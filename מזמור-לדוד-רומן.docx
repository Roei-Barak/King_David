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bidi/>
        <w:spacing w:before="0" w:after="240" w:line="1200" w:lineRule="exact"/>
        <w:jc w:val="center"/>
      </w:pPr>
      <w:r>
        <w:rPr>
          <w:rFonts w:ascii="Arial" w:hAnsi="Arial" w:cs="Arial"/>
          <w:b/>
          <w:i w:val="0"/>
          <w:sz w:val="80"/>
        </w:rPr>
        <w:t>מִזְמוֹר לְדָוִד</w:t>
      </w:r>
    </w:p>
    <w:p>
      <w:pPr>
        <w:bidi/>
        <w:spacing w:before="0" w:after="160" w:line="600" w:lineRule="exact"/>
        <w:jc w:val="center"/>
      </w:pPr>
      <w:r>
        <w:rPr>
          <w:rFonts w:ascii="Arial" w:hAnsi="Arial" w:cs="Arial"/>
          <w:b w:val="0"/>
          <w:i/>
          <w:sz w:val="40"/>
        </w:rPr>
        <w:t>רוֹמָן</w:t>
      </w:r>
    </w:p>
    <w:p>
      <w:pPr>
        <w:bidi/>
        <w:spacing w:before="0" w:after="120" w:line="390" w:lineRule="exact"/>
        <w:jc w:val="center"/>
      </w:pPr>
      <w:r>
        <w:rPr>
          <w:rFonts w:ascii="Arial" w:hAnsi="Arial" w:cs="Arial"/>
          <w:b w:val="0"/>
          <w:i w:val="0"/>
          <w:color w:val="555555"/>
          <w:sz w:val="26"/>
        </w:rPr>
        <w:t>סִפּוּר חַיָּיו שֶׁל דָּוִד הַמֶּלֶךְ — אֱמוּנָה דֶּרֶךְ יְסוּרִים</w:t>
      </w:r>
    </w:p>
    <w:p>
      <w:r>
        <w:br w:type="page"/>
      </w:r>
    </w:p>
    <w:p>
      <w:r>
        <w:br w:type="page"/>
      </w:r>
    </w:p>
    <w:p/>
    <w:p/>
    <w:p/>
    <w:p/>
    <w:p/>
    <w:p/>
    <w:p>
      <w:pPr>
        <w:bidi/>
        <w:spacing w:before="0" w:after="160" w:line="780" w:lineRule="exact"/>
        <w:jc w:val="center"/>
      </w:pPr>
      <w:r>
        <w:rPr>
          <w:rFonts w:ascii="Arial" w:hAnsi="Arial" w:cs="Arial"/>
          <w:b/>
          <w:i w:val="0"/>
          <w:sz w:val="52"/>
        </w:rPr>
        <w:t>פֵּתַח</w:t>
      </w:r>
    </w:p>
    <w:p>
      <w:r>
        <w:br w:type="page"/>
      </w:r>
    </w:p>
    <w:p/>
    <w:p/>
    <w:p>
      <w:pPr>
        <w:bidi/>
        <w:spacing w:before="0" w:after="360" w:line="660" w:lineRule="exact"/>
        <w:jc w:val="center"/>
      </w:pPr>
      <w:r>
        <w:rPr>
          <w:rFonts w:ascii="Arial" w:hAnsi="Arial" w:cs="Arial"/>
          <w:b/>
          <w:i w:val="0"/>
          <w:sz w:val="44"/>
        </w:rPr>
        <w:t>פֶּתַח: שְׁנֵי מַרְאוֹת</w:t>
      </w:r>
    </w:p>
    <w:p>
      <w:pPr>
        <w:bidi/>
        <w:spacing w:before="0" w:after="120" w:line="375" w:lineRule="exact"/>
        <w:ind w:firstLine="432"/>
        <w:jc w:val="both"/>
      </w:pPr>
      <w:r>
        <w:rPr>
          <w:rFonts w:ascii="Arial" w:hAnsi="Arial" w:cs="Arial"/>
          <w:b w:val="0"/>
          <w:i w:val="0"/>
          <w:sz w:val="25"/>
        </w:rPr>
        <w:t>בְּראשית, בטרם עלה הקול הראשון ובטרם נראתה דמות, היה חושך. ומתוך החושך עלתה תפילה אחת, רפה ושבורה, כקול אדם הנאחז בקצה חבל מעל תהום: "ה' רוֹעִי לֹא אֶחְסָר" (תהילים כג, א). ואחריה — דממה.</w:t>
      </w:r>
    </w:p>
    <w:p>
      <w:pPr>
        <w:bidi/>
        <w:spacing w:before="0" w:after="120" w:line="375" w:lineRule="exact"/>
        <w:ind w:firstLine="432"/>
        <w:jc w:val="both"/>
      </w:pPr>
      <w:r>
        <w:rPr>
          <w:rFonts w:ascii="Arial" w:hAnsi="Arial" w:cs="Arial"/>
          <w:b w:val="0"/>
          <w:i w:val="0"/>
          <w:sz w:val="25"/>
        </w:rPr>
        <w:t>כי כך הוא טבעם של הדברים: אין לך דבר שהיה שאיננו עתה, ואין לך הווה שלא היה כבר. גלגל הזמן מסתובב ומשנה את פניו, והאדם, בשפכו את לבו, חוזר ומתייצב באותה נקודה עצמה של תפילה. שני מראות יש כאן, והם מראה אחד.</w:t>
      </w:r>
    </w:p>
    <w:p>
      <w:pPr>
        <w:bidi/>
        <w:spacing w:before="0" w:after="120" w:line="375" w:lineRule="exact"/>
        <w:ind w:firstLine="432"/>
        <w:jc w:val="both"/>
      </w:pPr>
      <w:r>
        <w:rPr>
          <w:rFonts w:ascii="Arial" w:hAnsi="Arial" w:cs="Arial"/>
          <w:b w:val="0"/>
          <w:i w:val="0"/>
          <w:sz w:val="25"/>
        </w:rPr>
        <w:t>המראה הראשון: ענק עומד בעמק, מתכת על מתכת, שריון של חמשת אלפים שקלי נחושת על בשרו וחנית כמנור אורגים בידו, ארבעים יום הוא עומד ומחרף ואין מגיב. סביבו עם שלם, שבור כשבוי של עצמו, יושב ושותק. וכנגדו — נער, רוח קלה הנושאת קלע, אבן חלקה אחת מן הנחל בכפו. וזו השאלה שהמראה הזה שואל: היכן ימצא הקטן את כוחו לעמוד, כשהגדול כבר נהפך לאבן בעיני כולם.</w:t>
      </w:r>
    </w:p>
    <w:p>
      <w:pPr>
        <w:bidi/>
        <w:spacing w:before="0" w:after="120" w:line="375" w:lineRule="exact"/>
        <w:ind w:firstLine="432"/>
        <w:jc w:val="both"/>
      </w:pPr>
      <w:r>
        <w:rPr>
          <w:rFonts w:ascii="Arial" w:hAnsi="Arial" w:cs="Arial"/>
          <w:b w:val="0"/>
          <w:i w:val="0"/>
          <w:sz w:val="25"/>
        </w:rPr>
        <w:t>והמראה השני קשה ממנו: גבעה בלילה, מחנה ישֵן, מלך שוכב ללא הגנה והחנית נעוצה באדמה ליד ראשו. וכל העולם קורא לאיש האחד הער: הכֵּה! הִנה שעתך! ובידו האבן, ובכוחו לעשות. וזו השאלה הקשה: היכן ימצא הצדיק את כוחו לעצור את ידו, לסגת מן הענק הישֵן. כי קשה לסגת מן הקרב מאשר לרוץ אליו.</w:t>
      </w:r>
    </w:p>
    <w:p>
      <w:pPr>
        <w:bidi/>
        <w:spacing w:before="0" w:after="120" w:line="375" w:lineRule="exact"/>
        <w:ind w:firstLine="432"/>
        <w:jc w:val="both"/>
      </w:pPr>
      <w:r>
        <w:rPr>
          <w:rFonts w:ascii="Arial" w:hAnsi="Arial" w:cs="Arial"/>
          <w:b w:val="0"/>
          <w:i w:val="0"/>
          <w:sz w:val="25"/>
        </w:rPr>
        <w:t>המראה האחד הוא מבחן האומץ — לרוץ אל הענק. והמראה השני הוא מבחן הענווה — לחדול. ושורש אחד לשניהם: פחיתותו של היחיד מול המערכת הכבדה, ועליונותה של הרוח על המתכת. כי אין השריון מגן, והאבן הקלה — היא היא החרב.</w:t>
      </w:r>
    </w:p>
    <w:p>
      <w:pPr>
        <w:bidi/>
        <w:spacing w:before="0" w:after="120" w:line="375" w:lineRule="exact"/>
        <w:ind w:firstLine="432"/>
        <w:jc w:val="both"/>
      </w:pPr>
      <w:r>
        <w:rPr>
          <w:rFonts w:ascii="Arial" w:hAnsi="Arial" w:cs="Arial"/>
          <w:b w:val="0"/>
          <w:i w:val="0"/>
          <w:sz w:val="25"/>
        </w:rPr>
        <w:t>ובשני המראות נוגע אותו נער בכליה של המערכת הכבדה ואינו משתמש בהם כדרכם. בראשון הוא מסיר מעליו את השריון, בורר חמש אבנים, אוחז קלע. בשני נמנע מלשלוח יד בחנית המלך ולוקח רק את הסמל — צפחת מים וחנית. מן הכלים הוא מפחית את כובדם, ומשייר רק את משמעותם.</w:t>
      </w:r>
    </w:p>
    <w:p>
      <w:pPr>
        <w:bidi/>
        <w:spacing w:before="0" w:after="120" w:line="375" w:lineRule="exact"/>
        <w:ind w:firstLine="432"/>
        <w:jc w:val="both"/>
      </w:pPr>
      <w:r>
        <w:rPr>
          <w:rFonts w:ascii="Arial" w:hAnsi="Arial" w:cs="Arial"/>
          <w:b w:val="0"/>
          <w:i w:val="0"/>
          <w:sz w:val="25"/>
        </w:rPr>
        <w:t>ובשני המראות ישֵנים סביבו. בראשון יושבים חיילי שאול כישֵנים בעיניים פקוחות, קפואים מאימת הענק — שינה של פחד. בשני שוכבים אותם אנשים בשנת מוחלטת על הגבעה — שינה של שחצנות. ובשניהם דוד הוא האיש היחיד הער.</w:t>
      </w:r>
    </w:p>
    <w:p>
      <w:pPr>
        <w:bidi/>
        <w:spacing w:before="0" w:after="120" w:line="375" w:lineRule="exact"/>
        <w:ind w:firstLine="432"/>
        <w:jc w:val="both"/>
      </w:pPr>
      <w:r>
        <w:rPr>
          <w:rFonts w:ascii="Arial" w:hAnsi="Arial" w:cs="Arial"/>
          <w:b w:val="0"/>
          <w:i w:val="0"/>
          <w:sz w:val="25"/>
        </w:rPr>
        <w:t>ובשני המראות אחים. בראשון אֶליאב הבכור מגנה אותו בפומבי ומבקש להקטינו; בשני אבישי מפתה אותו בסוד ומבקש להגדילו בכוח הזרוע. זה רוצה להקטין וזה רוצה להגדיל, ושניהם כאחד מבקשים להחטיאו מבחירתו שלו. ובשני המראות אויב. בראשון האויב פלשתי — האחֵר; בשני האויב שאול — האיש שלנו. ודוד נלחם באחֵר באומץ מלא, ונלחם באיש שלנו בעצירה מלאה.</w:t>
      </w:r>
    </w:p>
    <w:p>
      <w:pPr>
        <w:bidi/>
        <w:spacing w:before="0" w:after="120" w:line="375" w:lineRule="exact"/>
        <w:ind w:firstLine="432"/>
        <w:jc w:val="both"/>
      </w:pPr>
      <w:r>
        <w:rPr>
          <w:rFonts w:ascii="Arial" w:hAnsi="Arial" w:cs="Arial"/>
          <w:b w:val="0"/>
          <w:i w:val="0"/>
          <w:sz w:val="25"/>
        </w:rPr>
        <w:t>כי מי שיכול לנצח את גוליית — יכול גם לנצח את עצמו. הרוח מכריעה את המתכת, והענווה מכריעה את הרוח.</w:t>
      </w:r>
    </w:p>
    <w:p>
      <w:pPr>
        <w:bidi/>
        <w:spacing w:before="0" w:after="120" w:line="375" w:lineRule="exact"/>
        <w:ind w:firstLine="432"/>
        <w:jc w:val="both"/>
      </w:pPr>
      <w:r>
        <w:rPr>
          <w:rFonts w:ascii="Arial" w:hAnsi="Arial" w:cs="Arial"/>
          <w:b w:val="0"/>
          <w:i w:val="0"/>
          <w:sz w:val="25"/>
        </w:rPr>
        <w:t>ולפני שיעלה הקול הראשון, ובטרם כל מילה, תלוי בחושך כינור, מואר בקו אור דק. נושבת רוח, והכינור מנגן מאליו כמה צלילים — צלילים שישובו אחר כך, ברגע שבו יֵשב שאול ויאחז בחנית. הכינור הוא הקול הראשון, והוא יודע את אשר הדמויות עוד אינן יודעות.</w:t>
      </w:r>
    </w:p>
    <w:p>
      <w:pPr>
        <w:bidi/>
        <w:spacing w:before="0" w:after="120" w:line="375" w:lineRule="exact"/>
        <w:ind w:firstLine="432"/>
        <w:jc w:val="both"/>
      </w:pPr>
      <w:r>
        <w:rPr>
          <w:rFonts w:ascii="Arial" w:hAnsi="Arial" w:cs="Arial"/>
          <w:b w:val="0"/>
          <w:i w:val="0"/>
          <w:sz w:val="25"/>
        </w:rPr>
        <w:t>ובסוף, כשייפול הענק וישקוט המחנה, יישאר דוד לבדו: הקלע ביד אחת, הצפחת ביד שנייה, דממה סביבו. וכך נאמר עליו, פשוט וללא מליצה: "וַיְהִי דָוִד לְכָל-דְּרָכָיו מַשְׂכִּיל, וַה' עִמּוֹ" (שמ"א יח, יד).</w:t>
      </w:r>
    </w:p>
    <w:p>
      <w:pPr>
        <w:bidi/>
        <w:spacing w:before="0" w:after="120" w:line="375" w:lineRule="exact"/>
        <w:ind w:firstLine="432"/>
        <w:jc w:val="both"/>
      </w:pPr>
      <w:r>
        <w:rPr>
          <w:rFonts w:ascii="Arial" w:hAnsi="Arial" w:cs="Arial"/>
          <w:b w:val="0"/>
          <w:i w:val="0"/>
          <w:sz w:val="25"/>
        </w:rPr>
        <w:t>זהו דוד. זו הפתיחה.</w:t>
      </w:r>
    </w:p>
    <w:p>
      <w:r>
        <w:br w:type="page"/>
      </w:r>
    </w:p>
    <w:p/>
    <w:p/>
    <w:p/>
    <w:p/>
    <w:p/>
    <w:p/>
    <w:p>
      <w:pPr>
        <w:bidi/>
        <w:spacing w:before="0" w:after="160" w:line="780" w:lineRule="exact"/>
        <w:jc w:val="center"/>
      </w:pPr>
      <w:r>
        <w:rPr>
          <w:rFonts w:ascii="Arial" w:hAnsi="Arial" w:cs="Arial"/>
          <w:b/>
          <w:i w:val="0"/>
          <w:sz w:val="52"/>
        </w:rPr>
        <w:t>חֵלֶק רִאשׁוֹן</w:t>
      </w:r>
    </w:p>
    <w:p>
      <w:pPr>
        <w:bidi/>
        <w:spacing w:before="0" w:after="120" w:line="480" w:lineRule="exact"/>
        <w:jc w:val="center"/>
      </w:pPr>
      <w:r>
        <w:rPr>
          <w:rFonts w:ascii="Arial" w:hAnsi="Arial" w:cs="Arial"/>
          <w:b w:val="0"/>
          <w:i/>
          <w:color w:val="555555"/>
          <w:sz w:val="32"/>
        </w:rPr>
        <w:t>מִן הָרוֹעֶה אֶל הַמֶּלֶךְ</w:t>
      </w:r>
    </w:p>
    <w:p>
      <w:r>
        <w:br w:type="page"/>
      </w:r>
    </w:p>
    <w:p/>
    <w:p/>
    <w:p>
      <w:pPr>
        <w:bidi/>
        <w:spacing w:before="0" w:after="360" w:line="660" w:lineRule="exact"/>
        <w:jc w:val="center"/>
      </w:pPr>
      <w:r>
        <w:rPr>
          <w:rFonts w:ascii="Arial" w:hAnsi="Arial" w:cs="Arial"/>
          <w:b/>
          <w:i w:val="0"/>
          <w:sz w:val="44"/>
        </w:rPr>
        <w:t>פֶּרֶק א: מִן הָרוֹעֶה אֶל הַמֶּלֶךְ</w:t>
      </w:r>
    </w:p>
    <w:p>
      <w:pPr>
        <w:bidi/>
        <w:spacing w:before="0" w:after="120" w:line="375" w:lineRule="exact"/>
        <w:ind w:firstLine="432"/>
        <w:jc w:val="both"/>
      </w:pPr>
      <w:r>
        <w:rPr>
          <w:rFonts w:ascii="Arial" w:hAnsi="Arial" w:cs="Arial"/>
          <w:b w:val="0"/>
          <w:i w:val="0"/>
          <w:sz w:val="25"/>
        </w:rPr>
        <w:t>שחר עלה על השדה, ודוד היה לבדו עם הצאן. איש עוד לא ראה אותו — נער שאיש אינו רואהו, וכבר מנהיג. הוא פתח את הדיר ולא שילח את העדר בערבוביה. בנחת בורר ומסדר היה, כמי שמכיר כל אחד ואחד בשמו. תחילה הוציא את הגדיים הרכים, שיאכלו ראשונה את הרך שבדשאים, את עשב הביכורים שלא נדרך עדיין. אחריהם הוציא את הזקנים, אל הבינוני שבעשב, מה שכוחם עוד נושא. ולבסוף את הבחורים, החזקים שבעדר, אל הקשה שבדשאים, כי בכוחם לכרסם גם את הקשה. כל אחד במקומו, איש לפי כוחו.</w:t>
      </w:r>
    </w:p>
    <w:p>
      <w:pPr>
        <w:bidi/>
        <w:spacing w:before="0" w:after="120" w:line="375" w:lineRule="exact"/>
        <w:ind w:firstLine="432"/>
        <w:jc w:val="both"/>
      </w:pPr>
      <w:r>
        <w:rPr>
          <w:rFonts w:ascii="Arial" w:hAnsi="Arial" w:cs="Arial"/>
          <w:b w:val="0"/>
          <w:i w:val="0"/>
          <w:sz w:val="25"/>
        </w:rPr>
        <w:t>גדי אחד נכשל ברגליו, ודוד הרים אותו, נשאו בחיקו רגע, והניחו בין הרכים. רחמים בלא מילים. ומרחוק, בדרך, הביט שמואל ולא הבין עדיין מה הוא רואה. ומעל הכול ריחפה כעין אמירה שלא אל דוד נאמרה: ראה — הוא מכיר את כל אחד, לזה רך, לזה בינוני, לזה קשה; לכושל יד, ולחלש רחמים. מי שיודע לרעות צאן איש לפי כוחו — ירעה את ישראל. שמואל האיץ את צעדיו, האור על השדה דעך, ודוד נשאר עם העדר.</w:t>
      </w:r>
    </w:p>
    <w:p>
      <w:pPr>
        <w:bidi/>
        <w:spacing w:before="0" w:after="120" w:line="375" w:lineRule="exact"/>
        <w:ind w:firstLine="432"/>
        <w:jc w:val="both"/>
      </w:pPr>
      <w:r>
        <w:rPr>
          <w:rFonts w:ascii="Arial" w:hAnsi="Arial" w:cs="Arial"/>
          <w:b w:val="0"/>
          <w:i w:val="0"/>
          <w:sz w:val="25"/>
        </w:rPr>
        <w:t>בבית לחם יצאו זקני העיר לקראת הרואה, חרדים, וקולם רוֹעד: "מַה בִּיאֶךָ?! שָׁלוֹם בֹּאֶךָ הָרֹאֶה?" השיב להם שמואל בנחת מדודה: "שָׁלוֹם, זֶבַח לַה' בָּאתִי. הִתְקַדְּשׁוּ וּבָאתֶם אִתִּי הַזָּבַח. קִרְאוּ לִי אֶת יִשַׁי וְאֶת בָּנָיו." הלכו הזקנים, ושמואל נשאר לבדו, לוחש אל לבו את חרדתו שלו: ה' אמר לו למלא קרנו שמן וללכת, כי ראה בבני ישי לו מלך — ואיך ילך, ושמע שאול והרגו.</w:t>
      </w:r>
    </w:p>
    <w:p>
      <w:pPr>
        <w:bidi/>
        <w:spacing w:before="0" w:after="120" w:line="375" w:lineRule="exact"/>
        <w:ind w:firstLine="432"/>
        <w:jc w:val="both"/>
      </w:pPr>
      <w:r>
        <w:rPr>
          <w:rFonts w:ascii="Arial" w:hAnsi="Arial" w:cs="Arial"/>
          <w:b w:val="0"/>
          <w:i w:val="0"/>
          <w:sz w:val="25"/>
        </w:rPr>
        <w:t>נכנס ישי ועמו שבעת בניו, גבוהים ולבושים יפה, ואֶליאב הבכור ראשון, מרשים מכולם. כראות אותו שמואל אמר בלבו, "אַךְ נֶגֶד ה' מְשִׁיחוֹ" — ובו ברגע ביקש להעצר. כי לא כאשר יראה האדם יראה ה': "אַל תַּבֵּט אֶל מַרְאֵהוּ וְאֶל גְּבֹהַּ קוֹמָתוֹ... כִּי לֹא אֲשֶׁר יִרְאֶה הָאָדָם, כִּי הָאָדָם יִרְאֶה לַעֵינַיִם, וַה' יִרְאֶה לַלֵּבָב" (שמ"א טז, ז). אמר שמואל: "לֹא בָחַר ה' בָּזֶה." וכן עברו לפניו, אחד אחד, שבעת האחים, ובכל אחד הניד שמואל את ראשו לאוֹת לאו, רצף מהיר כמעט עד כדי גיחוך.</w:t>
      </w:r>
    </w:p>
    <w:p>
      <w:pPr>
        <w:bidi/>
        <w:spacing w:before="0" w:after="120" w:line="375" w:lineRule="exact"/>
        <w:ind w:firstLine="432"/>
        <w:jc w:val="both"/>
      </w:pPr>
      <w:r>
        <w:rPr>
          <w:rFonts w:ascii="Arial" w:hAnsi="Arial" w:cs="Arial"/>
          <w:b w:val="0"/>
          <w:i w:val="0"/>
          <w:sz w:val="25"/>
        </w:rPr>
        <w:t>לבסוף הביט שמואל בישי ושאל: "הֲתַמּוּ הַנְּעָרִים?" ישי היסס. לא ענה מיד. השתיקה נמשכה יתר על המידה — אב שאינו יודע כיצד לומר שיש לו עוד בן. "עוֹד יֵשׁ אֶחָד," לחש לעצמו וחצה, ולא גמר. ושמואל המתין. ואותה השהיה היא היא הסיפור: אב שלא קרא לבנו. ולבסוף, בנחת, כמו אין הדבר חשוב, אמר: "עוֹד שָׁאַר הַקָּטָן, וְהִנֵּה רֹעֶה בַצֹּאן." השיב שמואל בתוקף: "שִׁלְחָה וְקָחֶנּוּ, כִּי לֹא נָסֹב עַד בֹּאוֹ פֹה!" עמדו האחים מבולבלים, והדממה השתררה.</w:t>
      </w:r>
    </w:p>
    <w:p>
      <w:pPr>
        <w:bidi/>
        <w:spacing w:before="0" w:after="120" w:line="375" w:lineRule="exact"/>
        <w:ind w:firstLine="432"/>
        <w:jc w:val="both"/>
      </w:pPr>
      <w:r>
        <w:rPr>
          <w:rFonts w:ascii="Arial" w:hAnsi="Arial" w:cs="Arial"/>
          <w:b w:val="0"/>
          <w:i w:val="0"/>
          <w:sz w:val="25"/>
        </w:rPr>
        <w:t>דוד נכנס מן הצד הלא נכון, כאילו לא הוזמן — מלוכלך, בגד פשוט, וכינור על גבו, ועיניים חיות ולא מפוחדות. עבר בוז קל בפני האחים, ושמואל עצר את נשימתו. ובלבו עלתה האמירה: קום משחהו, כי זה הוא (שמ"א טז, יב). פנה דוד אל אביו בתמימות: "קָרָאתָ לִי אָבִי?" ושמואל הביט בו זמן ארוך, ודוד עמד — פשוט עמד.</w:t>
      </w:r>
    </w:p>
    <w:p>
      <w:pPr>
        <w:bidi/>
        <w:spacing w:before="0" w:after="120" w:line="375" w:lineRule="exact"/>
        <w:ind w:firstLine="432"/>
        <w:jc w:val="both"/>
      </w:pPr>
      <w:r>
        <w:rPr>
          <w:rFonts w:ascii="Arial" w:hAnsi="Arial" w:cs="Arial"/>
          <w:b w:val="0"/>
          <w:i w:val="0"/>
          <w:sz w:val="25"/>
        </w:rPr>
        <w:t>ובעוד השמן זולג על ראשו, ובעוד הדמויות עומדות אילמות, עלה קול שאיש מהן לא שמע, קולו של הנער המשוח:</w:t>
      </w:r>
    </w:p>
    <w:p/>
    <w:p>
      <w:pPr>
        <w:bidi/>
        <w:spacing w:after="60" w:line="384" w:lineRule="exact"/>
        <w:jc w:val="center"/>
      </w:pPr>
      <w:r>
        <w:rPr>
          <w:rFonts w:ascii="Arial" w:hAnsi="Arial" w:cs="Arial"/>
          <w:i/>
          <w:color w:val="2A2A55"/>
          <w:sz w:val="24"/>
        </w:rPr>
        <w:t>מוּזָר הָיִיתִי לְאֶחָי,</w:t>
      </w:r>
    </w:p>
    <w:p>
      <w:pPr>
        <w:bidi/>
        <w:spacing w:after="60" w:line="384" w:lineRule="exact"/>
        <w:jc w:val="center"/>
      </w:pPr>
      <w:r>
        <w:rPr>
          <w:rFonts w:ascii="Arial" w:hAnsi="Arial" w:cs="Arial"/>
          <w:i/>
          <w:color w:val="2A2A55"/>
          <w:sz w:val="24"/>
        </w:rPr>
        <w:t>וְנָכְרִי לִבְנֵי אִמִּי.</w:t>
      </w:r>
    </w:p>
    <w:p>
      <w:pPr>
        <w:bidi/>
        <w:spacing w:after="60" w:line="384" w:lineRule="exact"/>
        <w:jc w:val="center"/>
      </w:pPr>
      <w:r>
        <w:rPr>
          <w:rFonts w:ascii="Arial" w:hAnsi="Arial" w:cs="Arial"/>
          <w:i/>
          <w:color w:val="2A2A55"/>
          <w:sz w:val="24"/>
        </w:rPr>
        <w:t>הֵם בְּכִסּוּת אֶרֶז,</w:t>
      </w:r>
    </w:p>
    <w:p>
      <w:pPr>
        <w:bidi/>
        <w:spacing w:after="60" w:line="384" w:lineRule="exact"/>
        <w:jc w:val="center"/>
      </w:pPr>
      <w:r>
        <w:rPr>
          <w:rFonts w:ascii="Arial" w:hAnsi="Arial" w:cs="Arial"/>
          <w:i/>
          <w:color w:val="2A2A55"/>
          <w:sz w:val="24"/>
        </w:rPr>
        <w:t>וַאֲנִי בְּרֵיחַ הַצֹּאן.</w:t>
      </w:r>
    </w:p>
    <w:p>
      <w:pPr>
        <w:bidi/>
        <w:spacing w:after="60" w:line="384" w:lineRule="exact"/>
        <w:jc w:val="center"/>
      </w:pPr>
      <w:r>
        <w:rPr>
          <w:rFonts w:ascii="Arial" w:hAnsi="Arial" w:cs="Arial"/>
          <w:i/>
          <w:color w:val="2A2A55"/>
          <w:sz w:val="24"/>
        </w:rPr>
        <w:t>הֵם בְּגָבְהָם וְחָסְנָם,</w:t>
      </w:r>
    </w:p>
    <w:p>
      <w:pPr>
        <w:bidi/>
        <w:spacing w:after="60" w:line="384" w:lineRule="exact"/>
        <w:jc w:val="center"/>
      </w:pPr>
      <w:r>
        <w:rPr>
          <w:rFonts w:ascii="Arial" w:hAnsi="Arial" w:cs="Arial"/>
          <w:i/>
          <w:color w:val="2A2A55"/>
          <w:sz w:val="24"/>
        </w:rPr>
        <w:t>וַאֲנִי קָטֹן מִכֻּלָּם.</w:t>
      </w:r>
    </w:p>
    <w:p>
      <w:pPr>
        <w:bidi/>
        <w:spacing w:after="60" w:line="384" w:lineRule="exact"/>
        <w:jc w:val="center"/>
      </w:pPr>
      <w:r>
        <w:rPr>
          <w:rFonts w:ascii="Arial" w:hAnsi="Arial" w:cs="Arial"/>
          <w:i/>
          <w:color w:val="2A2A55"/>
          <w:sz w:val="24"/>
        </w:rPr>
        <w:t>גַּם כִּי אֵלֵךְ בְּגֵיא צַלְמָוֶת — לֹא אִירָא רָע,</w:t>
      </w:r>
    </w:p>
    <w:p>
      <w:pPr>
        <w:bidi/>
        <w:spacing w:after="60" w:line="384" w:lineRule="exact"/>
        <w:jc w:val="center"/>
      </w:pPr>
      <w:r>
        <w:rPr>
          <w:rFonts w:ascii="Arial" w:hAnsi="Arial" w:cs="Arial"/>
          <w:i/>
          <w:color w:val="2A2A55"/>
          <w:sz w:val="24"/>
        </w:rPr>
        <w:t>כִּי אַתָּה עִמָּדִי, כִּי אַתָּה עִמָּדִי.</w:t>
      </w:r>
    </w:p>
    <w:p>
      <w:pPr>
        <w:bidi/>
        <w:spacing w:after="60" w:line="384" w:lineRule="exact"/>
        <w:jc w:val="center"/>
      </w:pPr>
      <w:r>
        <w:rPr>
          <w:rFonts w:ascii="Arial" w:hAnsi="Arial" w:cs="Arial"/>
          <w:i/>
          <w:color w:val="2A2A55"/>
          <w:sz w:val="24"/>
        </w:rPr>
        <w:t>לַה' קָרָאתִי בַּשָּׂדֶה, וּמִי שָׁמַע קוֹלִי?</w:t>
      </w:r>
    </w:p>
    <w:p>
      <w:pPr>
        <w:bidi/>
        <w:spacing w:after="60" w:line="384" w:lineRule="exact"/>
        <w:jc w:val="center"/>
      </w:pPr>
      <w:r>
        <w:rPr>
          <w:rFonts w:ascii="Arial" w:hAnsi="Arial" w:cs="Arial"/>
          <w:i/>
          <w:color w:val="2A2A55"/>
          <w:sz w:val="24"/>
        </w:rPr>
        <w:t>רַק הַכְּבָשִׂים, רַק הַכּוֹכָבִים,</w:t>
      </w:r>
    </w:p>
    <w:p>
      <w:pPr>
        <w:bidi/>
        <w:spacing w:after="60" w:line="384" w:lineRule="exact"/>
        <w:jc w:val="center"/>
      </w:pPr>
      <w:r>
        <w:rPr>
          <w:rFonts w:ascii="Arial" w:hAnsi="Arial" w:cs="Arial"/>
          <w:i/>
          <w:color w:val="2A2A55"/>
          <w:sz w:val="24"/>
        </w:rPr>
        <w:t>וְאַתָּה בְּחֶשְׁכַת הַלַּיְלָה.</w:t>
      </w:r>
    </w:p>
    <w:p>
      <w:pPr>
        <w:bidi/>
        <w:spacing w:after="60" w:line="384" w:lineRule="exact"/>
        <w:jc w:val="center"/>
      </w:pPr>
      <w:r>
        <w:rPr>
          <w:rFonts w:ascii="Arial" w:hAnsi="Arial" w:cs="Arial"/>
          <w:i/>
          <w:color w:val="2A2A55"/>
          <w:sz w:val="24"/>
        </w:rPr>
        <w:t>וְעַתָּה הַשֶּׁמֶן זוֹלֵג, וַאֲנִי לֹא יוֹדֵעַ לָמָּה,</w:t>
      </w:r>
    </w:p>
    <w:p>
      <w:pPr>
        <w:bidi/>
        <w:spacing w:after="60" w:line="384" w:lineRule="exact"/>
        <w:jc w:val="center"/>
      </w:pPr>
      <w:r>
        <w:rPr>
          <w:rFonts w:ascii="Arial" w:hAnsi="Arial" w:cs="Arial"/>
          <w:i/>
          <w:color w:val="2A2A55"/>
          <w:sz w:val="24"/>
        </w:rPr>
        <w:t>רַק יוֹדֵעַ — אַתָּה רָאִיתָ,</w:t>
      </w:r>
    </w:p>
    <w:p>
      <w:pPr>
        <w:bidi/>
        <w:spacing w:after="60" w:line="384" w:lineRule="exact"/>
        <w:jc w:val="center"/>
      </w:pPr>
      <w:r>
        <w:rPr>
          <w:rFonts w:ascii="Arial" w:hAnsi="Arial" w:cs="Arial"/>
          <w:i/>
          <w:color w:val="2A2A55"/>
          <w:sz w:val="24"/>
        </w:rPr>
        <w:t>אַתָּה רָאִיתָ לַלֵּבָב.</w:t>
      </w:r>
    </w:p>
    <w:p>
      <w:pPr>
        <w:bidi/>
        <w:spacing w:after="60" w:line="384" w:lineRule="exact"/>
        <w:jc w:val="center"/>
      </w:pPr>
      <w:r>
        <w:rPr>
          <w:rFonts w:ascii="Arial" w:hAnsi="Arial" w:cs="Arial"/>
          <w:i/>
          <w:color w:val="2A2A55"/>
          <w:sz w:val="24"/>
        </w:rPr>
        <w:t>גַּם כִּי אֵלֵךְ בְּגֵיא צַלְמָוֶת — לֹא אִירָא רָע,</w:t>
      </w:r>
    </w:p>
    <w:p>
      <w:pPr>
        <w:bidi/>
        <w:spacing w:after="60" w:line="384" w:lineRule="exact"/>
        <w:jc w:val="center"/>
      </w:pPr>
      <w:r>
        <w:rPr>
          <w:rFonts w:ascii="Arial" w:hAnsi="Arial" w:cs="Arial"/>
          <w:i/>
          <w:color w:val="2A2A55"/>
          <w:sz w:val="24"/>
        </w:rPr>
        <w:t>כִּי אַתָּה עִמָּדִי, כִּי אַתָּה עִמָּדִי.</w:t>
      </w:r>
    </w:p>
    <w:p/>
    <w:p>
      <w:pPr>
        <w:bidi/>
        <w:spacing w:before="0" w:after="120" w:line="375" w:lineRule="exact"/>
        <w:ind w:firstLine="432"/>
        <w:jc w:val="both"/>
      </w:pPr>
      <w:r>
        <w:rPr>
          <w:rFonts w:ascii="Arial" w:hAnsi="Arial" w:cs="Arial"/>
          <w:b w:val="0"/>
          <w:i w:val="0"/>
          <w:sz w:val="25"/>
        </w:rPr>
        <w:t>שמואל שפך את השמן, עטף את הקרן, והלך — בלי הסבר ובלי מילה, וכוחו בשתיקתו. דוד נשאר, מביט בידיו, השמן על אצבעותיו. והאחים עמדו ולא אמרו דבר. נותרו לרגע ישי ודוד לבדם, האב שלא קרא לבנו עומד מול בנו המשוח ואינו יודע מה לומר. "דָּוִד..." גימגם ישי בנחת. "אָבִי," השיב דוד, פשוט, בלא טינה. יצא ישי, ודוד נשאר לבדו, השמן על אצבעותיו, ואור זהוב ממוקד עליו, עד שירד החושך.</w:t>
      </w:r>
    </w:p>
    <w:p>
      <w:pPr>
        <w:bidi/>
        <w:spacing w:before="80" w:after="80" w:line="360" w:lineRule="exact"/>
        <w:jc w:val="center"/>
      </w:pPr>
      <w:r>
        <w:rPr>
          <w:rFonts w:ascii="Arial" w:hAnsi="Arial" w:cs="Arial"/>
          <w:b w:val="0"/>
          <w:i w:val="0"/>
          <w:color w:val="999999"/>
          <w:sz w:val="24"/>
        </w:rPr>
        <w:t>✦</w:t>
      </w:r>
    </w:p>
    <w:p>
      <w:pPr>
        <w:bidi/>
        <w:spacing w:before="0" w:after="120" w:line="375" w:lineRule="exact"/>
        <w:ind w:firstLine="432"/>
        <w:jc w:val="both"/>
      </w:pPr>
      <w:r>
        <w:rPr>
          <w:rFonts w:ascii="Arial" w:hAnsi="Arial" w:cs="Arial"/>
          <w:b w:val="0"/>
          <w:i w:val="0"/>
          <w:sz w:val="25"/>
        </w:rPr>
        <w:t>ימים עברו, וכבר עמד דוד בעמק האלה. אור אפור וכבד שכב על המחנה, וחיילים מוטלים בעייפות ובפחד. את גוליית לא ראו — רק צלו הענק מוקרן על הכול, שריון מלא וכובע נחושת וכידון, וכל תנועה שלו כחומה מהלכת. וקולו רעם בעמק: "לָמָּה תֵצְאוּ לַעֲרֹךְ מִלְחָמָה?! אֲנִי הַפְּלִשְׁתִּי וְאַתֶּם עַבְדֵי שָׁאוּל! בְּרוּ לָכֶם אִישׁ וְיֵרֵד אֵלַי! אִם יוּכַל לְהִלָּחֵם אִתִּי וְהִכָּנִי — וְהָיִינוּ לָכֶם לַעֲבָדִים; וְאִם אֲנִי אֹכַל אֹתוֹ — וִהְיִיתֶם לָנוּ לַעֲבָדִים" (שמ"א יז, ח-ט).</w:t>
      </w:r>
    </w:p>
    <w:p>
      <w:pPr>
        <w:bidi/>
        <w:spacing w:before="0" w:after="120" w:line="375" w:lineRule="exact"/>
        <w:ind w:firstLine="432"/>
        <w:jc w:val="both"/>
      </w:pPr>
      <w:r>
        <w:rPr>
          <w:rFonts w:ascii="Arial" w:hAnsi="Arial" w:cs="Arial"/>
          <w:b w:val="0"/>
          <w:i w:val="0"/>
          <w:sz w:val="25"/>
        </w:rPr>
        <w:t>"אַרְבָּעִים יוֹם," לחש חייל אחד, "שַׁחַר וָעֶרֶב." "מִי יֵצֵא?!" השיב חברו, "שֵׁשׁ אַמּוֹת וָזֶרֶת הָאִישׁ!" ואז דיבר הראשון שוב, חלול, כמעט אל עצמו — לא כפירה שבזעם כי אם כפירה שבעייפות: "אַרְבָּעִים יוֹם קָרָאנוּ וְאֵין עֹנֶה. אוּלַי אֵין מִי שֶׁיַּעֲנֶה." ונפלה שתיקה. הדבר נאמר, ואיש לא הכחישו — וזה הנורא מכול. לא גוליית הביס אותם, אלא השתיקה. ולא קם מתנדב.</w:t>
      </w:r>
    </w:p>
    <w:p>
      <w:pPr>
        <w:bidi/>
        <w:spacing w:before="0" w:after="120" w:line="375" w:lineRule="exact"/>
        <w:ind w:firstLine="432"/>
        <w:jc w:val="both"/>
      </w:pPr>
      <w:r>
        <w:rPr>
          <w:rFonts w:ascii="Arial" w:hAnsi="Arial" w:cs="Arial"/>
          <w:b w:val="0"/>
          <w:i w:val="0"/>
          <w:sz w:val="25"/>
        </w:rPr>
        <w:t>לתוך הריקנות הזאת נכנס דוד, קל ומהיר, שק על שכמו. "אֵיפֹה אֶמְצָא אֶת אֶחַי?" שאל חייל. ואז עצר, ושמע את גוליית לראשונה, ולא פחד — תמיהה וכעס מילאו אותו. "מִי הֶעָרֵל הַפְּלִשְׁתִּי הַזֶּה," אמר, "כִּי חֵרֵף מַעַרְכוֹת אֱלֹהִים חַיִּים?!" (שמ"א יז, כו). ולא אל הפלשתי דיבר באמת, אלא אל הייאוש של עמו. "נַעַר, שְׁתֹק," לחש לו חייל. ואֶליאב, בכעס ובלחש, נזף בו: "לָמָּה זֶּה יָרַדְתָּ?! וְעַל מִי נָטַשְׁתָּ מְעַט הַצֹּאן? אֲנִי יָדַעְתִּי אֶת זְדֹנְךָ, כִּי לִרְאוֹת הַמִּלְחָמָה יָרַדְתָּ!" השיב דוד, שקט וברור: "מֶה עָשִׂיתִי עָתָּה? הֲלוֹא דָּבָר הוּא?" והסתובב אל החיילים: "מַה יֵּעָשֶׂה לָאִישׁ אֲשֶׁר יַכֶּה אֶת הַפְּלִשְׁתִּי הַלָּז וְהֵסִיר חֶרְפָּה מֵעַל יִשְׂרָאֵל?!"</w:t>
      </w:r>
    </w:p>
    <w:p>
      <w:pPr>
        <w:bidi/>
        <w:spacing w:before="0" w:after="120" w:line="375" w:lineRule="exact"/>
        <w:ind w:firstLine="432"/>
        <w:jc w:val="both"/>
      </w:pPr>
      <w:r>
        <w:rPr>
          <w:rFonts w:ascii="Arial" w:hAnsi="Arial" w:cs="Arial"/>
          <w:b w:val="0"/>
          <w:i w:val="0"/>
          <w:sz w:val="25"/>
        </w:rPr>
        <w:t>הביאו אותו לפני שאול. "לֹא תוּכַל לָלֶכֶת אֶל הַפְּלִשְׁתִּי," אמר המלך, "כִּי נַעַר אַתָּה וְהוּא אִישׁ מִלְחָמָה מִנְּעֻרָיו." אך דוד עמד בשלו: "רֹעֶה הָיָה עַבְדְּךָ לְאָבִיו בַּצֹּאן, וּבָא הָאֲרִי וְהַדּוֹב וְנָשָׂא שֶׂה מֵהָעֵדֶר. וְיָצָאתִי אַחֲרָיו וְהִכִּיתִיו וְהִצַּלְתִּי מִפִּיו. גַּם אֶת הָאֲרִי גַּם הַדּוֹב הִכָּה עַבְדֶּךָ, וְהָיָה הַפְּלִשְׁתִּי הֶעָרֵל הַזֶּה כְּאַחַד מֵהֶם. ה' אֲשֶׁר הִצִּלַנִי מִיַּד הָאֲרִי, הוּא יַצִּילֵנִי מִיַּד הַפְּלִשְׁתִּי הַזֶּה" (שמ"א יז, לד-לז). אמר שאול: "לֵךְ, וַה' יִהְיֶה עִמָּךְ."</w:t>
      </w:r>
    </w:p>
    <w:p>
      <w:pPr>
        <w:bidi/>
        <w:spacing w:before="0" w:after="120" w:line="375" w:lineRule="exact"/>
        <w:ind w:firstLine="432"/>
        <w:jc w:val="both"/>
      </w:pPr>
      <w:r>
        <w:rPr>
          <w:rFonts w:ascii="Arial" w:hAnsi="Arial" w:cs="Arial"/>
          <w:b w:val="0"/>
          <w:i w:val="0"/>
          <w:sz w:val="25"/>
        </w:rPr>
        <w:t>ביקש שאול להלביש את הנער בשריונו. לבש דוד, הלך צעד אחד, עצר — ופשט. "לֹא אוּכַל לָלֶכֶת בָּאֵלֶּה," אמר בפשטות, "כִּי לֹא נִסִּיתִי." לקח מקלו, ירד אל הנחל, ובחר חמש אבנים חלקות.</w:t>
      </w:r>
    </w:p>
    <w:p>
      <w:pPr>
        <w:bidi/>
        <w:spacing w:before="0" w:after="120" w:line="375" w:lineRule="exact"/>
        <w:ind w:firstLine="432"/>
        <w:jc w:val="both"/>
      </w:pPr>
      <w:r>
        <w:rPr>
          <w:rFonts w:ascii="Arial" w:hAnsi="Arial" w:cs="Arial"/>
          <w:b w:val="0"/>
          <w:i w:val="0"/>
          <w:sz w:val="25"/>
        </w:rPr>
        <w:t>ואז כרע ברך, לבדו, וצלו של גוליית מרחוק עליו. לחש אל האבן שבכפו:</w:t>
      </w:r>
    </w:p>
    <w:p/>
    <w:p>
      <w:pPr>
        <w:bidi/>
        <w:spacing w:after="60" w:line="384" w:lineRule="exact"/>
        <w:jc w:val="center"/>
      </w:pPr>
      <w:r>
        <w:rPr>
          <w:rFonts w:ascii="Arial" w:hAnsi="Arial" w:cs="Arial"/>
          <w:i/>
          <w:color w:val="2A2A55"/>
          <w:sz w:val="24"/>
        </w:rPr>
        <w:t>חָמֵשׁ אֲבָנִים לָקַחְתִּי, וְדַי בְּאַחַת.</w:t>
      </w:r>
    </w:p>
    <w:p/>
    <w:p>
      <w:pPr>
        <w:bidi/>
        <w:spacing w:before="0" w:after="120" w:line="375" w:lineRule="exact"/>
        <w:ind w:firstLine="432"/>
        <w:jc w:val="both"/>
      </w:pPr>
      <w:r>
        <w:rPr>
          <w:rFonts w:ascii="Arial" w:hAnsi="Arial" w:cs="Arial"/>
          <w:b w:val="0"/>
          <w:i w:val="0"/>
          <w:sz w:val="25"/>
        </w:rPr>
        <w:t>היד שאחזה באבן רעדה. הביט דוד בידו ולא הסתיר את פחדו — הודה בו, אך לפני ה' בלבד. זה היה העינוי, ולא חולשה: הקדוש מתוודה.</w:t>
      </w:r>
    </w:p>
    <w:p/>
    <w:p>
      <w:pPr>
        <w:bidi/>
        <w:spacing w:after="60" w:line="384" w:lineRule="exact"/>
        <w:jc w:val="center"/>
      </w:pPr>
      <w:r>
        <w:rPr>
          <w:rFonts w:ascii="Arial" w:hAnsi="Arial" w:cs="Arial"/>
          <w:i/>
          <w:color w:val="2A2A55"/>
          <w:sz w:val="24"/>
        </w:rPr>
        <w:t>רוֹעֲדָה יָדִי, אֱלֹהַי,</w:t>
      </w:r>
    </w:p>
    <w:p>
      <w:pPr>
        <w:bidi/>
        <w:spacing w:after="60" w:line="384" w:lineRule="exact"/>
        <w:jc w:val="center"/>
      </w:pPr>
      <w:r>
        <w:rPr>
          <w:rFonts w:ascii="Arial" w:hAnsi="Arial" w:cs="Arial"/>
          <w:i/>
          <w:color w:val="2A2A55"/>
          <w:sz w:val="24"/>
        </w:rPr>
        <w:t>בָּשָׂר אֲנִי, וְהוּא נְחֹשֶׁת.</w:t>
      </w:r>
    </w:p>
    <w:p>
      <w:pPr>
        <w:bidi/>
        <w:spacing w:after="60" w:line="384" w:lineRule="exact"/>
        <w:jc w:val="center"/>
      </w:pPr>
      <w:r>
        <w:rPr>
          <w:rFonts w:ascii="Arial" w:hAnsi="Arial" w:cs="Arial"/>
          <w:i/>
          <w:color w:val="2A2A55"/>
          <w:sz w:val="24"/>
        </w:rPr>
        <w:t>אַךְ לֹא הַיָּד תַּכֶּה, כִּי אַתָּה.</w:t>
      </w:r>
    </w:p>
    <w:p>
      <w:pPr>
        <w:bidi/>
        <w:spacing w:after="60" w:line="384" w:lineRule="exact"/>
        <w:jc w:val="center"/>
      </w:pPr>
      <w:r>
        <w:rPr>
          <w:rFonts w:ascii="Arial" w:hAnsi="Arial" w:cs="Arial"/>
          <w:i/>
          <w:color w:val="2A2A55"/>
          <w:sz w:val="24"/>
        </w:rPr>
        <w:t>תֵּן בִּי אֵת אֲשֶׁר אֵין בִּי.</w:t>
      </w:r>
    </w:p>
    <w:p/>
    <w:p>
      <w:pPr>
        <w:bidi/>
        <w:spacing w:before="0" w:after="120" w:line="375" w:lineRule="exact"/>
        <w:ind w:firstLine="432"/>
        <w:jc w:val="both"/>
      </w:pPr>
      <w:r>
        <w:rPr>
          <w:rFonts w:ascii="Arial" w:hAnsi="Arial" w:cs="Arial"/>
          <w:b w:val="0"/>
          <w:i w:val="0"/>
          <w:sz w:val="25"/>
        </w:rPr>
        <w:t>רגע של שתיקה, והרעד נדם. לא משום שחלף הפחד, אלא משום שנמסר. ועתה, ורק עתה, יכול היה לצאת צלול.</w:t>
      </w:r>
    </w:p>
    <w:p/>
    <w:p>
      <w:pPr>
        <w:bidi/>
        <w:spacing w:after="60" w:line="384" w:lineRule="exact"/>
        <w:jc w:val="center"/>
      </w:pPr>
      <w:r>
        <w:rPr>
          <w:rFonts w:ascii="Arial" w:hAnsi="Arial" w:cs="Arial"/>
          <w:i/>
          <w:color w:val="2A2A55"/>
          <w:sz w:val="24"/>
        </w:rPr>
        <w:t>זָכְרֵנִי נָא וְחַזְּקֵנִי נָא,</w:t>
      </w:r>
    </w:p>
    <w:p>
      <w:pPr>
        <w:bidi/>
        <w:spacing w:after="60" w:line="384" w:lineRule="exact"/>
        <w:jc w:val="center"/>
      </w:pPr>
      <w:r>
        <w:rPr>
          <w:rFonts w:ascii="Arial" w:hAnsi="Arial" w:cs="Arial"/>
          <w:i/>
          <w:color w:val="2A2A55"/>
          <w:sz w:val="24"/>
        </w:rPr>
        <w:t>לֹא כִּי גָדוֹל אֲנִי, כִּי קָטֹנְתִּי מִכֹּל,</w:t>
      </w:r>
    </w:p>
    <w:p>
      <w:pPr>
        <w:bidi/>
        <w:spacing w:after="60" w:line="384" w:lineRule="exact"/>
        <w:jc w:val="center"/>
      </w:pPr>
      <w:r>
        <w:rPr>
          <w:rFonts w:ascii="Arial" w:hAnsi="Arial" w:cs="Arial"/>
          <w:i/>
          <w:color w:val="2A2A55"/>
          <w:sz w:val="24"/>
        </w:rPr>
        <w:t>אַךְ כִּי שִׁמְךָ חֻרַף וְאֵין עוֹמֵד.</w:t>
      </w:r>
    </w:p>
    <w:p>
      <w:pPr>
        <w:bidi/>
        <w:spacing w:after="60" w:line="384" w:lineRule="exact"/>
        <w:jc w:val="center"/>
      </w:pPr>
      <w:r>
        <w:rPr>
          <w:rFonts w:ascii="Arial" w:hAnsi="Arial" w:cs="Arial"/>
          <w:i/>
          <w:color w:val="2A2A55"/>
          <w:sz w:val="24"/>
        </w:rPr>
        <w:t>אַךְ הַפַּעַם הַזֶּה, הָאֱלֹהִים.</w:t>
      </w:r>
    </w:p>
    <w:p/>
    <w:p>
      <w:pPr>
        <w:bidi/>
        <w:spacing w:before="0" w:after="120" w:line="375" w:lineRule="exact"/>
        <w:ind w:firstLine="432"/>
        <w:jc w:val="both"/>
      </w:pPr>
      <w:r>
        <w:rPr>
          <w:rFonts w:ascii="Arial" w:hAnsi="Arial" w:cs="Arial"/>
          <w:b w:val="0"/>
          <w:i w:val="0"/>
          <w:sz w:val="25"/>
        </w:rPr>
        <w:t>וקם, וקולו עלה בשיר תוך כדי ריצתו אל הקרב:</w:t>
      </w:r>
    </w:p>
    <w:p/>
    <w:p>
      <w:pPr>
        <w:bidi/>
        <w:spacing w:after="60" w:line="384" w:lineRule="exact"/>
        <w:jc w:val="center"/>
      </w:pPr>
      <w:r>
        <w:rPr>
          <w:rFonts w:ascii="Arial" w:hAnsi="Arial" w:cs="Arial"/>
          <w:i/>
          <w:color w:val="2A2A55"/>
          <w:sz w:val="24"/>
        </w:rPr>
        <w:t>ה' רֹעִי, לֹא אֶחְסָר!</w:t>
      </w:r>
    </w:p>
    <w:p>
      <w:pPr>
        <w:bidi/>
        <w:spacing w:after="60" w:line="384" w:lineRule="exact"/>
        <w:jc w:val="center"/>
      </w:pPr>
      <w:r>
        <w:rPr>
          <w:rFonts w:ascii="Arial" w:hAnsi="Arial" w:cs="Arial"/>
          <w:i/>
          <w:color w:val="2A2A55"/>
          <w:sz w:val="24"/>
        </w:rPr>
        <w:t>בִּנְאוֹת דֶּשֶׁא יַרְבִּיצֵנִי,</w:t>
      </w:r>
    </w:p>
    <w:p>
      <w:pPr>
        <w:bidi/>
        <w:spacing w:after="60" w:line="384" w:lineRule="exact"/>
        <w:jc w:val="center"/>
      </w:pPr>
      <w:r>
        <w:rPr>
          <w:rFonts w:ascii="Arial" w:hAnsi="Arial" w:cs="Arial"/>
          <w:i/>
          <w:color w:val="2A2A55"/>
          <w:sz w:val="24"/>
        </w:rPr>
        <w:t>עַל מֵי מְנֻחוֹת יְנַהֲלֵנִי,</w:t>
      </w:r>
    </w:p>
    <w:p>
      <w:pPr>
        <w:bidi/>
        <w:spacing w:after="60" w:line="384" w:lineRule="exact"/>
        <w:jc w:val="center"/>
      </w:pPr>
      <w:r>
        <w:rPr>
          <w:rFonts w:ascii="Arial" w:hAnsi="Arial" w:cs="Arial"/>
          <w:i/>
          <w:color w:val="2A2A55"/>
          <w:sz w:val="24"/>
        </w:rPr>
        <w:t>נַפְשִׁי יְשׁוֹבֵב.</w:t>
      </w:r>
    </w:p>
    <w:p>
      <w:pPr>
        <w:bidi/>
        <w:spacing w:after="60" w:line="384" w:lineRule="exact"/>
        <w:jc w:val="center"/>
      </w:pPr>
      <w:r>
        <w:rPr>
          <w:rFonts w:ascii="Arial" w:hAnsi="Arial" w:cs="Arial"/>
          <w:i/>
          <w:color w:val="2A2A55"/>
          <w:sz w:val="24"/>
        </w:rPr>
        <w:t>גַּם כִּי אֵלֵךְ בְּגֵיא צַלְמָוֶת — לֹא אִירָא רָע,</w:t>
      </w:r>
    </w:p>
    <w:p>
      <w:pPr>
        <w:bidi/>
        <w:spacing w:after="60" w:line="384" w:lineRule="exact"/>
        <w:jc w:val="center"/>
      </w:pPr>
      <w:r>
        <w:rPr>
          <w:rFonts w:ascii="Arial" w:hAnsi="Arial" w:cs="Arial"/>
          <w:i/>
          <w:color w:val="2A2A55"/>
          <w:sz w:val="24"/>
        </w:rPr>
        <w:t>כִּי אַתָּה עִמָּדִי, כִּי אַתָּה עִמָּדִי.</w:t>
      </w:r>
    </w:p>
    <w:p>
      <w:pPr>
        <w:bidi/>
        <w:spacing w:after="60" w:line="384" w:lineRule="exact"/>
        <w:jc w:val="center"/>
      </w:pPr>
      <w:r>
        <w:rPr>
          <w:rFonts w:ascii="Arial" w:hAnsi="Arial" w:cs="Arial"/>
          <w:i/>
          <w:color w:val="2A2A55"/>
          <w:sz w:val="24"/>
        </w:rPr>
        <w:t>יַנְחֵנִי בְמַעְגְּלֵי צֶדֶק לְמַעַן שְׁמוֹ,</w:t>
      </w:r>
    </w:p>
    <w:p>
      <w:pPr>
        <w:bidi/>
        <w:spacing w:after="60" w:line="384" w:lineRule="exact"/>
        <w:jc w:val="center"/>
      </w:pPr>
      <w:r>
        <w:rPr>
          <w:rFonts w:ascii="Arial" w:hAnsi="Arial" w:cs="Arial"/>
          <w:i/>
          <w:color w:val="2A2A55"/>
          <w:sz w:val="24"/>
        </w:rPr>
        <w:t>שִׁבְטְךָ וּמִשְׁעַנְתֶּךָ הֵמָּה יְנַחֲמֻנִי.</w:t>
      </w:r>
    </w:p>
    <w:p>
      <w:pPr>
        <w:bidi/>
        <w:spacing w:after="60" w:line="384" w:lineRule="exact"/>
        <w:jc w:val="center"/>
      </w:pPr>
      <w:r>
        <w:rPr>
          <w:rFonts w:ascii="Arial" w:hAnsi="Arial" w:cs="Arial"/>
          <w:i/>
          <w:color w:val="2A2A55"/>
          <w:sz w:val="24"/>
        </w:rPr>
        <w:t>תַּעֲרֹךְ לְפָנַי שֻׁלְחָן נֶגֶד צֹרְרָי,</w:t>
      </w:r>
    </w:p>
    <w:p>
      <w:pPr>
        <w:bidi/>
        <w:spacing w:after="60" w:line="384" w:lineRule="exact"/>
        <w:jc w:val="center"/>
      </w:pPr>
      <w:r>
        <w:rPr>
          <w:rFonts w:ascii="Arial" w:hAnsi="Arial" w:cs="Arial"/>
          <w:i/>
          <w:color w:val="2A2A55"/>
          <w:sz w:val="24"/>
        </w:rPr>
        <w:t>אַךְ טוֹב וָחֶסֶד יִרְדְּפוּנִי כָּל יְמֵי חַיָּי.</w:t>
      </w:r>
    </w:p>
    <w:p>
      <w:pPr>
        <w:bidi/>
        <w:spacing w:after="60" w:line="384" w:lineRule="exact"/>
        <w:jc w:val="center"/>
      </w:pPr>
      <w:r>
        <w:rPr>
          <w:rFonts w:ascii="Arial" w:hAnsi="Arial" w:cs="Arial"/>
          <w:i/>
          <w:color w:val="2A2A55"/>
          <w:sz w:val="24"/>
        </w:rPr>
        <w:t>גַּם כִּי אֵלֵךְ בְּגֵיא צַלְמָוֶת — לֹא אִירָא רָע,</w:t>
      </w:r>
    </w:p>
    <w:p>
      <w:pPr>
        <w:bidi/>
        <w:spacing w:after="60" w:line="384" w:lineRule="exact"/>
        <w:jc w:val="center"/>
      </w:pPr>
      <w:r>
        <w:rPr>
          <w:rFonts w:ascii="Arial" w:hAnsi="Arial" w:cs="Arial"/>
          <w:i/>
          <w:color w:val="2A2A55"/>
          <w:sz w:val="24"/>
        </w:rPr>
        <w:t>כִּי אַתָּה עִמָּדִי, כִּי אַתָּה עִמָּדִי.</w:t>
      </w:r>
    </w:p>
    <w:p/>
    <w:p>
      <w:pPr>
        <w:bidi/>
        <w:spacing w:before="0" w:after="120" w:line="375" w:lineRule="exact"/>
        <w:ind w:firstLine="432"/>
        <w:jc w:val="both"/>
      </w:pPr>
      <w:r>
        <w:rPr>
          <w:rFonts w:ascii="Arial" w:hAnsi="Arial" w:cs="Arial"/>
          <w:b w:val="0"/>
          <w:i w:val="0"/>
          <w:sz w:val="25"/>
        </w:rPr>
        <w:t>ראה גוליית את הנער הבא במקל וגעל בו: "הֲכֶלֶב אָנֹכִי כִּי אַתָּה בָא אֵלַי בַּמַּקֵּל?! בֹּא אֵלַי וְאֶתְּנָה אֶת בְּשָׂרְךָ לְעוֹף הַשָּׁמַיִם!" אך דוד השיב לו צלול, בלא רעד: "אַתָּה בָא אֵלַי בְּחֶרֶב וּבַחֲנִית וּבְכִידוֹן, וְאָנֹכִי בָא אֵלֶיךָ בְּשֵׁם ה' צְבָאוֹת! הַיּוֹם הַזֶּה יְסַגֶּרְךָ ה' בְּיָדִי, וְיֵדְעוּ כָּל הָאָרֶץ כִּי יֵשׁ אֱלֹהִים לְיִשְׂרָאֵל! כִּי לֹא בְחֶרֶב וּבַחֲנִית יְהוֹשִׁיעַ ה', כִּי לַה' הַמִּלְחָמָה!" (שמ"א יז, מה-מז).</w:t>
      </w:r>
    </w:p>
    <w:p>
      <w:pPr>
        <w:bidi/>
        <w:spacing w:before="0" w:after="120" w:line="375" w:lineRule="exact"/>
        <w:ind w:firstLine="432"/>
        <w:jc w:val="both"/>
      </w:pPr>
      <w:r>
        <w:rPr>
          <w:rFonts w:ascii="Arial" w:hAnsi="Arial" w:cs="Arial"/>
          <w:b w:val="0"/>
          <w:i w:val="0"/>
          <w:sz w:val="25"/>
        </w:rPr>
        <w:t>ורץ דוד. אבן. קלע. וגוליית נפל — נפילה איטית, ענקית, רעש, ואחריו שתיקה מוחלטת.</w:t>
      </w:r>
    </w:p>
    <w:p>
      <w:pPr>
        <w:bidi/>
        <w:spacing w:before="0" w:after="120" w:line="375" w:lineRule="exact"/>
        <w:ind w:firstLine="432"/>
        <w:jc w:val="both"/>
      </w:pPr>
      <w:r>
        <w:rPr>
          <w:rFonts w:ascii="Arial" w:hAnsi="Arial" w:cs="Arial"/>
          <w:b w:val="0"/>
          <w:i w:val="0"/>
          <w:sz w:val="25"/>
        </w:rPr>
        <w:t>ניגש דוד אל הענק הנופל, לקח את חרבו, הרים אותה בקושי, חתך, ונשא את הראש. ברחו הפלשתים, וחיילי ישראל עמדו קפואים. פנה דוד אליהם, פתח לבד בלחש, וקולו הלך וגבר:</w:t>
      </w:r>
    </w:p>
    <w:p/>
    <w:p>
      <w:pPr>
        <w:bidi/>
        <w:spacing w:after="60" w:line="384" w:lineRule="exact"/>
        <w:jc w:val="center"/>
      </w:pPr>
      <w:r>
        <w:rPr>
          <w:rFonts w:ascii="Arial" w:hAnsi="Arial" w:cs="Arial"/>
          <w:i/>
          <w:color w:val="2A2A55"/>
          <w:sz w:val="24"/>
        </w:rPr>
        <w:t>אֶרְדֹּף אוֹיְבַי וְאַשִּׂיגֵם,</w:t>
      </w:r>
    </w:p>
    <w:p>
      <w:pPr>
        <w:bidi/>
        <w:spacing w:after="60" w:line="384" w:lineRule="exact"/>
        <w:jc w:val="center"/>
      </w:pPr>
      <w:r>
        <w:rPr>
          <w:rFonts w:ascii="Arial" w:hAnsi="Arial" w:cs="Arial"/>
          <w:i/>
          <w:color w:val="2A2A55"/>
          <w:sz w:val="24"/>
        </w:rPr>
        <w:t>וְלֹא אָשׁוּב עַד כַּלּוֹתָם!</w:t>
      </w:r>
    </w:p>
    <w:p/>
    <w:p>
      <w:pPr>
        <w:bidi/>
        <w:spacing w:before="0" w:after="120" w:line="375" w:lineRule="exact"/>
        <w:ind w:firstLine="432"/>
        <w:jc w:val="both"/>
      </w:pPr>
      <w:r>
        <w:rPr>
          <w:rFonts w:ascii="Arial" w:hAnsi="Arial" w:cs="Arial"/>
          <w:b w:val="0"/>
          <w:i w:val="0"/>
          <w:sz w:val="25"/>
        </w:rPr>
        <w:t>שמע חייל אחד והצטרף, ואחריו עוד אחד, ועוד, לא מפקודה אלא מרצון:</w:t>
      </w:r>
    </w:p>
    <w:p/>
    <w:p>
      <w:pPr>
        <w:bidi/>
        <w:spacing w:after="60" w:line="384" w:lineRule="exact"/>
        <w:jc w:val="center"/>
      </w:pPr>
      <w:r>
        <w:rPr>
          <w:rFonts w:ascii="Arial" w:hAnsi="Arial" w:cs="Arial"/>
          <w:i/>
          <w:color w:val="2A2A55"/>
          <w:sz w:val="24"/>
        </w:rPr>
        <w:t>אֶרְדֹּף וְאַשִּׂיגֵם! אֶרְדֹּף וְאַשִּׂיגֵם!</w:t>
      </w:r>
    </w:p>
    <w:p>
      <w:pPr>
        <w:bidi/>
        <w:spacing w:after="60" w:line="384" w:lineRule="exact"/>
        <w:jc w:val="center"/>
      </w:pPr>
      <w:r>
        <w:rPr>
          <w:rFonts w:ascii="Arial" w:hAnsi="Arial" w:cs="Arial"/>
          <w:i/>
          <w:color w:val="2A2A55"/>
          <w:sz w:val="24"/>
        </w:rPr>
        <w:t>אֶמְחָצֵם וְלֹא יוּכְלוּן קוּם,</w:t>
      </w:r>
    </w:p>
    <w:p>
      <w:pPr>
        <w:bidi/>
        <w:spacing w:after="60" w:line="384" w:lineRule="exact"/>
        <w:jc w:val="center"/>
      </w:pPr>
      <w:r>
        <w:rPr>
          <w:rFonts w:ascii="Arial" w:hAnsi="Arial" w:cs="Arial"/>
          <w:i/>
          <w:color w:val="2A2A55"/>
          <w:sz w:val="24"/>
        </w:rPr>
        <w:t>יִפְּלוּ תַּחַת רַגְלָי!</w:t>
      </w:r>
    </w:p>
    <w:p>
      <w:pPr>
        <w:bidi/>
        <w:spacing w:after="60" w:line="384" w:lineRule="exact"/>
        <w:jc w:val="center"/>
      </w:pPr>
      <w:r>
        <w:rPr>
          <w:rFonts w:ascii="Arial" w:hAnsi="Arial" w:cs="Arial"/>
          <w:i/>
          <w:color w:val="2A2A55"/>
          <w:sz w:val="24"/>
        </w:rPr>
        <w:t>כִּי תְאַזְּרֵנִי חַיִל,</w:t>
      </w:r>
    </w:p>
    <w:p>
      <w:pPr>
        <w:bidi/>
        <w:spacing w:after="60" w:line="384" w:lineRule="exact"/>
        <w:jc w:val="center"/>
      </w:pPr>
      <w:r>
        <w:rPr>
          <w:rFonts w:ascii="Arial" w:hAnsi="Arial" w:cs="Arial"/>
          <w:i/>
          <w:color w:val="2A2A55"/>
          <w:sz w:val="24"/>
        </w:rPr>
        <w:t>ה', כִּי תְאַזְּרֵנִי חַיִל!</w:t>
      </w:r>
    </w:p>
    <w:p/>
    <w:p>
      <w:pPr>
        <w:bidi/>
        <w:spacing w:before="0" w:after="120" w:line="375" w:lineRule="exact"/>
        <w:ind w:firstLine="432"/>
        <w:jc w:val="both"/>
      </w:pPr>
      <w:r>
        <w:rPr>
          <w:rFonts w:ascii="Arial" w:hAnsi="Arial" w:cs="Arial"/>
          <w:b w:val="0"/>
          <w:i w:val="0"/>
          <w:sz w:val="25"/>
        </w:rPr>
        <w:t>ופרץ הצבא ורץ אחרי הפלשתים. ודוד נשאר לבדו. יצא שאול, הביט בו, ודוד הסתובב, כרע, והושיט אליו את ראש גוליית. "אֲדֹנִי הַמֶּלֶךְ," אמר בענווה. אך שאול לא הסיר ממנו עיניים, ופנה אל אבנר: "בֶּן מִי זֶה הַנָּעַר?" "חֵי נַפְשְׁךָ הַמֶּלֶךְ," השיב אבנר, "אִם יָדַעְתִּי." ושאול, כמעט אל עצמו, לחש: "וְכֵיצַד יָדַע הוּא אֵת אֲשֶׁר כֻּלָּנוּ שָׁכַחְנוּ?" ואל דוד פנה: "בֶּן מִי אַתָּה נָעַר?" "בֶּן עַבְדְּךָ יִשַׁי בֵּית הַלַּחְמִי," השיב. ובעיני שאול משהו השתנה, בעוד התאורה יורדת לאט על דוד — מלוכלך, מנצח, צעיר — עד שירד החושך.</w:t>
      </w:r>
    </w:p>
    <w:p>
      <w:pPr>
        <w:bidi/>
        <w:spacing w:before="80" w:after="80" w:line="360" w:lineRule="exact"/>
        <w:jc w:val="center"/>
      </w:pPr>
      <w:r>
        <w:rPr>
          <w:rFonts w:ascii="Arial" w:hAnsi="Arial" w:cs="Arial"/>
          <w:b w:val="0"/>
          <w:i w:val="0"/>
          <w:color w:val="999999"/>
          <w:sz w:val="24"/>
        </w:rPr>
        <w:t>✦</w:t>
      </w:r>
    </w:p>
    <w:p>
      <w:pPr>
        <w:bidi/>
        <w:spacing w:before="0" w:after="120" w:line="375" w:lineRule="exact"/>
        <w:ind w:firstLine="432"/>
        <w:jc w:val="both"/>
      </w:pPr>
      <w:r>
        <w:rPr>
          <w:rFonts w:ascii="Arial" w:hAnsi="Arial" w:cs="Arial"/>
          <w:b w:val="0"/>
          <w:i w:val="0"/>
          <w:sz w:val="25"/>
        </w:rPr>
        <w:t>אחרי הניצחון, בחצר הארמון, דוד עדיין מלוכלך. ויהונתן ראה אותו, והביט בו ולא הסיר עיניים. "נַפְשִׁי קְשׁוּרָה בְנַפְשְׁךָ," אמר בשקט, כמו לעצמו (שמ"א יח, א). פשט מעליו את מעיל הנסיכים ונתנוֹ לדוד, ודוד אחז בו ולא לבשוֹ. וכרת יהונתן ברית עם דוד, ואהבוֹ כאהבת נפשו. פשט חגורתו, קשתו וחרבו, והושיטן.</w:t>
      </w:r>
    </w:p>
    <w:p>
      <w:pPr>
        <w:bidi/>
        <w:spacing w:before="0" w:after="120" w:line="375" w:lineRule="exact"/>
        <w:ind w:firstLine="432"/>
        <w:jc w:val="both"/>
      </w:pPr>
      <w:r>
        <w:rPr>
          <w:rFonts w:ascii="Arial" w:hAnsi="Arial" w:cs="Arial"/>
          <w:b w:val="0"/>
          <w:i w:val="0"/>
          <w:sz w:val="25"/>
        </w:rPr>
        <w:t>"אָחִי, מַה תַּעֲשֶׂה?" שאל דוד. אך יהונתן לא ענה מיד. ידו עצרה על החרב שהושיט, ולרגע נסוגה ואחזה בנדן בחזרה. הביט בדוד ובמה שזה עתה עשה, והדברים שיצאו מפיו לא היו שיגעון אלא בהירות נוראה של נסיך הכתר היודע מה הוא מוסר, וכל מילה חתוכה: "הַחֶרֶב הַזֹּאת הָיְתָה שֶׁל אָבִי, וְשֶׁל אֲבִי-אָבִי. בְּיוֹם מִכְמָשׂ נְשָׂאתִיהָ לְבַדִּי אֶל מַחֲנֵה פְלִשְׁתִּים, וְלֹא יָדַע אִישׁ. דָּמַמְתִּי דָּם בַּעֲבוּרָהּ." הביט בה, ואז בדוד. "וְאַתָּה בָּאתָ בְּקֶלַע וְאֶבֶן, וְלָקַחְתָּ אֶת אֲשֶׁר הָיָה לִי בְּדִין הַבְּכוֹר. אִישׁ אַחֵר הָיָה שׂוֹנֵא אוֹתְךָ עַל זֹאת. אִישׁ אַחֵר הָיָה אוֹמֵר: יָדִי בָּרִאשׁוֹנָה תְּהִי בְךָ." שתק. ואז הוציא את החרב שנית, והושיטה הפעם עד הסוף. "וְזֹאת הִיא הַטְּרָגֶדְיָה שֶׁלִּי, דָּוִד: שֶׁאֲנִי אוֹהֵב אוֹתְךָ בְּלֹא סִבָּה. וְעַל כֵּן לֹא אוּכַל לִשְׂנֹא אוֹתְךָ, וְלֹא אוּכַל לִמְנֹעַ מִמְּךָ אֶת אֲשֶׁר נְתָנוֹ לְךָ ה'. הַכֶּתֶר אֵינוֹ נִלְקָח מִמֶּנִּי — אֲנִי הוּא הַנּוֹתְנוֹ. וְזֶה כָּבֵד פִּי כַּמָּה." ועתה, ורק עתה, מסר את החרב, כמי ששם בידי אחר את עתידו שלו. ופניו, על אף הכול, שלוות. "אֵת אֲשֶׁר עָלַי לַעֲשׂוֹת," אמר בנשימה, וחיוך עייף על שפתיו.</w:t>
      </w:r>
    </w:p>
    <w:p>
      <w:pPr>
        <w:bidi/>
        <w:spacing w:before="0" w:after="120" w:line="375" w:lineRule="exact"/>
        <w:ind w:firstLine="432"/>
        <w:jc w:val="both"/>
      </w:pPr>
      <w:r>
        <w:rPr>
          <w:rFonts w:ascii="Arial" w:hAnsi="Arial" w:cs="Arial"/>
          <w:b w:val="0"/>
          <w:i w:val="0"/>
          <w:sz w:val="25"/>
        </w:rPr>
        <w:t>ומתוך הברית הזאת בקע שיר, דואט של אחווה עמוקה:</w:t>
      </w:r>
    </w:p>
    <w:p/>
    <w:p>
      <w:pPr>
        <w:bidi/>
        <w:spacing w:after="60" w:line="384" w:lineRule="exact"/>
        <w:jc w:val="center"/>
      </w:pPr>
      <w:r>
        <w:rPr>
          <w:rFonts w:ascii="Arial" w:hAnsi="Arial" w:cs="Arial"/>
          <w:i/>
          <w:color w:val="2A2A55"/>
          <w:sz w:val="24"/>
        </w:rPr>
        <w:t>נַפְשִׁי קְשׁוּרָה בְנַפְשְׁךָ, כַּאֲשֶׁר לֹא יָדַעְתִּי מֵאַיִן!</w:t>
      </w:r>
    </w:p>
    <w:p>
      <w:pPr>
        <w:bidi/>
        <w:spacing w:after="60" w:line="384" w:lineRule="exact"/>
        <w:jc w:val="center"/>
      </w:pPr>
      <w:r>
        <w:rPr>
          <w:rFonts w:ascii="Arial" w:hAnsi="Arial" w:cs="Arial"/>
          <w:i/>
          <w:color w:val="2A2A55"/>
          <w:sz w:val="24"/>
        </w:rPr>
        <w:t>רָאִיתִי אוֹתְךָ עוֹמֵד — וְלִבִּי הָלַךְ אַחֲרֶיךָ!</w:t>
      </w:r>
    </w:p>
    <w:p>
      <w:pPr>
        <w:bidi/>
        <w:spacing w:after="60" w:line="384" w:lineRule="exact"/>
        <w:jc w:val="center"/>
      </w:pPr>
      <w:r>
        <w:rPr>
          <w:rFonts w:ascii="Arial" w:hAnsi="Arial" w:cs="Arial"/>
          <w:i/>
          <w:color w:val="2A2A55"/>
          <w:sz w:val="24"/>
        </w:rPr>
        <w:t>לֹא בִּקַּשְׁתִּי אָח, וְלֹא יָדַעְתִּי כִּי חָסֵר,</w:t>
      </w:r>
    </w:p>
    <w:p>
      <w:pPr>
        <w:bidi/>
        <w:spacing w:after="60" w:line="384" w:lineRule="exact"/>
        <w:jc w:val="center"/>
      </w:pPr>
      <w:r>
        <w:rPr>
          <w:rFonts w:ascii="Arial" w:hAnsi="Arial" w:cs="Arial"/>
          <w:i/>
          <w:color w:val="2A2A55"/>
          <w:sz w:val="24"/>
        </w:rPr>
        <w:t>אֲבָל עַתָּה יָדַעְתִּי: אָחִי אַתָּה לִי!</w:t>
      </w:r>
    </w:p>
    <w:p>
      <w:pPr>
        <w:bidi/>
        <w:spacing w:after="60" w:line="384" w:lineRule="exact"/>
        <w:jc w:val="center"/>
      </w:pPr>
      <w:r>
        <w:rPr>
          <w:rFonts w:ascii="Arial" w:hAnsi="Arial" w:cs="Arial"/>
          <w:i/>
          <w:color w:val="2A2A55"/>
          <w:sz w:val="24"/>
        </w:rPr>
        <w:t>בְּרִית עוֹלָם בֵּינִי וּבֵינֶךָ,</w:t>
      </w:r>
    </w:p>
    <w:p>
      <w:pPr>
        <w:bidi/>
        <w:spacing w:after="60" w:line="384" w:lineRule="exact"/>
        <w:jc w:val="center"/>
      </w:pPr>
      <w:r>
        <w:rPr>
          <w:rFonts w:ascii="Arial" w:hAnsi="Arial" w:cs="Arial"/>
          <w:i/>
          <w:color w:val="2A2A55"/>
          <w:sz w:val="24"/>
        </w:rPr>
        <w:t>לֹא יָסוּר הַחֶסֶד עַד יוֹם מוֹתִי!</w:t>
      </w:r>
    </w:p>
    <w:p>
      <w:pPr>
        <w:bidi/>
        <w:spacing w:after="60" w:line="384" w:lineRule="exact"/>
        <w:jc w:val="center"/>
      </w:pPr>
      <w:r>
        <w:rPr>
          <w:rFonts w:ascii="Arial" w:hAnsi="Arial" w:cs="Arial"/>
          <w:i/>
          <w:color w:val="2A2A55"/>
          <w:sz w:val="24"/>
        </w:rPr>
        <w:t>וְאַתָּה תִמְלֹךְ עַל יִשְׂרָאֵל, וַאֲנִי אֶהְיֶה לְךָ לְמִשְׁנֶה,</w:t>
      </w:r>
    </w:p>
    <w:p>
      <w:pPr>
        <w:bidi/>
        <w:spacing w:after="60" w:line="384" w:lineRule="exact"/>
        <w:jc w:val="center"/>
      </w:pPr>
      <w:r>
        <w:rPr>
          <w:rFonts w:ascii="Arial" w:hAnsi="Arial" w:cs="Arial"/>
          <w:i/>
          <w:color w:val="2A2A55"/>
          <w:sz w:val="24"/>
        </w:rPr>
        <w:t>וְגַם זֹאת טוֹב בְּעֵינַי.</w:t>
      </w:r>
    </w:p>
    <w:p>
      <w:pPr>
        <w:bidi/>
        <w:spacing w:after="60" w:line="384" w:lineRule="exact"/>
        <w:jc w:val="center"/>
      </w:pPr>
      <w:r>
        <w:rPr>
          <w:rFonts w:ascii="Arial" w:hAnsi="Arial" w:cs="Arial"/>
          <w:i/>
          <w:color w:val="2A2A55"/>
          <w:sz w:val="24"/>
        </w:rPr>
        <w:t>כִּי אָהַבְתָּ אֶת אֹהֲבֶיךָ וְרָצִיתָ בָּנוּ,</w:t>
      </w:r>
    </w:p>
    <w:p>
      <w:pPr>
        <w:bidi/>
        <w:spacing w:after="60" w:line="384" w:lineRule="exact"/>
        <w:jc w:val="center"/>
      </w:pPr>
      <w:r>
        <w:rPr>
          <w:rFonts w:ascii="Arial" w:hAnsi="Arial" w:cs="Arial"/>
          <w:i/>
          <w:color w:val="2A2A55"/>
          <w:sz w:val="24"/>
        </w:rPr>
        <w:t>בְּרִית עוֹלָם, בְּרִית עוֹלָם!</w:t>
      </w:r>
    </w:p>
    <w:p/>
    <w:p>
      <w:pPr>
        <w:bidi/>
        <w:spacing w:before="0" w:after="120" w:line="375" w:lineRule="exact"/>
        <w:ind w:firstLine="432"/>
        <w:jc w:val="both"/>
      </w:pPr>
      <w:r>
        <w:rPr>
          <w:rFonts w:ascii="Arial" w:hAnsi="Arial" w:cs="Arial"/>
          <w:b w:val="0"/>
          <w:i w:val="0"/>
          <w:sz w:val="25"/>
        </w:rPr>
        <w:t>ואחז יהונתן בכתפי דוד רגע אחד, ואמר — לא כשבועה, כי אם כאמת פשוטה: "אַהֲבָה שֶׁאֵינָהּ תְּלוּיָה בְּדָבָר אֵינָהּ בְּטֵלָה לְעוֹלָם. וַאֲנִי לֹא בִּגְלַל כְּלוּם אֲהַבְתִּיךָ." חייך דוד, ואין מילים.</w:t>
      </w:r>
    </w:p>
    <w:p>
      <w:pPr>
        <w:bidi/>
        <w:spacing w:before="0" w:after="120" w:line="375" w:lineRule="exact"/>
        <w:ind w:firstLine="432"/>
        <w:jc w:val="both"/>
      </w:pPr>
      <w:r>
        <w:rPr>
          <w:rFonts w:ascii="Arial" w:hAnsi="Arial" w:cs="Arial"/>
          <w:b w:val="0"/>
          <w:i w:val="0"/>
          <w:sz w:val="25"/>
        </w:rPr>
        <w:t>ויצאו נשים לקראת דוד, בתופים ובמחולות ובשמחה גדולה, ושרו וחזרו ושרו: "הִכָּה שָׁאוּל בַּאֲלָפָיו, וְדָוִד בְּרִבְבֹתָיו!" ולרגע זקף שאול קומה, גבוה מכל העם משכמו ומעלה, המלך הראשון, מושיע ישראל מיד פלשתים ומיד עמלק. פניו אורות, כי "הכה שאול באלפיו" שלו הוא, וההמון אוהב אותו — זהו שאול בשיאו, ולוּ לרגע אחד. "שָׁמַעְתָּ, אַבְנֵר? בַּאֲלָפַי," אמר בגאון רך, בטרם נגעה בו הקנאה. "מִיּוֹם אֲשֶׁר מְשָׁחַנִי שְׁמוּאֵל נָשָׂאתִי אֶת הָעָם הַזֶּה עַל כְּתֵפַי. מִיַּד פְּלִשְׁתִּים, מִיַּד עֲמָלֵק, אֲנִי הוֹשַׁעְתִּי."</w:t>
      </w:r>
    </w:p>
    <w:p>
      <w:pPr>
        <w:bidi/>
        <w:spacing w:before="0" w:after="120" w:line="375" w:lineRule="exact"/>
        <w:ind w:firstLine="432"/>
        <w:jc w:val="both"/>
      </w:pPr>
      <w:r>
        <w:rPr>
          <w:rFonts w:ascii="Arial" w:hAnsi="Arial" w:cs="Arial"/>
          <w:b w:val="0"/>
          <w:i w:val="0"/>
          <w:sz w:val="25"/>
        </w:rPr>
        <w:t>אך הזמרה נמשכה, והמילה האחרת נכנסה אל לבו כקוץ. עמד שאול בצד, שמע, ובפעם הראשונה לא היה הוא המרכז. ובלבו: "נָתְנוּ לְדָוִד רְבָבוֹת, וְלִי נָתְנוּ הָאֲלָפִים. אֶלֶף — מִלָּה גְדוֹלָה, עַד שֶׁשּׁוֹמְעִים לְצִדָּהּ רְבָבָה. עוֹד לוֹ אַךְ הַמְּלוּכָה." ואל אבנר לחש, ועיניו על דוד: "שִׂים עַיִן בָּאִישׁ הַזֶּה, שֶׁלֹּא יָסוּר מֵעֵינֶיךָ כַּאֲשֶׁר סָר מֵעֵינַי הַשַּׁלְוָה."</w:t>
      </w:r>
    </w:p>
    <w:p>
      <w:pPr>
        <w:bidi/>
        <w:spacing w:before="0" w:after="120" w:line="375" w:lineRule="exact"/>
        <w:ind w:firstLine="432"/>
        <w:jc w:val="both"/>
      </w:pPr>
      <w:r>
        <w:rPr>
          <w:rFonts w:ascii="Arial" w:hAnsi="Arial" w:cs="Arial"/>
          <w:b w:val="0"/>
          <w:i w:val="0"/>
          <w:sz w:val="25"/>
        </w:rPr>
        <w:t>ובפינת החצר ישב דוד וניגן — עוד לא לשאול, רק לעצמו. ומן הצד עמדה מיכל, בת המלך, שלא היתה אמורה להיות שם, ונשארה והקשיבה. "כֻּלָּם שׁוֹמְעִים בּוֹ מַשֶּׁהוּ אַחֵר," לחשה לעצמה. "אָבִי שׁוֹמֵעַ רְפוּאָה לְרוּחַ הָרָעָה. הָעָם שׁוֹמֵעַ אֶת הַיָּד שֶׁהִכְּתָה אֶת הָעָנָק. וַאֲנִי?" שתקה. "אֲנִי שׁוֹמַעַת בַּיִת. לֹא אַרְמוֹן, לֹא כֶּתֶר, לֹא מִלְחָמָה. קוֹל אֶחָד שֶׁאוֹמֵר לִי שֶׁיֵּשׁ מָקוֹם בָּעוֹלָם שֶׁבּוֹ שֶׁקֶט." הביטה בו רגע ארוך. "בַּת מֶלֶךְ אָנֹכִי, וְלֹא הָיָה לִי מֵעוֹלָם בַּיִת. וְהִנֵּה נֵבֶל אֶחָד, וְנַעַר אֶחָד, וְלִבִּי כְּבָר הָלַךְ." הרים דוד עיניים וראה אותה, ולרגע עבר חיוך חרישי בין שניהם. ואז נכנס שאול, והאור השתנה לרוח רעה.</w:t>
      </w:r>
    </w:p>
    <w:p>
      <w:pPr>
        <w:bidi/>
        <w:spacing w:before="0" w:after="120" w:line="375" w:lineRule="exact"/>
        <w:ind w:firstLine="432"/>
        <w:jc w:val="both"/>
      </w:pPr>
      <w:r>
        <w:rPr>
          <w:rFonts w:ascii="Arial" w:hAnsi="Arial" w:cs="Arial"/>
          <w:b w:val="0"/>
          <w:i w:val="0"/>
          <w:sz w:val="25"/>
        </w:rPr>
        <w:t>בחדר ישב שאול, החנית בידו כמעט בלי משים, ודוד מנגן. השתנה האור, ורוח רעה נחה על המלך, והוא החל לנוע באי-שקט. "אַכֶּה אֶת דָוִד וּבַקִּיר," לחש. וזרק. התחמק דוד. זרק שנית, והתחמק דוד ויצא. ונשאר שאול לבדו, מביט אל הדלת שדוד יצא מבעדה, מבין בדיוק מה קורה ואינו יכול לעצור. ובקול שבור פנה אל אבנר: "וַיִּירָא שָׁאוּל מִלִּפְנֵי דָוִד, כִּי הָיָה ה' עִמּוֹ. וּמֵעִמִּי סָר."</w:t>
      </w:r>
    </w:p>
    <w:p>
      <w:pPr>
        <w:bidi/>
        <w:spacing w:before="0" w:after="120" w:line="375" w:lineRule="exact"/>
        <w:ind w:firstLine="432"/>
        <w:jc w:val="both"/>
      </w:pPr>
      <w:r>
        <w:rPr>
          <w:rFonts w:ascii="Arial" w:hAnsi="Arial" w:cs="Arial"/>
          <w:b w:val="0"/>
          <w:i w:val="0"/>
          <w:sz w:val="25"/>
        </w:rPr>
        <w:t>וישם שאול את דוד שר אלף, וישכל דוד בכל דרכיו, וה' עמו. ישב שאול והביט בכיסאו, ואז לעבר שדוד הלך. וירד החושך.</w:t>
      </w:r>
    </w:p>
    <w:p>
      <w:pPr>
        <w:bidi/>
        <w:spacing w:before="80" w:after="80" w:line="360" w:lineRule="exact"/>
        <w:jc w:val="center"/>
      </w:pPr>
      <w:r>
        <w:rPr>
          <w:rFonts w:ascii="Arial" w:hAnsi="Arial" w:cs="Arial"/>
          <w:b w:val="0"/>
          <w:i w:val="0"/>
          <w:color w:val="999999"/>
          <w:sz w:val="24"/>
        </w:rPr>
        <w:t>✦</w:t>
      </w:r>
    </w:p>
    <w:p>
      <w:pPr>
        <w:bidi/>
        <w:spacing w:before="0" w:after="120" w:line="375" w:lineRule="exact"/>
        <w:ind w:firstLine="432"/>
        <w:jc w:val="both"/>
      </w:pPr>
      <w:r>
        <w:rPr>
          <w:rFonts w:ascii="Arial" w:hAnsi="Arial" w:cs="Arial"/>
          <w:b w:val="0"/>
          <w:i w:val="0"/>
          <w:sz w:val="25"/>
        </w:rPr>
        <w:t>לילה ירד על הארמון, ומיכל העירה את דוד בלחש: "דָּוִד, קוּם! אִם אֵינְךָ מְמַלֵּט אֶת נַפְשְׁךָ הַלַּיְלָה — מָחָר אַתָּה מוּמָת!" וקשרה חבל אל החלון. "וּמַה לָּךְ וּלְאָבִיךְ כִּי תַעֲשִׂי כָּזֹאת?" לחש. השיבה, שקטה וחדה: "אָבִי בִּקֵּשׁ אֶת נַפְשְׁךָ. אֲנִי בָּחַרְתִּי בָּהּ. לֵךְ וְאַל תִּתְמַהְמַהּ; מַהֵר, פֶּן יְאַחֵר הַלַּיְלָה, וּפֶן יְאַחֵר לִבִּי." אחז דוד בידה רגע, וירד בחבל. עמדה מיכל בחלון, הביטה אחריו עד שנעלם, ושמה תרפים במיטה. "מִיכַל, הֵיכַן דָּוִד?!" קרא שומר מבחוץ. "חוֹלֶה הוּא," השיבה אל הדלת ברוגע, ואז, בלחש אל המיטה הריקה: "וְגַם אֲנִי." נשארה לבדה בחדר ריק. הצילה אותו, ונשארה.</w:t>
      </w:r>
    </w:p>
    <w:p>
      <w:pPr>
        <w:bidi/>
        <w:spacing w:before="0" w:after="120" w:line="375" w:lineRule="exact"/>
        <w:ind w:firstLine="432"/>
        <w:jc w:val="both"/>
      </w:pPr>
      <w:r>
        <w:rPr>
          <w:rFonts w:ascii="Arial" w:hAnsi="Arial" w:cs="Arial"/>
          <w:b w:val="0"/>
          <w:i w:val="0"/>
          <w:sz w:val="25"/>
        </w:rPr>
        <w:t>בשדה עמד יהונתן עם נער נושא חיצים, ודוד מסתתר בסלע. ניסה יהונתן לפייס את אביו, וזרק עליו שאול חנית, וידע עתה כי אין תקווה. "הַחֵץ מִמְּךָ וָהָלְאָה!" קרא אל הנער, ושילחוֹ הביתה. יצא דוד מן הסלע, ניגשו זה אל זה, התחבקו ובכו שניהם, ורגע ארוך עמדו בלא מילים. ובקע ביניהם שיר פרֵדה:</w:t>
      </w:r>
    </w:p>
    <w:p/>
    <w:p>
      <w:pPr>
        <w:bidi/>
        <w:spacing w:after="60" w:line="384" w:lineRule="exact"/>
        <w:jc w:val="center"/>
      </w:pPr>
      <w:r>
        <w:rPr>
          <w:rFonts w:ascii="Arial" w:hAnsi="Arial" w:cs="Arial"/>
          <w:i/>
          <w:color w:val="2A2A55"/>
          <w:sz w:val="24"/>
        </w:rPr>
        <w:t>הֵבַנְתִּי כִּי כָלָה הַדָּבָר מֵעִם אָבִי!</w:t>
      </w:r>
    </w:p>
    <w:p>
      <w:pPr>
        <w:bidi/>
        <w:spacing w:after="60" w:line="384" w:lineRule="exact"/>
        <w:jc w:val="center"/>
      </w:pPr>
      <w:r>
        <w:rPr>
          <w:rFonts w:ascii="Arial" w:hAnsi="Arial" w:cs="Arial"/>
          <w:i/>
          <w:color w:val="2A2A55"/>
          <w:sz w:val="24"/>
        </w:rPr>
        <w:t>לֹא תִוָּשֵׁעַ, לֹא תָשׁוּב!</w:t>
      </w:r>
    </w:p>
    <w:p>
      <w:pPr>
        <w:bidi/>
        <w:spacing w:after="60" w:line="384" w:lineRule="exact"/>
        <w:jc w:val="center"/>
      </w:pPr>
      <w:r>
        <w:rPr>
          <w:rFonts w:ascii="Arial" w:hAnsi="Arial" w:cs="Arial"/>
          <w:i/>
          <w:color w:val="2A2A55"/>
          <w:sz w:val="24"/>
        </w:rPr>
        <w:t>אָחִי, מַדּוּעַ זֶּה גָּזַר עָלֵינוּ?!</w:t>
      </w:r>
    </w:p>
    <w:p>
      <w:pPr>
        <w:bidi/>
        <w:spacing w:after="60" w:line="384" w:lineRule="exact"/>
        <w:jc w:val="center"/>
      </w:pPr>
      <w:r>
        <w:rPr>
          <w:rFonts w:ascii="Arial" w:hAnsi="Arial" w:cs="Arial"/>
          <w:i/>
          <w:color w:val="2A2A55"/>
          <w:sz w:val="24"/>
        </w:rPr>
        <w:t>כִּי אֵין דָּבָר בֵּינִי וּבֵין הַמָּוֶת!</w:t>
      </w:r>
    </w:p>
    <w:p>
      <w:pPr>
        <w:bidi/>
        <w:spacing w:after="60" w:line="384" w:lineRule="exact"/>
        <w:jc w:val="center"/>
      </w:pPr>
      <w:r>
        <w:rPr>
          <w:rFonts w:ascii="Arial" w:hAnsi="Arial" w:cs="Arial"/>
          <w:i/>
          <w:color w:val="2A2A55"/>
          <w:sz w:val="24"/>
        </w:rPr>
        <w:t>לֵךְ לְשָׁלוֹם, כַּאֲשֶׁר נִשְׁבַּעְנוּ שְׁנֵינוּ בְּשֵׁם ה'!</w:t>
      </w:r>
    </w:p>
    <w:p>
      <w:pPr>
        <w:bidi/>
        <w:spacing w:after="60" w:line="384" w:lineRule="exact"/>
        <w:jc w:val="center"/>
      </w:pPr>
      <w:r>
        <w:rPr>
          <w:rFonts w:ascii="Arial" w:hAnsi="Arial" w:cs="Arial"/>
          <w:i/>
          <w:color w:val="2A2A55"/>
          <w:sz w:val="24"/>
        </w:rPr>
        <w:t>ה' יִהְיֶה בֵּינִי וּבֵינֶךָ עַד עוֹלָם!</w:t>
      </w:r>
    </w:p>
    <w:p>
      <w:pPr>
        <w:bidi/>
        <w:spacing w:after="60" w:line="384" w:lineRule="exact"/>
        <w:jc w:val="center"/>
      </w:pPr>
      <w:r>
        <w:rPr>
          <w:rFonts w:ascii="Arial" w:hAnsi="Arial" w:cs="Arial"/>
          <w:i/>
          <w:color w:val="2A2A55"/>
          <w:sz w:val="24"/>
        </w:rPr>
        <w:t>וּבֵין זַרְעִי וּבֵין זַרְעֲךָ עַד עוֹלָם.</w:t>
      </w:r>
    </w:p>
    <w:p>
      <w:pPr>
        <w:bidi/>
        <w:spacing w:after="60" w:line="384" w:lineRule="exact"/>
        <w:jc w:val="center"/>
      </w:pPr>
      <w:r>
        <w:rPr>
          <w:rFonts w:ascii="Arial" w:hAnsi="Arial" w:cs="Arial"/>
          <w:i/>
          <w:color w:val="2A2A55"/>
          <w:sz w:val="24"/>
        </w:rPr>
        <w:t>לֵךְ לְשָׁלוֹם, לֵךְ לְשָׁלוֹם.</w:t>
      </w:r>
    </w:p>
    <w:p/>
    <w:p>
      <w:pPr>
        <w:bidi/>
        <w:spacing w:before="0" w:after="120" w:line="375" w:lineRule="exact"/>
        <w:ind w:firstLine="432"/>
        <w:jc w:val="both"/>
      </w:pPr>
      <w:r>
        <w:rPr>
          <w:rFonts w:ascii="Arial" w:hAnsi="Arial" w:cs="Arial"/>
          <w:b w:val="0"/>
          <w:i w:val="0"/>
          <w:sz w:val="25"/>
        </w:rPr>
        <w:t>ויהונתן ידע כי זו הפעם האחרונה. נפרדו, הלך דוד, ויהונתן עמד ולא פנה.</w:t>
      </w:r>
    </w:p>
    <w:p>
      <w:pPr>
        <w:bidi/>
        <w:spacing w:before="0" w:after="120" w:line="375" w:lineRule="exact"/>
        <w:ind w:firstLine="432"/>
        <w:jc w:val="both"/>
      </w:pPr>
      <w:r>
        <w:rPr>
          <w:rFonts w:ascii="Arial" w:hAnsi="Arial" w:cs="Arial"/>
          <w:b w:val="0"/>
          <w:i w:val="0"/>
          <w:sz w:val="25"/>
        </w:rPr>
        <w:t>בא דוד אל נוב, ואחימלך הכהן יצא לקראתו מפוחד: "מַדּוּעַ אַתָּה לְבַדֶּךָ וְאִישׁ אֵין אִתָּךְ?!" השיב דוד, מחושב: "הַמֶּלֶךְ צִוַּנִי דָבָר וַיֹּאמֶר: אִישׁ אַל יֵדַע! וְאֶת הַנְּעָרִים יוֹעַדְתִּי אֶל מָקוֹם פְּלֹנִי. וְעַתָּה מַה יֵּשׁ תַּחַת יָדְךָ? חֲמִשָּׁה לֶחֶם תְּנָה בְיָדִי!" "אֵין לֶחֶם חֹל," אמר הכהן, "כִּי אִם לֶחֶם הַקֹּדֶשׁ." ונתן, ולקח דוד, ושקט. ואז, כלאחר יד: "וְאִם יֵשׁ פֹּה חֲנִית אוֹ חֶרֶב?" השיב אחימלך: "חֶרֶב גָּלְיָת הַפְּלִשְׁתִּי אֲשֶׁר הִכִּיתָ בְּעֵמֶק הָאֵלָה — הִנֵּה הִיא לוּטָה בַשִּׂמְלָה; אִם אֹתָהּ תִּקַּח, קָח!" עמדה החרב הענקית לפני דוד, וידיו נגעו בה לאט, ולרגע השתנה האור — זיכרון הקרב, זיכרון הניצחון. "אֵין כָּמֹהָ," אמר בשקט, "תְּנֶהָ לִּי."</w:t>
      </w:r>
    </w:p>
    <w:p>
      <w:pPr>
        <w:bidi/>
        <w:spacing w:before="0" w:after="120" w:line="375" w:lineRule="exact"/>
        <w:ind w:firstLine="432"/>
        <w:jc w:val="both"/>
      </w:pPr>
      <w:r>
        <w:rPr>
          <w:rFonts w:ascii="Arial" w:hAnsi="Arial" w:cs="Arial"/>
          <w:b w:val="0"/>
          <w:i w:val="0"/>
          <w:sz w:val="25"/>
        </w:rPr>
        <w:t>ובצד עמד דואג האדומי, וראה הכול — הלחם, החרב, הכהן. לא מיהר ולא נסוג, כמי שסופר רכוש; ועיניו עברו על אחימלך כעל מי שכבר נמנה עם המתים. יצא בשקט, ודוד לא ראה אותו. וירד החושך.</w:t>
      </w:r>
    </w:p>
    <w:p>
      <w:pPr>
        <w:bidi/>
        <w:spacing w:before="80" w:after="80" w:line="360" w:lineRule="exact"/>
        <w:jc w:val="center"/>
      </w:pPr>
      <w:r>
        <w:rPr>
          <w:rFonts w:ascii="Arial" w:hAnsi="Arial" w:cs="Arial"/>
          <w:b w:val="0"/>
          <w:i w:val="0"/>
          <w:color w:val="999999"/>
          <w:sz w:val="24"/>
        </w:rPr>
        <w:t>✦</w:t>
      </w:r>
    </w:p>
    <w:p>
      <w:pPr>
        <w:bidi/>
        <w:spacing w:before="0" w:after="120" w:line="375" w:lineRule="exact"/>
        <w:ind w:firstLine="432"/>
        <w:jc w:val="both"/>
      </w:pPr>
      <w:r>
        <w:rPr>
          <w:rFonts w:ascii="Arial" w:hAnsi="Arial" w:cs="Arial"/>
          <w:b w:val="0"/>
          <w:i w:val="0"/>
          <w:sz w:val="25"/>
        </w:rPr>
        <w:t>במערה חשוכה בעין גדי הסתתרו דוד ואנשיו. "שָׁאוּל בָּא!" לחש איש שרץ פנימה, "שְׁלֹשֶׁת אֲלָפִים אִישׁ!" התכווצו כולם אל ירכתי המערה. נכנס שאול לבדו לבקש מחסה, ולא ראה את דוד, וישב ועשה צרכיו. "הִנֵּה הַיּוֹם אֲשֶׁר אָמַר ה' אֵלֶיךָ," לחש איש מאנשי דוד, "הִנֵּה אָנֹכִי נֹתֵן אֶת אֹיִבְךָ בְּיָדֶךָ! עֲשֵׂה לוֹ כַּאֲשֶׁר יִטַּב בְּעֵינֶיךָ!"</w:t>
      </w:r>
    </w:p>
    <w:p>
      <w:pPr>
        <w:bidi/>
        <w:spacing w:before="0" w:after="120" w:line="375" w:lineRule="exact"/>
        <w:ind w:firstLine="432"/>
        <w:jc w:val="both"/>
      </w:pPr>
      <w:r>
        <w:rPr>
          <w:rFonts w:ascii="Arial" w:hAnsi="Arial" w:cs="Arial"/>
          <w:b w:val="0"/>
          <w:i w:val="0"/>
          <w:sz w:val="25"/>
        </w:rPr>
        <w:t>הביט דוד בשאול. ידו הלכה אל החרב — ועצרה. קם בשקט, ניגש, כרע, וקרע פינה קטנה מכנף המעיל, וחזר אל אנשיו, וכנף המעיל רועדת בידו. "חָלִילָה לִּי מֵה' אִם אֶעֱשֶׂה אֶת הַדָּבָר הַזֶּה לַאדֹנִי, כִּי מְשִׁיחַ ה' הוּא! הַכֶּתֶר אֵינוֹ נִקְנֶה בְּדָם הַלּוֹבְשׁוֹ; מִי שֶׁיִּטֹּל אוֹתוֹ בַּחֶרֶב, בַּחֶרֶב יֹאבַד. לֹא אֶגְזֹל מַלְכוּת. אַמְתִּין לָהּ."</w:t>
      </w:r>
    </w:p>
    <w:p>
      <w:pPr>
        <w:bidi/>
        <w:spacing w:before="0" w:after="120" w:line="375" w:lineRule="exact"/>
        <w:ind w:firstLine="432"/>
        <w:jc w:val="both"/>
      </w:pPr>
      <w:r>
        <w:rPr>
          <w:rFonts w:ascii="Arial" w:hAnsi="Arial" w:cs="Arial"/>
          <w:b w:val="0"/>
          <w:i w:val="0"/>
          <w:sz w:val="25"/>
        </w:rPr>
        <w:t>קם שאול ויצא, והמתין דוד, ואז הלך אל פתח המערה וקרא: "אֲדֹנִי הַמֶּלֶךְ!" הסתובב שאול, וראה את דוד כורע ואת כנף המעיל בידו. "רְאֵה גַּם רְאֵה אֶת כְּנַף מְעִילְךָ בְּיָדִי! כִּי בְכָרְתִי אֶת כְּנַף מְעִילְךָ וְלֹא הֲרַגְתִּיךָ, דַּע וּרְאֵה כִּי אֵין בְּיָדִי רָעָה וָפֶשַׁע! לֹא חָטָאתִי לְךָ, וְאַתָּה צֹדֶה אֶת נַפְשִׁי לְקַחְתָּהּ!" נשבר קולו של שאול: "הֲקוֹלְךָ זֶה בְּנִי דָוִד?!" ובכה. "צַדִּיק אַתָּה מִמֶּנִּי, כִּי אַתָּה גְּמַלְתַּנִי הַטּוֹבָה וַאֲנִי גְּמַלְתִּיךָ הָרָעָה, וְאַתָּה לֹא הֲרַגְתַּנִי!" ובכאב אמיתי הוסיף: "וְעַתָּה יָדַעְתִּי כִּי מָלֹךְ תִּמְלֹךְ, וְקָמָה בְּיָדְךָ מַמְלֶכֶת יִשְׂרָאֵל." פנה והלך ולא הסתובב, ודוד עמד, אוחז בפינת המעיל, ומביט אחריו.</w:t>
      </w:r>
    </w:p>
    <w:p>
      <w:pPr>
        <w:bidi/>
        <w:spacing w:before="0" w:after="120" w:line="375" w:lineRule="exact"/>
        <w:ind w:firstLine="432"/>
        <w:jc w:val="both"/>
      </w:pPr>
      <w:r>
        <w:rPr>
          <w:rFonts w:ascii="Arial" w:hAnsi="Arial" w:cs="Arial"/>
          <w:b w:val="0"/>
          <w:i w:val="0"/>
          <w:sz w:val="25"/>
        </w:rPr>
        <w:t>ולילה אחר ירד, ומחנה שאול על גבעת החכילה כולו ישֵן. חדרו דוד ואבישי בשקט. שאול ישֵן, והחנית נעוצה באדמה ליד ראשו, וצפחת מים אצלו. "סִגַּר אֱלֹהִים אֶת אוֹיִבְךָ בְּיָדֶךָ הַיּוֹם!" לחש אבישי, עיניו בוערות, והחנית כבר בידו. "מַכָּה אַחַת, וְהַמִּדְבָּר נִגְמָר, וְהַבְּרִיחָה נִגְמֶרֶת, וְהַכֹּל שָׁב לְמָקוֹם. אַכֶּנּוּ נָא בַחֲנִית בָּאָרֶץ פַּעַם אַחַת, וְלֹא אֶשְׁנֶה לוֹ!"</w:t>
      </w:r>
    </w:p>
    <w:p>
      <w:pPr>
        <w:bidi/>
        <w:spacing w:before="0" w:after="120" w:line="375" w:lineRule="exact"/>
        <w:ind w:firstLine="432"/>
        <w:jc w:val="both"/>
      </w:pPr>
      <w:r>
        <w:rPr>
          <w:rFonts w:ascii="Arial" w:hAnsi="Arial" w:cs="Arial"/>
          <w:b w:val="0"/>
          <w:i w:val="0"/>
          <w:sz w:val="25"/>
        </w:rPr>
        <w:t>הניח דוד את ידו על ידו ועצרוֹ. "אַל תַּשְׁחִיתֵהוּ!" לחש בתוקף. "כִּי מִי שָׁלַח יָדוֹ בִּמְשִׁיחַ ה' וְנִקָּה?! חַי ה', כִּי אִם ה' יִגָּפֶנּוּ אוֹ יוֹמוֹ יָבֹא וָמֵת. חָלִילָה לִּי מֵה' מִשְּׁלֹחַ יָדִי בִּמְשִׁיחַ ה'!" לקח את החנית ואת צפחת המים, ויצאו בשקט, ועברו אל עבר הנחל, מרחק גדול. ואז קרא דוד: "אַבְנֵר! הֲלֹא תַעֲנֶה?! אַיֵּה חֲנִית הַמֶּלֶךְ וְאֶת צַפַּחַת הַמַּיִם?!" התעורר שאול, והכיר את הקול. "הֲקוֹלְךָ זֶה בְּנִי דָוִד?!" "קוֹלִי אֲדֹנִי הַמֶּלֶךְ!" השיב דוד מעבר לנחל. "לָמָּה זֶּה אֲדֹנִי רֹדֵף אַחֲרֵי עַבְדּוֹ?! מֶה עָשִׂיתִי וּמַה בְּיָדִי רָע?!"</w:t>
      </w:r>
    </w:p>
    <w:p>
      <w:pPr>
        <w:bidi/>
        <w:spacing w:before="0" w:after="120" w:line="375" w:lineRule="exact"/>
        <w:ind w:firstLine="432"/>
        <w:jc w:val="both"/>
      </w:pPr>
      <w:r>
        <w:rPr>
          <w:rFonts w:ascii="Arial" w:hAnsi="Arial" w:cs="Arial"/>
          <w:b w:val="0"/>
          <w:i w:val="0"/>
          <w:sz w:val="25"/>
        </w:rPr>
        <w:t>ועלה קולו בזעקה, לא בתלונה:</w:t>
      </w:r>
    </w:p>
    <w:p/>
    <w:p>
      <w:pPr>
        <w:bidi/>
        <w:spacing w:after="60" w:line="384" w:lineRule="exact"/>
        <w:jc w:val="center"/>
      </w:pPr>
      <w:r>
        <w:rPr>
          <w:rFonts w:ascii="Arial" w:hAnsi="Arial" w:cs="Arial"/>
          <w:i/>
          <w:color w:val="2A2A55"/>
          <w:sz w:val="24"/>
        </w:rPr>
        <w:t>גֵּרְשׁוּנִי הַיּוֹם מֵהִסְתַּפֵּחַ בְּנַחֲלַת ה',</w:t>
      </w:r>
    </w:p>
    <w:p>
      <w:pPr>
        <w:bidi/>
        <w:spacing w:after="60" w:line="384" w:lineRule="exact"/>
        <w:jc w:val="center"/>
      </w:pPr>
      <w:r>
        <w:rPr>
          <w:rFonts w:ascii="Arial" w:hAnsi="Arial" w:cs="Arial"/>
          <w:i/>
          <w:color w:val="2A2A55"/>
          <w:sz w:val="24"/>
        </w:rPr>
        <w:t>לֵאמֹר: לֵךְ עֲבֹד אֱלֹהִים אֲחֵרִים!</w:t>
      </w:r>
    </w:p>
    <w:p>
      <w:pPr>
        <w:bidi/>
        <w:spacing w:after="60" w:line="384" w:lineRule="exact"/>
        <w:jc w:val="center"/>
      </w:pPr>
      <w:r>
        <w:rPr>
          <w:rFonts w:ascii="Arial" w:hAnsi="Arial" w:cs="Arial"/>
          <w:i/>
          <w:color w:val="2A2A55"/>
          <w:sz w:val="24"/>
        </w:rPr>
        <w:t>יָצָאתִי בְּעַד הַגְּבוּל כַּנִּדָּח,</w:t>
      </w:r>
    </w:p>
    <w:p>
      <w:pPr>
        <w:bidi/>
        <w:spacing w:after="60" w:line="384" w:lineRule="exact"/>
        <w:jc w:val="center"/>
      </w:pPr>
      <w:r>
        <w:rPr>
          <w:rFonts w:ascii="Arial" w:hAnsi="Arial" w:cs="Arial"/>
          <w:i/>
          <w:color w:val="2A2A55"/>
          <w:sz w:val="24"/>
        </w:rPr>
        <w:t>כִּי אָמְרוּ לִי: אֵין לְךָ חֵלֶק פֹּה!</w:t>
      </w:r>
    </w:p>
    <w:p>
      <w:pPr>
        <w:bidi/>
        <w:spacing w:after="60" w:line="384" w:lineRule="exact"/>
        <w:jc w:val="center"/>
      </w:pPr>
      <w:r>
        <w:rPr>
          <w:rFonts w:ascii="Arial" w:hAnsi="Arial" w:cs="Arial"/>
          <w:i/>
          <w:color w:val="2A2A55"/>
          <w:sz w:val="24"/>
        </w:rPr>
        <w:t>הַנִּיחָה לִי, הַנִּיחָה! לֹא בָאתִי לְהָרַע!</w:t>
      </w:r>
    </w:p>
    <w:p>
      <w:pPr>
        <w:bidi/>
        <w:spacing w:after="60" w:line="384" w:lineRule="exact"/>
        <w:jc w:val="center"/>
      </w:pPr>
      <w:r>
        <w:rPr>
          <w:rFonts w:ascii="Arial" w:hAnsi="Arial" w:cs="Arial"/>
          <w:i/>
          <w:color w:val="2A2A55"/>
          <w:sz w:val="24"/>
        </w:rPr>
        <w:t>ה' יִשְׁפֹּט בֵּינִי וּבֵינֶךָ!</w:t>
      </w:r>
    </w:p>
    <w:p>
      <w:pPr>
        <w:bidi/>
        <w:spacing w:after="60" w:line="384" w:lineRule="exact"/>
        <w:jc w:val="center"/>
      </w:pPr>
      <w:r>
        <w:rPr>
          <w:rFonts w:ascii="Arial" w:hAnsi="Arial" w:cs="Arial"/>
          <w:i/>
          <w:color w:val="2A2A55"/>
          <w:sz w:val="24"/>
        </w:rPr>
        <w:t>מִי אָנֹכִי כִּי תָרַדְתָּ לְבַקֵּשׁ,</w:t>
      </w:r>
    </w:p>
    <w:p>
      <w:pPr>
        <w:bidi/>
        <w:spacing w:after="60" w:line="384" w:lineRule="exact"/>
        <w:jc w:val="center"/>
      </w:pPr>
      <w:r>
        <w:rPr>
          <w:rFonts w:ascii="Arial" w:hAnsi="Arial" w:cs="Arial"/>
          <w:i/>
          <w:color w:val="2A2A55"/>
          <w:sz w:val="24"/>
        </w:rPr>
        <w:t>כִּי יָצָא מֶלֶךְ יִשְׂרָאֵל לְבַקֵּשׁ אֶת פַּרְעֹשׁ אֶחָד,</w:t>
      </w:r>
    </w:p>
    <w:p>
      <w:pPr>
        <w:bidi/>
        <w:spacing w:after="60" w:line="384" w:lineRule="exact"/>
        <w:jc w:val="center"/>
      </w:pPr>
      <w:r>
        <w:rPr>
          <w:rFonts w:ascii="Arial" w:hAnsi="Arial" w:cs="Arial"/>
          <w:i/>
          <w:color w:val="2A2A55"/>
          <w:sz w:val="24"/>
        </w:rPr>
        <w:t>כַּאֲשֶׁר יִרְדֹּף אֶת הַקִּפּוֹד בֶּהָרִים!</w:t>
      </w:r>
    </w:p>
    <w:p>
      <w:pPr>
        <w:bidi/>
        <w:spacing w:after="60" w:line="384" w:lineRule="exact"/>
        <w:jc w:val="center"/>
      </w:pPr>
      <w:r>
        <w:rPr>
          <w:rFonts w:ascii="Arial" w:hAnsi="Arial" w:cs="Arial"/>
          <w:i/>
          <w:color w:val="2A2A55"/>
          <w:sz w:val="24"/>
        </w:rPr>
        <w:t>וְיִרְאֶה וְיָרֵב אֶת רִיבִי וְיִשְׁפְּטֵנִי מִיָּדֶךָ,</w:t>
      </w:r>
    </w:p>
    <w:p>
      <w:pPr>
        <w:bidi/>
        <w:spacing w:after="60" w:line="384" w:lineRule="exact"/>
        <w:jc w:val="center"/>
      </w:pPr>
      <w:r>
        <w:rPr>
          <w:rFonts w:ascii="Arial" w:hAnsi="Arial" w:cs="Arial"/>
          <w:i/>
          <w:color w:val="2A2A55"/>
          <w:sz w:val="24"/>
        </w:rPr>
        <w:t>כִּי יָדִי לֹא תִהְיֶה בָּךְ!</w:t>
      </w:r>
    </w:p>
    <w:p>
      <w:pPr>
        <w:bidi/>
        <w:spacing w:after="60" w:line="384" w:lineRule="exact"/>
        <w:jc w:val="center"/>
      </w:pPr>
      <w:r>
        <w:rPr>
          <w:rFonts w:ascii="Arial" w:hAnsi="Arial" w:cs="Arial"/>
          <w:i/>
          <w:color w:val="2A2A55"/>
          <w:sz w:val="24"/>
        </w:rPr>
        <w:t>ה' יִשְׁפֹּט, ה' יִשְׁפֹּט!</w:t>
      </w:r>
    </w:p>
    <w:p/>
    <w:p>
      <w:pPr>
        <w:bidi/>
        <w:spacing w:before="0" w:after="120" w:line="375" w:lineRule="exact"/>
        <w:ind w:firstLine="432"/>
        <w:jc w:val="both"/>
      </w:pPr>
      <w:r>
        <w:rPr>
          <w:rFonts w:ascii="Arial" w:hAnsi="Arial" w:cs="Arial"/>
          <w:b w:val="0"/>
          <w:i w:val="0"/>
          <w:sz w:val="25"/>
        </w:rPr>
        <w:t>ובקול שבור ענה שאול: "חָטָאתִי! שׁוּבָה בְנִי דָוִד, כִּי לֹא אָרַע לְךָ עוֹד, תַּחַת אֲשֶׁר יָקְרָה נַפְשִׁי בְּעֵינֶיךָ הַיּוֹם הַזֶּה!" הביט בו דוד מעבר לנחל, מרחק גדול ביניהם, ויודע שזה לא יחזיק. "הִנֵּה חֲנִית הַמֶּלֶךְ," אמר בשקט, "יַעֲבֹר אֶחָד מֵהַנְּעָרִים וְיִקָּחֶהָ. וַה' יָשִׁיב לָאִישׁ אֶת צִדְקָתוֹ וְאֶת אֱמוּנָתוֹ, אֲשֶׁר נְתָנְךָ ה' הַיּוֹם בְּיָדִי, וְלֹא אָבִיתִי לִשְׁלֹחַ יָדִי בִּמְשִׁיחַ ה'."</w:t>
      </w:r>
    </w:p>
    <w:p>
      <w:pPr>
        <w:bidi/>
        <w:spacing w:before="0" w:after="120" w:line="375" w:lineRule="exact"/>
        <w:ind w:firstLine="432"/>
        <w:jc w:val="both"/>
      </w:pPr>
      <w:r>
        <w:rPr>
          <w:rFonts w:ascii="Arial" w:hAnsi="Arial" w:cs="Arial"/>
          <w:b w:val="0"/>
          <w:i w:val="0"/>
          <w:sz w:val="25"/>
        </w:rPr>
        <w:t>פנה והלך. ושאול עמד, מביט אחריו, ובין שניהם הנחל, ומרחק שלעולם לא ייסגר. וירד החושך.</w:t>
      </w:r>
    </w:p>
    <w:p>
      <w:r>
        <w:br w:type="page"/>
      </w:r>
    </w:p>
    <w:p/>
    <w:p/>
    <w:p>
      <w:pPr>
        <w:bidi/>
        <w:spacing w:before="0" w:after="360" w:line="660" w:lineRule="exact"/>
        <w:jc w:val="center"/>
      </w:pPr>
      <w:r>
        <w:rPr>
          <w:rFonts w:ascii="Arial" w:hAnsi="Arial" w:cs="Arial"/>
          <w:b/>
          <w:i w:val="0"/>
          <w:sz w:val="44"/>
        </w:rPr>
        <w:t>פֶּרֶק ב: בְּרִית אַחִים וּפְרֵדָה</w:t>
      </w:r>
    </w:p>
    <w:p>
      <w:pPr>
        <w:bidi/>
        <w:spacing w:before="0" w:after="120" w:line="375" w:lineRule="exact"/>
        <w:ind w:firstLine="432"/>
        <w:jc w:val="both"/>
      </w:pPr>
      <w:r>
        <w:rPr>
          <w:rFonts w:ascii="Arial" w:hAnsi="Arial" w:cs="Arial"/>
          <w:b w:val="0"/>
          <w:i w:val="0"/>
          <w:sz w:val="25"/>
        </w:rPr>
        <w:t>יער זיף שכב דליל בחושך המתקרב, אורו ירוק-אפור גוסס בין הענפים, ודוד ישב על אבן בלב החורשה, חרבו על ברכיו. עיניו היו פקוחות אך לא ראו דבר; הן היו עיניו של אדם שהביט אל הדרך מאחוריו ימים רבים מדי. מאחוריו, בעומק הצללים, נחו אנשיו בשנתם, צלליות שקטות נבלעות בליל. ואז, מתוך הדממה, נשבר ענף. דוד קפץ על רגליו בבת אחת, חרבו שלופה בידו — ונעצר.</w:t>
      </w:r>
    </w:p>
    <w:p>
      <w:pPr>
        <w:bidi/>
        <w:spacing w:before="0" w:after="120" w:line="375" w:lineRule="exact"/>
        <w:ind w:firstLine="432"/>
        <w:jc w:val="both"/>
      </w:pPr>
      <w:r>
        <w:rPr>
          <w:rFonts w:ascii="Arial" w:hAnsi="Arial" w:cs="Arial"/>
          <w:b w:val="0"/>
          <w:i w:val="0"/>
          <w:sz w:val="25"/>
        </w:rPr>
        <w:t>מבין העצים יצא יהונתן. לבדו, בלי שומרים. על פניו היה עייפות של מי שעבר דרך ארוכה בסתר.</w:t>
      </w:r>
    </w:p>
    <w:p>
      <w:pPr>
        <w:bidi/>
        <w:spacing w:before="0" w:after="120" w:line="375" w:lineRule="exact"/>
        <w:ind w:firstLine="432"/>
        <w:jc w:val="both"/>
      </w:pPr>
      <w:r>
        <w:rPr>
          <w:rFonts w:ascii="Arial" w:hAnsi="Arial" w:cs="Arial"/>
          <w:b w:val="0"/>
          <w:i w:val="0"/>
          <w:sz w:val="25"/>
        </w:rPr>
        <w:t>דוד נשם, והנמיך את החרב לאיטו. "יְהוֹנָתָן?" אמר, וקולו תוהה. "לְבַדְּךָ? בְּחֹשֶׁךְ הַזֶּה — וּבְיַעַר אֲשֶׁר רַגְלֵי אָבִיךָ דּוֹרְשׁוֹת אֶת נַפְשִׁי?"</w:t>
      </w:r>
    </w:p>
    <w:p>
      <w:pPr>
        <w:bidi/>
        <w:spacing w:before="0" w:after="120" w:line="375" w:lineRule="exact"/>
        <w:ind w:firstLine="432"/>
        <w:jc w:val="both"/>
      </w:pPr>
      <w:r>
        <w:rPr>
          <w:rFonts w:ascii="Arial" w:hAnsi="Arial" w:cs="Arial"/>
          <w:b w:val="0"/>
          <w:i w:val="0"/>
          <w:sz w:val="25"/>
        </w:rPr>
        <w:t>חיוך עייף עלה על שפתי יהונתן. "דַּרְכּוֹ שֶׁל אָבִי לִדְרֹשׁ," השיב, "וְדַרְכִּי לִמְצֹא. יָדַעְתִּי בְּאֵיזֶה סֶלַע תֵּחָבֵא, דָּוִד, כְּשֵׁם שֶׁיָּדַעְתִּי תָּמִיד." הוא התקרב, והשניים עמדו זה מול זה. "לֹא בָאתִי לְהַזְהִיר אוֹתְךָ," הוסיף בשקט, "וְלֹא לְהַחְבִּיא. בָּאתִי — לְחַזֵּק אֶת יָדְךָ."</w:t>
      </w:r>
    </w:p>
    <w:p>
      <w:pPr>
        <w:bidi/>
        <w:spacing w:before="0" w:after="120" w:line="375" w:lineRule="exact"/>
        <w:ind w:firstLine="432"/>
        <w:jc w:val="both"/>
      </w:pPr>
      <w:r>
        <w:rPr>
          <w:rFonts w:ascii="Arial" w:hAnsi="Arial" w:cs="Arial"/>
          <w:b w:val="0"/>
          <w:i w:val="0"/>
          <w:sz w:val="25"/>
        </w:rPr>
        <w:t>ידו של יהונתן נחה על כתפו של דוד. לא דברי בכי היו בפיו אלא דברי אמונה; וכך, ביער החשוך, חיזק את ידו של דוד באלהים. "אַל תִּירָא, אָחִי," אמר, "כִּי לֹא תִמְצָאֲךָ יַד שָׁאוּל אָבִי." (שמ"א כג, יז)</w:t>
      </w:r>
    </w:p>
    <w:p>
      <w:pPr>
        <w:bidi/>
        <w:spacing w:before="0" w:after="120" w:line="375" w:lineRule="exact"/>
        <w:ind w:firstLine="432"/>
        <w:jc w:val="both"/>
      </w:pPr>
      <w:r>
        <w:rPr>
          <w:rFonts w:ascii="Arial" w:hAnsi="Arial" w:cs="Arial"/>
          <w:b w:val="0"/>
          <w:i w:val="0"/>
          <w:sz w:val="25"/>
        </w:rPr>
        <w:t>דוד ניער את ראשו במרירות. "לֹא תִמְצָאֵנִי? שָׁלֹשׁ שָׁנִים הִיא מוֹצֵאת אוֹתִי בְּכָל בֹּקֶר. מִמְּעָרָה אֶל מַעֲרָב, מִסֶּלַע אֶל סֶלַע. עֵינַי כָּבוּ מֵרֹאוֹת אֶת הַדֶּרֶךְ מֵאֲחוֹרַי."</w:t>
      </w:r>
    </w:p>
    <w:p>
      <w:pPr>
        <w:bidi/>
        <w:spacing w:before="0" w:after="120" w:line="375" w:lineRule="exact"/>
        <w:ind w:firstLine="432"/>
        <w:jc w:val="both"/>
      </w:pPr>
      <w:r>
        <w:rPr>
          <w:rFonts w:ascii="Arial" w:hAnsi="Arial" w:cs="Arial"/>
          <w:b w:val="0"/>
          <w:i w:val="0"/>
          <w:sz w:val="25"/>
        </w:rPr>
        <w:t>אך יהונתן עמד יציב, ואחז במבטו של דוד ולא הרפה. "שְׁמַע אֶת אֲשֶׁר אֲנִי אוֹמֵר — לֹא אֲנִי אוֹמְרוֹ," אמר. "כָּךְ נֶחְרַת בְּלִבִּי כְּמוֹ בַּבַּרְזֶל: וְאַתָּה תִּמְלֹךְ עַל יִשְׂרָאֵל — וְאָנֹכִי אֶהְיֶה לְּךָ לְמִשְׁנֶה." (שמ"א כג, יז)</w:t>
      </w:r>
    </w:p>
    <w:p>
      <w:pPr>
        <w:bidi/>
        <w:spacing w:before="0" w:after="120" w:line="375" w:lineRule="exact"/>
        <w:ind w:firstLine="432"/>
        <w:jc w:val="both"/>
      </w:pPr>
      <w:r>
        <w:rPr>
          <w:rFonts w:ascii="Arial" w:hAnsi="Arial" w:cs="Arial"/>
          <w:b w:val="0"/>
          <w:i w:val="0"/>
          <w:sz w:val="25"/>
        </w:rPr>
        <w:t>שתיקה נפלה. דוד הביט בו נדהם; המשפט היה גדול מכדי שיוכל לקלוט אותו. "לְמִשְׁנֶה?" לחש לבסוף. "אַתָּה — בֶּן הַמֶּלֶךְ, יוֹרֵשׁ הַכֶּתֶר — תִּהְיֶה לִי לְמִשְׁנֶה? יְהוֹנָתָן, הַכֶּתֶר שֶׁלְּךָ הוּא. בַּדִּין הוּא שֶׁלְּךָ."</w:t>
      </w:r>
    </w:p>
    <w:p>
      <w:pPr>
        <w:bidi/>
        <w:spacing w:before="0" w:after="120" w:line="375" w:lineRule="exact"/>
        <w:ind w:firstLine="432"/>
        <w:jc w:val="both"/>
      </w:pPr>
      <w:r>
        <w:rPr>
          <w:rFonts w:ascii="Arial" w:hAnsi="Arial" w:cs="Arial"/>
          <w:b w:val="0"/>
          <w:i w:val="0"/>
          <w:sz w:val="25"/>
        </w:rPr>
        <w:t>יהונתן לא ענה מיד. הוא הסב מבטו, וברגע ההוא נשבר הקול השלֵו, ודיבר אל עצמו יותר משדיבר אל דוד. "בַּדִּין..." אמר, וקולו נמוג רגע, ושב. "כֵּן. שָׁמַעְתִּי אֶת הַמִּלָּה הַזֹּאת בְּלֵילוֹת. מָה אִם אֶשְׁתֹּק, דָּוִד? מָה אִם אֵשֵׁב תַּחַת אָבִי, וְהַכֶּתֶר יָנוּחַ עַל רֹאשִׁי כְּדֶרֶךְ הָעוֹלָם? הֲלֹא לִי נוֹלַד הַכִּסֵּא. בִּבְשָׂרִי. אֲנִי בֶּן הַמֶּלֶךְ." הוא נשם. ידו נעה כמעט אל ראשו, אל מקום הכתר שלא יהיה לעולם, ונפלה. "רֶגַע אֶחָד בִּקַּשְׁתִּי אוֹתוֹ. אֶחָד. שֶׁיֵּדַע ה' שֶׁלֹּא קַל הָיָה."</w:t>
      </w:r>
    </w:p>
    <w:p>
      <w:pPr>
        <w:bidi/>
        <w:spacing w:before="0" w:after="120" w:line="375" w:lineRule="exact"/>
        <w:ind w:firstLine="432"/>
        <w:jc w:val="both"/>
      </w:pPr>
      <w:r>
        <w:rPr>
          <w:rFonts w:ascii="Arial" w:hAnsi="Arial" w:cs="Arial"/>
          <w:b w:val="0"/>
          <w:i w:val="0"/>
          <w:sz w:val="25"/>
        </w:rPr>
        <w:t>ואז פנה אל דוד, וקולו שב להיות יציב — אך עתה במחיר. "וְעַתָּה אֲנִי נוֹתְנוֹ — לְמִי שֶׁלֹּא בִּקֵּשׁ. וְגַם זֹאת טוֹבָה בְּעֵינַי."</w:t>
      </w:r>
    </w:p>
    <w:p>
      <w:pPr>
        <w:bidi/>
        <w:spacing w:before="0" w:after="120" w:line="375" w:lineRule="exact"/>
        <w:ind w:firstLine="432"/>
        <w:jc w:val="both"/>
      </w:pPr>
      <w:r>
        <w:rPr>
          <w:rFonts w:ascii="Arial" w:hAnsi="Arial" w:cs="Arial"/>
          <w:b w:val="0"/>
          <w:i w:val="0"/>
          <w:sz w:val="25"/>
        </w:rPr>
        <w:t>היה בו עתה רוגע של מי שהשלים, וכמעט חיוך. "'בַּדִּין'?" אמר. "דָּוִד, הַכֶּתֶר אֵינוֹ נַחֲלַת מִי שֶׁנּוֹלַד רִאשׁוֹן — אֶלָּא נַחֲלַת מִי שֶׁה' בָּחַר. וְעֵינַי רָאוּ בְּמִי בָּחַר. רָאִיתִי זֹאת בְּיוֹם שֶׁעָמַדְתָּ מוּל הָעָנָק וְלֹא רָעֲדָה יָדְךָ. רָאִיתִי, וְשָׂמַחְתִּי. וְלֹא קִנֵּאתִי."</w:t>
      </w:r>
    </w:p>
    <w:p>
      <w:pPr>
        <w:bidi/>
        <w:spacing w:before="0" w:after="120" w:line="375" w:lineRule="exact"/>
        <w:ind w:firstLine="432"/>
        <w:jc w:val="both"/>
      </w:pPr>
      <w:r>
        <w:rPr>
          <w:rFonts w:ascii="Arial" w:hAnsi="Arial" w:cs="Arial"/>
          <w:b w:val="0"/>
          <w:i w:val="0"/>
          <w:sz w:val="25"/>
        </w:rPr>
        <w:t>"אֵיךְ אֵינְךָ מְקַנֵּא?" התפרץ דוד נסער. "אֲנִי לוֹקֵחַ אֶת אֲשֶׁר הָיָה אָמוּר לִהְיוֹת שֶׁלְּךָ —"</w:t>
      </w:r>
    </w:p>
    <w:p>
      <w:pPr>
        <w:bidi/>
        <w:spacing w:before="0" w:after="120" w:line="375" w:lineRule="exact"/>
        <w:ind w:firstLine="432"/>
        <w:jc w:val="both"/>
      </w:pPr>
      <w:r>
        <w:rPr>
          <w:rFonts w:ascii="Arial" w:hAnsi="Arial" w:cs="Arial"/>
          <w:b w:val="0"/>
          <w:i w:val="0"/>
          <w:sz w:val="25"/>
        </w:rPr>
        <w:t>יהונתן קטע אותו ברכּוּת. "שְׁמַע. אַתָּה חוֹשֵׁב שֶׁאֲהַבְתִּיךָ בַּעֲבוּר הַכָּבוֹד שֶׁתָּבִיא לִי? בַּעֲבוּר מִשְׂרָה לְיַד כִּסְאֲךָ? כָּל אַהֲבָה הַתְּלוּיָה בְּדָבָר — בָּטֵל דָּבָר, בְּטֵלָה אַהֲבָה. וַאֲשֶׁר אֵינָהּ תְּלוּיָה בְּדָבָר — אֵינָהּ בְּטֵלָה לְעוֹלָם. אֲנִי אֵינִי אוֹהֵב אוֹתְךָ בִּגְלַל כְּלוּם, דָּוִד. רַק — אוֹהֵב אוֹתְךָ. וְלָכֵן אֵינֶנִּי מְקַנֵּא — כִּי מִי שֶׁאוֹהֵב, חָפֵץ בִּגְדֻלַּת אֲהוּבוֹ יוֹתֵר מִשֶּׁלּוֹ."</w:t>
      </w:r>
    </w:p>
    <w:p>
      <w:pPr>
        <w:bidi/>
        <w:spacing w:before="0" w:after="120" w:line="375" w:lineRule="exact"/>
        <w:ind w:firstLine="432"/>
        <w:jc w:val="both"/>
      </w:pPr>
      <w:r>
        <w:rPr>
          <w:rFonts w:ascii="Arial" w:hAnsi="Arial" w:cs="Arial"/>
          <w:b w:val="0"/>
          <w:i w:val="0"/>
          <w:sz w:val="25"/>
        </w:rPr>
        <w:t>דוד הסב את פניו. עיניו לחו, והוא לא יכול היה לדבר. יהונתן הניח יד על חזהו שלו, וחיוך עצוב עלה בו. "וְזֶה — זֶה אֵינוֹ כֶּתֶר שֶׁאֲנִי מְוַתֵּר עָלָיו," אמר. "זֶה הַכֶּתֶר שֶׁבְּחַרְתִּי."</w:t>
      </w:r>
    </w:p>
    <w:p>
      <w:pPr>
        <w:bidi/>
        <w:spacing w:before="0" w:after="120" w:line="375" w:lineRule="exact"/>
        <w:ind w:firstLine="432"/>
        <w:jc w:val="both"/>
      </w:pPr>
      <w:r>
        <w:rPr>
          <w:rFonts w:ascii="Arial" w:hAnsi="Arial" w:cs="Arial"/>
          <w:b w:val="0"/>
          <w:i w:val="0"/>
          <w:sz w:val="25"/>
        </w:rPr>
        <w:t>שניהם ידעו שזו הפעם האחרונה, ואיש מהם לא אמר זאת — וזה בדיוק מה ששבר. יהונתן הוציא את קשתו, והניח אותה ביד דוד כתנועת ברית. "וַיִּכְרְתוּ שְׁנֵיהֶם בְּרִית לִפְנֵי ה'," (שמ"א כג, יח) "ה' יִהְיֶה בֵּינִי וּבֵינֶךָ, וּבֵין זַרְעִי וּבֵין זַרְעֲךָ — עַד עוֹלָם."</w:t>
      </w:r>
    </w:p>
    <w:p>
      <w:pPr>
        <w:bidi/>
        <w:spacing w:before="0" w:after="120" w:line="375" w:lineRule="exact"/>
        <w:ind w:firstLine="432"/>
        <w:jc w:val="both"/>
      </w:pPr>
      <w:r>
        <w:rPr>
          <w:rFonts w:ascii="Arial" w:hAnsi="Arial" w:cs="Arial"/>
          <w:b w:val="0"/>
          <w:i w:val="0"/>
          <w:sz w:val="25"/>
        </w:rPr>
        <w:t>דוד אחז בידו וחיזק. רגע ארוך עמדו כך, וביקש מבטו של דוד את פני יהונתן — והבחין במשהו שהלה הסתיר, בידיעה שנחבאה מאחורי החיוך. "יְהוֹנָתָן," אמר חרש. "כְּשֶׁאֶמְלֹךְ — תַּעֲמֹד לִימִינִי. כֵּן? אָמַרְתָּ 'לְמִשְׁנֶה'. תַּעֲמֹד."</w:t>
      </w:r>
    </w:p>
    <w:p>
      <w:pPr>
        <w:bidi/>
        <w:spacing w:before="0" w:after="120" w:line="375" w:lineRule="exact"/>
        <w:ind w:firstLine="432"/>
        <w:jc w:val="both"/>
      </w:pPr>
      <w:r>
        <w:rPr>
          <w:rFonts w:ascii="Arial" w:hAnsi="Arial" w:cs="Arial"/>
          <w:b w:val="0"/>
          <w:i w:val="0"/>
          <w:sz w:val="25"/>
        </w:rPr>
        <w:t>יהונתן החזיק את מבטו רגע ארוך מדי. ואז חייך — חיוך של מי שכבר ראה את הסוף. "אַתָּה תִּמְלֹךְ, דָּוִד," אמר בשקט, בלי מרירות. "אָמַרְתִּי. אֶת זֹאת אֲנִי יוֹדֵעַ בְּוַדַּאי." הוא שתק רגע. "וְאֶת הַשְּׁאָר — נַנִּיחַ בִּידֵי שָׁמַיִם."</w:t>
      </w:r>
    </w:p>
    <w:p>
      <w:pPr>
        <w:bidi/>
        <w:spacing w:before="0" w:after="120" w:line="375" w:lineRule="exact"/>
        <w:ind w:firstLine="432"/>
        <w:jc w:val="both"/>
      </w:pPr>
      <w:r>
        <w:rPr>
          <w:rFonts w:ascii="Arial" w:hAnsi="Arial" w:cs="Arial"/>
          <w:b w:val="0"/>
          <w:i w:val="0"/>
          <w:sz w:val="25"/>
        </w:rPr>
        <w:t>ודוד הבין. שניהם לא אמרו את המילה. יהונתן נסוג צעד, וברגע האחרון לחש: "לֵךְ לְשָׁלוֹם. אֲשֶׁר נִשְׁבַּעְנוּ שְׁנֵינוּ בְּשֵׁם ה' לֵאמֹר — יְהִי קַיָּם." ואז פנה ועלה אל בין העצים. דוד עמד, הושיט יד למחצה — ולא קרא. נתן לו ללכת. יהונתן נבלע בחושך, ולא נשמע עוד אלא רחש העלים. דוד נשאר לבדו.</w:t>
      </w:r>
    </w:p>
    <w:p>
      <w:pPr>
        <w:bidi/>
        <w:spacing w:before="0" w:after="120" w:line="375" w:lineRule="exact"/>
        <w:ind w:firstLine="432"/>
        <w:jc w:val="both"/>
      </w:pPr>
      <w:r>
        <w:rPr>
          <w:rFonts w:ascii="Arial" w:hAnsi="Arial" w:cs="Arial"/>
          <w:b w:val="0"/>
          <w:i w:val="0"/>
          <w:sz w:val="25"/>
        </w:rPr>
        <w:t>האור כמו הצטמצם סביבו לעיגול אחד. אנשיו ישנו מאחוריו, אך הוא היה בודד לגמרי. ובלבו, מתוך השבר, עלתה תפילה אל ה':</w:t>
      </w:r>
    </w:p>
    <w:p/>
    <w:p>
      <w:pPr>
        <w:bidi/>
        <w:spacing w:after="60" w:line="384" w:lineRule="exact"/>
        <w:jc w:val="center"/>
      </w:pPr>
      <w:r>
        <w:rPr>
          <w:rFonts w:ascii="Arial" w:hAnsi="Arial" w:cs="Arial"/>
          <w:i/>
          <w:color w:val="2A2A55"/>
          <w:sz w:val="24"/>
        </w:rPr>
        <w:t>הָלַךְ הָאֶחָד שֶׁלֹּא בִּקֵּשׁ מִמֶּנִּי דָּבָר.</w:t>
      </w:r>
    </w:p>
    <w:p>
      <w:pPr>
        <w:bidi/>
        <w:spacing w:after="60" w:line="384" w:lineRule="exact"/>
        <w:jc w:val="center"/>
      </w:pPr>
      <w:r>
        <w:rPr>
          <w:rFonts w:ascii="Arial" w:hAnsi="Arial" w:cs="Arial"/>
          <w:i/>
          <w:color w:val="2A2A55"/>
          <w:sz w:val="24"/>
        </w:rPr>
        <w:t>הָלַךְ — וַאֲנִי יוֹדֵעַ, אֱלֹהַי, שֶׁלֹּא אֶרְאֶה אוֹתוֹ עוֹד.</w:t>
      </w:r>
    </w:p>
    <w:p>
      <w:pPr>
        <w:bidi/>
        <w:spacing w:after="60" w:line="384" w:lineRule="exact"/>
        <w:jc w:val="center"/>
      </w:pPr>
      <w:r>
        <w:rPr>
          <w:rFonts w:ascii="Arial" w:hAnsi="Arial" w:cs="Arial"/>
          <w:i/>
          <w:color w:val="2A2A55"/>
          <w:sz w:val="24"/>
        </w:rPr>
        <w:t>לָקַחְתָּ מִמֶּנִּי אֶת הַבַּיִת, אֶת הַמֶּלֶךְ, אֶת הָאֶרֶץ —</w:t>
      </w:r>
    </w:p>
    <w:p>
      <w:pPr>
        <w:bidi/>
        <w:spacing w:after="60" w:line="384" w:lineRule="exact"/>
        <w:jc w:val="center"/>
      </w:pPr>
      <w:r>
        <w:rPr>
          <w:rFonts w:ascii="Arial" w:hAnsi="Arial" w:cs="Arial"/>
          <w:i/>
          <w:color w:val="2A2A55"/>
          <w:sz w:val="24"/>
        </w:rPr>
        <w:t>וְעַתָּה גַּם אֶת הַיָּד שֶׁחִזְּקָה אוֹתִי.</w:t>
      </w:r>
    </w:p>
    <w:p/>
    <w:p>
      <w:pPr>
        <w:bidi/>
        <w:spacing w:before="0" w:after="120" w:line="375" w:lineRule="exact"/>
        <w:ind w:firstLine="432"/>
        <w:jc w:val="both"/>
      </w:pPr>
      <w:r>
        <w:rPr>
          <w:rFonts w:ascii="Arial" w:hAnsi="Arial" w:cs="Arial"/>
          <w:b w:val="0"/>
          <w:i w:val="0"/>
          <w:sz w:val="25"/>
        </w:rPr>
        <w:t>הוא נשם, ומתוך אותו שבר עצמו באה התפנית:</w:t>
      </w:r>
    </w:p>
    <w:p/>
    <w:p>
      <w:pPr>
        <w:bidi/>
        <w:spacing w:after="60" w:line="384" w:lineRule="exact"/>
        <w:jc w:val="center"/>
      </w:pPr>
      <w:r>
        <w:rPr>
          <w:rFonts w:ascii="Arial" w:hAnsi="Arial" w:cs="Arial"/>
          <w:i/>
          <w:color w:val="2A2A55"/>
          <w:sz w:val="24"/>
        </w:rPr>
        <w:t>חָנֵּנִי אֱלֹהִים חָנֵּנִי — כִּי בְךָ חָסָיָה נַפְשִׁי,</w:t>
      </w:r>
    </w:p>
    <w:p>
      <w:pPr>
        <w:bidi/>
        <w:spacing w:after="60" w:line="384" w:lineRule="exact"/>
        <w:jc w:val="center"/>
      </w:pPr>
      <w:r>
        <w:rPr>
          <w:rFonts w:ascii="Arial" w:hAnsi="Arial" w:cs="Arial"/>
          <w:i/>
          <w:color w:val="2A2A55"/>
          <w:sz w:val="24"/>
        </w:rPr>
        <w:t>וּבְצֵל כְּנָפֶיךָ אֶחְסֶה — עַד יַעֲבֹר הַוּוֹת. (תהילים נז, ב)</w:t>
      </w:r>
    </w:p>
    <w:p/>
    <w:p>
      <w:pPr>
        <w:bidi/>
        <w:spacing w:before="0" w:after="120" w:line="375" w:lineRule="exact"/>
        <w:ind w:firstLine="432"/>
        <w:jc w:val="both"/>
      </w:pPr>
      <w:r>
        <w:rPr>
          <w:rFonts w:ascii="Arial" w:hAnsi="Arial" w:cs="Arial"/>
          <w:b w:val="0"/>
          <w:i w:val="0"/>
          <w:sz w:val="25"/>
        </w:rPr>
        <w:t>הוא קם לאט, והביט אל המקום שבו נעלם יהונתן.</w:t>
      </w:r>
    </w:p>
    <w:p/>
    <w:p>
      <w:pPr>
        <w:bidi/>
        <w:spacing w:after="60" w:line="384" w:lineRule="exact"/>
        <w:jc w:val="center"/>
      </w:pPr>
      <w:r>
        <w:rPr>
          <w:rFonts w:ascii="Arial" w:hAnsi="Arial" w:cs="Arial"/>
          <w:i/>
          <w:color w:val="2A2A55"/>
          <w:sz w:val="24"/>
        </w:rPr>
        <w:t>אִם נֻטַּל מִמֶּנִּי כָּל מַחֲסֶה שֶׁל בָּשָׂר —</w:t>
      </w:r>
    </w:p>
    <w:p>
      <w:pPr>
        <w:bidi/>
        <w:spacing w:after="60" w:line="384" w:lineRule="exact"/>
        <w:jc w:val="center"/>
      </w:pPr>
      <w:r>
        <w:rPr>
          <w:rFonts w:ascii="Arial" w:hAnsi="Arial" w:cs="Arial"/>
          <w:i/>
          <w:color w:val="2A2A55"/>
          <w:sz w:val="24"/>
        </w:rPr>
        <w:t>תִּשָּׁאֵר כָּנָף אַחַת אֲשֶׁר לֹא תַעֲבֹר.</w:t>
      </w:r>
    </w:p>
    <w:p>
      <w:pPr>
        <w:bidi/>
        <w:spacing w:after="60" w:line="384" w:lineRule="exact"/>
        <w:jc w:val="center"/>
      </w:pPr>
      <w:r>
        <w:rPr>
          <w:rFonts w:ascii="Arial" w:hAnsi="Arial" w:cs="Arial"/>
          <w:i/>
          <w:color w:val="2A2A55"/>
          <w:sz w:val="24"/>
        </w:rPr>
        <w:t>לֹא צֵל הַכֶּתֶר, וְלֹא צֵל הַחוֹמָה —</w:t>
      </w:r>
    </w:p>
    <w:p>
      <w:pPr>
        <w:bidi/>
        <w:spacing w:after="60" w:line="384" w:lineRule="exact"/>
        <w:jc w:val="center"/>
      </w:pPr>
      <w:r>
        <w:rPr>
          <w:rFonts w:ascii="Arial" w:hAnsi="Arial" w:cs="Arial"/>
          <w:i/>
          <w:color w:val="2A2A55"/>
          <w:sz w:val="24"/>
        </w:rPr>
        <w:t>כִּי אִם צֵל כְּנָפֶיךָ.</w:t>
      </w:r>
    </w:p>
    <w:p/>
    <w:p>
      <w:pPr>
        <w:bidi/>
        <w:spacing w:before="0" w:after="120" w:line="375" w:lineRule="exact"/>
        <w:ind w:firstLine="432"/>
        <w:jc w:val="both"/>
      </w:pPr>
      <w:r>
        <w:rPr>
          <w:rFonts w:ascii="Arial" w:hAnsi="Arial" w:cs="Arial"/>
          <w:b w:val="0"/>
          <w:i w:val="0"/>
          <w:sz w:val="25"/>
        </w:rPr>
        <w:t>וכאן, כמו כינור פנימי המתעורר, התרומם דוד מתוך האבל אל הנכונות:</w:t>
      </w:r>
    </w:p>
    <w:p/>
    <w:p>
      <w:pPr>
        <w:bidi/>
        <w:spacing w:after="60" w:line="384" w:lineRule="exact"/>
        <w:jc w:val="center"/>
      </w:pPr>
      <w:r>
        <w:rPr>
          <w:rFonts w:ascii="Arial" w:hAnsi="Arial" w:cs="Arial"/>
          <w:i/>
          <w:color w:val="2A2A55"/>
          <w:sz w:val="24"/>
        </w:rPr>
        <w:t>נָכוֹן לִבִּי אֱלֹהִים, נָכוֹן לִבִּי —</w:t>
      </w:r>
    </w:p>
    <w:p>
      <w:pPr>
        <w:bidi/>
        <w:spacing w:after="60" w:line="384" w:lineRule="exact"/>
        <w:jc w:val="center"/>
      </w:pPr>
      <w:r>
        <w:rPr>
          <w:rFonts w:ascii="Arial" w:hAnsi="Arial" w:cs="Arial"/>
          <w:i/>
          <w:color w:val="2A2A55"/>
          <w:sz w:val="24"/>
        </w:rPr>
        <w:t>אָשִׁירָה וַאֲזַמֵּרָה.</w:t>
      </w:r>
    </w:p>
    <w:p>
      <w:pPr>
        <w:bidi/>
        <w:spacing w:after="60" w:line="384" w:lineRule="exact"/>
        <w:jc w:val="center"/>
      </w:pPr>
      <w:r>
        <w:rPr>
          <w:rFonts w:ascii="Arial" w:hAnsi="Arial" w:cs="Arial"/>
          <w:i/>
          <w:color w:val="2A2A55"/>
          <w:sz w:val="24"/>
        </w:rPr>
        <w:t>עוּרָה כְבוֹדִי, עוּרָה הַנֵּבֶל וְכִנּוֹר —</w:t>
      </w:r>
    </w:p>
    <w:p>
      <w:pPr>
        <w:bidi/>
        <w:spacing w:after="60" w:line="384" w:lineRule="exact"/>
        <w:jc w:val="center"/>
      </w:pPr>
      <w:r>
        <w:rPr>
          <w:rFonts w:ascii="Arial" w:hAnsi="Arial" w:cs="Arial"/>
          <w:i/>
          <w:color w:val="2A2A55"/>
          <w:sz w:val="24"/>
        </w:rPr>
        <w:t>אָעִירָה שָּׁחַר. (תהילים נז, ח–ט)</w:t>
      </w:r>
    </w:p>
    <w:p/>
    <w:p>
      <w:pPr>
        <w:bidi/>
        <w:spacing w:before="0" w:after="120" w:line="375" w:lineRule="exact"/>
        <w:ind w:firstLine="432"/>
        <w:jc w:val="both"/>
      </w:pPr>
      <w:r>
        <w:rPr>
          <w:rFonts w:ascii="Arial" w:hAnsi="Arial" w:cs="Arial"/>
          <w:b w:val="0"/>
          <w:i w:val="0"/>
          <w:sz w:val="25"/>
        </w:rPr>
        <w:t>ולחש — לא אל הלילה, אלא אל יהונתן שכבר איננו:</w:t>
      </w:r>
    </w:p>
    <w:p/>
    <w:p>
      <w:pPr>
        <w:bidi/>
        <w:spacing w:after="60" w:line="384" w:lineRule="exact"/>
        <w:jc w:val="center"/>
      </w:pPr>
      <w:r>
        <w:rPr>
          <w:rFonts w:ascii="Arial" w:hAnsi="Arial" w:cs="Arial"/>
          <w:i/>
          <w:color w:val="2A2A55"/>
          <w:sz w:val="24"/>
        </w:rPr>
        <w:t>נְשַׁמְתָּ בִּי, יְהוֹנָתָן, אֶת הַדָּבָר הַזֶּה:</w:t>
      </w:r>
    </w:p>
    <w:p>
      <w:pPr>
        <w:bidi/>
        <w:spacing w:after="60" w:line="384" w:lineRule="exact"/>
        <w:jc w:val="center"/>
      </w:pPr>
      <w:r>
        <w:rPr>
          <w:rFonts w:ascii="Arial" w:hAnsi="Arial" w:cs="Arial"/>
          <w:i/>
          <w:color w:val="2A2A55"/>
          <w:sz w:val="24"/>
        </w:rPr>
        <w:t>לֶאֱהֹב בְּלֹא תְּנַאי — וּלְהַאֲמִין בְּלֹא תְּנַאי.</w:t>
      </w:r>
    </w:p>
    <w:p>
      <w:pPr>
        <w:bidi/>
        <w:spacing w:after="60" w:line="384" w:lineRule="exact"/>
        <w:jc w:val="center"/>
      </w:pPr>
      <w:r>
        <w:rPr>
          <w:rFonts w:ascii="Arial" w:hAnsi="Arial" w:cs="Arial"/>
          <w:i/>
          <w:color w:val="2A2A55"/>
          <w:sz w:val="24"/>
        </w:rPr>
        <w:t>תִּמְלֹךְ — אָמַרְתָּ. אֶחְיֶה לְךָ לְמִשְׁנֶה.</w:t>
      </w:r>
    </w:p>
    <w:p>
      <w:pPr>
        <w:bidi/>
        <w:spacing w:after="60" w:line="384" w:lineRule="exact"/>
        <w:jc w:val="center"/>
      </w:pPr>
      <w:r>
        <w:rPr>
          <w:rFonts w:ascii="Arial" w:hAnsi="Arial" w:cs="Arial"/>
          <w:i/>
          <w:color w:val="2A2A55"/>
          <w:sz w:val="24"/>
        </w:rPr>
        <w:t>לֹא זָכִיתָ. אֲבָל הָאֱמוּנָה — נִשְׁאֲרָה לִי לְמִשְׁנֶה.</w:t>
      </w:r>
    </w:p>
    <w:p/>
    <w:p>
      <w:pPr>
        <w:bidi/>
        <w:spacing w:before="0" w:after="120" w:line="375" w:lineRule="exact"/>
        <w:ind w:firstLine="432"/>
        <w:jc w:val="both"/>
      </w:pPr>
      <w:r>
        <w:rPr>
          <w:rFonts w:ascii="Arial" w:hAnsi="Arial" w:cs="Arial"/>
          <w:b w:val="0"/>
          <w:i w:val="0"/>
          <w:sz w:val="25"/>
        </w:rPr>
        <w:t>האור גסס. דוד פנה אל אנשיו הישנים, חרבו שוב על מותניו — איש שאיבד את כל מה שאהב, וממשיך להאמין.</w:t>
      </w:r>
    </w:p>
    <w:p>
      <w:r>
        <w:br w:type="page"/>
      </w:r>
    </w:p>
    <w:p/>
    <w:p/>
    <w:p>
      <w:pPr>
        <w:bidi/>
        <w:spacing w:before="0" w:after="360" w:line="660" w:lineRule="exact"/>
        <w:jc w:val="center"/>
      </w:pPr>
      <w:r>
        <w:rPr>
          <w:rFonts w:ascii="Arial" w:hAnsi="Arial" w:cs="Arial"/>
          <w:b/>
          <w:i w:val="0"/>
          <w:sz w:val="44"/>
        </w:rPr>
        <w:t>פֶּרֶק ג: הַשִּׁגָּעוֹן בְּגַת</w:t>
      </w:r>
    </w:p>
    <w:p>
      <w:pPr>
        <w:bidi/>
        <w:spacing w:before="0" w:after="120" w:line="375" w:lineRule="exact"/>
        <w:ind w:firstLine="432"/>
        <w:jc w:val="both"/>
      </w:pPr>
      <w:r>
        <w:rPr>
          <w:rFonts w:ascii="Arial" w:hAnsi="Arial" w:cs="Arial"/>
          <w:b w:val="0"/>
          <w:i w:val="0"/>
          <w:sz w:val="25"/>
        </w:rPr>
        <w:t>אור קר וכחלחל נח על שערי גת — אבן ענקית שכמו בלעה את הבא בה. דוד נכנס מן הקצה, עוטה גלימה וראשו מכוסה, נמלט לבדו מישראל: שאול דורש את נפשו מאחור, ואין לו עוד מקלט בכל הארץ. כך הגיע אל גת, עיר האויב, חסר כול. פעם כבש את גת בשיר; עתה בא אליה כצַיד, לא כצַיָּד.</w:t>
      </w:r>
    </w:p>
    <w:p>
      <w:pPr>
        <w:bidi/>
        <w:spacing w:before="0" w:after="120" w:line="375" w:lineRule="exact"/>
        <w:ind w:firstLine="432"/>
        <w:jc w:val="both"/>
      </w:pPr>
      <w:r>
        <w:rPr>
          <w:rFonts w:ascii="Arial" w:hAnsi="Arial" w:cs="Arial"/>
          <w:b w:val="0"/>
          <w:i w:val="0"/>
          <w:sz w:val="25"/>
        </w:rPr>
        <w:t>תחת השער עמדו סוחרי גת וחייליה ושרו את גאוות עירם, ובלי דעת נעצו סכין בלבו:</w:t>
      </w:r>
    </w:p>
    <w:p/>
    <w:p>
      <w:pPr>
        <w:bidi/>
        <w:spacing w:after="60" w:line="384" w:lineRule="exact"/>
        <w:jc w:val="center"/>
      </w:pPr>
      <w:r>
        <w:rPr>
          <w:rFonts w:ascii="Arial" w:hAnsi="Arial" w:cs="Arial"/>
          <w:i/>
          <w:color w:val="2A2A55"/>
          <w:sz w:val="24"/>
        </w:rPr>
        <w:t>גַּת הִיא הָעִיר וְאַכִישׁ הַמֶּלֶךְ,</w:t>
      </w:r>
    </w:p>
    <w:p>
      <w:pPr>
        <w:bidi/>
        <w:spacing w:after="60" w:line="384" w:lineRule="exact"/>
        <w:jc w:val="center"/>
      </w:pPr>
      <w:r>
        <w:rPr>
          <w:rFonts w:ascii="Arial" w:hAnsi="Arial" w:cs="Arial"/>
          <w:i/>
          <w:color w:val="2A2A55"/>
          <w:sz w:val="24"/>
        </w:rPr>
        <w:t>מִכָּאן יָצָא הָעֲנָק אֶל הַדֶּרֶךְ.</w:t>
      </w:r>
    </w:p>
    <w:p>
      <w:pPr>
        <w:bidi/>
        <w:spacing w:after="60" w:line="384" w:lineRule="exact"/>
        <w:jc w:val="center"/>
      </w:pPr>
      <w:r>
        <w:rPr>
          <w:rFonts w:ascii="Arial" w:hAnsi="Arial" w:cs="Arial"/>
          <w:i/>
          <w:color w:val="2A2A55"/>
          <w:sz w:val="24"/>
        </w:rPr>
        <w:t>מִי שֶׁיָּבוֹא — יִשְׁתַּחֲוֶה אוֹ יִפֹּל,</w:t>
      </w:r>
    </w:p>
    <w:p>
      <w:pPr>
        <w:bidi/>
        <w:spacing w:after="60" w:line="384" w:lineRule="exact"/>
        <w:jc w:val="center"/>
      </w:pPr>
      <w:r>
        <w:rPr>
          <w:rFonts w:ascii="Arial" w:hAnsi="Arial" w:cs="Arial"/>
          <w:i/>
          <w:color w:val="2A2A55"/>
          <w:sz w:val="24"/>
        </w:rPr>
        <w:t>זֹאת אֶרֶץ גָּלְיָת, הַשַּׁעַר אוֹכֵל הַכֹּל!</w:t>
      </w:r>
    </w:p>
    <w:p/>
    <w:p>
      <w:pPr>
        <w:bidi/>
        <w:spacing w:before="0" w:after="120" w:line="375" w:lineRule="exact"/>
        <w:ind w:firstLine="432"/>
        <w:jc w:val="both"/>
      </w:pPr>
      <w:r>
        <w:rPr>
          <w:rFonts w:ascii="Arial" w:hAnsi="Arial" w:cs="Arial"/>
          <w:b w:val="0"/>
          <w:i w:val="0"/>
          <w:sz w:val="25"/>
        </w:rPr>
        <w:t>דוד עמד תחת השער ושמע את שם גוליית, וידו נצמדה אל החרב שלקח מנוב — חרב גוליית עצמו (שמ"א כא, י). אירוניה צורבת הייתה ברגע ההוא: הוא נשא את חרב הענק, בעירו של הענק, ולא יכול היה להרים אותה אפילו פעם אחת, כי כאן הוא היה הניצוד.</w:t>
      </w:r>
    </w:p>
    <w:p>
      <w:pPr>
        <w:bidi/>
        <w:spacing w:before="0" w:after="120" w:line="375" w:lineRule="exact"/>
        <w:ind w:firstLine="432"/>
        <w:jc w:val="both"/>
      </w:pPr>
      <w:r>
        <w:rPr>
          <w:rFonts w:ascii="Arial" w:hAnsi="Arial" w:cs="Arial"/>
          <w:b w:val="0"/>
          <w:i w:val="0"/>
          <w:sz w:val="25"/>
        </w:rPr>
        <w:t>בחצר ארמון אכיש, לעת ערב, נכנס דוד כאורח זר, ועבדי אכיש זיהו אותו מרחוק. "הֲלֹא זֶה דָוִד מֶלֶךְ הָאָרֶץ?!" לחש האחד לרעהו. "הֲלֹא לָזֶה יַעֲנוּ בַמְּחֹלוֹת לֵאמֹר: 'הִכָּה שָׁאוּל בַּאֲלָפָיו — וְדָוִד בְּרִבְבֹתָיו!'"</w:t>
      </w:r>
    </w:p>
    <w:p>
      <w:pPr>
        <w:bidi/>
        <w:spacing w:before="0" w:after="120" w:line="375" w:lineRule="exact"/>
        <w:ind w:firstLine="432"/>
        <w:jc w:val="both"/>
      </w:pPr>
      <w:r>
        <w:rPr>
          <w:rFonts w:ascii="Arial" w:hAnsi="Arial" w:cs="Arial"/>
          <w:b w:val="0"/>
          <w:i w:val="0"/>
          <w:sz w:val="25"/>
        </w:rPr>
        <w:t>דוד שמע, ועצר. פניו התאבנו לרגע, כי זרים קמו עליו ועריצים ביקשו נפשו (תהילים נד, ה), והוא הבין בבת אחת: אם יכירוהו — הוא מת. עליו לפעול מהר. וכבר עלה קולו של עבד שני אל אכיש, חציו הלשנה וחציו גאווה: "אֲדוֹנִי הַמֶּלֶךְ — זֶה הוּא הוֹרֵג גָּלְיָת! זֶה שֶׁעָלָיו רָקְדוּ נְשֵׁי יִשְׂרָאֵל בַּמְּחֹלוֹת! נַחְתֹּם עָלָיו אֶת שַׁעֲרֵינוּ, וְנִקַּח אֶת רֹאשׁוֹ דְּמֵי אֲדוֹנֵנוּ הָעֲנָק!"</w:t>
      </w:r>
    </w:p>
    <w:p>
      <w:pPr>
        <w:bidi/>
        <w:spacing w:before="0" w:after="120" w:line="375" w:lineRule="exact"/>
        <w:ind w:firstLine="432"/>
        <w:jc w:val="both"/>
      </w:pPr>
      <w:r>
        <w:rPr>
          <w:rFonts w:ascii="Arial" w:hAnsi="Arial" w:cs="Arial"/>
          <w:b w:val="0"/>
          <w:i w:val="0"/>
          <w:sz w:val="25"/>
        </w:rPr>
        <w:t>ובעוד הפלשתים מתלחשים סביבו, פנה דוד אל ה' בלחש, ובלבו עלתה זעקה שאיש מהם לא שמע. אז עמד מול הענק וקולו גבה בשם ה'; עתה היה עליו להשפיל עצמו עד עפר כדי לחיות:</w:t>
      </w:r>
    </w:p>
    <w:p/>
    <w:p>
      <w:pPr>
        <w:bidi/>
        <w:spacing w:after="60" w:line="384" w:lineRule="exact"/>
        <w:jc w:val="center"/>
      </w:pPr>
      <w:r>
        <w:rPr>
          <w:rFonts w:ascii="Arial" w:hAnsi="Arial" w:cs="Arial"/>
          <w:i/>
          <w:color w:val="2A2A55"/>
          <w:sz w:val="24"/>
        </w:rPr>
        <w:t>אֵיךְ אֶעֱמֹד? — אֶתְמוֹל הָיִיתִי הָאָרִי, וְהַיּוֹם פֶּרֶא שֶׁבָּנִים.</w:t>
      </w:r>
    </w:p>
    <w:p>
      <w:pPr>
        <w:bidi/>
        <w:spacing w:after="60" w:line="384" w:lineRule="exact"/>
        <w:jc w:val="center"/>
      </w:pPr>
      <w:r>
        <w:rPr>
          <w:rFonts w:ascii="Arial" w:hAnsi="Arial" w:cs="Arial"/>
          <w:i/>
          <w:color w:val="2A2A55"/>
          <w:sz w:val="24"/>
        </w:rPr>
        <w:t>שָׁם הִכֵּיתִי גִבּוֹר וְלֹא יָרֵאתִי, וְכָאן — מָה אֶעֱשֶׂה לְמַעַן אֶחְיֶה?</w:t>
      </w:r>
    </w:p>
    <w:p>
      <w:pPr>
        <w:bidi/>
        <w:spacing w:after="60" w:line="384" w:lineRule="exact"/>
        <w:jc w:val="center"/>
      </w:pPr>
      <w:r>
        <w:rPr>
          <w:rFonts w:ascii="Arial" w:hAnsi="Arial" w:cs="Arial"/>
          <w:i/>
          <w:color w:val="2A2A55"/>
          <w:sz w:val="24"/>
        </w:rPr>
        <w:t>אִם אֶהְיֶה אִישׁ — אָמוּת. אִם אֶהְיֶה כְּלֹא-אִישׁ — אֶחְיֶה.</w:t>
      </w:r>
    </w:p>
    <w:p>
      <w:pPr>
        <w:bidi/>
        <w:spacing w:after="60" w:line="384" w:lineRule="exact"/>
        <w:jc w:val="center"/>
      </w:pPr>
      <w:r>
        <w:rPr>
          <w:rFonts w:ascii="Arial" w:hAnsi="Arial" w:cs="Arial"/>
          <w:i/>
          <w:color w:val="2A2A55"/>
          <w:sz w:val="24"/>
        </w:rPr>
        <w:t>אֵלִי, אִם אֵרֵד אֶל הֶעָפָר — שֵׂא אַתָּה אֶת כְּבוֹדִי,</w:t>
      </w:r>
    </w:p>
    <w:p>
      <w:pPr>
        <w:bidi/>
        <w:spacing w:after="60" w:line="384" w:lineRule="exact"/>
        <w:jc w:val="center"/>
      </w:pPr>
      <w:r>
        <w:rPr>
          <w:rFonts w:ascii="Arial" w:hAnsi="Arial" w:cs="Arial"/>
          <w:i/>
          <w:color w:val="2A2A55"/>
          <w:sz w:val="24"/>
        </w:rPr>
        <w:t>כִּי לֹא הַכָּבוֹד הַחַיִּים, אֶלָּא הַחַיִּים הֵם תְּהִלָּתֶךָ.</w:t>
      </w:r>
    </w:p>
    <w:p/>
    <w:p>
      <w:pPr>
        <w:bidi/>
        <w:spacing w:before="0" w:after="120" w:line="375" w:lineRule="exact"/>
        <w:ind w:firstLine="432"/>
        <w:jc w:val="both"/>
      </w:pPr>
      <w:r>
        <w:rPr>
          <w:rFonts w:ascii="Arial" w:hAnsi="Arial" w:cs="Arial"/>
          <w:b w:val="0"/>
          <w:i w:val="0"/>
          <w:sz w:val="25"/>
        </w:rPr>
        <w:t>ידו, מבלי משים, הגיעה אל החרב שתחת גלימתו, חרב גוליית, והחליקה על הלהב. שם, בגיא האלה, שלף ממנה את ראש הענק וזכה לשיר, ומאז לא היה לו סמל אחר לכבודו. אך בגת, בחצרות כובשיה, אי אפשר היה לשלוף אותה: שולף — ומת; מניח — וחי ככלב. בשקט הסיר את גלימתו, עטף בה את החרב, והניח את הצרור בפינת הקיר. כאן נשאר גיבור ישראל; מה שהלך קדימה היה ליצן. הוא בלע את גאוותו, נשם נשימה אחת, ושבר את עצמו.</w:t>
      </w:r>
    </w:p>
    <w:p>
      <w:pPr>
        <w:bidi/>
        <w:spacing w:before="0" w:after="120" w:line="375" w:lineRule="exact"/>
        <w:ind w:firstLine="432"/>
        <w:jc w:val="both"/>
      </w:pPr>
      <w:r>
        <w:rPr>
          <w:rFonts w:ascii="Arial" w:hAnsi="Arial" w:cs="Arial"/>
          <w:b w:val="0"/>
          <w:i w:val="0"/>
          <w:sz w:val="25"/>
        </w:rPr>
        <w:t>ושינה דוד את הבעת פניו — וישנו את טעמו בעיניהם (שמ"א כא, יד). החל לגרד ולשרוט על דלתות השער — ויתו על דלתות השער (שמ"א כא, יד) — וריר ירד על זקנו (שמ"א כא, יד). עיניו נעו לכל עבר, גופו התעקל. כל הנוכחים הביטו בו; צחוק ראשון בקע מן הפלשתים, ואחריו שקט מבועת. השרים הובילו אותו אל אכיש, והמקהלה שבה ושרה — אותו לחן עצמו, אך מילותיו שבורות עתה ולעגניות:</w:t>
      </w:r>
    </w:p>
    <w:p/>
    <w:p>
      <w:pPr>
        <w:bidi/>
        <w:spacing w:after="60" w:line="384" w:lineRule="exact"/>
        <w:jc w:val="center"/>
      </w:pPr>
      <w:r>
        <w:rPr>
          <w:rFonts w:ascii="Arial" w:hAnsi="Arial" w:cs="Arial"/>
          <w:i/>
          <w:color w:val="2A2A55"/>
          <w:sz w:val="24"/>
        </w:rPr>
        <w:t>זֶה הָרַג עֲנָק? זֶה כּוֹרֵעַ כְּמוֹ כֶּלֶב!</w:t>
      </w:r>
    </w:p>
    <w:p>
      <w:pPr>
        <w:bidi/>
        <w:spacing w:after="60" w:line="384" w:lineRule="exact"/>
        <w:jc w:val="center"/>
      </w:pPr>
      <w:r>
        <w:rPr>
          <w:rFonts w:ascii="Arial" w:hAnsi="Arial" w:cs="Arial"/>
          <w:i/>
          <w:color w:val="2A2A55"/>
          <w:sz w:val="24"/>
        </w:rPr>
        <w:t>שָׁרַט אֶת שַׁעֲרֵנוּ וְרִירוֹ בַּזָּקָן.</w:t>
      </w:r>
    </w:p>
    <w:p>
      <w:pPr>
        <w:bidi/>
        <w:spacing w:after="60" w:line="384" w:lineRule="exact"/>
        <w:jc w:val="center"/>
      </w:pPr>
      <w:r>
        <w:rPr>
          <w:rFonts w:ascii="Arial" w:hAnsi="Arial" w:cs="Arial"/>
          <w:i/>
          <w:color w:val="2A2A55"/>
          <w:sz w:val="24"/>
        </w:rPr>
        <w:t>אִם זֶה הַגִּבּוֹר שֶׁשָּׁרוּ לוֹ הַנֶּפֶשׁ —</w:t>
      </w:r>
    </w:p>
    <w:p>
      <w:pPr>
        <w:bidi/>
        <w:spacing w:after="60" w:line="384" w:lineRule="exact"/>
        <w:jc w:val="center"/>
      </w:pPr>
      <w:r>
        <w:rPr>
          <w:rFonts w:ascii="Arial" w:hAnsi="Arial" w:cs="Arial"/>
          <w:i/>
          <w:color w:val="2A2A55"/>
          <w:sz w:val="24"/>
        </w:rPr>
        <w:t>אֵיכָה נָפְלָה תִּפְאֶרֶת? אֵיכָה גָּלְיָת נָקָם?!</w:t>
      </w:r>
    </w:p>
    <w:p/>
    <w:p>
      <w:pPr>
        <w:bidi/>
        <w:spacing w:before="0" w:after="120" w:line="375" w:lineRule="exact"/>
        <w:ind w:firstLine="432"/>
        <w:jc w:val="both"/>
      </w:pPr>
      <w:r>
        <w:rPr>
          <w:rFonts w:ascii="Arial" w:hAnsi="Arial" w:cs="Arial"/>
          <w:b w:val="0"/>
          <w:i w:val="0"/>
          <w:sz w:val="25"/>
        </w:rPr>
        <w:t>אכיש הביט בו, ותיעוב מעורב בסקרנות בעיניו. "הִנֵּה תִרְאוּ! אִישׁ מְשֻׁגָּע!" קרא. "לָמָּה תָּבִיאוּ אֹתוֹ אֵלַי?! חֲסַר מְשֻׁגָּעִים אָנִי כִּי הֲבֵאתֶם אֶת זֶה לְהִשְׁתַּגֵּעַ עָלַי?! הֲזֶה יָבֹא אֶל בֵּיתִי?!" וסימן לשחרר אותו, ומשרתיו הובילו את "המשוגע" החוצה.</w:t>
      </w:r>
    </w:p>
    <w:p>
      <w:pPr>
        <w:bidi/>
        <w:spacing w:before="0" w:after="120" w:line="375" w:lineRule="exact"/>
        <w:ind w:firstLine="432"/>
        <w:jc w:val="both"/>
      </w:pPr>
      <w:r>
        <w:rPr>
          <w:rFonts w:ascii="Arial" w:hAnsi="Arial" w:cs="Arial"/>
          <w:b w:val="0"/>
          <w:i w:val="0"/>
          <w:sz w:val="25"/>
        </w:rPr>
        <w:t>דוד פנה והלך, עדיין כפוף, עדיין משחק, עד שנסגרה הדלת אחריו. וברגע שיצא מטווח הראייה — עצר. גבו אל החצר, נשם עמוק, כעולה מבור שאון. ואז פנה לאט, גופו נפרש בחזרה לקומתו, פניו שבו אל עצמן. כמעט חיוך עלה בו, וכמעט בכי. הוא הביט בכפות ידיו, בריר שעל זקנו, ושאל את עצמו אם להתבייש במה שעשה — ואז הכריע. מחה את הריר, התיישר, ואמר לעצמו:</w:t>
      </w:r>
    </w:p>
    <w:p/>
    <w:p>
      <w:pPr>
        <w:bidi/>
        <w:spacing w:after="60" w:line="384" w:lineRule="exact"/>
        <w:jc w:val="center"/>
      </w:pPr>
      <w:r>
        <w:rPr>
          <w:rFonts w:ascii="Arial" w:hAnsi="Arial" w:cs="Arial"/>
          <w:i/>
          <w:color w:val="2A2A55"/>
          <w:sz w:val="24"/>
        </w:rPr>
        <w:t>בָּטַחְתִּי — לֹא אִירָא. מַה יַּעֲשֶׂה בָשָׂר לִי?</w:t>
      </w:r>
    </w:p>
    <w:p>
      <w:pPr>
        <w:bidi/>
        <w:spacing w:after="60" w:line="384" w:lineRule="exact"/>
        <w:jc w:val="center"/>
      </w:pPr>
      <w:r>
        <w:rPr>
          <w:rFonts w:ascii="Arial" w:hAnsi="Arial" w:cs="Arial"/>
          <w:i/>
          <w:color w:val="2A2A55"/>
          <w:sz w:val="24"/>
        </w:rPr>
        <w:t>שָׂמוּ עָלַי לַעַג, וַאֲנִי שַׂמְתִּי בְךָ מִבְטַחִי.</w:t>
      </w:r>
    </w:p>
    <w:p>
      <w:pPr>
        <w:bidi/>
        <w:spacing w:after="60" w:line="384" w:lineRule="exact"/>
        <w:jc w:val="center"/>
      </w:pPr>
      <w:r>
        <w:rPr>
          <w:rFonts w:ascii="Arial" w:hAnsi="Arial" w:cs="Arial"/>
          <w:i/>
          <w:color w:val="2A2A55"/>
          <w:sz w:val="24"/>
        </w:rPr>
        <w:t>הַשִּׁפְלוּת אֵינֶנָּה כְּלִמָּה אִם הִיא דַּרְכְּךָ אֶל הַחַיִּים —</w:t>
      </w:r>
    </w:p>
    <w:p>
      <w:pPr>
        <w:bidi/>
        <w:spacing w:after="60" w:line="384" w:lineRule="exact"/>
        <w:jc w:val="center"/>
      </w:pPr>
      <w:r>
        <w:rPr>
          <w:rFonts w:ascii="Arial" w:hAnsi="Arial" w:cs="Arial"/>
          <w:i/>
          <w:color w:val="2A2A55"/>
          <w:sz w:val="24"/>
        </w:rPr>
        <w:t>מוּטָב כֶּלֶב חַי הַמְבָרֵךְ אוֹתְךָ, מֵאֲרִי מֵת שֶׁתְּהִלָּתְךָ דָּמְמָה בְּפִיו.</w:t>
      </w:r>
    </w:p>
    <w:p/>
    <w:p>
      <w:pPr>
        <w:bidi/>
        <w:spacing w:before="0" w:after="120" w:line="375" w:lineRule="exact"/>
        <w:ind w:firstLine="432"/>
        <w:jc w:val="both"/>
      </w:pPr>
      <w:r>
        <w:rPr>
          <w:rFonts w:ascii="Arial" w:hAnsi="Arial" w:cs="Arial"/>
          <w:b w:val="0"/>
          <w:i w:val="0"/>
          <w:sz w:val="25"/>
        </w:rPr>
        <w:t>ויצא דוד אל החשכה מחוץ לגת, וישב לבדו, והפסוקים עלו ממנו כנשימה השבה אל גוף:</w:t>
      </w:r>
    </w:p>
    <w:p/>
    <w:p>
      <w:pPr>
        <w:bidi/>
        <w:spacing w:after="60" w:line="384" w:lineRule="exact"/>
        <w:jc w:val="center"/>
      </w:pPr>
      <w:r>
        <w:rPr>
          <w:rFonts w:ascii="Arial" w:hAnsi="Arial" w:cs="Arial"/>
          <w:i/>
          <w:color w:val="2A2A55"/>
          <w:sz w:val="24"/>
        </w:rPr>
        <w:t>אֲבָרֲכָה אֶת ה' בְּכָל עֵת — תָּמִיד תְּהִלָּתוֹ בְּפִי! (תהילים לד, ב)</w:t>
      </w:r>
    </w:p>
    <w:p>
      <w:pPr>
        <w:bidi/>
        <w:spacing w:after="60" w:line="384" w:lineRule="exact"/>
        <w:jc w:val="center"/>
      </w:pPr>
      <w:r>
        <w:rPr>
          <w:rFonts w:ascii="Arial" w:hAnsi="Arial" w:cs="Arial"/>
          <w:i/>
          <w:color w:val="2A2A55"/>
          <w:sz w:val="24"/>
        </w:rPr>
        <w:t>בַּה' תִּתְהַלֵּל נַפְשִׁי — יִשְׁמְעוּ עֲנָוִים וְיִשְׂמָחוּ! (לד, ג)</w:t>
      </w:r>
    </w:p>
    <w:p>
      <w:pPr>
        <w:bidi/>
        <w:spacing w:after="60" w:line="384" w:lineRule="exact"/>
        <w:jc w:val="center"/>
      </w:pPr>
      <w:r>
        <w:rPr>
          <w:rFonts w:ascii="Arial" w:hAnsi="Arial" w:cs="Arial"/>
          <w:i/>
          <w:color w:val="2A2A55"/>
          <w:sz w:val="24"/>
        </w:rPr>
        <w:t>דָּרַשְׁתִּי אֶת ה' וְעָנָנִי — וּמִכָּל מְגוּרוֹתַי הִצִּילָנִי! (לד, ה)</w:t>
      </w:r>
    </w:p>
    <w:p/>
    <w:p>
      <w:pPr>
        <w:bidi/>
        <w:spacing w:before="0" w:after="120" w:line="375" w:lineRule="exact"/>
        <w:ind w:firstLine="432"/>
        <w:jc w:val="both"/>
      </w:pPr>
      <w:r>
        <w:rPr>
          <w:rFonts w:ascii="Arial" w:hAnsi="Arial" w:cs="Arial"/>
          <w:b w:val="0"/>
          <w:i w:val="0"/>
          <w:sz w:val="25"/>
        </w:rPr>
        <w:t>הוא הסתכל לאחור אל עיר גת, אל שעריה הסגורים, והמשיך:</w:t>
      </w:r>
    </w:p>
    <w:p/>
    <w:p>
      <w:pPr>
        <w:bidi/>
        <w:spacing w:after="60" w:line="384" w:lineRule="exact"/>
        <w:jc w:val="center"/>
      </w:pPr>
      <w:r>
        <w:rPr>
          <w:rFonts w:ascii="Arial" w:hAnsi="Arial" w:cs="Arial"/>
          <w:i/>
          <w:color w:val="2A2A55"/>
          <w:sz w:val="24"/>
        </w:rPr>
        <w:t>זֶה עָנִי קָרָא וַה' שָׁמֵעַ — וּמִכָּל צָרוֹתָיו הוֹשִׁיעוֹ! (לד, ז)</w:t>
      </w:r>
    </w:p>
    <w:p>
      <w:pPr>
        <w:bidi/>
        <w:spacing w:after="60" w:line="384" w:lineRule="exact"/>
        <w:jc w:val="center"/>
      </w:pPr>
      <w:r>
        <w:rPr>
          <w:rFonts w:ascii="Arial" w:hAnsi="Arial" w:cs="Arial"/>
          <w:i/>
          <w:color w:val="2A2A55"/>
          <w:sz w:val="24"/>
        </w:rPr>
        <w:t>חֹנֶה מַלְאַךְ ה' סָבִיב לִירֵאָיו — וַיְחַלְּצֵם! (לד, ח)</w:t>
      </w:r>
    </w:p>
    <w:p>
      <w:pPr>
        <w:bidi/>
        <w:spacing w:after="60" w:line="384" w:lineRule="exact"/>
        <w:jc w:val="center"/>
      </w:pPr>
      <w:r>
        <w:rPr>
          <w:rFonts w:ascii="Arial" w:hAnsi="Arial" w:cs="Arial"/>
          <w:i/>
          <w:color w:val="2A2A55"/>
          <w:sz w:val="24"/>
        </w:rPr>
        <w:t>טַעֲמוּ וּרְאוּ כִּי טוֹב ה' — אַשְׁרֵי הַגֶּבֶר יֶחֱסֶה בּוֹ! (לד, ט)</w:t>
      </w:r>
    </w:p>
    <w:p>
      <w:pPr>
        <w:bidi/>
        <w:spacing w:after="60" w:line="384" w:lineRule="exact"/>
        <w:jc w:val="center"/>
      </w:pPr>
      <w:r>
        <w:rPr>
          <w:rFonts w:ascii="Arial" w:hAnsi="Arial" w:cs="Arial"/>
          <w:i/>
          <w:color w:val="2A2A55"/>
          <w:sz w:val="24"/>
        </w:rPr>
        <w:t>יְסוּרוּ מֵרָע וַעֲשֵׂה טוֹב — בַּקֵּשׁ שָׁלוֹם וְרָדְפֵהוּ! (לד, טו)</w:t>
      </w:r>
    </w:p>
    <w:p/>
    <w:p>
      <w:pPr>
        <w:bidi/>
        <w:spacing w:before="0" w:after="120" w:line="375" w:lineRule="exact"/>
        <w:ind w:firstLine="432"/>
        <w:jc w:val="both"/>
      </w:pPr>
      <w:r>
        <w:rPr>
          <w:rFonts w:ascii="Arial" w:hAnsi="Arial" w:cs="Arial"/>
          <w:b w:val="0"/>
          <w:i w:val="0"/>
          <w:sz w:val="25"/>
        </w:rPr>
        <w:t>והחושך ירד.</w:t>
      </w:r>
    </w:p>
    <w:p>
      <w:r>
        <w:br w:type="page"/>
      </w:r>
    </w:p>
    <w:p/>
    <w:p/>
    <w:p>
      <w:pPr>
        <w:bidi/>
        <w:spacing w:before="0" w:after="360" w:line="660" w:lineRule="exact"/>
        <w:jc w:val="center"/>
      </w:pPr>
      <w:r>
        <w:rPr>
          <w:rFonts w:ascii="Arial" w:hAnsi="Arial" w:cs="Arial"/>
          <w:b/>
          <w:i w:val="0"/>
          <w:sz w:val="44"/>
        </w:rPr>
        <w:t>פֶּרֶק ד: טֶבַח נֹב</w:t>
      </w:r>
    </w:p>
    <w:p>
      <w:pPr>
        <w:bidi/>
        <w:spacing w:before="0" w:after="120" w:line="375" w:lineRule="exact"/>
        <w:ind w:firstLine="432"/>
        <w:jc w:val="both"/>
      </w:pPr>
      <w:r>
        <w:rPr>
          <w:rFonts w:ascii="Arial" w:hAnsi="Arial" w:cs="Arial"/>
          <w:b w:val="0"/>
          <w:i w:val="0"/>
          <w:sz w:val="25"/>
        </w:rPr>
        <w:t>בגבעת שאול ישב המלך תחת האשל ברמה, חניתו בידו, כדרכו תמיד. סביבו ניצבו עבדיו, ושתיקה מביכה תלתה עליהם; איש לא העז לדבר. שאול מילל את עץ החנית באצבעותיו, ומבטו נע מאיש לאיש, כצליל נמוך ומתמשך ההולך ומתעצם תחת העור.</w:t>
      </w:r>
    </w:p>
    <w:p>
      <w:pPr>
        <w:bidi/>
        <w:spacing w:before="0" w:after="120" w:line="375" w:lineRule="exact"/>
        <w:ind w:firstLine="432"/>
        <w:jc w:val="both"/>
      </w:pPr>
      <w:r>
        <w:rPr>
          <w:rFonts w:ascii="Arial" w:hAnsi="Arial" w:cs="Arial"/>
          <w:b w:val="0"/>
          <w:i w:val="0"/>
          <w:sz w:val="25"/>
        </w:rPr>
        <w:t>ואז פרץ — כעס שנצבר ימים רבים, חשד שאכל את לבו: "שִׁמְעוּ נָא בְּנֵי יְמִינִי! הֲגַם לְכֻלְּכֶם יִתֵּן בֶּן יִשַׁי שָׂדוֹת וּכְרָמִים?! הֲכֻלְּכֶם יָשִׂים שָׂרֵי אֲלָפִים וְשָׂרֵי מֵאוֹת?! כִּי קְשַׁרְתֶּם כֻּלְּכֶם עָלַי — וְאֵין גֹּלֶה אֶת אָזְנִי בִּכְרֹת בְּנִי עִם בֶּן יִשַׁי! וְאֵין חֹלֶה מִכֶּם עָלַי — וְגֹלֶה אֶת אָזְנִי — כִּי הֵקִים בְּנִי אֶת עַבְדִּי עָלַי לְאֹרֵב!" (שמ"א כב, ז–ח) ולא כל דבריו היו צעקה; היו בהם רגעי לחישה מבוהלת, קולו של חולה שכל העולם רודף אחריו.</w:t>
      </w:r>
    </w:p>
    <w:p>
      <w:pPr>
        <w:bidi/>
        <w:spacing w:before="0" w:after="120" w:line="375" w:lineRule="exact"/>
        <w:ind w:firstLine="432"/>
        <w:jc w:val="both"/>
      </w:pPr>
      <w:r>
        <w:rPr>
          <w:rFonts w:ascii="Arial" w:hAnsi="Arial" w:cs="Arial"/>
          <w:b w:val="0"/>
          <w:i w:val="0"/>
          <w:sz w:val="25"/>
        </w:rPr>
        <w:t>שתיקה. אף אחד לא העז להביט בו. ואז קמה דמות אחת לאט מן הצללים — דואג האדומי, רועה האבירים אשר לשאול. הוא לא נחפז; כמו נהנה מן השקט שלפני. כל מילה בפיו הייתה ספורה, קולו של מי שיודע בדיוק את ערך המידע שבידו. "רָאִיתִי אֶת בֶּן יִשַׁי בָּא נֹבֶה — אֶל אֲחִימֶלֶךְ בֶּן אֲחִיטוּב. וַיִּשְׁאַל לוֹ בַּה'..." הוא השתהה רגע, כשותל את המילה, "וְצֵידָה נָתַן לוֹ. וְאֵת חֶרֶב גָּלְיָת הַפְּלִשְׁתִּי — נָתַן לוֹ." (שמ"א כב, ט–י) הוא לא צעק ולא האשים; הוא רק דיווח, וזה היה גרוע יותר. ואז כרע חצי קידה לעבר שאול: "מַה יְצַוֶּה אֲדֹנִי הַמֶּלֶךְ?"</w:t>
      </w:r>
    </w:p>
    <w:p>
      <w:pPr>
        <w:bidi/>
        <w:spacing w:before="0" w:after="120" w:line="375" w:lineRule="exact"/>
        <w:ind w:firstLine="432"/>
        <w:jc w:val="both"/>
      </w:pPr>
      <w:r>
        <w:rPr>
          <w:rFonts w:ascii="Arial" w:hAnsi="Arial" w:cs="Arial"/>
          <w:b w:val="0"/>
          <w:i w:val="0"/>
          <w:sz w:val="25"/>
        </w:rPr>
        <w:t>עיניו של שאול הצטמצמו. החנית בידו נעצרה.</w:t>
      </w:r>
    </w:p>
    <w:p>
      <w:pPr>
        <w:bidi/>
        <w:spacing w:before="0" w:after="120" w:line="375" w:lineRule="exact"/>
        <w:ind w:firstLine="432"/>
        <w:jc w:val="both"/>
      </w:pPr>
      <w:r>
        <w:rPr>
          <w:rFonts w:ascii="Arial" w:hAnsi="Arial" w:cs="Arial"/>
          <w:b w:val="0"/>
          <w:i w:val="0"/>
          <w:sz w:val="25"/>
        </w:rPr>
        <w:t>הובא אחימלך הכהן, ועמו אֶחיו וכל בית אביו, לבושים אפוד בד לבן — כתם של אור לבן בתוך חצר אפלה. אחימלך עמד ישר, לא כרע; לא היה בו פחד, כי לא הייתה בו אשמה.</w:t>
      </w:r>
    </w:p>
    <w:p>
      <w:pPr>
        <w:bidi/>
        <w:spacing w:before="0" w:after="120" w:line="375" w:lineRule="exact"/>
        <w:ind w:firstLine="432"/>
        <w:jc w:val="both"/>
      </w:pPr>
      <w:r>
        <w:rPr>
          <w:rFonts w:ascii="Arial" w:hAnsi="Arial" w:cs="Arial"/>
          <w:b w:val="0"/>
          <w:i w:val="0"/>
          <w:sz w:val="25"/>
        </w:rPr>
        <w:t>"שְׁמַע נָא בֶּן אֲחִיטוּב," אמר שאול, קולו נמוך ומאיים.</w:t>
      </w:r>
    </w:p>
    <w:p>
      <w:pPr>
        <w:bidi/>
        <w:spacing w:before="0" w:after="120" w:line="375" w:lineRule="exact"/>
        <w:ind w:firstLine="432"/>
        <w:jc w:val="both"/>
      </w:pPr>
      <w:r>
        <w:rPr>
          <w:rFonts w:ascii="Arial" w:hAnsi="Arial" w:cs="Arial"/>
          <w:b w:val="0"/>
          <w:i w:val="0"/>
          <w:sz w:val="25"/>
        </w:rPr>
        <w:t>"הִנְנִי אֲדֹנִי," השיב הכהן בפשטות.</w:t>
      </w:r>
    </w:p>
    <w:p>
      <w:pPr>
        <w:bidi/>
        <w:spacing w:before="0" w:after="120" w:line="375" w:lineRule="exact"/>
        <w:ind w:firstLine="432"/>
        <w:jc w:val="both"/>
      </w:pPr>
      <w:r>
        <w:rPr>
          <w:rFonts w:ascii="Arial" w:hAnsi="Arial" w:cs="Arial"/>
          <w:b w:val="0"/>
          <w:i w:val="0"/>
          <w:sz w:val="25"/>
        </w:rPr>
        <w:t>ואז פרץ שאול: "לָמָּה קְשַׁרְתֶּם עָלַי — אַתָּה וּבֶן יִשָׁי?! בְּתִתְּךָ לוֹ לֶחֶם וְחֶרֶב — וְשָׁאוֹל לוֹ בֵּאלֹהִים — לָקוּם אֵלַי לְאֹרֵב כַּיּוֹם הַזֶּה?!" (שמ"א כב, יג)</w:t>
      </w:r>
    </w:p>
    <w:p>
      <w:pPr>
        <w:bidi/>
        <w:spacing w:before="0" w:after="120" w:line="375" w:lineRule="exact"/>
        <w:ind w:firstLine="432"/>
        <w:jc w:val="both"/>
      </w:pPr>
      <w:r>
        <w:rPr>
          <w:rFonts w:ascii="Arial" w:hAnsi="Arial" w:cs="Arial"/>
          <w:b w:val="0"/>
          <w:i w:val="0"/>
          <w:sz w:val="25"/>
        </w:rPr>
        <w:t>אך אחימלך לא נרתע. הוא ענה מתוך תום מוחלט, וזו הייתה האירוניה הטרגית: ככל שהיה תמים יותר, כן אכזרי יותר היה גזר הדין. "וּמִי בְכָל עֲבָדֶיךָ כְּדָוִד נֶאֱמָן?!" אמר, כמעט תמֵהַ על השאלה. "וְחָתַן הַמֶּלֶךְ — וְסָר אֶל מִשְׁמַעְתֶּךָ — וְנִכְבָּד בְּבֵיתֶךָ! הַיּוֹם הַחִלֹּתִי לִשְׁאָל לוֹ בֵאלֹהִים?! חָלִילָה לִי! אַל יָשֵׂם הַמֶּלֶךְ בְּעַבְדּוֹ דָבָר — בְּכָל בֵּית אָבִי — כִּי לֹא יָדַע עַבְדְּךָ בְּכָל זֹאת — דָּבָר קָטֹן אוֹ גָדוֹל." (שמ"א כב, יד–טו)</w:t>
      </w:r>
    </w:p>
    <w:p>
      <w:pPr>
        <w:bidi/>
        <w:spacing w:before="0" w:after="120" w:line="375" w:lineRule="exact"/>
        <w:ind w:firstLine="432"/>
        <w:jc w:val="both"/>
      </w:pPr>
      <w:r>
        <w:rPr>
          <w:rFonts w:ascii="Arial" w:hAnsi="Arial" w:cs="Arial"/>
          <w:b w:val="0"/>
          <w:i w:val="0"/>
          <w:sz w:val="25"/>
        </w:rPr>
        <w:t>הוא דיבר אמת, וזה מה שהפך את הרגע הבא לבלתי נסבל. שאול הביט בו, ואז אמר — קר, פסקני, בלי רעד, ועל כן מפחיד אף יותר: "מוֹת תָּמוּת אֲחִימֶלֶךְ — אַתָּה וְכָל בֵּית אָבִיךָ." (שמ"א כב, טז)</w:t>
      </w:r>
    </w:p>
    <w:p>
      <w:pPr>
        <w:bidi/>
        <w:spacing w:before="0" w:after="120" w:line="375" w:lineRule="exact"/>
        <w:ind w:firstLine="432"/>
        <w:jc w:val="both"/>
      </w:pPr>
      <w:r>
        <w:rPr>
          <w:rFonts w:ascii="Arial" w:hAnsi="Arial" w:cs="Arial"/>
          <w:b w:val="0"/>
          <w:i w:val="0"/>
          <w:sz w:val="25"/>
        </w:rPr>
        <w:t>הצליל הנמוך נדם פתאום, ושקט מוחלט מילא את החצר. שאול פנה אל הרצים הניצבים עליו: "סֹבּוּ וְהָמִיתוּ כֹּהֲנֵי ה' — כִּי גַם יָדָם עִם דָּוִד!" (שמ"א כב, יז)</w:t>
      </w:r>
    </w:p>
    <w:p>
      <w:pPr>
        <w:bidi/>
        <w:spacing w:before="0" w:after="120" w:line="375" w:lineRule="exact"/>
        <w:ind w:firstLine="432"/>
        <w:jc w:val="both"/>
      </w:pPr>
      <w:r>
        <w:rPr>
          <w:rFonts w:ascii="Arial" w:hAnsi="Arial" w:cs="Arial"/>
          <w:b w:val="0"/>
          <w:i w:val="0"/>
          <w:sz w:val="25"/>
        </w:rPr>
        <w:t>ואז קרה הדבר היחיד שהיה בו שמץ של גדולה באותה חצר: איש לא זז. העבדים הורידו מבט. ידם לא תרים חרב על כהני ה'. שתיקה ארוכה, מבוכה, סירוב שקט — ובו למדו הכול עד כמה מפלצתי הציווי, שאפילו אנשי שאול לא יכלו לו. ושאול הבין לאט שאיש אינו נע, והסתובב אל הדמות האחת שתעשה זאת: "סֹב אַתָּה — וּפְגַע בַּכֹּהֲנִים." (שמ"א כב, יח)</w:t>
      </w:r>
    </w:p>
    <w:p>
      <w:pPr>
        <w:bidi/>
        <w:spacing w:before="0" w:after="120" w:line="375" w:lineRule="exact"/>
        <w:ind w:firstLine="432"/>
        <w:jc w:val="both"/>
      </w:pPr>
      <w:r>
        <w:rPr>
          <w:rFonts w:ascii="Arial" w:hAnsi="Arial" w:cs="Arial"/>
          <w:b w:val="0"/>
          <w:i w:val="0"/>
          <w:sz w:val="25"/>
        </w:rPr>
        <w:t>דואג קם. לא היסס, לא זעם. הוא לא שנא את הכהנים; הוא פשוט עשה את שצוּוה — ביורוקרט של מוות. הוא חלף על פני אחימלך ועבר, והאור הלבן של הכהנים החל לכבות, אחד אחד, ככל שחלף ביניהם. לא נראה הטבח; נראה רק האור הנמחק. צליל חרב אחד. שקט. ומן הרקע עלה לחש נמוך, חוזר ומתעמעם, עוד ועוד שמות הנמחים: "שְׁמֹנִים... שְׁמֹנִים וַחֲמִשָּׁה... נֹשְׂאֵי אֵפוֹד בָּד... נֹב... נֹב עִיר הַכֹּהֲנִים..."</w:t>
      </w:r>
    </w:p>
    <w:p>
      <w:pPr>
        <w:bidi/>
        <w:spacing w:before="80" w:after="80" w:line="360" w:lineRule="exact"/>
        <w:jc w:val="center"/>
      </w:pPr>
      <w:r>
        <w:rPr>
          <w:rFonts w:ascii="Arial" w:hAnsi="Arial" w:cs="Arial"/>
          <w:b w:val="0"/>
          <w:i w:val="0"/>
          <w:color w:val="999999"/>
          <w:sz w:val="24"/>
        </w:rPr>
        <w:t>✦</w:t>
      </w:r>
    </w:p>
    <w:p>
      <w:pPr>
        <w:bidi/>
        <w:spacing w:before="0" w:after="120" w:line="375" w:lineRule="exact"/>
        <w:ind w:firstLine="432"/>
        <w:jc w:val="both"/>
      </w:pPr>
      <w:r>
        <w:rPr>
          <w:rFonts w:ascii="Arial" w:hAnsi="Arial" w:cs="Arial"/>
          <w:b w:val="0"/>
          <w:i w:val="0"/>
          <w:sz w:val="25"/>
        </w:rPr>
        <w:t>הרחק משם, במערת עדולם, שכן חושך כמעט מוחלט, ונר אחד דלק בו. דוד ישב לבדו, כינורו לצדו — אך לא נגע בו. ואז, מן האפלה, בקול מתנשף, נכנס אביתר בן אחימלך. בגדיו קרועים, אפודו מוכתם, רץ זמן רב. הניצול היחיד. הוא נפל לפני דוד, ושיניו נקשו זו בזו, הלום הלם — לא בכה, כי כבר עבר את הבכי.</w:t>
      </w:r>
    </w:p>
    <w:p>
      <w:pPr>
        <w:bidi/>
        <w:spacing w:before="0" w:after="120" w:line="375" w:lineRule="exact"/>
        <w:ind w:firstLine="432"/>
        <w:jc w:val="both"/>
      </w:pPr>
      <w:r>
        <w:rPr>
          <w:rFonts w:ascii="Arial" w:hAnsi="Arial" w:cs="Arial"/>
          <w:b w:val="0"/>
          <w:i w:val="0"/>
          <w:sz w:val="25"/>
        </w:rPr>
        <w:t>"הָרַג שָׁאוּל..." בקושי הוציא את המילים, "אֵת כֹּהֲנֵי ה'..." (שמ"א כב, כא)</w:t>
      </w:r>
    </w:p>
    <w:p>
      <w:pPr>
        <w:bidi/>
        <w:spacing w:before="0" w:after="120" w:line="375" w:lineRule="exact"/>
        <w:ind w:firstLine="432"/>
        <w:jc w:val="both"/>
      </w:pPr>
      <w:r>
        <w:rPr>
          <w:rFonts w:ascii="Arial" w:hAnsi="Arial" w:cs="Arial"/>
          <w:b w:val="0"/>
          <w:i w:val="0"/>
          <w:sz w:val="25"/>
        </w:rPr>
        <w:t>שתיקה ארוכה. דוד קפא. הנר רעד. הוא כבר ידע — אך חיכה לשמוע את המספר. והצורה עלתה באביתר, דיבורו של אדם המתאר את אשר ראו עיניו, מנותק: "שְׁמֹנִים וַחֲמִשָּׁה אִישׁ — נֹשְׂאֵי אֵפוֹד בָּד. וְאֵת נֹב עִיר הַכֹּהֲנִים — הִכָּה לְפִי חָרֶב. מֵאִישׁ וְעַד אִשָּׁה — מֵעוֹלֵל וְעַד יוֹנֵק — וְשׁוֹר וַחֲמוֹר וָשֶׂה — לְפִי חָרֶב. וָאִמָּלֵט אֲנִי לְבַדִּי..." (שמ"א כב, יח–כ)</w:t>
      </w:r>
    </w:p>
    <w:p>
      <w:pPr>
        <w:bidi/>
        <w:spacing w:before="0" w:after="120" w:line="375" w:lineRule="exact"/>
        <w:ind w:firstLine="432"/>
        <w:jc w:val="both"/>
      </w:pPr>
      <w:r>
        <w:rPr>
          <w:rFonts w:ascii="Arial" w:hAnsi="Arial" w:cs="Arial"/>
          <w:b w:val="0"/>
          <w:i w:val="0"/>
          <w:sz w:val="25"/>
        </w:rPr>
        <w:t>דוד לא זז. לא בכה — גרוע מבכי. ידו נסגרה לאגרוף לאט. וכשדיבר, כל מילה הייתה כבדה, ולא אל אביתר דיבר אלא כמעט אל עצמו: "יָדַעְתִּי בַּיּוֹם הַהוּא... כִּי שָׁם דּוֹאֵג הָאֲדֹמִי — כִּי הַגֵּד יַגִּיד לְשָׁאוּל." ואז נשבר אל הפסוק הגדול: "אָנֹכִי... אָנֹכִי סַבֹּתִי בְּכָל נֶפֶשׁ בֵּית אָבִיךָ." (שמ"א כב, כב)</w:t>
      </w:r>
    </w:p>
    <w:p>
      <w:pPr>
        <w:bidi/>
        <w:spacing w:before="0" w:after="120" w:line="375" w:lineRule="exact"/>
        <w:ind w:firstLine="432"/>
        <w:jc w:val="both"/>
      </w:pPr>
      <w:r>
        <w:rPr>
          <w:rFonts w:ascii="Arial" w:hAnsi="Arial" w:cs="Arial"/>
          <w:b w:val="0"/>
          <w:i w:val="0"/>
          <w:sz w:val="25"/>
        </w:rPr>
        <w:t>לא חטאתי, אמר בלבו, אלא: אני הוא הסיבה; נוכחותי בעולם הרגה אותם. אביתר הרים אליו עיניים, ופלא היה בדבר: דוד לא התנצל ולא הבטיח. הוא לקח אחריות — ואז אחריות אחרת, על החי שנשאר. הושיט ידו אל אביתר, קיבל אותו בשתיקה, ואז אמר בקול נמוך ויציב: "שְׁבָה אִתִּי — אַל תִּירָא. כִּי אֲשֶׁר יְבַקֵּשׁ אֶת נַפְשִׁי — יְבַקֵּשׁ אֶת נַפְשֶׁךָ — כִּי מִשְׁמֶרֶת אַתָּה עִמָּדִי." (שמ"א כב, כג)</w:t>
      </w:r>
    </w:p>
    <w:p>
      <w:pPr>
        <w:bidi/>
        <w:spacing w:before="0" w:after="120" w:line="375" w:lineRule="exact"/>
        <w:ind w:firstLine="432"/>
        <w:jc w:val="both"/>
      </w:pPr>
      <w:r>
        <w:rPr>
          <w:rFonts w:ascii="Arial" w:hAnsi="Arial" w:cs="Arial"/>
          <w:b w:val="0"/>
          <w:i w:val="0"/>
          <w:sz w:val="25"/>
        </w:rPr>
        <w:t>אביתר לא ענה. הוא רק נשען אל דוד, וגופו נרפה לראשונה. ודוד החזיק אותו — אב לאדם שאת אביו הרג בעקיפין.</w:t>
      </w:r>
    </w:p>
    <w:p>
      <w:pPr>
        <w:bidi/>
        <w:spacing w:before="0" w:after="120" w:line="375" w:lineRule="exact"/>
        <w:ind w:firstLine="432"/>
        <w:jc w:val="both"/>
      </w:pPr>
      <w:r>
        <w:rPr>
          <w:rFonts w:ascii="Arial" w:hAnsi="Arial" w:cs="Arial"/>
          <w:b w:val="0"/>
          <w:i w:val="0"/>
          <w:sz w:val="25"/>
        </w:rPr>
        <w:t>אחר כך נסוג אביתר אל הצללים, ושקע בקיפאון של שינה, ודוד נשאר לבדו עם אשמתו. צליל כינור בודד עלה מתחת לחשכה, נמוך, ובלבו עלו דברי דין אל דואג שלא היה שם:</w:t>
      </w:r>
    </w:p>
    <w:p/>
    <w:p>
      <w:pPr>
        <w:bidi/>
        <w:spacing w:after="60" w:line="384" w:lineRule="exact"/>
        <w:jc w:val="center"/>
      </w:pPr>
      <w:r>
        <w:rPr>
          <w:rFonts w:ascii="Arial" w:hAnsi="Arial" w:cs="Arial"/>
          <w:i/>
          <w:color w:val="2A2A55"/>
          <w:sz w:val="24"/>
        </w:rPr>
        <w:t>מַה תִּתְהַלֵּל בְּרָעָה — הַגִּבּוֹר?</w:t>
      </w:r>
    </w:p>
    <w:p>
      <w:pPr>
        <w:bidi/>
        <w:spacing w:after="60" w:line="384" w:lineRule="exact"/>
        <w:jc w:val="center"/>
      </w:pPr>
      <w:r>
        <w:rPr>
          <w:rFonts w:ascii="Arial" w:hAnsi="Arial" w:cs="Arial"/>
          <w:i/>
          <w:color w:val="2A2A55"/>
          <w:sz w:val="24"/>
        </w:rPr>
        <w:t>חֶסֶד אֵל — כָּל הַיּוֹם. (תהילים נב, ג)</w:t>
      </w:r>
    </w:p>
    <w:p>
      <w:pPr>
        <w:bidi/>
        <w:spacing w:after="60" w:line="384" w:lineRule="exact"/>
        <w:jc w:val="center"/>
      </w:pPr>
      <w:r>
        <w:rPr>
          <w:rFonts w:ascii="Arial" w:hAnsi="Arial" w:cs="Arial"/>
          <w:i/>
          <w:color w:val="2A2A55"/>
          <w:sz w:val="24"/>
        </w:rPr>
        <w:t>הַוּוֹת תַּחְשֹׁב לְשׁוֹנֶךָ —</w:t>
      </w:r>
    </w:p>
    <w:p>
      <w:pPr>
        <w:bidi/>
        <w:spacing w:after="60" w:line="384" w:lineRule="exact"/>
        <w:jc w:val="center"/>
      </w:pPr>
      <w:r>
        <w:rPr>
          <w:rFonts w:ascii="Arial" w:hAnsi="Arial" w:cs="Arial"/>
          <w:i/>
          <w:color w:val="2A2A55"/>
          <w:sz w:val="24"/>
        </w:rPr>
        <w:t>כְּתַעַר מְלֻטָּשׁ</w:t>
      </w:r>
    </w:p>
    <w:p>
      <w:pPr>
        <w:bidi/>
        <w:spacing w:after="60" w:line="384" w:lineRule="exact"/>
        <w:jc w:val="center"/>
      </w:pPr>
      <w:r>
        <w:rPr>
          <w:rFonts w:ascii="Arial" w:hAnsi="Arial" w:cs="Arial"/>
          <w:i/>
          <w:color w:val="2A2A55"/>
          <w:sz w:val="24"/>
        </w:rPr>
        <w:t>עֹשֵׂה רְמִיָּה. (נב, ד)</w:t>
      </w:r>
    </w:p>
    <w:p>
      <w:pPr>
        <w:bidi/>
        <w:spacing w:after="60" w:line="384" w:lineRule="exact"/>
        <w:jc w:val="center"/>
      </w:pPr>
      <w:r>
        <w:rPr>
          <w:rFonts w:ascii="Arial" w:hAnsi="Arial" w:cs="Arial"/>
          <w:i/>
          <w:color w:val="2A2A55"/>
          <w:sz w:val="24"/>
        </w:rPr>
        <w:t>אָהַבְתָּ רָע מִטּוֹב —</w:t>
      </w:r>
    </w:p>
    <w:p>
      <w:pPr>
        <w:bidi/>
        <w:spacing w:after="60" w:line="384" w:lineRule="exact"/>
        <w:jc w:val="center"/>
      </w:pPr>
      <w:r>
        <w:rPr>
          <w:rFonts w:ascii="Arial" w:hAnsi="Arial" w:cs="Arial"/>
          <w:i/>
          <w:color w:val="2A2A55"/>
          <w:sz w:val="24"/>
        </w:rPr>
        <w:t>שֶׁקֶר... מִדַּבֵּר צֶדֶק.</w:t>
      </w:r>
    </w:p>
    <w:p>
      <w:pPr>
        <w:bidi/>
        <w:spacing w:after="60" w:line="384" w:lineRule="exact"/>
        <w:jc w:val="center"/>
      </w:pPr>
      <w:r>
        <w:rPr>
          <w:rFonts w:ascii="Arial" w:hAnsi="Arial" w:cs="Arial"/>
          <w:i/>
          <w:color w:val="2A2A55"/>
          <w:sz w:val="24"/>
        </w:rPr>
        <w:t>אָהַבְתָּ כָל דִּבְרֵי בָלַע —</w:t>
      </w:r>
    </w:p>
    <w:p>
      <w:pPr>
        <w:bidi/>
        <w:spacing w:after="60" w:line="384" w:lineRule="exact"/>
        <w:jc w:val="center"/>
      </w:pPr>
      <w:r>
        <w:rPr>
          <w:rFonts w:ascii="Arial" w:hAnsi="Arial" w:cs="Arial"/>
          <w:i/>
          <w:color w:val="2A2A55"/>
          <w:sz w:val="24"/>
        </w:rPr>
        <w:t>לְשׁוֹן מִרְמָה. (נב, ה–ו)</w:t>
      </w:r>
    </w:p>
    <w:p>
      <w:pPr>
        <w:bidi/>
        <w:spacing w:after="60" w:line="384" w:lineRule="exact"/>
        <w:jc w:val="center"/>
      </w:pPr>
      <w:r>
        <w:rPr>
          <w:rFonts w:ascii="Arial" w:hAnsi="Arial" w:cs="Arial"/>
          <w:i/>
          <w:color w:val="2A2A55"/>
          <w:sz w:val="24"/>
        </w:rPr>
        <w:t>עַל כֵּן —</w:t>
      </w:r>
    </w:p>
    <w:p>
      <w:pPr>
        <w:bidi/>
        <w:spacing w:after="60" w:line="384" w:lineRule="exact"/>
        <w:jc w:val="center"/>
      </w:pPr>
      <w:r>
        <w:rPr>
          <w:rFonts w:ascii="Arial" w:hAnsi="Arial" w:cs="Arial"/>
          <w:i/>
          <w:color w:val="2A2A55"/>
          <w:sz w:val="24"/>
        </w:rPr>
        <w:t>אֵל יִתָּצְךָ לָנֶצַח —</w:t>
      </w:r>
    </w:p>
    <w:p>
      <w:pPr>
        <w:bidi/>
        <w:spacing w:after="60" w:line="384" w:lineRule="exact"/>
        <w:jc w:val="center"/>
      </w:pPr>
      <w:r>
        <w:rPr>
          <w:rFonts w:ascii="Arial" w:hAnsi="Arial" w:cs="Arial"/>
          <w:i/>
          <w:color w:val="2A2A55"/>
          <w:sz w:val="24"/>
        </w:rPr>
        <w:t>יַחְתְּךָ וְיִסָּחֲךָ מֵאֹהֶל —</w:t>
      </w:r>
    </w:p>
    <w:p>
      <w:pPr>
        <w:bidi/>
        <w:spacing w:after="60" w:line="384" w:lineRule="exact"/>
        <w:jc w:val="center"/>
      </w:pPr>
      <w:r>
        <w:rPr>
          <w:rFonts w:ascii="Arial" w:hAnsi="Arial" w:cs="Arial"/>
          <w:i/>
          <w:color w:val="2A2A55"/>
          <w:sz w:val="24"/>
        </w:rPr>
        <w:t>וְשֵׁרֶשְׁךָ מֵאֶרֶץ חַיִּים. סֶלָה. (נב, ז)</w:t>
      </w:r>
    </w:p>
    <w:p/>
    <w:p>
      <w:pPr>
        <w:bidi/>
        <w:spacing w:before="0" w:after="120" w:line="375" w:lineRule="exact"/>
        <w:ind w:firstLine="432"/>
        <w:jc w:val="both"/>
      </w:pPr>
      <w:r>
        <w:rPr>
          <w:rFonts w:ascii="Arial" w:hAnsi="Arial" w:cs="Arial"/>
          <w:b w:val="0"/>
          <w:i w:val="0"/>
          <w:sz w:val="25"/>
        </w:rPr>
        <w:t>לא דוד ינקום; דוד מוסר את הדין לאלוהים. ההבדל הזה היה כל מה שנותר בו: דוד לא יהרוג, דוד יאמין שיש דין. שתיקה ארוכה נפלה. ואז הסב מבטו מן החושך אל עצמו, אל הנר, ואל אביתר הישן, וקולו רכך — לב שבור שבכל זאת אינו מרפה מן האמונה:</w:t>
      </w:r>
    </w:p>
    <w:p/>
    <w:p>
      <w:pPr>
        <w:bidi/>
        <w:spacing w:after="60" w:line="384" w:lineRule="exact"/>
        <w:jc w:val="center"/>
      </w:pPr>
      <w:r>
        <w:rPr>
          <w:rFonts w:ascii="Arial" w:hAnsi="Arial" w:cs="Arial"/>
          <w:i/>
          <w:color w:val="2A2A55"/>
          <w:sz w:val="24"/>
        </w:rPr>
        <w:t>וַאֲנִי —</w:t>
      </w:r>
    </w:p>
    <w:p>
      <w:pPr>
        <w:bidi/>
        <w:spacing w:after="60" w:line="384" w:lineRule="exact"/>
        <w:jc w:val="center"/>
      </w:pPr>
      <w:r>
        <w:rPr>
          <w:rFonts w:ascii="Arial" w:hAnsi="Arial" w:cs="Arial"/>
          <w:i/>
          <w:color w:val="2A2A55"/>
          <w:sz w:val="24"/>
        </w:rPr>
        <w:t>כְּזַיִת רַעֲנָן בְּבֵית אֱלֹהִים.</w:t>
      </w:r>
    </w:p>
    <w:p>
      <w:pPr>
        <w:bidi/>
        <w:spacing w:after="60" w:line="384" w:lineRule="exact"/>
        <w:jc w:val="center"/>
      </w:pPr>
      <w:r>
        <w:rPr>
          <w:rFonts w:ascii="Arial" w:hAnsi="Arial" w:cs="Arial"/>
          <w:i/>
          <w:color w:val="2A2A55"/>
          <w:sz w:val="24"/>
        </w:rPr>
        <w:t>בָּטַחְתִּי בְחֶסֶד אֱלֹהִים —</w:t>
      </w:r>
    </w:p>
    <w:p>
      <w:pPr>
        <w:bidi/>
        <w:spacing w:after="60" w:line="384" w:lineRule="exact"/>
        <w:jc w:val="center"/>
      </w:pPr>
      <w:r>
        <w:rPr>
          <w:rFonts w:ascii="Arial" w:hAnsi="Arial" w:cs="Arial"/>
          <w:i/>
          <w:color w:val="2A2A55"/>
          <w:sz w:val="24"/>
        </w:rPr>
        <w:t>עוֹלָם וָעֶד. (נב, י)</w:t>
      </w:r>
    </w:p>
    <w:p>
      <w:pPr>
        <w:bidi/>
        <w:spacing w:after="60" w:line="384" w:lineRule="exact"/>
        <w:jc w:val="center"/>
      </w:pPr>
      <w:r>
        <w:rPr>
          <w:rFonts w:ascii="Arial" w:hAnsi="Arial" w:cs="Arial"/>
          <w:i/>
          <w:color w:val="2A2A55"/>
          <w:sz w:val="24"/>
        </w:rPr>
        <w:t>אוֹדְךָ לְעוֹלָם —</w:t>
      </w:r>
    </w:p>
    <w:p>
      <w:pPr>
        <w:bidi/>
        <w:spacing w:after="60" w:line="384" w:lineRule="exact"/>
        <w:jc w:val="center"/>
      </w:pPr>
      <w:r>
        <w:rPr>
          <w:rFonts w:ascii="Arial" w:hAnsi="Arial" w:cs="Arial"/>
          <w:i/>
          <w:color w:val="2A2A55"/>
          <w:sz w:val="24"/>
        </w:rPr>
        <w:t>כִּי עָשִׂיתָ.</w:t>
      </w:r>
    </w:p>
    <w:p>
      <w:pPr>
        <w:bidi/>
        <w:spacing w:after="60" w:line="384" w:lineRule="exact"/>
        <w:jc w:val="center"/>
      </w:pPr>
      <w:r>
        <w:rPr>
          <w:rFonts w:ascii="Arial" w:hAnsi="Arial" w:cs="Arial"/>
          <w:i/>
          <w:color w:val="2A2A55"/>
          <w:sz w:val="24"/>
        </w:rPr>
        <w:t>וַאֲקַוֶּה שִׁמְךָ —</w:t>
      </w:r>
    </w:p>
    <w:p>
      <w:pPr>
        <w:bidi/>
        <w:spacing w:after="60" w:line="384" w:lineRule="exact"/>
        <w:jc w:val="center"/>
      </w:pPr>
      <w:r>
        <w:rPr>
          <w:rFonts w:ascii="Arial" w:hAnsi="Arial" w:cs="Arial"/>
          <w:i/>
          <w:color w:val="2A2A55"/>
          <w:sz w:val="24"/>
        </w:rPr>
        <w:t>כִּי טוֹב —</w:t>
      </w:r>
    </w:p>
    <w:p>
      <w:pPr>
        <w:bidi/>
        <w:spacing w:after="60" w:line="384" w:lineRule="exact"/>
        <w:jc w:val="center"/>
      </w:pPr>
      <w:r>
        <w:rPr>
          <w:rFonts w:ascii="Arial" w:hAnsi="Arial" w:cs="Arial"/>
          <w:i/>
          <w:color w:val="2A2A55"/>
          <w:sz w:val="24"/>
        </w:rPr>
        <w:t>נֶגֶד חֲסִידֶיךָ. (נב, יא)</w:t>
      </w:r>
    </w:p>
    <w:p/>
    <w:p>
      <w:pPr>
        <w:bidi/>
        <w:spacing w:before="0" w:after="120" w:line="375" w:lineRule="exact"/>
        <w:ind w:firstLine="432"/>
        <w:jc w:val="both"/>
      </w:pPr>
      <w:r>
        <w:rPr>
          <w:rFonts w:ascii="Arial" w:hAnsi="Arial" w:cs="Arial"/>
          <w:b w:val="0"/>
          <w:i w:val="0"/>
          <w:sz w:val="25"/>
        </w:rPr>
        <w:t>בתוך הדם, בתוך האשמה, בחר להישאר רענן, להישאר מאמין. הוא הביט בכף ידו — היד שכתבה את המזמור, היד שגרמה לאסון — בשתי ידיו. ואז כיבה את הנר באצבעותיו, וחושך מוחלט ירד, ולא נשמע אלא נשימה.</w:t>
      </w:r>
    </w:p>
    <w:p>
      <w:r>
        <w:br w:type="page"/>
      </w:r>
    </w:p>
    <w:p/>
    <w:p/>
    <w:p>
      <w:pPr>
        <w:bidi/>
        <w:spacing w:before="0" w:after="360" w:line="660" w:lineRule="exact"/>
        <w:jc w:val="center"/>
      </w:pPr>
      <w:r>
        <w:rPr>
          <w:rFonts w:ascii="Arial" w:hAnsi="Arial" w:cs="Arial"/>
          <w:b/>
          <w:i w:val="0"/>
          <w:sz w:val="44"/>
        </w:rPr>
        <w:t>פֶּרֶק ה: הַמְּעָרָה — לֵדַת הַכִּנּוֹר</w:t>
      </w:r>
    </w:p>
    <w:p>
      <w:pPr>
        <w:bidi/>
        <w:spacing w:before="0" w:after="120" w:line="375" w:lineRule="exact"/>
        <w:ind w:firstLine="432"/>
        <w:jc w:val="both"/>
      </w:pPr>
      <w:r>
        <w:rPr>
          <w:rFonts w:ascii="Arial" w:hAnsi="Arial" w:cs="Arial"/>
          <w:b w:val="0"/>
          <w:i w:val="0"/>
          <w:sz w:val="25"/>
        </w:rPr>
        <w:t>בְּמַעֲמַקֵּי מְעָרַת עֵין גֶּדִי שָׁכַן חֹשֶׁךְ עָמֹק, וְטִפְטוּף מַיִם אִטִּי נָקַף בּוֹ כְּשָׁעוֹן שֶׁאֵין לוֹ סוֹף. הַרְחֵק, אֶל מוּל הַפֶּתַח, סִנְוֵר אוֹר הַיּוֹם — אַךְ הוּא לֹא הִגִּיעַ עַד אֶל אַנְשֵׁי דָוִד, שֶׁהָיוּ פְּזוּרִים בַּצְּלָלִים, מֻתָּשִׁים. אֶחָד לִטֵּשׁ פִּגְיוֹן בְּלִי דַּעַת, אַחֵר עִסָּה רֶגֶל פְּצוּעָה, וְדָוִד יָשַׁב בְּנִפְרָד מִכֻּלָּם, עֵינָיו נְעוּצוֹת בַּפֶּתַח הָרָחוֹק.</w:t>
      </w:r>
    </w:p>
    <w:p>
      <w:pPr>
        <w:bidi/>
        <w:spacing w:before="0" w:after="120" w:line="375" w:lineRule="exact"/>
        <w:ind w:firstLine="432"/>
        <w:jc w:val="both"/>
      </w:pPr>
      <w:r>
        <w:rPr>
          <w:rFonts w:ascii="Arial" w:hAnsi="Arial" w:cs="Arial"/>
          <w:b w:val="0"/>
          <w:i w:val="0"/>
          <w:sz w:val="25"/>
        </w:rPr>
        <w:t>אֲבִישַׁי שָׁבַר אֶת הַדְּמָמָה, וְקוֹלוֹ שָׁקֵט וּמָרִיר. שָׁלֹשׁ שָׁנִים, אָמַר, נָע וָנָד מִמְּעָרָה לִמְעָרָה, מִסֶּלַע אֶל סֶלַע; טַעַם לֶחֶם בֵּיתָם נֶעֱלַם מִפִּיהֶם, וְלֶחֶם הַדְּאָגָה אָכְלוּ יָמִים רַבִּים. אֶחָד מִן הָאֲנָשִׁים הֵרִים אֵלָיו אֶת קוֹלוֹ הַשָּׁבוּר: מְשָׁחֲךָ שְׁמוּאֵל לְמֶלֶךְ, אָמַר, וְאָנוּ נֶחְבָּאִים בַּחֲשֵׁכָה כְּצִפּוֹר בּוֹדֵד עַל גָּג. מָתַי, דָּוִד? מָתַי יָקוּם הַדָּבָר?</w:t>
      </w:r>
    </w:p>
    <w:p>
      <w:pPr>
        <w:bidi/>
        <w:spacing w:before="0" w:after="120" w:line="375" w:lineRule="exact"/>
        <w:ind w:firstLine="432"/>
        <w:jc w:val="both"/>
      </w:pPr>
      <w:r>
        <w:rPr>
          <w:rFonts w:ascii="Arial" w:hAnsi="Arial" w:cs="Arial"/>
          <w:b w:val="0"/>
          <w:i w:val="0"/>
          <w:sz w:val="25"/>
        </w:rPr>
        <w:t>דָּוִד לֹא הֵסֵב אֶת מַבָּטוֹ מִן הַפֶּתַח. רַךְ הָיָה קוֹלוֹ, אַךְ יַצִּיב כְּסֶלַע. לֹא בְּיָדִי הַיּוֹם וְהַשָּׁעָה, הֵשִׁיב. בְּיָדִי רַק דָּבָר אֶחָד — לֹא לְקַלְקֵל אֶת הַדֶּרֶךְ. גּוֹל עַל ה' דַּרְכֶּךָ, וּבְטַח עָלָיו וְהוּא יַעֲשֶׂה. וְאַחַר הוֹסִיף, כְּמִי שֶׁמְּדַבֵּר אֶל לִבּוֹ יוֹתֵר מֵאֶל אֲנָשָׁיו: לֹא אֶשָּׂא נֵזֶר בְּדָם, פֶּן יִדְבַּק הַדָּם בְּיָדַי כָּל יָמָי.</w:t>
      </w:r>
    </w:p>
    <w:p>
      <w:pPr>
        <w:bidi/>
        <w:spacing w:before="0" w:after="120" w:line="375" w:lineRule="exact"/>
        <w:ind w:firstLine="432"/>
        <w:jc w:val="both"/>
      </w:pPr>
      <w:r>
        <w:rPr>
          <w:rFonts w:ascii="Arial" w:hAnsi="Arial" w:cs="Arial"/>
          <w:b w:val="0"/>
          <w:i w:val="0"/>
          <w:sz w:val="25"/>
        </w:rPr>
        <w:t>אֲבִישַׁי פָּתַח פִּיו לְהָשִׁיב — וְקָפָא. צֵל מִלֵּא אֶת פֶּתַח הַמְּעָרָה.</w:t>
      </w:r>
    </w:p>
    <w:p>
      <w:pPr>
        <w:bidi/>
        <w:spacing w:before="0" w:after="120" w:line="375" w:lineRule="exact"/>
        <w:ind w:firstLine="432"/>
        <w:jc w:val="both"/>
      </w:pPr>
      <w:r>
        <w:rPr>
          <w:rFonts w:ascii="Arial" w:hAnsi="Arial" w:cs="Arial"/>
          <w:b w:val="0"/>
          <w:i w:val="0"/>
          <w:sz w:val="25"/>
        </w:rPr>
        <w:t>דְּמוּת נִכְנְסָה אֶל תּוֹךְ הָאוֹר: מֶלֶךְ, לְבַדּוֹ, בְּלִי שׁוֹמְרִים. שָׁאוּל. הוּא פָּנָה הַצִּדָּה, הִנִּיחַ אֶת חֲנִיתוֹ וְאֶת מְעִילוֹ, וְהִתְיַשֵּׁב — חָשׂוּף לְגַמְרֵי, גַּבּוֹ אֶל מַעֲמַקֵּי הַמְּעָרָה, וְלֹא יָדַע כִּי עַשְׂרוֹת עֵינַיִם נְעוּצוֹת בּוֹ מִן הַחֹשֶׁךְ.</w:t>
      </w:r>
    </w:p>
    <w:p>
      <w:pPr>
        <w:bidi/>
        <w:spacing w:before="0" w:after="120" w:line="375" w:lineRule="exact"/>
        <w:ind w:firstLine="432"/>
        <w:jc w:val="both"/>
      </w:pPr>
      <w:r>
        <w:rPr>
          <w:rFonts w:ascii="Arial" w:hAnsi="Arial" w:cs="Arial"/>
          <w:b w:val="0"/>
          <w:i w:val="0"/>
          <w:sz w:val="25"/>
        </w:rPr>
        <w:t>הוּא, לָחַשׁ אֲבִישַׁי בְּקוֹל שֶׁכִּמְעַט לֹא הָיָה לוֹ קוֹל. שָׁאוּל. לְבַדּוֹ. בְּלִי חֲנִית.</w:t>
      </w:r>
    </w:p>
    <w:p>
      <w:pPr>
        <w:bidi/>
        <w:spacing w:before="0" w:after="120" w:line="375" w:lineRule="exact"/>
        <w:ind w:firstLine="432"/>
        <w:jc w:val="both"/>
      </w:pPr>
      <w:r>
        <w:rPr>
          <w:rFonts w:ascii="Arial" w:hAnsi="Arial" w:cs="Arial"/>
          <w:b w:val="0"/>
          <w:i w:val="0"/>
          <w:sz w:val="25"/>
        </w:rPr>
        <w:t>שֶׁקֶט מָתוּחַ עָמַד בָּאֲוִיר, וְאָז עָלָה הַמִּלְמוּל — לְחִישָׁה שֶׁל אֲנָשִׁים מִתְגַּנֶּבֶת כְּפִתּוּי הַמְטַפֵּס. הִנֵּה הַיּוֹם, לָחֲשׁוּ, הִנֵּה הַיּוֹם אֲשֶׁר אָמַר ה': הִנֵּה אָנֹכִי נֹתֵן אֶת אֹיִבְךָ בְּיָדֶךָ, וְעָשִׂיתָ לּוֹ כַּאֲשֶׁר יִטַב בְּעֵינֶיךָ. וַאֲבִישַׁי, נוֹאָשׁ וְנִלְהָב, הִפְצִיר: מִלָּה אַחַת, דָּוִד. רַק תֵּן אוֹת, וְתֵם הַמִּרְדָּף, תֵּם הַמְּעָרוֹת, תַּמּוּ הַלֵּילוֹת בְּלִי שֵׁם. הַלַּיְלָה תִּישַׁן בְּמִטַּת מֶלֶךְ. אֱלֹהִים בְּעַצְמוֹ פָּתַח אֶת הַשַּׁעַר!</w:t>
      </w:r>
    </w:p>
    <w:p>
      <w:pPr>
        <w:bidi/>
        <w:spacing w:before="0" w:after="120" w:line="375" w:lineRule="exact"/>
        <w:ind w:firstLine="432"/>
        <w:jc w:val="both"/>
      </w:pPr>
      <w:r>
        <w:rPr>
          <w:rFonts w:ascii="Arial" w:hAnsi="Arial" w:cs="Arial"/>
          <w:b w:val="0"/>
          <w:i w:val="0"/>
          <w:sz w:val="25"/>
        </w:rPr>
        <w:t>דָּוִד הִבִּיט בְּשָׁאוּל הַפּוֹנֶה לוֹ עֹרֶף, וּפָנָיו נִקְרְעוּ. שָׁלַף סַכִּין, סִמֵּן לַאֲנָשָׁיו לְהִשָּׁאֵר בִּמְקוֹמָם, וְהִתְגַּנֵּב קָדִימָה צַעַד אַחַר צַעַד, בְּלִי קוֹל, עַד שֶׁעָמַד מֵאֲחוֹרֵי הַמֶּלֶךְ. הֵרִים אֶת יָדוֹ —</w:t>
      </w:r>
    </w:p>
    <w:p>
      <w:pPr>
        <w:bidi/>
        <w:spacing w:before="0" w:after="120" w:line="375" w:lineRule="exact"/>
        <w:ind w:firstLine="432"/>
        <w:jc w:val="both"/>
      </w:pPr>
      <w:r>
        <w:rPr>
          <w:rFonts w:ascii="Arial" w:hAnsi="Arial" w:cs="Arial"/>
          <w:b w:val="0"/>
          <w:i w:val="0"/>
          <w:sz w:val="25"/>
        </w:rPr>
        <w:t>וְהַיָּד עָצְרָה בָּאֲוִיר, מֵעַל עָרְפּוֹ הֶחָשׂוּף שֶׁל שָׁאוּל. רָעֲדָה. לֹא הָיָה זֶה פַּחַד, כִּי אִם הַיֵּצֶר עַצְמוֹ. הַלַּהַב כֹּה קָרוֹב הָיָה, וְשָׁלֹשׁ שְׁנוֹת מְעָרוֹת וְרָעָב וְלֵילוֹת בְּלִי שֵׁם דָּחֲפוּ כֻּלָּן אֶת הַיָּד לְמַטָּה. דָּוִד רָצָה. רֶגַע אָרֹךְ, בִּלְתִּי נִסְבָּל, נִתְלְתָה הַיָּד בֵּין בָּשָׂר לֶאֱמוּנָה. וּבְלַחַשׁ שֶׁכִּמְעַט לֹא נִשְׁמַע, אֶל עַצְמוֹ וְלֹא אֶל שָׁאוּל, אָמַר: יָדִי שֶׁלִּי — וְאֵינֶנָּה שֶׁלִּי.</w:t>
      </w:r>
    </w:p>
    <w:p>
      <w:pPr>
        <w:bidi/>
        <w:spacing w:before="0" w:after="120" w:line="375" w:lineRule="exact"/>
        <w:ind w:firstLine="432"/>
        <w:jc w:val="both"/>
      </w:pPr>
      <w:r>
        <w:rPr>
          <w:rFonts w:ascii="Arial" w:hAnsi="Arial" w:cs="Arial"/>
          <w:b w:val="0"/>
          <w:i w:val="0"/>
          <w:sz w:val="25"/>
        </w:rPr>
        <w:t>וּבָרֶגַע הָאַחֲרוֹן, הַיָּד הָרוֹעֶדֶת לֹא צָנְחָה אֶל הַבָּשָׂר, אֶלָּא נֶחְתְּכָה הַצִּדָּה: בִּמְקוֹם לִדְקֹר, כָּרְתָה חֶרֶשׁ אֶת כְּנַף הַמְּעִיל. הָאַלִּימוּת הוּסְבָה מִן הַגּוּף אֶל הַסֵּמֶל. דָּוִד נָסוֹג אֶל הַצְּלָלִים, פִּסַּת בַּד רוֹעֶדֶת בְּיָדוֹ, הִבִּיט בָּהּ — וּפָנָיו הִשְׁתַּנּוּ לְגַמְרֵי. חָנוּק, לְעַצְמוֹ, מִלְמֵל: אַךְ כְּנַף בֶּגֶד, וְלֹא יוֹתֵר מִזֶּה לָקַחְתִּי. וְלִבּוֹ הִכָּה אוֹתוֹ. וְגַם זֹאת, אָמַר, כָּבְדָה עָלַי לָשֵׂאת.</w:t>
      </w:r>
    </w:p>
    <w:p>
      <w:pPr>
        <w:bidi/>
        <w:spacing w:before="0" w:after="120" w:line="375" w:lineRule="exact"/>
        <w:ind w:firstLine="432"/>
        <w:jc w:val="both"/>
      </w:pPr>
      <w:r>
        <w:rPr>
          <w:rFonts w:ascii="Arial" w:hAnsi="Arial" w:cs="Arial"/>
          <w:b w:val="0"/>
          <w:i w:val="0"/>
          <w:sz w:val="25"/>
        </w:rPr>
        <w:t>אֲבִישַׁי לָחַשׁ בְּזַעַם, יָדוֹ מוּשֶׁטֶת: מָה זֶה עָשִׂיתָ? חֲצִי הַדֶּרֶךְ עָשִׂיתָ — וְשָׁבְתָּ? תְּנֵהוּ לִי, וַאֲנִי אֲכַלֶּנּוּ; פַּעַם אַחַת, וְלֹא אֶשְׁנֶה לוֹ.</w:t>
      </w:r>
    </w:p>
    <w:p>
      <w:pPr>
        <w:bidi/>
        <w:spacing w:before="0" w:after="120" w:line="375" w:lineRule="exact"/>
        <w:ind w:firstLine="432"/>
        <w:jc w:val="both"/>
      </w:pPr>
      <w:r>
        <w:rPr>
          <w:rFonts w:ascii="Arial" w:hAnsi="Arial" w:cs="Arial"/>
          <w:b w:val="0"/>
          <w:i w:val="0"/>
          <w:sz w:val="25"/>
        </w:rPr>
        <w:t>דָּוִד הִסְתּוֹבֵב אֶל אֲנָשָׁיו, וְקוֹלוֹ נָמוּךְ וְחוֹתֵךְ עָצַר אוֹתָם כְּמוֹ קִיר. חָלִילָה לִּי מֵה', אָמַר; חָלִילָה לִּי מֵה' אִם אֶעֱשֶׂה אֶת הַדָּבָר הַזֶּה לַאדֹנִי, לִמְשִׁיחַ ה', לִשְׁלֹחַ יָדִי בּוֹ — כִּי מְשִׁיחַ ה' הוּא. אֲבִישַׁי נָשַׁם בִּכְבֵדוּת, וְהָאֲנָשִׁים הִשְׁפִּילוּ מַבָּט. וְדָוִד הִנְמִיךְ אֶת קוֹלוֹ עוֹד, לֹא כִּפְקֻדָּה אֶלָּא כֶּאֱמוּנָה: אִם אֶהְיֶה כְּמוֹתוֹ, בַּמֶּה אֶהְיֶה טוֹב מִמֶּנּוּ? לֹא בַּחֶרֶב אֶקַּח אֶת אֲשֶׁר נָתַן לִי ה' בַּשֶּׁמֶן.</w:t>
      </w:r>
    </w:p>
    <w:p>
      <w:pPr>
        <w:bidi/>
        <w:spacing w:before="0" w:after="120" w:line="375" w:lineRule="exact"/>
        <w:ind w:firstLine="432"/>
        <w:jc w:val="both"/>
      </w:pPr>
      <w:r>
        <w:rPr>
          <w:rFonts w:ascii="Arial" w:hAnsi="Arial" w:cs="Arial"/>
          <w:b w:val="0"/>
          <w:i w:val="0"/>
          <w:sz w:val="25"/>
        </w:rPr>
        <w:t>וְאָז קָרָה הַדָּבָר, בְּלִי מִלָּה. דָּוִד עוֹדֶנּוּ עוֹמֵד, וְהַסַּכִּין שֶׁכָּרְתָה אֶת כְּנַף הַמְּעִיל בְּיָדוֹ הַיְמָנִית, מוּרֶמֶת וְרוֹטֶטֶת. לְאַט הִנְמִיךְ אוֹתָהּ. וּכְשֶׁהִגִּיעָה הַיָּד הַמּוּרֶמֶת אֶל מַטָּה, וְהִתְרַפְּתָה וְנִפְתְּחָה, נִשְׁמַט הַלַּהַב מִבֵּין אֶצְבְּעוֹתָיו אֶל הַקַּרְקַע בִּנְקִישַׁת מַתֶּכֶת יְחִידָה. וּבְאוֹתָהּ שְׁנִיָּה מַמָּשׁ, מִן הַצֵּל שֶׁמֵּאֲחוֹרָיו, הִנִּיחוּ יָדַיִם אֶל תּוֹךְ כַּף יָדוֹ הָרֵיקָה, הַפְּתוּחָה, אֶת הַכִּנּוֹר. אֵין הוֹרָאָה, אֵין דִּבּוּר, אֵין הֶסְבֵּר: יָד שֶׁאָחֲזָה בַּלַּהַב נִפְתְּחָה, וּמִתּוֹךְ אוֹתָהּ פְּתִיחָה מַמָּשׁ נוֹלַד הַכְּלִי. כְּאִלּוּ הַלַּהַב עַצְמוֹ נָמַס וְהָיָה לְכִנּוֹר. אֶצְבַּע אַחַת פָּרְטָה מֵיתָר בּוֹדֵד, וְהַצְּלִיל רָטַט בָּאֲוִיר. כָּל עֲצִירַת יָד מוֹלֶדֶת כִּנּוֹר.</w:t>
      </w:r>
    </w:p>
    <w:p>
      <w:pPr>
        <w:bidi/>
        <w:spacing w:before="0" w:after="120" w:line="375" w:lineRule="exact"/>
        <w:ind w:firstLine="432"/>
        <w:jc w:val="both"/>
      </w:pPr>
      <w:r>
        <w:rPr>
          <w:rFonts w:ascii="Arial" w:hAnsi="Arial" w:cs="Arial"/>
          <w:b w:val="0"/>
          <w:i w:val="0"/>
          <w:sz w:val="25"/>
        </w:rPr>
        <w:t>הַכִּנּוֹר בְּיָדוֹ, וְהַמֵּיתָר הָאֶחָד עוֹדוֹ רוֹעֵד, כְּשֶׁשָּׁאוּל קָם בַּחוּץ, אָסַף אֶת מְעִילוֹ וַחֲנִיתוֹ, וְיָצָא מִן הַמְּעָרָה אֶל הָאוֹר — בְּלִי לָדַעַת דָּבָר. דָּוִד הִבִּיט אַחֲרָיו רֶגַע אָרֹךְ. רוּחוֹ סָעֲרָה בְּקִרְבּוֹ, וּכְמוֹ מֵאֵלָיו עָלָה בּוֹ הַתַּחֲנוּן: בְּקָרְאִי עֲנֵנִי אֱלֹהֵי צִדְקִי, בַּצָּר הִרְחַבְתָּ לִי. וְאָז, בְּטֶרֶם הִסְפִּיק לַחְשֹׁב, הִתְפָּרֵץ אֶל הַפֶּתַח.</w:t>
      </w:r>
    </w:p>
    <w:p>
      <w:pPr>
        <w:bidi/>
        <w:spacing w:before="0" w:after="120" w:line="375" w:lineRule="exact"/>
        <w:ind w:firstLine="432"/>
        <w:jc w:val="both"/>
      </w:pPr>
      <w:r>
        <w:rPr>
          <w:rFonts w:ascii="Arial" w:hAnsi="Arial" w:cs="Arial"/>
          <w:b w:val="0"/>
          <w:i w:val="0"/>
          <w:sz w:val="25"/>
        </w:rPr>
        <w:t>אֲדֹנִי הַמֶּלֶךְ! קָרָא אֶל הַחוּץ.</w:t>
      </w:r>
    </w:p>
    <w:p>
      <w:pPr>
        <w:bidi/>
        <w:spacing w:before="0" w:after="120" w:line="375" w:lineRule="exact"/>
        <w:ind w:firstLine="432"/>
        <w:jc w:val="both"/>
      </w:pPr>
      <w:r>
        <w:rPr>
          <w:rFonts w:ascii="Arial" w:hAnsi="Arial" w:cs="Arial"/>
          <w:b w:val="0"/>
          <w:i w:val="0"/>
          <w:sz w:val="25"/>
        </w:rPr>
        <w:t>שָׁאוּל קָפָא בְּאֶמְצַע צַעַד, וְהִסְתּוֹבֵב לְאַט. דָּוִד יָצָא אֶל הָאוֹר, הִשְׁתַּחֲוָה אַפַּיִם אַרְצָה, וְאָז הֵרִים גָּבוֹהַּ אֶת כְּנַף הַמְּעִיל, שֶׁתִּתְנוֹסֵס לְעֵינֵי שָׁאוּל. לָמָּה תִשְׁמַע אֶת דִּבְרֵי אָדָם לֵאמֹר, אָמַר, הִנֵּה דָוִד מְבַקֵּשׁ רָעָתֶךָ? אָבִי — רְאֵה! רְאֵה גַם רְאֵה אֶת כְּנַף מְעִילְךָ בְּיָדִי! כָּרַתִּי אֶת הַכָּנָף, וְלֹא הָרַגְתִּי אֶת הָאִישׁ. דַּע וּרְאֵה כִּי אֵין בְּיָדִי רָעָה וָפֶשַׁע, וְלֹא חָטָאתִי לָךְ — וְאַתָּה צֹדֶה אֶת נַפְשִׁי לְקַחְתָּהּ.</w:t>
      </w:r>
    </w:p>
    <w:p>
      <w:pPr>
        <w:bidi/>
        <w:spacing w:before="0" w:after="120" w:line="375" w:lineRule="exact"/>
        <w:ind w:firstLine="432"/>
        <w:jc w:val="both"/>
      </w:pPr>
      <w:r>
        <w:rPr>
          <w:rFonts w:ascii="Arial" w:hAnsi="Arial" w:cs="Arial"/>
          <w:b w:val="0"/>
          <w:i w:val="0"/>
          <w:sz w:val="25"/>
        </w:rPr>
        <w:t>וְקוֹלוֹ עָלָה, לֹא בְּזַעַם כִּי אִם בִּכְאֵב שֶׁל בֵּן: אַחֲרֵי מִי יָצָא מֶלֶךְ יִשְׂרָאֵל? אַחֲרֵי מִי אַתָּה רֹדֵף — אַחֲרֵי כֶּלֶב מֵת? אַחֲרֵי פַּרְעֹשׁ אֶחָד? יִשְׁפֹּט ה' בֵּינִי וּבֵינֶךָ, וְיָדִי לֹא תִהְיֶה בָּךְ.</w:t>
      </w:r>
    </w:p>
    <w:p>
      <w:pPr>
        <w:bidi/>
        <w:spacing w:before="0" w:after="120" w:line="375" w:lineRule="exact"/>
        <w:ind w:firstLine="432"/>
        <w:jc w:val="both"/>
      </w:pPr>
      <w:r>
        <w:rPr>
          <w:rFonts w:ascii="Arial" w:hAnsi="Arial" w:cs="Arial"/>
          <w:b w:val="0"/>
          <w:i w:val="0"/>
          <w:sz w:val="25"/>
        </w:rPr>
        <w:t>דְּמָמָה אֲרֻכָּה יָרְדָה. שָׁאוּל הִבִּיט בַּכָּנָף, בַּיָּד הַפְּרוּשָׂה, בִּפְנֵי דָוִד, וְהַקּוֹל הַגָּדוֹל, הַמַּלְכוּתִי, הִתְפּוֹרֵר. בְּקֹשִׁי, כִּמְעַט לֹא מַאֲמִין, שָׁאַל: הֲקֹלְךָ זֶה, בְּנִי דָוִד? וְאָז נִשְׁבַּר. נָשָׂא קוֹלוֹ וּבָכָה. צַדִּיק אַתָּה מִמֶּנִּי, אָמַר, כִּי אַתָּה גְּמַלְתַּנִי הַטּוֹבָה, וַאֲנִי גְּמַלְתִּיךָ הָרָעָה. שָׁתַק, וְאַחַר הוֹסִיף כִּמְעַט אֶל עַצְמוֹ: וְכִי יִמְצָא אִישׁ אֶת אֹיְבוֹ, וְשִׁלְּחוֹ בְּדֶרֶךְ טוֹבָה? וְכִי יֵשׁ אִישׁ כָּזֶה תַּחַת הַשָּׁמָיִם?</w:t>
      </w:r>
    </w:p>
    <w:p>
      <w:pPr>
        <w:bidi/>
        <w:spacing w:before="0" w:after="120" w:line="375" w:lineRule="exact"/>
        <w:ind w:firstLine="432"/>
        <w:jc w:val="both"/>
      </w:pPr>
      <w:r>
        <w:rPr>
          <w:rFonts w:ascii="Arial" w:hAnsi="Arial" w:cs="Arial"/>
          <w:b w:val="0"/>
          <w:i w:val="0"/>
          <w:sz w:val="25"/>
        </w:rPr>
        <w:t>הוּא הִבִּיט בְּדָוִד אֲרֻכּוֹת, וּבָרֶגַע הַזֶּה הַיָּחִיד שֶׁל צְלִילוּת וְאַהֲבָה, פָּרְצָה הַנְּבוּאָה מִפִּיו כִּמְעַט בְּעַל כָּרְחוֹ: וְעַתָּה הִנֵּה יָדַעְתִּי כִּי מָלֹךְ תִּמְלוֹךְ, וְקָמָה בְּיָדְךָ מַמְלֶכֶת יִשְׂרָאֵל. צָעַד אֵלָיו, וְקוֹלוֹ נִשְׁבַּר: הִשָּׁבְעָה לִּי בַּה' אִם תַּכְרִית אֶת זַרְעִי אַחֲרַי, אִם תַּשְׁמִיד אֶת שְׁמִי מִבֵּית אָבִי.</w:t>
      </w:r>
    </w:p>
    <w:p>
      <w:pPr>
        <w:bidi/>
        <w:spacing w:before="0" w:after="120" w:line="375" w:lineRule="exact"/>
        <w:ind w:firstLine="432"/>
        <w:jc w:val="both"/>
      </w:pPr>
      <w:r>
        <w:rPr>
          <w:rFonts w:ascii="Arial" w:hAnsi="Arial" w:cs="Arial"/>
          <w:b w:val="0"/>
          <w:i w:val="0"/>
          <w:sz w:val="25"/>
        </w:rPr>
        <w:t>נִשְׁבַּעְתִּי, הֵשִׁיב דָּוִד בְּשֶׁקֶט, יָדוֹ עַל לִבּוֹ.</w:t>
      </w:r>
    </w:p>
    <w:p>
      <w:pPr>
        <w:bidi/>
        <w:spacing w:before="0" w:after="120" w:line="375" w:lineRule="exact"/>
        <w:ind w:firstLine="432"/>
        <w:jc w:val="both"/>
      </w:pPr>
      <w:r>
        <w:rPr>
          <w:rFonts w:ascii="Arial" w:hAnsi="Arial" w:cs="Arial"/>
          <w:b w:val="0"/>
          <w:i w:val="0"/>
          <w:sz w:val="25"/>
        </w:rPr>
        <w:t>רֶגַע עָמְדוּ שְׁנֵי אֲנָשִׁים זֶה מוּל זֶה — אָב שֶׁאִבֵּד אֶת דַּרְכּוֹ, וּבֵן שֶׁלֹּא הֵרִים יָד. וְאָז הִתְעַשֵּׁת שָׁאוּל, אָסַף אֶת שְׂרִידֵי כְּבוֹדוֹ, הֵסֵב פָּנָיו וְהָלַךְ. דָּוִד לֹא זָז עַד שֶׁנִּבְלַע צֵל הַמֶּלֶךְ בָּאוֹר. אֲנָשָׁיו יָצְאוּ בְּהַדְרָגָה, חֲרִישִׁיִּים, וְעָלוּ אֶל הַמְּצוּדָה, וְדָוִד נִשְׁאַר אַחֲרוֹן, לְבַדּוֹ, בְּמִפְתַּן הַמְּעָרָה.</w:t>
      </w:r>
    </w:p>
    <w:p>
      <w:pPr>
        <w:bidi/>
        <w:spacing w:before="0" w:after="120" w:line="375" w:lineRule="exact"/>
        <w:ind w:firstLine="432"/>
        <w:jc w:val="both"/>
      </w:pPr>
      <w:r>
        <w:rPr>
          <w:rFonts w:ascii="Arial" w:hAnsi="Arial" w:cs="Arial"/>
          <w:b w:val="0"/>
          <w:i w:val="0"/>
          <w:sz w:val="25"/>
        </w:rPr>
        <w:t>שָׁאוּל הָלַךְ, וְהַשֶּׁקֶט שֶׁאַחֲרֵי הַחֶסֶד יָרַד. וְדַוְקָא עַכְשָׁו, כְּשֶׁאֵין עוֹד אוֹיֵב מוּל הָעֵינַיִם, חָזַר הַפַּחַד בְּכָל כֹּבְדּוֹ: דָּוִד עוֹדֶנּוּ נִרְדָּף, עוֹדֶנּוּ בַּמְּעָרוֹת, עוֹדֶנּוּ בְּלִי בָּיִת. הוּא נִשְׁעַן אֶל הַסֶּלַע הַקָּר, וּפִסַּת הַמְּעִיל עוֹד בְּיָדוֹ. וּמִתּוֹךְ הַשֵּׁפֶל הַזֶּה הֵחֵלָּה הָאֱמוּנָה לְטַפֵּס.</w:t>
      </w:r>
    </w:p>
    <w:p>
      <w:pPr>
        <w:bidi/>
        <w:spacing w:before="0" w:after="120" w:line="375" w:lineRule="exact"/>
        <w:ind w:firstLine="432"/>
        <w:jc w:val="both"/>
      </w:pPr>
      <w:r>
        <w:rPr>
          <w:rFonts w:ascii="Arial" w:hAnsi="Arial" w:cs="Arial"/>
          <w:b w:val="0"/>
          <w:i w:val="0"/>
          <w:sz w:val="25"/>
        </w:rPr>
        <w:t>יָכֹלְתִּי, אָמַר אֶל הַחֹשֶׁךְ. הָיָה בְּיָדִי — וְהַיָּד לֹא רָעֲדָה מִפַּחַד. רָעֲדָה מִדָּבָר אַחֵר. הִבִּיט בַּכָּנָף. וְעַכְשָׁו? עַכְשָׁו הוּא הוֹלֵךְ לְבֵיתוֹ — וַאֲנִי? נָשָׂא עֵינָיו מַעְלָה. כַּמָּה זְמַן עוֹד, אֱלֹהַי? כַּמָּה לֵילוֹת בְּלִי שֵׁם, בֵּין הַסְּלָעִים, כְּשֶׁשִּׁנֵּי הָאֲנָשִׁים חֲנִית וְחִצִּים, וּלְשׁוֹנָם חֶרֶב חַדָּה?</w:t>
      </w:r>
    </w:p>
    <w:p>
      <w:pPr>
        <w:bidi/>
        <w:spacing w:before="0" w:after="120" w:line="375" w:lineRule="exact"/>
        <w:ind w:firstLine="432"/>
        <w:jc w:val="both"/>
      </w:pPr>
      <w:r>
        <w:rPr>
          <w:rFonts w:ascii="Arial" w:hAnsi="Arial" w:cs="Arial"/>
          <w:b w:val="0"/>
          <w:i w:val="0"/>
          <w:sz w:val="25"/>
        </w:rPr>
        <w:t>וְכָאן פָּרַץ הַפָּסוּק, תְּחִלָּה כְּתַחֲנוּן מִן הַקַּרְקָעִית, וְקוֹלוֹ רַךְ:</w:t>
      </w:r>
    </w:p>
    <w:p/>
    <w:p>
      <w:pPr>
        <w:bidi/>
        <w:spacing w:after="60" w:line="384" w:lineRule="exact"/>
        <w:jc w:val="center"/>
      </w:pPr>
      <w:r>
        <w:rPr>
          <w:rFonts w:ascii="Arial" w:hAnsi="Arial" w:cs="Arial"/>
          <w:i/>
          <w:color w:val="2A2A55"/>
          <w:sz w:val="24"/>
        </w:rPr>
        <w:t>חָנֵּנִי אֱלֹהִים חָנֵּנִי — כִּי בְךָ חָסָיָה נַפְשִׁי,</w:t>
      </w:r>
    </w:p>
    <w:p>
      <w:pPr>
        <w:bidi/>
        <w:spacing w:after="60" w:line="384" w:lineRule="exact"/>
        <w:jc w:val="center"/>
      </w:pPr>
      <w:r>
        <w:rPr>
          <w:rFonts w:ascii="Arial" w:hAnsi="Arial" w:cs="Arial"/>
          <w:i/>
          <w:color w:val="2A2A55"/>
          <w:sz w:val="24"/>
        </w:rPr>
        <w:t>וּבְצֵל כְּנָפֶיךָ אֶחְסֶה — עַד יַעֲבֹר הַוּוֹת.</w:t>
      </w:r>
    </w:p>
    <w:p>
      <w:pPr>
        <w:bidi/>
        <w:spacing w:after="60" w:line="384" w:lineRule="exact"/>
        <w:jc w:val="center"/>
      </w:pPr>
      <w:r>
        <w:rPr>
          <w:rFonts w:ascii="Arial" w:hAnsi="Arial" w:cs="Arial"/>
          <w:i/>
          <w:color w:val="2A2A55"/>
          <w:sz w:val="24"/>
        </w:rPr>
        <w:t>אֶקְרָא לֵאלֹהִים עֶלְיוֹן — לָאֵל גֹּמֵר עָלָי.</w:t>
      </w:r>
    </w:p>
    <w:p/>
    <w:p>
      <w:pPr>
        <w:bidi/>
        <w:spacing w:before="0" w:after="120" w:line="375" w:lineRule="exact"/>
        <w:ind w:firstLine="432"/>
        <w:jc w:val="both"/>
      </w:pPr>
      <w:r>
        <w:rPr>
          <w:rFonts w:ascii="Arial" w:hAnsi="Arial" w:cs="Arial"/>
          <w:b w:val="0"/>
          <w:i w:val="0"/>
          <w:sz w:val="25"/>
        </w:rPr>
        <w:t>הַקּוֹל הִתְחַזֵּק, וְהַתַּחֲנוּן הָפַךְ אַט אַט לְהַצְהָרָה. הַחֹשֶׁךְ נִשְׁאַר, אַךְ מַשֶּׁהוּ בּוֹ נִמְסַךְ בְּאוֹר:</w:t>
      </w:r>
    </w:p>
    <w:p/>
    <w:p>
      <w:pPr>
        <w:bidi/>
        <w:spacing w:after="60" w:line="384" w:lineRule="exact"/>
        <w:jc w:val="center"/>
      </w:pPr>
      <w:r>
        <w:rPr>
          <w:rFonts w:ascii="Arial" w:hAnsi="Arial" w:cs="Arial"/>
          <w:i/>
          <w:color w:val="2A2A55"/>
          <w:sz w:val="24"/>
        </w:rPr>
        <w:t>נָכוֹן לִבִּי אֱלֹהִים, נָכוֹן לִבִּי —</w:t>
      </w:r>
    </w:p>
    <w:p>
      <w:pPr>
        <w:bidi/>
        <w:spacing w:after="60" w:line="384" w:lineRule="exact"/>
        <w:jc w:val="center"/>
      </w:pPr>
      <w:r>
        <w:rPr>
          <w:rFonts w:ascii="Arial" w:hAnsi="Arial" w:cs="Arial"/>
          <w:i/>
          <w:color w:val="2A2A55"/>
          <w:sz w:val="24"/>
        </w:rPr>
        <w:t>אָשִׁירָה וַאֲזַמֵּרָה!</w:t>
      </w:r>
    </w:p>
    <w:p>
      <w:pPr>
        <w:bidi/>
        <w:spacing w:after="60" w:line="384" w:lineRule="exact"/>
        <w:jc w:val="center"/>
      </w:pPr>
      <w:r>
        <w:rPr>
          <w:rFonts w:ascii="Arial" w:hAnsi="Arial" w:cs="Arial"/>
          <w:i/>
          <w:color w:val="2A2A55"/>
          <w:sz w:val="24"/>
        </w:rPr>
        <w:t>עוּרָה כְבוֹדִי, עוּרָה הַנֵּבֶל וְכִנּוֹר —</w:t>
      </w:r>
    </w:p>
    <w:p>
      <w:pPr>
        <w:bidi/>
        <w:spacing w:after="60" w:line="384" w:lineRule="exact"/>
        <w:jc w:val="center"/>
      </w:pPr>
      <w:r>
        <w:rPr>
          <w:rFonts w:ascii="Arial" w:hAnsi="Arial" w:cs="Arial"/>
          <w:i/>
          <w:color w:val="2A2A55"/>
          <w:sz w:val="24"/>
        </w:rPr>
        <w:t>אָעִירָה שָּׁחַר!</w:t>
      </w:r>
    </w:p>
    <w:p/>
    <w:p>
      <w:pPr>
        <w:bidi/>
        <w:spacing w:before="0" w:after="120" w:line="375" w:lineRule="exact"/>
        <w:ind w:firstLine="432"/>
        <w:jc w:val="both"/>
      </w:pPr>
      <w:r>
        <w:rPr>
          <w:rFonts w:ascii="Arial" w:hAnsi="Arial" w:cs="Arial"/>
          <w:b w:val="0"/>
          <w:i w:val="0"/>
          <w:sz w:val="25"/>
        </w:rPr>
        <w:t>וּבַשִּׂיא — לֹא בַּקָּשַׁת הַצָּלָה, אֶלָּא שֶׁבַח שֶׁמִּתְפָּרֵץ מֵעֵבֶר לַפַּחַד:</w:t>
      </w:r>
    </w:p>
    <w:p/>
    <w:p>
      <w:pPr>
        <w:bidi/>
        <w:spacing w:after="60" w:line="384" w:lineRule="exact"/>
        <w:jc w:val="center"/>
      </w:pPr>
      <w:r>
        <w:rPr>
          <w:rFonts w:ascii="Arial" w:hAnsi="Arial" w:cs="Arial"/>
          <w:i/>
          <w:color w:val="2A2A55"/>
          <w:sz w:val="24"/>
        </w:rPr>
        <w:t>כִּי גָדֹל עַד שָׁמַיִם חַסְדֶּךָ —</w:t>
      </w:r>
    </w:p>
    <w:p>
      <w:pPr>
        <w:bidi/>
        <w:spacing w:after="60" w:line="384" w:lineRule="exact"/>
        <w:jc w:val="center"/>
      </w:pPr>
      <w:r>
        <w:rPr>
          <w:rFonts w:ascii="Arial" w:hAnsi="Arial" w:cs="Arial"/>
          <w:i/>
          <w:color w:val="2A2A55"/>
          <w:sz w:val="24"/>
        </w:rPr>
        <w:t>וְעַד שְׁחָקִים אֲמִתֶּךָ.</w:t>
      </w:r>
    </w:p>
    <w:p>
      <w:pPr>
        <w:bidi/>
        <w:spacing w:after="60" w:line="384" w:lineRule="exact"/>
        <w:jc w:val="center"/>
      </w:pPr>
      <w:r>
        <w:rPr>
          <w:rFonts w:ascii="Arial" w:hAnsi="Arial" w:cs="Arial"/>
          <w:i/>
          <w:color w:val="2A2A55"/>
          <w:sz w:val="24"/>
        </w:rPr>
        <w:t>רוּמָה עַל שָׁמַיִם אֱלֹהִים —</w:t>
      </w:r>
    </w:p>
    <w:p>
      <w:pPr>
        <w:bidi/>
        <w:spacing w:after="60" w:line="384" w:lineRule="exact"/>
        <w:jc w:val="center"/>
      </w:pPr>
      <w:r>
        <w:rPr>
          <w:rFonts w:ascii="Arial" w:hAnsi="Arial" w:cs="Arial"/>
          <w:i/>
          <w:color w:val="2A2A55"/>
          <w:sz w:val="24"/>
        </w:rPr>
        <w:t>עַל כָּל הָאָרֶץ כְּבוֹדֶךָ!</w:t>
      </w:r>
    </w:p>
    <w:p/>
    <w:p>
      <w:pPr>
        <w:bidi/>
        <w:spacing w:before="0" w:after="120" w:line="375" w:lineRule="exact"/>
        <w:ind w:firstLine="432"/>
        <w:jc w:val="both"/>
      </w:pPr>
      <w:r>
        <w:rPr>
          <w:rFonts w:ascii="Arial" w:hAnsi="Arial" w:cs="Arial"/>
          <w:b w:val="0"/>
          <w:i w:val="0"/>
          <w:sz w:val="25"/>
        </w:rPr>
        <w:t>וְהָאוֹר עָלָה אַט אַט עִם הַשִּׁיר — לֹא אוֹר שֶׁל יְשׁוּעָה חִיצוֹנִית, אֶלָּא אוֹר פְּנִימִי שֶׁדָּוִד נָשָׂא אֶל תּוֹךְ הַחֹשֶׁךְ. הוּא הִדֵּק אֶת פִּסַּת הַמְּעִיל בְּיָדוֹ, הִסְתּוֹבֵב, וְעָלָה אֶל אֲנָשָׁיו, וְהַכִּנּוֹר עִמּוֹ.</w:t>
      </w:r>
    </w:p>
    <w:p>
      <w:r>
        <w:br w:type="page"/>
      </w:r>
    </w:p>
    <w:p/>
    <w:p/>
    <w:p>
      <w:pPr>
        <w:bidi/>
        <w:spacing w:before="0" w:after="360" w:line="660" w:lineRule="exact"/>
        <w:jc w:val="center"/>
      </w:pPr>
      <w:r>
        <w:rPr>
          <w:rFonts w:ascii="Arial" w:hAnsi="Arial" w:cs="Arial"/>
          <w:b/>
          <w:i w:val="0"/>
          <w:sz w:val="44"/>
        </w:rPr>
        <w:t>פֶּרֶק ו: יְמֵי הַמִּדְבָּר</w:t>
      </w:r>
    </w:p>
    <w:p>
      <w:pPr>
        <w:bidi/>
        <w:spacing w:before="0" w:after="120" w:line="375" w:lineRule="exact"/>
        <w:ind w:firstLine="432"/>
        <w:jc w:val="both"/>
      </w:pPr>
      <w:r>
        <w:rPr>
          <w:rFonts w:ascii="Arial" w:hAnsi="Arial" w:cs="Arial"/>
          <w:b w:val="0"/>
          <w:i w:val="0"/>
          <w:sz w:val="25"/>
        </w:rPr>
        <w:t>בַּחֲצַר אַרְמוֹן אָכִישׁ מֶלֶךְ גַּת עָמַד אוֹר קָשֶׁה וְעוֹיֵן. דָּוִד נִכְנַס וּבִגְדּוֹ הַיִּשְׂרְאֵלִי עָלָיו, מֻכָּר לְכֹל, וְעַבְדֵי אָכִישׁ הֵחֵלּוּ לוֹחֲשִׁים בְּזִלְזוּל. הֲלוֹא זֶה דָוִד מֶלֶךְ הָאָרֶץ, אָמְרוּ; הֲלוֹא לָזֶה יַעֲנוּ בַמְּחֹלוֹת לֵאמֹר — הִכָּה שָׁאוּל בַּאֲלָפָיו, וְדָוִד בְּרִבְבֹתָיו?</w:t>
      </w:r>
    </w:p>
    <w:p>
      <w:pPr>
        <w:bidi/>
        <w:spacing w:before="0" w:after="120" w:line="375" w:lineRule="exact"/>
        <w:ind w:firstLine="432"/>
        <w:jc w:val="both"/>
      </w:pPr>
      <w:r>
        <w:rPr>
          <w:rFonts w:ascii="Arial" w:hAnsi="Arial" w:cs="Arial"/>
          <w:b w:val="0"/>
          <w:i w:val="0"/>
          <w:sz w:val="25"/>
        </w:rPr>
        <w:t>דָּוִד שָׁמַע, וְעָצַר. עֵינָיו מַחְשְׁבוֹת, וְהוּא הֵבִין: אִם יַכִּירוּהוּ, מֵת הוּא. וְעָלוּ בְּלִבּוֹ מִלּוֹת הַמִּזְמוֹר, אֲבָרֲכָה אֶת ה' בְּכָל עֵת — וְאָז בָּחַר. בְּבַת אַחַת נֶהֶפְכוּ פָּנָיו. הוּא הֵחֵל לְהִתְנַהֵג כִּמְשֻׁגָּע, מְסַמֵּן עַל דַּלְתוֹת הַשַּׁעַר וּמוֹרִיד רִיר עַל זְקָנוֹ. וְאָכִישׁ הִתְקָרֵב, מְגֹעָל, וְקָרָא: רְאוּ אִישׁ מְשֻׁגָּע! לָמָּה תָּבִיאוּ אֹתוֹ אֵלָי? הַחֲסַר מְשֻׁגָּעִים אָנִי, כִּי הֲבֵאתֶם אֶת זֶה לְהִשְׁתַּגֵּעַ עָלַי?</w:t>
      </w:r>
    </w:p>
    <w:p>
      <w:pPr>
        <w:bidi/>
        <w:spacing w:before="0" w:after="120" w:line="375" w:lineRule="exact"/>
        <w:ind w:firstLine="432"/>
        <w:jc w:val="both"/>
      </w:pPr>
      <w:r>
        <w:rPr>
          <w:rFonts w:ascii="Arial" w:hAnsi="Arial" w:cs="Arial"/>
          <w:b w:val="0"/>
          <w:i w:val="0"/>
          <w:sz w:val="25"/>
        </w:rPr>
        <w:t>נִפְנֵף בְּיָדוֹ — הוֹצִיאוּהוּ — וְדָוִד מָצָא אֶת עַצְמוֹ בַּחוּץ. וּבָרֶגַע שֶׁעָבַר אֶת הַשַּׁעַר, נָפַל הַכֹּל מֵעָלָיו. הוּא הִבִּיט בְּיָדָיו: לֹא רִיר רָאָה עֲלֵיהֶן, כִּי אִם כְּלִמַּת גָּאוֹן. בִּנְשִׁימָה קְצָרָה לָחַשׁ לְעַצְמוֹ: אֲבָרְכָה אֶת ה' בְּכָל עֵת, תָּמִיד תְּהִלָּתוֹ בְּפִי; בַּה' תִּתְהַלֵּל נַפְשִׁי, יִשְׁמְעוּ עֲנָוִים וְיִשְׂמָחוּ. שָׁתַק. הוּא הֵבִין: כְּדֵי לִשְׂרֹד, בִּזָּה אֶת עַצְמוֹ — וַה' הִצִּיל. זֶה הָיָה הַשִּׁעוּר.</w:t>
      </w:r>
    </w:p>
    <w:p>
      <w:pPr>
        <w:bidi/>
        <w:spacing w:before="0" w:after="120" w:line="375" w:lineRule="exact"/>
        <w:ind w:firstLine="432"/>
        <w:jc w:val="both"/>
      </w:pPr>
      <w:r>
        <w:rPr>
          <w:rFonts w:ascii="Arial" w:hAnsi="Arial" w:cs="Arial"/>
          <w:b w:val="0"/>
          <w:i w:val="0"/>
          <w:sz w:val="25"/>
        </w:rPr>
        <w:t>הַרְחֵק מִשָּׁם, בָּרָמָה, יָשַׁב שָׁאוּל תַּחַת הָאֵשֶׁל, חֲנִית בְּיָדוֹ וְשָׂרָיו סְבִיבוֹ, וְדוֹאֵג הָאֲדוֹמִי עוֹמֵד בַּצַּד וּמַמְתִּין. בְּכַעַס פָּנָה הַמֶּלֶךְ אֶל שָׂרָיו: שִׁמְעוּ נָא בְּנֵי יְמִינִי! הֲגַם לְכֻלְּכֶם יִתֵּן בֶּן יִשַׁי שָׂדוֹת וּכְרָמִים, כִּי קְשַׁרְתֶּם כֻּלְּכֶם עָלַי וְאֵין מְגֹלֶה אֶת אָזְנִי? שָׁתְקוּ הַשָּׂרִים מִיִּרְאָה. וְאָז דִּבֵּר דּוֹאֵג, שָׁקֵט וּמְחֻשָּׁב: רָאִיתִי אֶת בֶּן יִשַׁי בָּא נֹבָה אֶל אֲחִימֶלֶךְ בֶּן אֲחִטוּב, וַיִּשְׁאַל לוֹ בַּה', וְצֵידָה נָתַן לוֹ, וְאֵת חֶרֶב גָּלְיָת הַפְּלִשְׁתִּי נָתַן לוֹ.</w:t>
      </w:r>
    </w:p>
    <w:p>
      <w:pPr>
        <w:bidi/>
        <w:spacing w:before="0" w:after="120" w:line="375" w:lineRule="exact"/>
        <w:ind w:firstLine="432"/>
        <w:jc w:val="both"/>
      </w:pPr>
      <w:r>
        <w:rPr>
          <w:rFonts w:ascii="Arial" w:hAnsi="Arial" w:cs="Arial"/>
          <w:b w:val="0"/>
          <w:i w:val="0"/>
          <w:sz w:val="25"/>
        </w:rPr>
        <w:t>שָׁאוּל הִסְתּוֹבֵב לְאִטּוֹ, וְעֵינָיו דּוֹלְקוֹת. קַר הָיָה קוֹלוֹ: שְׁלַח וְקַח אֶת אֲחִימֶלֶךְ בֶּן אֲחִטוּב וְאֵת כָּל בֵּית אָבִיו הַכֹּהֲנִים אֲשֶׁר בְּנֹב.</w:t>
      </w:r>
    </w:p>
    <w:p>
      <w:pPr>
        <w:bidi/>
        <w:spacing w:before="0" w:after="120" w:line="375" w:lineRule="exact"/>
        <w:ind w:firstLine="432"/>
        <w:jc w:val="both"/>
      </w:pPr>
      <w:r>
        <w:rPr>
          <w:rFonts w:ascii="Arial" w:hAnsi="Arial" w:cs="Arial"/>
          <w:b w:val="0"/>
          <w:i w:val="0"/>
          <w:sz w:val="25"/>
        </w:rPr>
        <w:t>וְהָיוּ הַכֹּהֲנִים עוֹמְדִים, וַאֲחִימֶלֶךְ אָמַר בְּפַחַד: לָמָּה יַחֲרֶה אַף אֲדֹנִי בְּעַבְדּוֹ? עַבְדְּךָ לֹא יָדַע בְּכָל זֹאת דָּבָר, כִּי לֹא יָדַע עַבְדְּךָ דָּבָר גָּדוֹל אוֹ קָטֹן. אַךְ שָׁאוּל פָּנָה אֶל דּוֹאֵג וְצִוָּה: הַסֵּב וּפְגַע בַּכֹּהֲנִים! הַשָּׂרִים לֹא זָזוּ — לֹא הָיוּ מְסֻגָּלִים. דּוֹאֵג זָז. וַיַּכֶּה דֹּאֵג שְׁמֹנִים וַחֲמִשָּׁה אִישׁ נֹשֵׂא אֵפוֹד בָּד, וְאֵת נֹב עִיר הַכֹּהֲנִים הִכָּה לְפִי חָרֶב.</w:t>
      </w:r>
    </w:p>
    <w:p>
      <w:pPr>
        <w:bidi/>
        <w:spacing w:before="0" w:after="120" w:line="375" w:lineRule="exact"/>
        <w:ind w:firstLine="432"/>
        <w:jc w:val="both"/>
      </w:pPr>
      <w:r>
        <w:rPr>
          <w:rFonts w:ascii="Arial" w:hAnsi="Arial" w:cs="Arial"/>
          <w:b w:val="0"/>
          <w:i w:val="0"/>
          <w:sz w:val="25"/>
        </w:rPr>
        <w:t>בִּמְעָרַת עֲדֻלָּם נִכְנַס אֶבְיָתָר יָחִיד, בָּהוּל, פָּנָיו חֲרוּשִׁים, וּבִנְשִׁימָה אַחַת אָמַר: שָׁאוּל הָרַג אֶת כֹּהֲנֵי ה'. דָּוִד עָצַר. לֹא שָׁאַל — יָדַע. לְאַט, בִּכְאֵב, כְּמִי שֶׁהַדְּבָרִים נֶחְצָבִים מִתּוֹכוֹ, אָמַר: יָדַעְתִּי בַּיּוֹם הַהוּא כִּי שָׁם דּוֹאֵג הָאֲדוֹמִי, כִּי הַגֵּד יַגִּיד לְשָׁאוּל. אָנֹכִי סַבֹּתִי בְּכָל נֶפֶשׁ בֵּית אָבִיךָ. שָׁהָה בִּדְבָרָיו, כִּי הַדָּם עָלָיו, וְהוּא יוֹדֵעַ.</w:t>
      </w:r>
    </w:p>
    <w:p>
      <w:pPr>
        <w:bidi/>
        <w:spacing w:before="0" w:after="120" w:line="375" w:lineRule="exact"/>
        <w:ind w:firstLine="432"/>
        <w:jc w:val="both"/>
      </w:pPr>
      <w:r>
        <w:rPr>
          <w:rFonts w:ascii="Arial" w:hAnsi="Arial" w:cs="Arial"/>
          <w:b w:val="0"/>
          <w:i w:val="0"/>
          <w:sz w:val="25"/>
        </w:rPr>
        <w:t>דְּמָמָה אֲרֻכָּה. דָּוִד עָצַם עֵינָיו, וְאַחַר דִּבֵּר אֶל אֶבְיָתָר בְּשֶׁקֶט, קוֹלוֹ נָמוּךְ אַךְ מוּצָק כְּסֶלַע: שְׁבָה אִתִּי, אַל תִּירָא. ה' אֱלֹהַי בְּךָ חָסִיתִי, הוֹשִׁיעֵנִי מִכָּל רֹדְפָי. כִּי אֲשֶׁר יְבַקֵּשׁ אֶת נַפְשִׁי, יְבַקֵּשׁ אֶת נַפְשֶׁךָ — כִּי מִשְׁמֶרֶת אַתָּה עִמָּדִי. זֶה הָיָה הָרֶגַע שֶׁבּוֹ הִרְגִּישׁ דָּוִד אַשְׁמָה רִאשׁוֹנָה. לֹא יָדַע שֶׁיִּקְרֶה, אַךְ יָדַע שֶׁדּוֹאֵג שָׁם. הוּא נָשָׂא אֶת זֹאת — כִּי עֲוֹנֹתַי עָבְרוּ רֹאשִׁי, כְּמַשָּׂא כָבֵד יִכְבְּדוּ מִמֶּנִּי — אַךְ לֹא הִרְפָּה.</w:t>
      </w:r>
    </w:p>
    <w:p>
      <w:pPr>
        <w:bidi/>
        <w:spacing w:before="0" w:after="120" w:line="375" w:lineRule="exact"/>
        <w:ind w:firstLine="432"/>
        <w:jc w:val="both"/>
      </w:pPr>
      <w:r>
        <w:rPr>
          <w:rFonts w:ascii="Arial" w:hAnsi="Arial" w:cs="Arial"/>
          <w:b w:val="0"/>
          <w:i w:val="0"/>
          <w:sz w:val="25"/>
        </w:rPr>
        <w:t>בְּמִדְבַּר זִיף, בְּלֵיל אֶחָד, יָשְׁבוּ שְׁנֵי אֲנָשִׁים עַל אֶבֶן, וּשְׁנֵיהֶם יָדְעוּ כִּי זוֹ הַפַּעַם הָאַחֲרוֹנָה. דָּוִד הִסְתַּתֵּר, וִיהוֹנָתָן הִגִּיעַ לְבַדּוֹ, חִפֵּשׂ בֵּין הַסְּלָעִים, וּמְצָאוֹ. דָּוִד, קָרָא. דָּוִד קָם: יְהוֹנָתָן. הִתְחַבְּקוּ, וְאַחַר יָשְׁבוּ, וְלֹא מִהֲרוּ לְדַבֵּר. לְבַסּוֹף אָמַר יְהוֹנָתָן: אַל תִּירָא, כִּי לֹא תִמְצָאֲךָ יַד שָׁאוּל אָבִי, וְאַתָּה תִּמְלֹךְ עַל יִשְׂרָאֵל. עָצַר, וְהוֹסִיף: וַאֲנִי אֶהְיֶה לְךָ לְמִשְׁנֶה.</w:t>
      </w:r>
    </w:p>
    <w:p>
      <w:pPr>
        <w:bidi/>
        <w:spacing w:before="0" w:after="120" w:line="375" w:lineRule="exact"/>
        <w:ind w:firstLine="432"/>
        <w:jc w:val="both"/>
      </w:pPr>
      <w:r>
        <w:rPr>
          <w:rFonts w:ascii="Arial" w:hAnsi="Arial" w:cs="Arial"/>
          <w:b w:val="0"/>
          <w:i w:val="0"/>
          <w:sz w:val="25"/>
        </w:rPr>
        <w:t>דָּוִד הִבִּיט בּוֹ. שְׁנֵיהֶם יָדְעוּ שֶׁזֶּה לֹא יִהְיֶה, וִיהוֹנָתָן יָדַע. יְהוֹנָתָן, אָמַר דָּוִד בְּשֶׁקֶט. הִנִּיחַ יְהוֹנָתָן יָד עַל שִׁכְמוֹ: וַיִּכְרְתוּ שְׁנֵיהֶם בְּרִית לִפְנֵי ה' — הַבְּרִית הַזֹּאת לֹא תָמוּת. שְׁתִיקָה אֲרֻכָּה יָרְדָה, וְהָרוּחַ נָשְׁבָה, וְדָוִד הִבִּיט בּוֹ וּמִלְמֵל בְּלִבּוֹ: וְלִקְדוֹשִׁים אֲשֶׁר בָּאָרֶץ הֵמָּה, וְאַדִּירֵי כָּל חֶפְצִי בָם. וְאָז קָם יְהוֹנָתָן. לֵךְ לְשָׁלוֹם, אָמַר, וְהָלַךְ. דָּוִד עָמַד וְהִבִּיט אַחֲרָיו, וְלֹא קָרָא. יָדַע. וּבְלִבּוֹ עָלָה הַתַּחֲנוּן: חָנֵּנִי אֱלֹהִים חָנֵּנִי, כִּי בְךָ חָסָיָה נַפְשִׁי, וּבְצֵל כְּנָפֶיךָ אֶחְסֶה עַד יַעֲבֹר הַוּוֹת.</w:t>
      </w:r>
    </w:p>
    <w:p>
      <w:pPr>
        <w:bidi/>
        <w:spacing w:before="0" w:after="120" w:line="375" w:lineRule="exact"/>
        <w:ind w:firstLine="432"/>
        <w:jc w:val="both"/>
      </w:pPr>
      <w:r>
        <w:rPr>
          <w:rFonts w:ascii="Arial" w:hAnsi="Arial" w:cs="Arial"/>
          <w:b w:val="0"/>
          <w:i w:val="0"/>
          <w:sz w:val="25"/>
        </w:rPr>
        <w:t>וּבָא לֵיל שַׁבָּת בַּמִּדְבָּר. מַחֲנֵה דָוִד בֵּין הַסְּלָעִים, וּמְנוֹרַת שֶׁמֶן יְחִידָה — כֶּתֶם אוֹר קָטָן בְּלֵב הָאֲפֵלָה. אֲנָשָׁיו פְּזוּרִים, עֲיֵפִים עַד עָפָר, אִישׁ עַל נִשְׁקוֹ. אֵין בַּיִת, אֵין שֻׁלְחָן, אֵין נֵר שֶׁל כָּבוֹד — וּבְכָל זֹאת, דָּוִד הִבְחִין בַּשְּׁקִיעָה הָאַחֲרוֹנָה, וְדָבָר מָה נָח עָלָיו. חֲרִישִׁית פָּנָה אֶל אֲנָשָׁיו, לֹא כִּפְקֻדָּה אֶלָּא כִּבְשׂוֹרָה: הִנֵּה בָּאָה הַשַּׁבָּת, גַּם פֹּה, בֵּין הַסְּלָעִים, בְּלִי גַּג וּבְלִי שֻׁלְחָן. לֹא יִקְּחוּ מִמֶּנּוּ אֶת הַיּוֹם הַזֶּה — כִּי הַמָּנוֹחַ אֵינֶנּוּ בַּקִּיר, כִּי אִם בַּלֵּב.</w:t>
      </w:r>
    </w:p>
    <w:p>
      <w:pPr>
        <w:bidi/>
        <w:spacing w:before="0" w:after="120" w:line="375" w:lineRule="exact"/>
        <w:ind w:firstLine="432"/>
        <w:jc w:val="both"/>
      </w:pPr>
      <w:r>
        <w:rPr>
          <w:rFonts w:ascii="Arial" w:hAnsi="Arial" w:cs="Arial"/>
          <w:b w:val="0"/>
          <w:i w:val="0"/>
          <w:sz w:val="25"/>
        </w:rPr>
        <w:t>שָׁתַק. אֶחָד הָאֲנָשִׁים הֵרִים רֹאשׁ. דָּוִד הִבִּיט מַעְלָה, וְהַפַּחַד שֶׁאָכַל בּוֹ כָּל הַשָּׁבוּעַ נָסוֹג צַעַד אֶחָד. וּמִתּוֹךְ הַמְּצוּקָה, שֶׁלֹּא נִכְנְעָה, עָלָה הַשִּׁיר. דָּוִד הֵחֵל לָשִׁיר, רַךְ, וַאֲנָשָׁיו הִצְטָרְפוּ לְאִטָּם, קוֹל אַחַר קוֹל, עַד שֶׁכָּל הַמַּחֲנֶה הָפַךְ לְמַקְהֵלָה אַחַת קְטַנָּה בְּלֵב הַמִּדְבָּר:</w:t>
      </w:r>
    </w:p>
    <w:p/>
    <w:p>
      <w:pPr>
        <w:bidi/>
        <w:spacing w:after="60" w:line="384" w:lineRule="exact"/>
        <w:jc w:val="center"/>
      </w:pPr>
      <w:r>
        <w:rPr>
          <w:rFonts w:ascii="Arial" w:hAnsi="Arial" w:cs="Arial"/>
          <w:i/>
          <w:color w:val="2A2A55"/>
          <w:sz w:val="24"/>
        </w:rPr>
        <w:t>מִזְמוֹר שִׁיר לְיוֹם הַשַּׁבָּת.</w:t>
      </w:r>
    </w:p>
    <w:p>
      <w:pPr>
        <w:bidi/>
        <w:spacing w:after="60" w:line="384" w:lineRule="exact"/>
        <w:jc w:val="center"/>
      </w:pPr>
      <w:r>
        <w:rPr>
          <w:rFonts w:ascii="Arial" w:hAnsi="Arial" w:cs="Arial"/>
          <w:i/>
          <w:color w:val="2A2A55"/>
          <w:sz w:val="24"/>
        </w:rPr>
        <w:t>טוֹב לְהֹדוֹת לַה' —</w:t>
      </w:r>
    </w:p>
    <w:p>
      <w:pPr>
        <w:bidi/>
        <w:spacing w:after="60" w:line="384" w:lineRule="exact"/>
        <w:jc w:val="center"/>
      </w:pPr>
      <w:r>
        <w:rPr>
          <w:rFonts w:ascii="Arial" w:hAnsi="Arial" w:cs="Arial"/>
          <w:i/>
          <w:color w:val="2A2A55"/>
          <w:sz w:val="24"/>
        </w:rPr>
        <w:t>וּלְזַמֵּר לְשִׁמְךָ עֶלְיוֹן.</w:t>
      </w:r>
    </w:p>
    <w:p>
      <w:pPr>
        <w:bidi/>
        <w:spacing w:after="60" w:line="384" w:lineRule="exact"/>
        <w:jc w:val="center"/>
      </w:pPr>
      <w:r>
        <w:rPr>
          <w:rFonts w:ascii="Arial" w:hAnsi="Arial" w:cs="Arial"/>
          <w:i/>
          <w:color w:val="2A2A55"/>
          <w:sz w:val="24"/>
        </w:rPr>
        <w:t>לְהַגִּיד בַּבֹּקֶר חַסְדֶּךָ —</w:t>
      </w:r>
    </w:p>
    <w:p>
      <w:pPr>
        <w:bidi/>
        <w:spacing w:after="60" w:line="384" w:lineRule="exact"/>
        <w:jc w:val="center"/>
      </w:pPr>
      <w:r>
        <w:rPr>
          <w:rFonts w:ascii="Arial" w:hAnsi="Arial" w:cs="Arial"/>
          <w:i/>
          <w:color w:val="2A2A55"/>
          <w:sz w:val="24"/>
        </w:rPr>
        <w:t>וֶאֱמוּנָתְךָ בַּלֵּילוֹת.</w:t>
      </w:r>
    </w:p>
    <w:p/>
    <w:p>
      <w:pPr>
        <w:bidi/>
        <w:spacing w:before="0" w:after="120" w:line="375" w:lineRule="exact"/>
        <w:ind w:firstLine="432"/>
        <w:jc w:val="both"/>
      </w:pPr>
      <w:r>
        <w:rPr>
          <w:rFonts w:ascii="Arial" w:hAnsi="Arial" w:cs="Arial"/>
          <w:b w:val="0"/>
          <w:i w:val="0"/>
          <w:sz w:val="25"/>
        </w:rPr>
        <w:t>וַאֲנָשָׁיו, לְרֶגַע, חָדְלוּ לִשְׁמֹעַ אֶת הַפַּחַד. מַשֶּׁהוּ מַרְגִּיעַ יָרַד עַל הַמַּחֲנֶה — לֹא נִצָּחוֹן, לֹא יְשׁוּעָה, אֶלָּא מְנוּחָה. כֶּתֶם הָאוֹר הַקָּטָן נִרְאָה לְפֶתַע גָּדוֹל יוֹתֵר. וְדָוִד אָמַר אֶל הַחֹשֶׁךְ, לְעַצְמוֹ: בַּלֵּילוֹת — אֱמוּנָתְךָ. דַּוְקָא בַּלַּיְלָה, דַּוְקָא בַּמִּדְבָּר. מָצָאתִי יוֹם אֶחָד שֶׁאֵינֶנּוּ שֶׁל הַמִּרְדָּף, יוֹם שֶׁכֻּלּוֹ שֶׁלְּךָ. וְאִם יֵשׁ שַׁבָּת — יֵשׁ עוֹד תִּקְוָה. הָאוֹר נִשְׁאַר דּוֹלֵק, וְדָוִד עָצַם עֵינָיו, וּבַפַּעַם הָרִאשׁוֹנָה זֶה שָׁבוּעוֹת — נָחָה דַּעְתּוֹ.</w:t>
      </w:r>
    </w:p>
    <w:p>
      <w:pPr>
        <w:bidi/>
        <w:spacing w:before="0" w:after="120" w:line="375" w:lineRule="exact"/>
        <w:ind w:firstLine="432"/>
        <w:jc w:val="both"/>
      </w:pPr>
      <w:r>
        <w:rPr>
          <w:rFonts w:ascii="Arial" w:hAnsi="Arial" w:cs="Arial"/>
          <w:b w:val="0"/>
          <w:i w:val="0"/>
          <w:sz w:val="25"/>
        </w:rPr>
        <w:t>וַיָּמָת שְׁמוּאֵל, וַיִּקָּבֵר בְּבֵיתוֹ בָּרָמָה; וְדָוִד וַאֲנָשָׁיו בְּמִדְבַּר מָעוֹן שָׁמְעוּ. שָׁלַח דָּוִד עֲשָׂרָה נְעָרִים אֶל נָבָל הַכַּרְמְלִי, וַיֹּאמְרוּ: שָׁלוֹם לְךָ וְשָׁלוֹם לְבֵיתֶךָ; שָׁמַעְנוּ כִּי גֹזְזִים לָךְ. כָּל הַיָּמִים אֲשֶׁר הָיִינוּ עִם רֹעֶיךָ לֹא הֶחְסַרְנוּם דָּבָר; וְעַתָּה תֵּן נָא לַעֲבָדֶיךָ. אַךְ נָבָל — שָׁמֵן וּמְלֻבָּשׁ הֵיטֵב, כּוֹס יַיִן בְּיָדוֹ — הִסְתּוֹבֵב בְּבוּז וְאָמַר: מִי דָוִד? וּמִי בֶן יִשָׁי? הַיּוֹם רַבּוּ עֲבָדִים הַמִּתְפָּרְצִים אִישׁ מִפְּנֵי אֲדֹנָיו! וְלָקַחְתִּי אֶת לַחְמִי וְאֶת מֵימַי, וְנָתַתִּי לַאֲנָשִׁים אֲשֶׁר לֹא יָדַעְתִּי אֵי מִזֶּה הֵם?</w:t>
      </w:r>
    </w:p>
    <w:p>
      <w:pPr>
        <w:bidi/>
        <w:spacing w:before="0" w:after="120" w:line="375" w:lineRule="exact"/>
        <w:ind w:firstLine="432"/>
        <w:jc w:val="both"/>
      </w:pPr>
      <w:r>
        <w:rPr>
          <w:rFonts w:ascii="Arial" w:hAnsi="Arial" w:cs="Arial"/>
          <w:b w:val="0"/>
          <w:i w:val="0"/>
          <w:sz w:val="25"/>
        </w:rPr>
        <w:t>נִפְנֵף בְּיָדוֹ — לְכוּ — וְהַשְּׁלִיחִים חָזְרוּ וְסִפְּרוּ. פְּנֵי דָוִד הִתְכַּוְּצוּ. חִגְרוּ אִישׁ אֶת חַרְבּוֹ! קָרָא אֶל אֲנָשָׁיו, וּבַדֶּרֶךְ אָמַר: אַךְ לַשֶּׁקֶר שָׁמַרְתִּי אֶת כָּל אֲשֶׁר לָזֶה בַּמִּדְבָּר, וְהֵשִׁיב לִי רָעָה תַּחַת טוֹבָה. כֹּה יַעֲשֶׂה אֱלֹהִים לְאֹיְבֵי דָוִד אִם אַשְׁאִיר מִכָּל אֲשֶׁר לוֹ עַד הַבֹּקֶר מַשְׁתִּין בְּקִיר.</w:t>
      </w:r>
    </w:p>
    <w:p>
      <w:pPr>
        <w:bidi/>
        <w:spacing w:before="0" w:after="120" w:line="375" w:lineRule="exact"/>
        <w:ind w:firstLine="432"/>
        <w:jc w:val="both"/>
      </w:pPr>
      <w:r>
        <w:rPr>
          <w:rFonts w:ascii="Arial" w:hAnsi="Arial" w:cs="Arial"/>
          <w:b w:val="0"/>
          <w:i w:val="0"/>
          <w:sz w:val="25"/>
        </w:rPr>
        <w:t>וְאָז בָּאָה אֲבִיגַיִל, טוֹבַת שֶׂכֶל וִיפַת תֹּאַר, רוֹכֶבֶת עַל חֲמוֹר. יָרְדָה וְהִשְׁתַּחֲוְתָה לְדָוִד, פָּנֶיהָ לָאָרֶץ: בִּי אֲנִי אֲדֹנִי הֶעָוֺן! וּתְדַבֶּר נָא אֲמָתְךָ בְּאָזְנֶיךָ, וּשְׁמַע אֵת דִּבְרֵי אֲמָתֶךָ. דָּוִד עָצַר. וְתוֹךְ כְּדֵי נְתִינַת הַמִּנְחָה דִּבְּרָה: אַל יָשִׂים אֲדֹנִי אֶת לִבּוֹ אֶל אִישׁ הַבְּלִיַּעַל הַזֶּה, כִּי כִשְׁמוֹ כֵּן הוּא, נָבָל שְׁמוֹ וּנְבָלָה עִמּוֹ. כִּי יַעֲשֶׂה ה' לַאדֹנִי בַּיִת נֶאֱמָן, כִּי מִלְחֲמוֹת ה' אֲדֹנִי נִלְחָם, וְרָעָה לֹא תִמָּצֵא בְךָ מִיָּמֶיךָ. וְהָיְתָה נֶפֶשׁ אֲדֹנִי צְרוּרָה בִּצְרוֹר הַחַיִּים אֵת ה' אֱלֹהֶיךָ.</w:t>
      </w:r>
    </w:p>
    <w:p>
      <w:pPr>
        <w:bidi/>
        <w:spacing w:before="0" w:after="120" w:line="375" w:lineRule="exact"/>
        <w:ind w:firstLine="432"/>
        <w:jc w:val="both"/>
      </w:pPr>
      <w:r>
        <w:rPr>
          <w:rFonts w:ascii="Arial" w:hAnsi="Arial" w:cs="Arial"/>
          <w:b w:val="0"/>
          <w:i w:val="0"/>
          <w:sz w:val="25"/>
        </w:rPr>
        <w:t>דָּוִד הִבִּיט בָּהּ נִפְעָם. הִיא אָמְרָה לוֹ מָה הוּא, בְּטֶרֶם הוּא עַצְמוֹ יָדַע. בְּנַחַת הֵשִׁיב: בָּרוּךְ ה' אֱלֹהֵי יִשְׂרָאֵל אֲשֶׁר שְׁלָחֵךְ הַיּוֹם הַזֶּה לִקְרָאתִי, וּבָרוּךְ טַעְמֵךְ, וּבְרוּכָה אָתְּ אֲשֶׁר כְּלִיתִנִי הַיּוֹם הַזֶּה מִבּוֹא בְדָמִים. הִסְתּוֹבֵב אֶל אֲנָשָׁיו: חֲזֹרוּ. אֲבִיגַיִל פָּחֲדָה, וְאָז רָאֲתָה כִּי הוּא מִתְרַחֵק, וְנָשְׁמָה לִרְוָחָה.</w:t>
      </w:r>
    </w:p>
    <w:p>
      <w:pPr>
        <w:bidi/>
        <w:spacing w:before="0" w:after="120" w:line="375" w:lineRule="exact"/>
        <w:ind w:firstLine="432"/>
        <w:jc w:val="both"/>
      </w:pPr>
      <w:r>
        <w:rPr>
          <w:rFonts w:ascii="Arial" w:hAnsi="Arial" w:cs="Arial"/>
          <w:b w:val="0"/>
          <w:i w:val="0"/>
          <w:sz w:val="25"/>
        </w:rPr>
        <w:t>וַיַּךְ ה' אֶת נָבָל וַיָּמֹת. וַיִּשְׁמַע דָּוִד כִּי מֵת נָבָל, וַיֹּאמֶר: בָּרוּךְ ה' אֲשֶׁר רָב אֶת רִיב חֶרְפָּתִי מִיַּד נָבָל.</w:t>
      </w:r>
    </w:p>
    <w:p>
      <w:r>
        <w:br w:type="page"/>
      </w:r>
    </w:p>
    <w:p/>
    <w:p/>
    <w:p>
      <w:pPr>
        <w:bidi/>
        <w:spacing w:before="0" w:after="360" w:line="660" w:lineRule="exact"/>
        <w:jc w:val="center"/>
      </w:pPr>
      <w:r>
        <w:rPr>
          <w:rFonts w:ascii="Arial" w:hAnsi="Arial" w:cs="Arial"/>
          <w:b/>
          <w:i w:val="0"/>
          <w:sz w:val="44"/>
        </w:rPr>
        <w:t>פֶּרֶק ז: נָבָל וַאֲבִיגַיִל</w:t>
      </w:r>
    </w:p>
    <w:p>
      <w:pPr>
        <w:bidi/>
        <w:spacing w:before="0" w:after="120" w:line="375" w:lineRule="exact"/>
        <w:ind w:firstLine="432"/>
        <w:jc w:val="both"/>
      </w:pPr>
      <w:r>
        <w:rPr>
          <w:rFonts w:ascii="Arial" w:hAnsi="Arial" w:cs="Arial"/>
          <w:b w:val="0"/>
          <w:i w:val="0"/>
          <w:sz w:val="25"/>
        </w:rPr>
        <w:t>שְׁמוּאֵל מֵת. הבשורה הגיעה אל המדבר כרוח קרה, ולא נתנה אזהרה. כל ישראל נקבצו ויספדו לו ויקברוהו בביתו ברמה (שמ"א כה, א) — וְדוד לבדו במדבר, רחוק, מנוע מלעמוד על הקבר ולשפוך את דמעתו עם העם. האיש שמשח אותו בנער, שראה בו את הלב ולא את הקומה, הלך אל עולמו. מעתה לא היה עוד נביא שיאמר לו "כֹּה אָמַר ה'". הריק הזה פער את פיו כתהום.</w:t>
      </w:r>
    </w:p>
    <w:p>
      <w:pPr>
        <w:bidi/>
        <w:spacing w:before="0" w:after="120" w:line="375" w:lineRule="exact"/>
        <w:ind w:firstLine="432"/>
        <w:jc w:val="both"/>
      </w:pPr>
      <w:r>
        <w:rPr>
          <w:rFonts w:ascii="Arial" w:hAnsi="Arial" w:cs="Arial"/>
          <w:b w:val="0"/>
          <w:i w:val="0"/>
          <w:sz w:val="25"/>
        </w:rPr>
        <w:t>בלילה ההוא עמד דוד אל מול אור נר בודד, מול מקום ריק שאין בו דבר, ולחש כמדבר אל הנעדר. "ברמה ליווּ אותך," אמר, "ואני במדבר. לא נתנו לי לספוד לך, אבי שברוח. אתה ראית אותי כשאף אבי לא קראני מן הצֹאן — 'כִּי הָאָדָם יִרְאֶה לַעֵינַיִם, וַה' יִרְאֶה לַלֵּבָב' (שמ"א טז, ז). ועתה מי יראה את לבבי?" קולו נדם, ואז שב ועלה כתפילה: "אָבִי וְאִמִּי עֲזָבוּנִי — וַה' יַאַסְפֵנִי (תהילים כז, י). לך אמר לבי בקשו פני — את פניך ה' אבקש."</w:t>
      </w:r>
    </w:p>
    <w:p>
      <w:pPr>
        <w:bidi/>
        <w:spacing w:before="0" w:after="120" w:line="375" w:lineRule="exact"/>
        <w:ind w:firstLine="432"/>
        <w:jc w:val="both"/>
      </w:pPr>
      <w:r>
        <w:rPr>
          <w:rFonts w:ascii="Arial" w:hAnsi="Arial" w:cs="Arial"/>
          <w:b w:val="0"/>
          <w:i w:val="0"/>
          <w:sz w:val="25"/>
        </w:rPr>
        <w:t>ואז, מבלי שחש בכך, החל הזעם לעלות בו לאט. כי כשאין אב, מי יעצור את היד? "עכשיו אני לבדי," אמר אל החושך. "ולבדי — אין מי שיאמר לי 'לא'." הנר כבה.</w:t>
      </w:r>
    </w:p>
    <w:p>
      <w:pPr>
        <w:bidi/>
        <w:spacing w:before="0" w:after="120" w:line="375" w:lineRule="exact"/>
        <w:ind w:firstLine="432"/>
        <w:jc w:val="both"/>
      </w:pPr>
      <w:r>
        <w:rPr>
          <w:rFonts w:ascii="Arial" w:hAnsi="Arial" w:cs="Arial"/>
          <w:b w:val="0"/>
          <w:i w:val="0"/>
          <w:sz w:val="25"/>
        </w:rPr>
        <w:t>*</w:t>
      </w:r>
    </w:p>
    <w:p>
      <w:pPr>
        <w:bidi/>
        <w:spacing w:before="0" w:after="120" w:line="375" w:lineRule="exact"/>
        <w:ind w:firstLine="432"/>
        <w:jc w:val="both"/>
      </w:pPr>
      <w:r>
        <w:rPr>
          <w:rFonts w:ascii="Arial" w:hAnsi="Arial" w:cs="Arial"/>
          <w:b w:val="0"/>
          <w:i w:val="0"/>
          <w:sz w:val="25"/>
        </w:rPr>
        <w:t>מחנהו של דוד. עשרה נערים שבו מן הדרך ריקם, פניהם בקרקע מבושה. אחד מהם דיבר, קולו משפיל את עצמו על כורחו: "שלחנו בשם אדוננו לברך — ויגרש אותנו!"</w:t>
      </w:r>
    </w:p>
    <w:p>
      <w:pPr>
        <w:bidi/>
        <w:spacing w:before="0" w:after="120" w:line="375" w:lineRule="exact"/>
        <w:ind w:firstLine="432"/>
        <w:jc w:val="both"/>
      </w:pPr>
      <w:r>
        <w:rPr>
          <w:rFonts w:ascii="Arial" w:hAnsi="Arial" w:cs="Arial"/>
          <w:b w:val="0"/>
          <w:i w:val="0"/>
          <w:sz w:val="25"/>
        </w:rPr>
        <w:t>דוד קם. "מה אמר?" שאל, וקולו עוד שקט, אך ידיו התהדקו לאט.</w:t>
      </w:r>
    </w:p>
    <w:p>
      <w:pPr>
        <w:bidi/>
        <w:spacing w:before="0" w:after="120" w:line="375" w:lineRule="exact"/>
        <w:ind w:firstLine="432"/>
        <w:jc w:val="both"/>
      </w:pPr>
      <w:r>
        <w:rPr>
          <w:rFonts w:ascii="Arial" w:hAnsi="Arial" w:cs="Arial"/>
          <w:b w:val="0"/>
          <w:i w:val="0"/>
          <w:sz w:val="25"/>
        </w:rPr>
        <w:t>הנער ציטט, וגרונו נחנק טרם סיים: "אמר: 'מִי דָוִד וּמִי בֶּן יִשַׁי? הַיּוֹם רַבּוּ עֲבָדִים הַמִּתְפָּרְצִים אִישׁ מִפְּנֵי אֲדֹנָיו! וְלָקַחְתִּי אֶת לַחְמִי וְאֶת מֵימַי וְאֵת טִבְחָתִי אֲשֶׁר טָבַחְתִּי לְגֹזְזָי, וְנָתַתִּי לַאֲנָשִׁים אֲשֶׁר לֹא יָדַעְתִּי אֵי מִזֶּה הֵמָּה?'" (שמ"א כה, י–יא)</w:t>
      </w:r>
    </w:p>
    <w:p>
      <w:pPr>
        <w:bidi/>
        <w:spacing w:before="0" w:after="120" w:line="375" w:lineRule="exact"/>
        <w:ind w:firstLine="432"/>
        <w:jc w:val="both"/>
      </w:pPr>
      <w:r>
        <w:rPr>
          <w:rFonts w:ascii="Arial" w:hAnsi="Arial" w:cs="Arial"/>
          <w:b w:val="0"/>
          <w:i w:val="0"/>
          <w:sz w:val="25"/>
        </w:rPr>
        <w:t>רגע ארוך עמד דוד בלא נוע. לבו יָחיל בקרבו (תהילים נה, ה), ואז משהו בו נשבר — לא בשתיקה, כי אם בהתפרצות. שלוש שנים נרדף, ועתה איבד את אביו שברוח, ואיש גס ושיכור יורק עליו את חסדו. הגאווה הפצועה עלתה בו כאש, ולרגע אחד לא היה דוד קדוש שלא נתפתה, אלא אדם העומד על סף להיות בדיוק מה שהוא בורח ממנו.</w:t>
      </w:r>
    </w:p>
    <w:p>
      <w:pPr>
        <w:bidi/>
        <w:spacing w:before="0" w:after="120" w:line="375" w:lineRule="exact"/>
        <w:ind w:firstLine="432"/>
        <w:jc w:val="both"/>
      </w:pPr>
      <w:r>
        <w:rPr>
          <w:rFonts w:ascii="Arial" w:hAnsi="Arial" w:cs="Arial"/>
          <w:b w:val="0"/>
          <w:i w:val="0"/>
          <w:sz w:val="25"/>
        </w:rPr>
        <w:t>"אני שמרתי עליהם!" קרא, וקולו נסדק. "אני! לא נפקד מכל אשר לו מאומה כל ימי היותנו במדבר — והוא יורק בפני?!" ידו שלפה את החרב — אותה תנוחה ממש שתשוב מול שאול. "חִגְרוּ אִישׁ אֶת חַרְבּוֹ! כי לשווא שמרתי את כל אשר לנבל הזה במדבר, וישב לי רעה תחת טובה! כֹּה יַעֲשֶׂה אֱלֹהִים לְאֹיְבֵי דָוִד וְכֹה יֹסִיף — אִם אַשְׁאִיר מִכָּל אֲשֶׁר לוֹ עַד הַבֹּקֶר מַשְׁתִּין בְּקִיר!"</w:t>
      </w:r>
    </w:p>
    <w:p>
      <w:pPr>
        <w:bidi/>
        <w:spacing w:before="0" w:after="120" w:line="375" w:lineRule="exact"/>
        <w:ind w:firstLine="432"/>
        <w:jc w:val="both"/>
      </w:pPr>
      <w:r>
        <w:rPr>
          <w:rFonts w:ascii="Arial" w:hAnsi="Arial" w:cs="Arial"/>
          <w:b w:val="0"/>
          <w:i w:val="0"/>
          <w:sz w:val="25"/>
        </w:rPr>
        <w:t>ארבע מאות איש קמו וחגרו חרבותיהם והלכו אחריו, ופניהם פני רצח. זה היה דוד-כמעט-שאול: אותה חרב שלופה בכעס, אותו טבח בית שלם בשל כבוד נרמס, כמעשה שאול בנוב. וההר עצר את נשימתו: האם ייפול?</w:t>
      </w:r>
    </w:p>
    <w:p>
      <w:pPr>
        <w:bidi/>
        <w:spacing w:before="0" w:after="120" w:line="375" w:lineRule="exact"/>
        <w:ind w:firstLine="432"/>
        <w:jc w:val="both"/>
      </w:pPr>
      <w:r>
        <w:rPr>
          <w:rFonts w:ascii="Arial" w:hAnsi="Arial" w:cs="Arial"/>
          <w:b w:val="0"/>
          <w:i w:val="0"/>
          <w:sz w:val="25"/>
        </w:rPr>
        <w:t>*</w:t>
      </w:r>
    </w:p>
    <w:p>
      <w:pPr>
        <w:bidi/>
        <w:spacing w:before="0" w:after="120" w:line="375" w:lineRule="exact"/>
        <w:ind w:firstLine="432"/>
        <w:jc w:val="both"/>
      </w:pPr>
      <w:r>
        <w:rPr>
          <w:rFonts w:ascii="Arial" w:hAnsi="Arial" w:cs="Arial"/>
          <w:b w:val="0"/>
          <w:i w:val="0"/>
          <w:sz w:val="25"/>
        </w:rPr>
        <w:t>בדרך אל כרמל, פתאום, נראתה דמות רוכבת על חמור, ממהרת לקראתם, חמורהּ עמוס מנחה. זו הייתה אביגיל, אשת נבל. כשראתה את דוד ירדה מעל החמור ונפלה לפניו אַפַּיִם ארצה. ולא ביקשה — הציגה עובדות.</w:t>
      </w:r>
    </w:p>
    <w:p>
      <w:pPr>
        <w:bidi/>
        <w:spacing w:before="0" w:after="120" w:line="375" w:lineRule="exact"/>
        <w:ind w:firstLine="432"/>
        <w:jc w:val="both"/>
      </w:pPr>
      <w:r>
        <w:rPr>
          <w:rFonts w:ascii="Arial" w:hAnsi="Arial" w:cs="Arial"/>
          <w:b w:val="0"/>
          <w:i w:val="0"/>
          <w:sz w:val="25"/>
        </w:rPr>
        <w:t>"בִּי אֲנִי אֲדֹנִי הֶעָוֹן!" אמרה. "וּתְדַבֶּר נָא אֲמָתְךָ בְּאָזְנֶיךָ, וּשְׁמַע אֵת דִּבְרֵי אֲמָתֶךָ. אל נא ישים אדוני את לבו אל איש הבליעל הזה, על נבל — כי כשמו כן הוא, נבל שמו ונבלה עמו."</w:t>
      </w:r>
    </w:p>
    <w:p>
      <w:pPr>
        <w:bidi/>
        <w:spacing w:before="0" w:after="120" w:line="375" w:lineRule="exact"/>
        <w:ind w:firstLine="432"/>
        <w:jc w:val="both"/>
      </w:pPr>
      <w:r>
        <w:rPr>
          <w:rFonts w:ascii="Arial" w:hAnsi="Arial" w:cs="Arial"/>
          <w:b w:val="0"/>
          <w:i w:val="0"/>
          <w:sz w:val="25"/>
        </w:rPr>
        <w:t>דוד עצר, אנשיו מאחוריו. והיא הוסיפה, בביטחון שקט שאין בו חנופה: "וַאֲנִי אֲמָתְךָ לֹא רָאִיתִי אֶת נַעֲרֵי אֲדֹנִי אֲשֶׁר שָׁלָחְתָּ. ועתה אדוני, חַי ה' וְחֵי נַפְשְׁךָ, אֲשֶׁר מְנָעֲךָ ה' מִבּוֹא בְדָמִים וְהוֹשֵׁעַ יָדְךָ לָךְ! כי עָשֹׂה יַעֲשֶׂה ה' לַאדֹנִי בַּיִת נֶאֱמָן, כי מִלְחֲמוֹת ה' אֲדֹנִי נִלְחָם, וְרָעָה לֹא תִמָּצֵא בְךָ מִיָּמֶיךָ. וַיָּקָם אָדָם לִרְדָפְךָ וּלְבַקֵּשׁ אֶת נַפְשֶׁךָ — וְהָיְתָה נֶפֶשׁ אֲדֹנִי צְרוּרָה בִּצְרוֹר הַחַיִּים אֵת ה' אֱלֹהֶיךָ, וְאֵת נֶפֶשׁ אֹיְבֶיךָ יְקַלְּעֶנָּה בְּתוֹךְ כַּף הַקָּלַע. וְהָיָה כִּי יַעֲשֶׂה ה' לַאדֹנִי כְּכֹל אֲשֶׁר דִּבֶּר עָלֶיךָ — וְזָכַרְתָּ אֶת אֲמָתֶךָ." (שמ"א כה, כד–לא)</w:t>
      </w:r>
    </w:p>
    <w:p>
      <w:pPr>
        <w:bidi/>
        <w:spacing w:before="0" w:after="120" w:line="375" w:lineRule="exact"/>
        <w:ind w:firstLine="432"/>
        <w:jc w:val="both"/>
      </w:pPr>
      <w:r>
        <w:rPr>
          <w:rFonts w:ascii="Arial" w:hAnsi="Arial" w:cs="Arial"/>
          <w:b w:val="0"/>
          <w:i w:val="0"/>
          <w:sz w:val="25"/>
        </w:rPr>
        <w:t>שתיקה. דוד הביט בה, והביט בחרבו. ידו עוד אחזה בידית, רוטטת מזעם כבוש — והיא לא נעצרה מעצמה. ואז קמה אביגיל מן הקרקע, ובמקום להתחנן אחזה בכוח בידו האוחזת בחרב, ולא הרפתה. שני זרים, יד אוחזת ביד, מאבק קצר ושקט, עיניה בעיניו. רַבּוֹת רָעוֹת צַדִּיק וּמִכֻּלָּם יַצִּילֶנּוּ ה' (תהילים לד, כ).</w:t>
      </w:r>
    </w:p>
    <w:p>
      <w:pPr>
        <w:bidi/>
        <w:spacing w:before="0" w:after="120" w:line="375" w:lineRule="exact"/>
        <w:ind w:firstLine="432"/>
        <w:jc w:val="both"/>
      </w:pPr>
      <w:r>
        <w:rPr>
          <w:rFonts w:ascii="Arial" w:hAnsi="Arial" w:cs="Arial"/>
          <w:b w:val="0"/>
          <w:i w:val="0"/>
          <w:sz w:val="25"/>
        </w:rPr>
        <w:t>"לא בך, אדוני," אמרה, נמוך וחד, ולא כתחנון אלא כאזהרה. "לא היד הזאת. זו היד אשר משחהּ שמואל — לא לשפוך דם חינם על כבוד נרמס. החרב הזאת לך — אל תהי לאבן נֶגֶף ולמכשול לב לבית אדוני."</w:t>
      </w:r>
    </w:p>
    <w:p>
      <w:pPr>
        <w:bidi/>
        <w:spacing w:before="0" w:after="120" w:line="375" w:lineRule="exact"/>
        <w:ind w:firstLine="432"/>
        <w:jc w:val="both"/>
      </w:pPr>
      <w:r>
        <w:rPr>
          <w:rFonts w:ascii="Arial" w:hAnsi="Arial" w:cs="Arial"/>
          <w:b w:val="0"/>
          <w:i w:val="0"/>
          <w:sz w:val="25"/>
        </w:rPr>
        <w:t>רגע ארוך, בלתי נסבל, קפא דוד והיד עוד אוחזת. היצר עמד מול האמונה. ואז, באיטיות, נמס הזעם, והוא הרפה. אביגיל לקחה את ידו מן הידית בעדינות, כאם הלוקחת את יד ילדהּ.</w:t>
      </w:r>
    </w:p>
    <w:p>
      <w:pPr>
        <w:bidi/>
        <w:spacing w:before="0" w:after="120" w:line="375" w:lineRule="exact"/>
        <w:ind w:firstLine="432"/>
        <w:jc w:val="both"/>
      </w:pPr>
      <w:r>
        <w:rPr>
          <w:rFonts w:ascii="Arial" w:hAnsi="Arial" w:cs="Arial"/>
          <w:b w:val="0"/>
          <w:i w:val="0"/>
          <w:sz w:val="25"/>
        </w:rPr>
        <w:t>*</w:t>
      </w:r>
    </w:p>
    <w:p>
      <w:pPr>
        <w:bidi/>
        <w:spacing w:before="0" w:after="120" w:line="375" w:lineRule="exact"/>
        <w:ind w:firstLine="432"/>
        <w:jc w:val="both"/>
      </w:pPr>
      <w:r>
        <w:rPr>
          <w:rFonts w:ascii="Arial" w:hAnsi="Arial" w:cs="Arial"/>
          <w:b w:val="0"/>
          <w:i w:val="0"/>
          <w:sz w:val="25"/>
        </w:rPr>
        <w:t>דוד השיב את חרבו אל נדנהּ, ואנשיו, כמו חשו את ההחלטה, נעצרו אף הם. הכעס ירד, והכבוד נשאר.</w:t>
      </w:r>
    </w:p>
    <w:p>
      <w:pPr>
        <w:bidi/>
        <w:spacing w:before="0" w:after="120" w:line="375" w:lineRule="exact"/>
        <w:ind w:firstLine="432"/>
        <w:jc w:val="both"/>
      </w:pPr>
      <w:r>
        <w:rPr>
          <w:rFonts w:ascii="Arial" w:hAnsi="Arial" w:cs="Arial"/>
          <w:b w:val="0"/>
          <w:i w:val="0"/>
          <w:sz w:val="25"/>
        </w:rPr>
        <w:t>"בָּרוּךְ ה' אֱלֹהֵי יִשְׂרָאֵל אֲשֶׁר שְׁלָחֵךְ הַיּוֹם הַזֶּה לִקְרָאתִי," אמר אליה. "וברוך טעמך, וברוכה אַתְּ אֲשֶׁר כְּלִתִנִי הַיּוֹם הַזֶּה מִבּוֹא בְדָמִים וְהֹשֵׁעַ יָדִי לִי. כי לולי מיהרת ותבואי לקראתי — כי אם נותר לנבל עד אור הבוקר משתין בקיר. לְכִי לְשָׁלוֹם לְבֵיתֵךְ; רְאִי שָׁמַעְתִּי בְקוֹלֵךְ וָאֶשָּׂא פָּנָיִךְ." (שמ"א כה, לב–לג; לה)</w:t>
      </w:r>
    </w:p>
    <w:p>
      <w:pPr>
        <w:bidi/>
        <w:spacing w:before="0" w:after="120" w:line="375" w:lineRule="exact"/>
        <w:ind w:firstLine="432"/>
        <w:jc w:val="both"/>
      </w:pPr>
      <w:r>
        <w:rPr>
          <w:rFonts w:ascii="Arial" w:hAnsi="Arial" w:cs="Arial"/>
          <w:b w:val="0"/>
          <w:i w:val="0"/>
          <w:sz w:val="25"/>
        </w:rPr>
        <w:t>ואל אנשיו פנה וקיבל מידהּ את המנחה: "קְחוּ מִיָּדָהּ אֵת אֲשֶׁר הֵבִיאָה."</w:t>
      </w:r>
    </w:p>
    <w:p>
      <w:pPr>
        <w:bidi/>
        <w:spacing w:before="0" w:after="120" w:line="375" w:lineRule="exact"/>
        <w:ind w:firstLine="432"/>
        <w:jc w:val="both"/>
      </w:pPr>
      <w:r>
        <w:rPr>
          <w:rFonts w:ascii="Arial" w:hAnsi="Arial" w:cs="Arial"/>
          <w:b w:val="0"/>
          <w:i w:val="0"/>
          <w:sz w:val="25"/>
        </w:rPr>
        <w:t>אביגיל קמה והלכה, ודוד הביט אחריה. אנשיו הורידו חרבותיהם, אחד אחר אחד, כהד גופני להחלטה אחת. ודוד אמר לעצמו, חצי לחש: "כִּי לֹא לְאָדָם הַנְּקָמָה — כי לאלוהים."</w:t>
      </w:r>
    </w:p>
    <w:p>
      <w:pPr>
        <w:bidi/>
        <w:spacing w:before="0" w:after="120" w:line="375" w:lineRule="exact"/>
        <w:ind w:firstLine="432"/>
        <w:jc w:val="both"/>
      </w:pPr>
      <w:r>
        <w:rPr>
          <w:rFonts w:ascii="Arial" w:hAnsi="Arial" w:cs="Arial"/>
          <w:b w:val="0"/>
          <w:i w:val="0"/>
          <w:sz w:val="25"/>
        </w:rPr>
        <w:t>*</w:t>
      </w:r>
    </w:p>
    <w:p>
      <w:pPr>
        <w:bidi/>
        <w:spacing w:before="0" w:after="120" w:line="375" w:lineRule="exact"/>
        <w:ind w:firstLine="432"/>
        <w:jc w:val="both"/>
      </w:pPr>
      <w:r>
        <w:rPr>
          <w:rFonts w:ascii="Arial" w:hAnsi="Arial" w:cs="Arial"/>
          <w:b w:val="0"/>
          <w:i w:val="0"/>
          <w:sz w:val="25"/>
        </w:rPr>
        <w:t>ואביגיל לבדה, בדרכה חזרה אל נבל, בלילה. שנים רבות שאלה את עצמה שאלה אחת, ורק עתה — אחרי שעצרה את יד הגואל — שמעה את תשובתה שלה. כמה פעמים חשבה: יש דרכים שאיש לא יֵדע. ובינה לבין עצמה ידעה דבר אחד תמיד — לא מפחד נבל עמדה, ולא מאהבתו. ידהּ הייתה יכולה, ויש שעות. ואז, בבהירות שקטה, נעצרה: אפס. כי היד אשר תוּשט ולא תשוב היא היד אשר לא הייתה בידהּ כלל. וכן אמרה למלך: לא בך. וכן אמרה גם לעצמה, בלילות שלא יֵדע בהם איש. והלכה בדרכה, והחושך עלה עליה לאט, ודוד נשאר לבדו עם הלילה.</w:t>
      </w:r>
    </w:p>
    <w:p>
      <w:pPr>
        <w:bidi/>
        <w:spacing w:before="0" w:after="120" w:line="375" w:lineRule="exact"/>
        <w:ind w:firstLine="432"/>
        <w:jc w:val="both"/>
      </w:pPr>
      <w:r>
        <w:rPr>
          <w:rFonts w:ascii="Arial" w:hAnsi="Arial" w:cs="Arial"/>
          <w:b w:val="0"/>
          <w:i w:val="0"/>
          <w:sz w:val="25"/>
        </w:rPr>
        <w:t>*</w:t>
      </w:r>
    </w:p>
    <w:p>
      <w:pPr>
        <w:bidi/>
        <w:spacing w:before="0" w:after="120" w:line="375" w:lineRule="exact"/>
        <w:ind w:firstLine="432"/>
        <w:jc w:val="both"/>
      </w:pPr>
      <w:r>
        <w:rPr>
          <w:rFonts w:ascii="Arial" w:hAnsi="Arial" w:cs="Arial"/>
          <w:b w:val="0"/>
          <w:i w:val="0"/>
          <w:sz w:val="25"/>
        </w:rPr>
        <w:t>וישב דוד מעליו, והמה שבו אל המחנה. ותבוא אביגיל אל נבל, והנה לו משתה בביתו כמשתה מלך, ולב נבל טוב עליו והוא שיכור עד מאוד; ולא הגידה לו דבר עד אור הבוקר. ויהי בבוקר, בצאת היין מנבל, ותגד לו אשתו את הדברים האלה — וַיָּמָת לִבּוֹ בְּקִרְבּוֹ וְהוּא הָיָה לְאָבֶן. ויהי כעשרת הימים, ויגוף ה' את נבל וימת (שמ"א כה, לו–לח).</w:t>
      </w:r>
    </w:p>
    <w:p>
      <w:pPr>
        <w:bidi/>
        <w:spacing w:before="0" w:after="120" w:line="375" w:lineRule="exact"/>
        <w:ind w:firstLine="432"/>
        <w:jc w:val="both"/>
      </w:pPr>
      <w:r>
        <w:rPr>
          <w:rFonts w:ascii="Arial" w:hAnsi="Arial" w:cs="Arial"/>
          <w:b w:val="0"/>
          <w:i w:val="0"/>
          <w:sz w:val="25"/>
        </w:rPr>
        <w:t>*</w:t>
      </w:r>
    </w:p>
    <w:p>
      <w:pPr>
        <w:bidi/>
        <w:spacing w:before="0" w:after="120" w:line="375" w:lineRule="exact"/>
        <w:ind w:firstLine="432"/>
        <w:jc w:val="both"/>
      </w:pPr>
      <w:r>
        <w:rPr>
          <w:rFonts w:ascii="Arial" w:hAnsi="Arial" w:cs="Arial"/>
          <w:b w:val="0"/>
          <w:i w:val="0"/>
          <w:sz w:val="25"/>
        </w:rPr>
        <w:t>ודוד — עתה. אותו מזמור ששר בגת שב ועלה בלבו, אך בנפש אחרת, בלב עמוק יותר. בגת ברך את ה' כי שינה את טעמו; כאן הבין, כמי שמבין בפעם הראשונה את הדבר ששב אליו. וקולו עלה:</w:t>
      </w:r>
    </w:p>
    <w:p/>
    <w:p>
      <w:pPr>
        <w:bidi/>
        <w:spacing w:after="60" w:line="384" w:lineRule="exact"/>
        <w:jc w:val="center"/>
      </w:pPr>
      <w:r>
        <w:rPr>
          <w:rFonts w:ascii="Arial" w:hAnsi="Arial" w:cs="Arial"/>
          <w:i/>
          <w:color w:val="2A2A55"/>
          <w:sz w:val="24"/>
        </w:rPr>
        <w:t>אֲבָרֲכָה אֶת ה' בְּכָל עֵת — תָּמִיד תְּהִלָּתוֹ בְּפִי!</w:t>
      </w:r>
    </w:p>
    <w:p>
      <w:pPr>
        <w:bidi/>
        <w:spacing w:after="60" w:line="384" w:lineRule="exact"/>
        <w:jc w:val="center"/>
      </w:pPr>
      <w:r>
        <w:rPr>
          <w:rFonts w:ascii="Arial" w:hAnsi="Arial" w:cs="Arial"/>
          <w:i/>
          <w:color w:val="2A2A55"/>
          <w:sz w:val="24"/>
        </w:rPr>
        <w:t>בַּה' תִּתְהַלֵּל נַפְשִׁי.</w:t>
      </w:r>
    </w:p>
    <w:p>
      <w:pPr>
        <w:bidi/>
        <w:spacing w:after="60" w:line="384" w:lineRule="exact"/>
        <w:jc w:val="center"/>
      </w:pPr>
      <w:r>
        <w:rPr>
          <w:rFonts w:ascii="Arial" w:hAnsi="Arial" w:cs="Arial"/>
          <w:i/>
          <w:color w:val="2A2A55"/>
          <w:sz w:val="24"/>
        </w:rPr>
        <w:t>שָׁם הִצִּיל אֶת חַיַּי מִיַּד אוֹיֵב — וְכָאן הִצִּיל אֶת יָדַי מִדָּמִים.</w:t>
      </w:r>
    </w:p>
    <w:p>
      <w:pPr>
        <w:bidi/>
        <w:spacing w:after="60" w:line="384" w:lineRule="exact"/>
        <w:jc w:val="center"/>
      </w:pPr>
      <w:r>
        <w:rPr>
          <w:rFonts w:ascii="Arial" w:hAnsi="Arial" w:cs="Arial"/>
          <w:i/>
          <w:color w:val="2A2A55"/>
          <w:sz w:val="24"/>
        </w:rPr>
        <w:t>בַּצַּר לִי אֶקְרָא ה' וְאֶל אֱלֹהַי אֲשַׁוֵּעַ — יִשְׁמַע מֵהֵיכָלוֹ קוֹלִי (תהילים יח, ז).</w:t>
      </w:r>
    </w:p>
    <w:p>
      <w:pPr>
        <w:bidi/>
        <w:spacing w:after="60" w:line="384" w:lineRule="exact"/>
        <w:jc w:val="center"/>
      </w:pPr>
      <w:r>
        <w:rPr>
          <w:rFonts w:ascii="Arial" w:hAnsi="Arial" w:cs="Arial"/>
          <w:i/>
          <w:color w:val="2A2A55"/>
          <w:sz w:val="24"/>
        </w:rPr>
        <w:t>הַמַּלְאָךְ הַיּוֹם — אִשָּׁה חֲכָמָה עַל חֲמוֹר, וַה' הוּא הַשּׁוֹלֵחַ אוֹתָהּ.</w:t>
      </w:r>
    </w:p>
    <w:p>
      <w:pPr>
        <w:bidi/>
        <w:spacing w:after="60" w:line="384" w:lineRule="exact"/>
        <w:jc w:val="center"/>
      </w:pPr>
      <w:r>
        <w:rPr>
          <w:rFonts w:ascii="Arial" w:hAnsi="Arial" w:cs="Arial"/>
          <w:i/>
          <w:color w:val="2A2A55"/>
          <w:sz w:val="24"/>
        </w:rPr>
        <w:t>טַעֲמוּ וּרְאוּ כִּי טוֹב ה' — אַשְׁרֵי הַגֶּבֶר יֶחֱסֶה בּוֹ!</w:t>
      </w:r>
    </w:p>
    <w:p>
      <w:pPr>
        <w:bidi/>
        <w:spacing w:after="60" w:line="384" w:lineRule="exact"/>
        <w:jc w:val="center"/>
      </w:pPr>
      <w:r>
        <w:rPr>
          <w:rFonts w:ascii="Arial" w:hAnsi="Arial" w:cs="Arial"/>
          <w:i/>
          <w:color w:val="2A2A55"/>
          <w:sz w:val="24"/>
        </w:rPr>
        <w:t>סוּר מֵרָע וַעֲשֵׂה טוֹב — בַּקֵּשׁ שָׁלוֹם וְרָדְפֵהוּ.</w:t>
      </w:r>
    </w:p>
    <w:p/>
    <w:p>
      <w:pPr>
        <w:bidi/>
        <w:spacing w:before="0" w:after="120" w:line="375" w:lineRule="exact"/>
        <w:ind w:firstLine="432"/>
        <w:jc w:val="both"/>
      </w:pPr>
      <w:r>
        <w:rPr>
          <w:rFonts w:ascii="Arial" w:hAnsi="Arial" w:cs="Arial"/>
          <w:b w:val="0"/>
          <w:i w:val="0"/>
          <w:sz w:val="25"/>
        </w:rPr>
        <w:t>ומתוך לחש היחיד עלתה המנגינה, וקולו הצטרף אל קולות אנשיו, עד שהפכה למקהלה מלאה:</w:t>
      </w:r>
    </w:p>
    <w:p/>
    <w:p>
      <w:pPr>
        <w:bidi/>
        <w:spacing w:after="60" w:line="384" w:lineRule="exact"/>
        <w:jc w:val="center"/>
      </w:pPr>
      <w:r>
        <w:rPr>
          <w:rFonts w:ascii="Arial" w:hAnsi="Arial" w:cs="Arial"/>
          <w:i/>
          <w:color w:val="2A2A55"/>
          <w:sz w:val="24"/>
        </w:rPr>
        <w:t>בָּרֲכוּ אֶת ה' בְּכָל עֵת —</w:t>
      </w:r>
    </w:p>
    <w:p>
      <w:pPr>
        <w:bidi/>
        <w:spacing w:after="60" w:line="384" w:lineRule="exact"/>
        <w:jc w:val="center"/>
      </w:pPr>
      <w:r>
        <w:rPr>
          <w:rFonts w:ascii="Arial" w:hAnsi="Arial" w:cs="Arial"/>
          <w:i/>
          <w:color w:val="2A2A55"/>
          <w:sz w:val="24"/>
        </w:rPr>
        <w:t>גַּם בָּאֹפֶל גַּם בָּעֵת,</w:t>
      </w:r>
    </w:p>
    <w:p>
      <w:pPr>
        <w:bidi/>
        <w:spacing w:after="60" w:line="384" w:lineRule="exact"/>
        <w:jc w:val="center"/>
      </w:pPr>
      <w:r>
        <w:rPr>
          <w:rFonts w:ascii="Arial" w:hAnsi="Arial" w:cs="Arial"/>
          <w:i/>
          <w:color w:val="2A2A55"/>
          <w:sz w:val="24"/>
        </w:rPr>
        <w:t>מִי שֶׁעָצַר אֶת יָדִי בַּדֶּרֶךְ —</w:t>
      </w:r>
    </w:p>
    <w:p>
      <w:pPr>
        <w:bidi/>
        <w:spacing w:after="60" w:line="384" w:lineRule="exact"/>
        <w:jc w:val="center"/>
      </w:pPr>
      <w:r>
        <w:rPr>
          <w:rFonts w:ascii="Arial" w:hAnsi="Arial" w:cs="Arial"/>
          <w:i/>
          <w:color w:val="2A2A55"/>
          <w:sz w:val="24"/>
        </w:rPr>
        <w:t>הוּא הַמֶּלֶךְ, הוּא הָעֵד.</w:t>
      </w:r>
    </w:p>
    <w:p>
      <w:pPr>
        <w:bidi/>
        <w:spacing w:after="60" w:line="384" w:lineRule="exact"/>
        <w:jc w:val="center"/>
      </w:pPr>
      <w:r>
        <w:rPr>
          <w:rFonts w:ascii="Arial" w:hAnsi="Arial" w:cs="Arial"/>
          <w:i/>
          <w:color w:val="2A2A55"/>
          <w:sz w:val="24"/>
        </w:rPr>
        <w:t>לֹא בַחֶרֶב נִגְאָלִים,</w:t>
      </w:r>
    </w:p>
    <w:p>
      <w:pPr>
        <w:bidi/>
        <w:spacing w:after="60" w:line="384" w:lineRule="exact"/>
        <w:jc w:val="center"/>
      </w:pPr>
      <w:r>
        <w:rPr>
          <w:rFonts w:ascii="Arial" w:hAnsi="Arial" w:cs="Arial"/>
          <w:i/>
          <w:color w:val="2A2A55"/>
          <w:sz w:val="24"/>
        </w:rPr>
        <w:t>לֹא בְּדָם נִקְנֶה הַשֵּׁם —</w:t>
      </w:r>
    </w:p>
    <w:p>
      <w:pPr>
        <w:bidi/>
        <w:spacing w:after="60" w:line="384" w:lineRule="exact"/>
        <w:jc w:val="center"/>
      </w:pPr>
      <w:r>
        <w:rPr>
          <w:rFonts w:ascii="Arial" w:hAnsi="Arial" w:cs="Arial"/>
          <w:i/>
          <w:color w:val="2A2A55"/>
          <w:sz w:val="24"/>
        </w:rPr>
        <w:t>זֶה שֶׁבּוֹלֵם אֶת הַחֶרֶב בְּעֵת קֶצֶף,</w:t>
      </w:r>
    </w:p>
    <w:p>
      <w:pPr>
        <w:bidi/>
        <w:spacing w:after="60" w:line="384" w:lineRule="exact"/>
        <w:jc w:val="center"/>
      </w:pPr>
      <w:r>
        <w:rPr>
          <w:rFonts w:ascii="Arial" w:hAnsi="Arial" w:cs="Arial"/>
          <w:i/>
          <w:color w:val="2A2A55"/>
          <w:sz w:val="24"/>
        </w:rPr>
        <w:t>הוּא הַחָזָק מִכֻּלָּם.</w:t>
      </w:r>
    </w:p>
    <w:p>
      <w:pPr>
        <w:bidi/>
        <w:spacing w:after="60" w:line="384" w:lineRule="exact"/>
        <w:jc w:val="center"/>
      </w:pPr>
      <w:r>
        <w:rPr>
          <w:rFonts w:ascii="Arial" w:hAnsi="Arial" w:cs="Arial"/>
          <w:i/>
          <w:color w:val="2A2A55"/>
          <w:sz w:val="24"/>
        </w:rPr>
        <w:t>טַעֲמוּ וּרְאוּ כִּי טוֹב,</w:t>
      </w:r>
    </w:p>
    <w:p>
      <w:pPr>
        <w:bidi/>
        <w:spacing w:after="60" w:line="384" w:lineRule="exact"/>
        <w:jc w:val="center"/>
      </w:pPr>
      <w:r>
        <w:rPr>
          <w:rFonts w:ascii="Arial" w:hAnsi="Arial" w:cs="Arial"/>
          <w:i/>
          <w:color w:val="2A2A55"/>
          <w:sz w:val="24"/>
        </w:rPr>
        <w:t>מִי בָּאֵשׁ וְלֹא נִכְוָה,</w:t>
      </w:r>
    </w:p>
    <w:p>
      <w:pPr>
        <w:bidi/>
        <w:spacing w:after="60" w:line="384" w:lineRule="exact"/>
        <w:jc w:val="center"/>
      </w:pPr>
      <w:r>
        <w:rPr>
          <w:rFonts w:ascii="Arial" w:hAnsi="Arial" w:cs="Arial"/>
          <w:i/>
          <w:color w:val="2A2A55"/>
          <w:sz w:val="24"/>
        </w:rPr>
        <w:t>מִי שֶׁשָּׁלַח לִי מַלְאָךְ עַל חֲמוֹר,</w:t>
      </w:r>
    </w:p>
    <w:p>
      <w:pPr>
        <w:bidi/>
        <w:spacing w:after="60" w:line="384" w:lineRule="exact"/>
        <w:jc w:val="center"/>
      </w:pPr>
      <w:r>
        <w:rPr>
          <w:rFonts w:ascii="Arial" w:hAnsi="Arial" w:cs="Arial"/>
          <w:i/>
          <w:color w:val="2A2A55"/>
          <w:sz w:val="24"/>
        </w:rPr>
        <w:t>מִי שֶׁשָּׁמַר אֶת נַפְשִׁי נְקִיָּה.</w:t>
      </w:r>
    </w:p>
    <w:p>
      <w:pPr>
        <w:bidi/>
        <w:spacing w:after="60" w:line="384" w:lineRule="exact"/>
        <w:jc w:val="center"/>
      </w:pPr>
      <w:r>
        <w:rPr>
          <w:rFonts w:ascii="Arial" w:hAnsi="Arial" w:cs="Arial"/>
          <w:i/>
          <w:color w:val="2A2A55"/>
          <w:sz w:val="24"/>
        </w:rPr>
        <w:t>כִּי לֹא לְאָדָם הַנְּקָמָה,</w:t>
      </w:r>
    </w:p>
    <w:p>
      <w:pPr>
        <w:bidi/>
        <w:spacing w:after="60" w:line="384" w:lineRule="exact"/>
        <w:jc w:val="center"/>
      </w:pPr>
      <w:r>
        <w:rPr>
          <w:rFonts w:ascii="Arial" w:hAnsi="Arial" w:cs="Arial"/>
          <w:i/>
          <w:color w:val="2A2A55"/>
          <w:sz w:val="24"/>
        </w:rPr>
        <w:t>כִּי לֹא בְיָדִי הַמִּשְׁפָּט —</w:t>
      </w:r>
    </w:p>
    <w:p>
      <w:pPr>
        <w:bidi/>
        <w:spacing w:after="60" w:line="384" w:lineRule="exact"/>
        <w:jc w:val="center"/>
      </w:pPr>
      <w:r>
        <w:rPr>
          <w:rFonts w:ascii="Arial" w:hAnsi="Arial" w:cs="Arial"/>
          <w:i/>
          <w:color w:val="2A2A55"/>
          <w:sz w:val="24"/>
        </w:rPr>
        <w:t>מִי שֶׁעָצַר אֶת יָדִי הַיּוֹם מִדָּם,</w:t>
      </w:r>
    </w:p>
    <w:p>
      <w:pPr>
        <w:bidi/>
        <w:spacing w:after="60" w:line="384" w:lineRule="exact"/>
        <w:jc w:val="center"/>
      </w:pPr>
      <w:r>
        <w:rPr>
          <w:rFonts w:ascii="Arial" w:hAnsi="Arial" w:cs="Arial"/>
          <w:i/>
          <w:color w:val="2A2A55"/>
          <w:sz w:val="24"/>
        </w:rPr>
        <w:t>הוּא יִשְׁפֹּט, וַאֲנִי אֶשְׁקֹט.</w:t>
      </w:r>
    </w:p>
    <w:p>
      <w:pPr>
        <w:bidi/>
        <w:spacing w:after="60" w:line="384" w:lineRule="exact"/>
        <w:jc w:val="center"/>
      </w:pPr>
      <w:r>
        <w:rPr>
          <w:rFonts w:ascii="Arial" w:hAnsi="Arial" w:cs="Arial"/>
          <w:i/>
          <w:color w:val="2A2A55"/>
          <w:sz w:val="24"/>
        </w:rPr>
        <w:t>בָּרֲכוּ אֶת ה' בְּכָל עֵת —</w:t>
      </w:r>
    </w:p>
    <w:p>
      <w:pPr>
        <w:bidi/>
        <w:spacing w:after="60" w:line="384" w:lineRule="exact"/>
        <w:jc w:val="center"/>
      </w:pPr>
      <w:r>
        <w:rPr>
          <w:rFonts w:ascii="Arial" w:hAnsi="Arial" w:cs="Arial"/>
          <w:i/>
          <w:color w:val="2A2A55"/>
          <w:sz w:val="24"/>
        </w:rPr>
        <w:t>תָּמִיד תְּהִלָּתוֹ בְּפִי!</w:t>
      </w:r>
    </w:p>
    <w:p>
      <w:pPr>
        <w:bidi/>
        <w:spacing w:after="60" w:line="384" w:lineRule="exact"/>
        <w:jc w:val="center"/>
      </w:pPr>
      <w:r>
        <w:rPr>
          <w:rFonts w:ascii="Arial" w:hAnsi="Arial" w:cs="Arial"/>
          <w:i/>
          <w:color w:val="2A2A55"/>
          <w:sz w:val="24"/>
        </w:rPr>
        <w:t>בַּצַּר וּבָרֶוַח, בַּלַּיְלָה וּבָאוֹר —</w:t>
      </w:r>
    </w:p>
    <w:p>
      <w:pPr>
        <w:bidi/>
        <w:spacing w:after="60" w:line="384" w:lineRule="exact"/>
        <w:jc w:val="center"/>
      </w:pPr>
      <w:r>
        <w:rPr>
          <w:rFonts w:ascii="Arial" w:hAnsi="Arial" w:cs="Arial"/>
          <w:i/>
          <w:color w:val="2A2A55"/>
          <w:sz w:val="24"/>
        </w:rPr>
        <w:t>בַּה' תִּתְהַלֵּל נַפְשִׁי.</w:t>
      </w:r>
    </w:p>
    <w:p/>
    <w:p>
      <w:pPr>
        <w:bidi/>
        <w:spacing w:before="0" w:after="120" w:line="375" w:lineRule="exact"/>
        <w:ind w:firstLine="432"/>
        <w:jc w:val="both"/>
      </w:pPr>
      <w:r>
        <w:rPr>
          <w:rFonts w:ascii="Arial" w:hAnsi="Arial" w:cs="Arial"/>
          <w:b w:val="0"/>
          <w:i w:val="0"/>
          <w:sz w:val="25"/>
        </w:rPr>
        <w:t>החושך ירד לאט, ורק קול הכינור נשאר — אותו מוטיב שעלה בגת, עתה שלם.</w:t>
      </w:r>
    </w:p>
    <w:p>
      <w:r>
        <w:br w:type="page"/>
      </w:r>
    </w:p>
    <w:p/>
    <w:p/>
    <w:p>
      <w:pPr>
        <w:bidi/>
        <w:spacing w:before="0" w:after="360" w:line="660" w:lineRule="exact"/>
        <w:jc w:val="center"/>
      </w:pPr>
      <w:r>
        <w:rPr>
          <w:rFonts w:ascii="Arial" w:hAnsi="Arial" w:cs="Arial"/>
          <w:b/>
          <w:i w:val="0"/>
          <w:sz w:val="44"/>
        </w:rPr>
        <w:t>פֶּרֶק ח: גִּבְעַת הַחֲכִילָה</w:t>
      </w:r>
    </w:p>
    <w:p>
      <w:pPr>
        <w:bidi/>
        <w:spacing w:before="0" w:after="120" w:line="375" w:lineRule="exact"/>
        <w:ind w:firstLine="432"/>
        <w:jc w:val="both"/>
      </w:pPr>
      <w:r>
        <w:rPr>
          <w:rFonts w:ascii="Arial" w:hAnsi="Arial" w:cs="Arial"/>
          <w:b w:val="0"/>
          <w:i w:val="0"/>
          <w:sz w:val="25"/>
        </w:rPr>
        <w:t>לילה במדבר זיף. דוד וכמה מאנשיו ישבו אל מדורה נמוכה בגבעה אשר על פני הישימון, ומן הצדדים זחלו קולות, לוחשים כרמשים, קולות הבוגדים. "הֲלוֹא דָוִד מִסְתַּתֵּר עִמָּנוּ בַגְּבָעוֹת בַּחֹרֶשָׁה בְּגִבְעַת הַחֲכִילָה אֲשֶׁר מִימִין הַיְשִׁימוֹן," לחשו הזיפים אל המלך. "וְעַתָּה לְכָל אַוַּת נַפְשְׁךָ הַמֶּלֶךְ לָרֶדֶת — רֵד, וְלָנוּ הַסְגִּירוֹ בְּיַד הַמֶּלֶךְ." (שמ"א כו, א)</w:t>
      </w:r>
    </w:p>
    <w:p>
      <w:pPr>
        <w:bidi/>
        <w:spacing w:before="0" w:after="120" w:line="375" w:lineRule="exact"/>
        <w:ind w:firstLine="432"/>
        <w:jc w:val="both"/>
      </w:pPr>
      <w:r>
        <w:rPr>
          <w:rFonts w:ascii="Arial" w:hAnsi="Arial" w:cs="Arial"/>
          <w:b w:val="0"/>
          <w:i w:val="0"/>
          <w:sz w:val="25"/>
        </w:rPr>
        <w:t>הבגידה עוד הדהדה, ודוד לא ענה לזיפים — פנה פנימה. אֵלֶּה שקראו לו "אח" הסגירוהו, ולבו עלה אל ה' כשיר חרישי: "אֱלֹהִים — בְּשִׁמְךָ הוֹשִׁיעֵנִי, וּבִגְבוּרָתְךָ תְדִינֵנִי (תהילים נד, ג). כי זרים קמו עלי — אלה אשר קראו לי אח. הִנֵּה אֱלֹהִים עֹזֵר לִי, ה' בְּסֹמְכֵי נַפְשִׁי (תהילים נד, ו)." ואז שב אל המדורה, אל אנשיו.</w:t>
      </w:r>
    </w:p>
    <w:p>
      <w:pPr>
        <w:bidi/>
        <w:spacing w:before="0" w:after="120" w:line="375" w:lineRule="exact"/>
        <w:ind w:firstLine="432"/>
        <w:jc w:val="both"/>
      </w:pPr>
      <w:r>
        <w:rPr>
          <w:rFonts w:ascii="Arial" w:hAnsi="Arial" w:cs="Arial"/>
          <w:b w:val="0"/>
          <w:i w:val="0"/>
          <w:sz w:val="25"/>
        </w:rPr>
        <w:t>"הלוא אמרתי לך, דודי," נחרץ אבישי, "כי בבני זיף אַחֵינו לא תבטח. ועתה הנה שאול יורד עם שלושת אלפי איש בחורי ישראל לבקשך. יקומו נא ידינו ונוציאו מן העולם — עד מתי ירדפנו?"</w:t>
      </w:r>
    </w:p>
    <w:p>
      <w:pPr>
        <w:bidi/>
        <w:spacing w:before="0" w:after="120" w:line="375" w:lineRule="exact"/>
        <w:ind w:firstLine="432"/>
        <w:jc w:val="both"/>
      </w:pPr>
      <w:r>
        <w:rPr>
          <w:rFonts w:ascii="Arial" w:hAnsi="Arial" w:cs="Arial"/>
          <w:b w:val="0"/>
          <w:i w:val="0"/>
          <w:sz w:val="25"/>
        </w:rPr>
        <w:t>דוד לא ענה מיד. הביט באש, החריש. ואז אמר, שקט: "אבנר שר שאול איש מלחמה הוא, לא יקום שאול ביד פשוטה. לכן ארד אני אל מחנה שאול הלילה, אבוא אל אשר הוא שוכב שמה." ועיניו של אבישי ברקו: "מי ירד אתי אל שאול אל המחנה?" (שמ"א כו, ו)</w:t>
      </w:r>
    </w:p>
    <w:p>
      <w:pPr>
        <w:bidi/>
        <w:spacing w:before="0" w:after="120" w:line="375" w:lineRule="exact"/>
        <w:ind w:firstLine="432"/>
        <w:jc w:val="both"/>
      </w:pPr>
      <w:r>
        <w:rPr>
          <w:rFonts w:ascii="Arial" w:hAnsi="Arial" w:cs="Arial"/>
          <w:b w:val="0"/>
          <w:i w:val="0"/>
          <w:sz w:val="25"/>
        </w:rPr>
        <w:t>אֲחִימֶלֶךְ החתי הרעיד ראשו. "אני לא ארד," אמר. "אֵשׁ במלך — לא אחלל בה את רוחי."</w:t>
      </w:r>
    </w:p>
    <w:p>
      <w:pPr>
        <w:bidi/>
        <w:spacing w:before="0" w:after="120" w:line="375" w:lineRule="exact"/>
        <w:ind w:firstLine="432"/>
        <w:jc w:val="both"/>
      </w:pPr>
      <w:r>
        <w:rPr>
          <w:rFonts w:ascii="Arial" w:hAnsi="Arial" w:cs="Arial"/>
          <w:b w:val="0"/>
          <w:i w:val="0"/>
          <w:sz w:val="25"/>
        </w:rPr>
        <w:t>"אני ארד עמך," להט אבישי. דוד הנהן, ושניהם יצאו אל החשכה, ואור ירח כבד של כסף נשפך על הישימון.</w:t>
      </w:r>
    </w:p>
    <w:p>
      <w:pPr>
        <w:bidi/>
        <w:spacing w:before="0" w:after="120" w:line="375" w:lineRule="exact"/>
        <w:ind w:firstLine="432"/>
        <w:jc w:val="both"/>
      </w:pPr>
      <w:r>
        <w:rPr>
          <w:rFonts w:ascii="Arial" w:hAnsi="Arial" w:cs="Arial"/>
          <w:b w:val="0"/>
          <w:i w:val="0"/>
          <w:sz w:val="25"/>
        </w:rPr>
        <w:t>*</w:t>
      </w:r>
    </w:p>
    <w:p>
      <w:pPr>
        <w:bidi/>
        <w:spacing w:before="0" w:after="120" w:line="375" w:lineRule="exact"/>
        <w:ind w:firstLine="432"/>
        <w:jc w:val="both"/>
      </w:pPr>
      <w:r>
        <w:rPr>
          <w:rFonts w:ascii="Arial" w:hAnsi="Arial" w:cs="Arial"/>
          <w:b w:val="0"/>
          <w:i w:val="0"/>
          <w:sz w:val="25"/>
        </w:rPr>
        <w:t>מחנה שאול. שלושת אלפי איש שכובים סביב כמתי חיים, כי תרדמת ה' נפלה עליהם. במרכז המעגל ישן שאול, חניתו נעוצה בארץ למראשותיו וצפחת המים על ידו, ואבנר בן נר שר הצבא ישן על ידו, דומם. דוד ואבישי נכנסו מן הצד בפסיעות איטיות.</w:t>
      </w:r>
    </w:p>
    <w:p>
      <w:pPr>
        <w:bidi/>
        <w:spacing w:before="0" w:after="120" w:line="375" w:lineRule="exact"/>
        <w:ind w:firstLine="432"/>
        <w:jc w:val="both"/>
      </w:pPr>
      <w:r>
        <w:rPr>
          <w:rFonts w:ascii="Arial" w:hAnsi="Arial" w:cs="Arial"/>
          <w:b w:val="0"/>
          <w:i w:val="0"/>
          <w:sz w:val="25"/>
        </w:rPr>
        <w:t>"הנה, דודי," לחש אבישי, נרגש, "הלוא ראית? כולם נרדמים! אף אבנר בן נר שר הצבא נָם!"</w:t>
      </w:r>
    </w:p>
    <w:p>
      <w:pPr>
        <w:bidi/>
        <w:spacing w:before="0" w:after="120" w:line="375" w:lineRule="exact"/>
        <w:ind w:firstLine="432"/>
        <w:jc w:val="both"/>
      </w:pPr>
      <w:r>
        <w:rPr>
          <w:rFonts w:ascii="Arial" w:hAnsi="Arial" w:cs="Arial"/>
          <w:b w:val="0"/>
          <w:i w:val="0"/>
          <w:sz w:val="25"/>
        </w:rPr>
        <w:t>דוד הביט סביבו כמי ששומע קול שמים. "תַּרְדֵּמַת ה' נָפְלָה עֲלֵיהֶם," לחש (שמ"א כו, יב).</w:t>
      </w:r>
    </w:p>
    <w:p>
      <w:pPr>
        <w:bidi/>
        <w:spacing w:before="0" w:after="120" w:line="375" w:lineRule="exact"/>
        <w:ind w:firstLine="432"/>
        <w:jc w:val="both"/>
      </w:pPr>
      <w:r>
        <w:rPr>
          <w:rFonts w:ascii="Arial" w:hAnsi="Arial" w:cs="Arial"/>
          <w:b w:val="0"/>
          <w:i w:val="0"/>
          <w:sz w:val="25"/>
        </w:rPr>
        <w:t>קולו של אבישי הלך וגבר, ועודנו לחש: "סִגַּר אֱלֹהִים הַיּוֹם אֶת אוֹיִבְךָ בְּיָדֶךָ! ועתה אַכֶּנּוּ נָא בַחֲנִית וּבָאָרֶץ פַּעַם אַחַת, וְלֹא אֶשְׁנֶה לוֹ!" (שמ"א כו, ח) והרים את החנית בידו. הבמה כולה קפאה; כל הקרב עמד ברגע ההוא.</w:t>
      </w:r>
    </w:p>
    <w:p>
      <w:pPr>
        <w:bidi/>
        <w:spacing w:before="0" w:after="120" w:line="375" w:lineRule="exact"/>
        <w:ind w:firstLine="432"/>
        <w:jc w:val="both"/>
      </w:pPr>
      <w:r>
        <w:rPr>
          <w:rFonts w:ascii="Arial" w:hAnsi="Arial" w:cs="Arial"/>
          <w:b w:val="0"/>
          <w:i w:val="0"/>
          <w:sz w:val="25"/>
        </w:rPr>
        <w:t>*</w:t>
      </w:r>
    </w:p>
    <w:p>
      <w:pPr>
        <w:bidi/>
        <w:spacing w:before="0" w:after="120" w:line="375" w:lineRule="exact"/>
        <w:ind w:firstLine="432"/>
        <w:jc w:val="both"/>
      </w:pPr>
      <w:r>
        <w:rPr>
          <w:rFonts w:ascii="Arial" w:hAnsi="Arial" w:cs="Arial"/>
          <w:b w:val="0"/>
          <w:i w:val="0"/>
          <w:sz w:val="25"/>
        </w:rPr>
        <w:t>דוד פנה אל אבישי, וקולו לא רם, אך מוחלט כים. "אַל תַּשְׁחִיתֵהוּ. כי מִי שָׁלַח יָדוֹ בִּמְשִׁיחַ ה' וְנִקָּה?" (שמ"א כו, ט)</w:t>
      </w:r>
    </w:p>
    <w:p>
      <w:pPr>
        <w:bidi/>
        <w:spacing w:before="0" w:after="120" w:line="375" w:lineRule="exact"/>
        <w:ind w:firstLine="432"/>
        <w:jc w:val="both"/>
      </w:pPr>
      <w:r>
        <w:rPr>
          <w:rFonts w:ascii="Arial" w:hAnsi="Arial" w:cs="Arial"/>
          <w:b w:val="0"/>
          <w:i w:val="0"/>
          <w:sz w:val="25"/>
        </w:rPr>
        <w:t>"אדוני," החוויר אבישי, "זאת הזדמנות אשר לא תשוב!"</w:t>
      </w:r>
    </w:p>
    <w:p>
      <w:pPr>
        <w:bidi/>
        <w:spacing w:before="0" w:after="120" w:line="375" w:lineRule="exact"/>
        <w:ind w:firstLine="432"/>
        <w:jc w:val="both"/>
      </w:pPr>
      <w:r>
        <w:rPr>
          <w:rFonts w:ascii="Arial" w:hAnsi="Arial" w:cs="Arial"/>
          <w:b w:val="0"/>
          <w:i w:val="0"/>
          <w:sz w:val="25"/>
        </w:rPr>
        <w:t>דוד צעד אליו צעד אחד, עיניו בוערות בשקיטות. "חַי ה', כִּי אִם ה' יִגֳּפֶנּוּ, אוֹ יוֹמוֹ יָבוֹא וָמֵת, אוֹ בַמִּלְחָמָה יֵרֵד וְנִסְפָּה (שמ"א כו, י). חָלִילָה לִּי מֵה' מִשְּׁלֹחַ יָדִי בִּמְשִׁיחַ ה' (שמ"א כו, יא). אבישי אחי — האם נצא על המלך באותה יד אשר קצצה כנף מעילו במערה? הלוא יָמַר לי לבבי עליה! יד אשר תינשא על המלכוּת — לעולם לא תשוב להינשא על התפילה. כי המלכוּת לא מן האדם, כי אם מן השמים. לא — כי אם אקח לי את החנית ואת צפחת המים."</w:t>
      </w:r>
    </w:p>
    <w:p>
      <w:pPr>
        <w:bidi/>
        <w:spacing w:before="0" w:after="120" w:line="375" w:lineRule="exact"/>
        <w:ind w:firstLine="432"/>
        <w:jc w:val="both"/>
      </w:pPr>
      <w:r>
        <w:rPr>
          <w:rFonts w:ascii="Arial" w:hAnsi="Arial" w:cs="Arial"/>
          <w:b w:val="0"/>
          <w:i w:val="0"/>
          <w:sz w:val="25"/>
        </w:rPr>
        <w:t>ודוד התקרב, ירד אל מראשותיו של שאול, ובידו האחת נטל את החנית — לא לפגוע בה אלא לקחתה — ובשנייה את הצפחת. הביט בפניו של שאול רגע ארוך, ושב ולחש לעצמו: "פנים אשר פעם אהבתי. פנים אשר שמעו את כינורי. פנים אשר על מצחן הונח משיח ה'. אנוכי אשמור עליך — גם אם אתה לא תשמור עלי."</w:t>
      </w:r>
    </w:p>
    <w:p>
      <w:pPr>
        <w:bidi/>
        <w:spacing w:before="0" w:after="120" w:line="375" w:lineRule="exact"/>
        <w:ind w:firstLine="432"/>
        <w:jc w:val="both"/>
      </w:pPr>
      <w:r>
        <w:rPr>
          <w:rFonts w:ascii="Arial" w:hAnsi="Arial" w:cs="Arial"/>
          <w:b w:val="0"/>
          <w:i w:val="0"/>
          <w:sz w:val="25"/>
        </w:rPr>
        <w:t>דוד ואבישי חזרו אחורה, ודוד עלה אל הגבעה אשר ממול ועמד במרחק קול, החנית בידו והצפחת בידו.</w:t>
      </w:r>
    </w:p>
    <w:p>
      <w:pPr>
        <w:bidi/>
        <w:spacing w:before="0" w:after="120" w:line="375" w:lineRule="exact"/>
        <w:ind w:firstLine="432"/>
        <w:jc w:val="both"/>
      </w:pPr>
      <w:r>
        <w:rPr>
          <w:rFonts w:ascii="Arial" w:hAnsi="Arial" w:cs="Arial"/>
          <w:b w:val="0"/>
          <w:i w:val="0"/>
          <w:sz w:val="25"/>
        </w:rPr>
        <w:t>*</w:t>
      </w:r>
    </w:p>
    <w:p>
      <w:pPr>
        <w:bidi/>
        <w:spacing w:before="0" w:after="120" w:line="375" w:lineRule="exact"/>
        <w:ind w:firstLine="432"/>
        <w:jc w:val="both"/>
      </w:pPr>
      <w:r>
        <w:rPr>
          <w:rFonts w:ascii="Arial" w:hAnsi="Arial" w:cs="Arial"/>
          <w:b w:val="0"/>
          <w:i w:val="0"/>
          <w:sz w:val="25"/>
        </w:rPr>
        <w:t>"הֲלוֹא תַעֲנֶה — אַבְנֵר?" קרא דוד מן ההר (שמ"א כו, יד). ואבנר התעורר. "מי אתה קראת אל המלך?"</w:t>
      </w:r>
    </w:p>
    <w:p>
      <w:pPr>
        <w:bidi/>
        <w:spacing w:before="0" w:after="120" w:line="375" w:lineRule="exact"/>
        <w:ind w:firstLine="432"/>
        <w:jc w:val="both"/>
      </w:pPr>
      <w:r>
        <w:rPr>
          <w:rFonts w:ascii="Arial" w:hAnsi="Arial" w:cs="Arial"/>
          <w:b w:val="0"/>
          <w:i w:val="0"/>
          <w:sz w:val="25"/>
        </w:rPr>
        <w:t>קולו של דוד היה מר. "הֲלוֹא אִישׁ אַתָּה, וּמִי כָמוֹךָ בְּיִשְׂרָאֵל? וְלָמָּה לֹא שָׁמַרְתָּ אֶל אֲדֹנֶיךָ הַמֶּלֶךְ? כִּי בָא אַחַד הָעָם לְהַשְׁחִית אֶת הַמֶּלֶךְ אֲדֹנֶיךָ — וְאַתָּה נִרְדָּם! לֹא טוֹב הַדָּבָר הַזֶּה אֲשֶׁר עָשִׂיתָ. חַי ה', כִּי בְנֵי מָוֶת אַתֶּם אֲשֶׁר לֹא שְׁמַרְתֶּם עַל אֲדֹנֵיכֶם, עַל מְשִׁיחַ ה' (שמ"א כו, טו–טז). ועתה ראֵה — אֵי חֲנִית הַמֶּלֶךְ, וְאֵת צַפַּחַת הַמַּיִם אֲשֶׁר מְרַאֲשֹׁתָיו?"</w:t>
      </w:r>
    </w:p>
    <w:p>
      <w:pPr>
        <w:bidi/>
        <w:spacing w:before="0" w:after="120" w:line="375" w:lineRule="exact"/>
        <w:ind w:firstLine="432"/>
        <w:jc w:val="both"/>
      </w:pPr>
      <w:r>
        <w:rPr>
          <w:rFonts w:ascii="Arial" w:hAnsi="Arial" w:cs="Arial"/>
          <w:b w:val="0"/>
          <w:i w:val="0"/>
          <w:sz w:val="25"/>
        </w:rPr>
        <w:t>אבנר החל לרעוד. היד אשר הגיעה הלילה אל סמלי המלוכה — היא היד אשר יכולה הייתה להגיע גם אל המלך עצמו, ואיש לא היה עוצרהּ.</w:t>
      </w:r>
    </w:p>
    <w:p>
      <w:pPr>
        <w:bidi/>
        <w:spacing w:before="0" w:after="120" w:line="375" w:lineRule="exact"/>
        <w:ind w:firstLine="432"/>
        <w:jc w:val="both"/>
      </w:pPr>
      <w:r>
        <w:rPr>
          <w:rFonts w:ascii="Arial" w:hAnsi="Arial" w:cs="Arial"/>
          <w:b w:val="0"/>
          <w:i w:val="0"/>
          <w:sz w:val="25"/>
        </w:rPr>
        <w:t>*</w:t>
      </w:r>
    </w:p>
    <w:p>
      <w:pPr>
        <w:bidi/>
        <w:spacing w:before="0" w:after="120" w:line="375" w:lineRule="exact"/>
        <w:ind w:firstLine="432"/>
        <w:jc w:val="both"/>
      </w:pPr>
      <w:r>
        <w:rPr>
          <w:rFonts w:ascii="Arial" w:hAnsi="Arial" w:cs="Arial"/>
          <w:b w:val="0"/>
          <w:i w:val="0"/>
          <w:sz w:val="25"/>
        </w:rPr>
        <w:t>שאול התעורר וקם, ואבנר הרכין ראשו לצדו. "הֲקוֹלְךָ זֶה — בְּנִי דָוִד?" אמר שאול, וקולו סדוק (שמ"א כו, יז).</w:t>
      </w:r>
    </w:p>
    <w:p>
      <w:pPr>
        <w:bidi/>
        <w:spacing w:before="0" w:after="120" w:line="375" w:lineRule="exact"/>
        <w:ind w:firstLine="432"/>
        <w:jc w:val="both"/>
      </w:pPr>
      <w:r>
        <w:rPr>
          <w:rFonts w:ascii="Arial" w:hAnsi="Arial" w:cs="Arial"/>
          <w:b w:val="0"/>
          <w:i w:val="0"/>
          <w:sz w:val="25"/>
        </w:rPr>
        <w:t>ודוד, עודנו מן ההר, לא ירד. "קולי, אדוני המלך. למה זה אדוני רֹדף אחרי עבדו? כי מה עשיתי וּמַה בְּיָדִי רָעָה? ועתה ישמע נא אדוני המלך את דברי עבדו: אם ה' הסיתך בי — יָרַח מנחה; ואם בני האדם — ארורים הם לפני ה', כי גֵרְשׁוּנִי הַיּוֹם מֵהִסְתַּפֵּחַ בְּנַחֲלַת ה', לֵאמֹר לֵךְ עֲבֹד אֱלֹהִים אֲחֵרִים (שמ"א כו, יט). ועתה אַל יִפֹּל דָּמִי אַרְצָה מִנֶּגֶד פְּנֵי ה'" (שמ"א כו, כ).</w:t>
      </w:r>
    </w:p>
    <w:p>
      <w:pPr>
        <w:bidi/>
        <w:spacing w:before="0" w:after="120" w:line="375" w:lineRule="exact"/>
        <w:ind w:firstLine="432"/>
        <w:jc w:val="both"/>
      </w:pPr>
      <w:r>
        <w:rPr>
          <w:rFonts w:ascii="Arial" w:hAnsi="Arial" w:cs="Arial"/>
          <w:b w:val="0"/>
          <w:i w:val="0"/>
          <w:sz w:val="25"/>
        </w:rPr>
        <w:t>שאול רעד, ובכיו חנוק. "חָטָאתִי! שׁוּב בְּנִי דָוִד, כי לֹא אָרַע לְךָ עוֹד תַּחַת אֲשֶׁר יָקְרָה נַפְשִׁי בְּעֵינֶיךָ הַיּוֹם הַזֶּה. הִנֵּה הִסְכַּלְתִּי וָאֶשְׁגֶּה הַרְבֵּה מְאֹד" (שמ"א כו, כא).</w:t>
      </w:r>
    </w:p>
    <w:p>
      <w:pPr>
        <w:bidi/>
        <w:spacing w:before="0" w:after="120" w:line="375" w:lineRule="exact"/>
        <w:ind w:firstLine="432"/>
        <w:jc w:val="both"/>
      </w:pPr>
      <w:r>
        <w:rPr>
          <w:rFonts w:ascii="Arial" w:hAnsi="Arial" w:cs="Arial"/>
          <w:b w:val="0"/>
          <w:i w:val="0"/>
          <w:sz w:val="25"/>
        </w:rPr>
        <w:t>דוד לא התקרב. "הִנֵּה הַחֲנִית הַמֶּלֶךְ — וְיַעֲבֹר אֶחָד מֵהַנְּעָרִים וְיִקָּחֶהָ. וַה' יָשִׁיב לָאִישׁ אֶת צִדְקָתוֹ וְאֶת אֱמֻנָתוֹ, אֲשֶׁר נְתָנְךָ ה' הַיּוֹם בְּיָדִי וְלֹא אָבִיתִי לִשְׁלֹחַ יָדִי בִּמְשִׁיחַ ה'."</w:t>
      </w:r>
    </w:p>
    <w:p>
      <w:pPr>
        <w:bidi/>
        <w:spacing w:before="0" w:after="120" w:line="375" w:lineRule="exact"/>
        <w:ind w:firstLine="432"/>
        <w:jc w:val="both"/>
      </w:pPr>
      <w:r>
        <w:rPr>
          <w:rFonts w:ascii="Arial" w:hAnsi="Arial" w:cs="Arial"/>
          <w:b w:val="0"/>
          <w:i w:val="0"/>
          <w:sz w:val="25"/>
        </w:rPr>
        <w:t>ואז בא הרגע הסמוי שאיש לא ציפה לו. אבנר, שזה עתה הושפל לעיני המחנה כולו, לא יכול היה לשאת את החרפה. דוד עמד חשוף על הגבעה ממול, במרחק חץ, ושלושת אלפי איש למרגלות שאול. די היה בתנועת ראש אחת. יד אבנר זחלה אל הקשת אשר לצדו, עיניו אל המלך, מבקשת אות. "אדוני המלך," לחש לחש דרוך, "מילה אחת, והאיל בכף הצייד. עוד הוא במרחק חץ."</w:t>
      </w:r>
    </w:p>
    <w:p>
      <w:pPr>
        <w:bidi/>
        <w:spacing w:before="0" w:after="120" w:line="375" w:lineRule="exact"/>
        <w:ind w:firstLine="432"/>
        <w:jc w:val="both"/>
      </w:pPr>
      <w:r>
        <w:rPr>
          <w:rFonts w:ascii="Arial" w:hAnsi="Arial" w:cs="Arial"/>
          <w:b w:val="0"/>
          <w:i w:val="0"/>
          <w:sz w:val="25"/>
        </w:rPr>
        <w:t>שאול הביט בדוד אשר על ההר, ואחר בידו של אבנר על הקשת. רגע ארוך, בלתי נסבל. שלושים שנה של קנאה, של חנית מושלכת, של מרדף, כולן דחפו את ראשו להנהן. הוא יכול היה; ההזדמנות הייתה שלמה וגמורה בידו, כשם שדוד היה נתון בידו של דוד בלילה ההוא. ואז, לאט, הניח שאול את ידו שלו על ידו של אבנר, ולחצהּ אל מטה, אל הקרקע, עד שנחה הקשת.</w:t>
      </w:r>
    </w:p>
    <w:p>
      <w:pPr>
        <w:bidi/>
        <w:spacing w:before="0" w:after="120" w:line="375" w:lineRule="exact"/>
        <w:ind w:firstLine="432"/>
        <w:jc w:val="both"/>
      </w:pPr>
      <w:r>
        <w:rPr>
          <w:rFonts w:ascii="Arial" w:hAnsi="Arial" w:cs="Arial"/>
          <w:b w:val="0"/>
          <w:i w:val="0"/>
          <w:sz w:val="25"/>
        </w:rPr>
        <w:t>"הֶרֶף, אבנר," אמר. "הרף ידך. אל תשלח בו — כאשר לא שלח הוא בי."</w:t>
      </w:r>
    </w:p>
    <w:p>
      <w:pPr>
        <w:bidi/>
        <w:spacing w:before="0" w:after="120" w:line="375" w:lineRule="exact"/>
        <w:ind w:firstLine="432"/>
        <w:jc w:val="both"/>
      </w:pPr>
      <w:r>
        <w:rPr>
          <w:rFonts w:ascii="Arial" w:hAnsi="Arial" w:cs="Arial"/>
          <w:b w:val="0"/>
          <w:i w:val="0"/>
          <w:sz w:val="25"/>
        </w:rPr>
        <w:t>זו הייתה אותה תנועה ממש כבמערה: יד מורמת, נלחצת מטה, נחה. אך הפוכה — שם עצר דוד את אבישי, וכאן עצר שאול את אבנר. שני המלכים, המכהן והנמשח, אחזו בלילה אחד את חיי יריבם בידם, ופתחו את כף ידם. ולרגע חולף אחד נראתה בשאול הגדוּלה שיכולה הייתה להיות.</w:t>
      </w:r>
    </w:p>
    <w:p>
      <w:pPr>
        <w:bidi/>
        <w:spacing w:before="0" w:after="120" w:line="375" w:lineRule="exact"/>
        <w:ind w:firstLine="432"/>
        <w:jc w:val="both"/>
      </w:pPr>
      <w:r>
        <w:rPr>
          <w:rFonts w:ascii="Arial" w:hAnsi="Arial" w:cs="Arial"/>
          <w:b w:val="0"/>
          <w:i w:val="0"/>
          <w:sz w:val="25"/>
        </w:rPr>
        <w:t>אבנר הרפה, וראשו מורכן. ושאול, שעצר לראשונה ולאחרונה את ידו שלו, פנה אל דוד, וקולו דק, נשבר, אך נקי עתה מכל קנאה: "בָּרוּךְ אַתָּה בְּנִי דָוִד, גַּם עָשֹׂה תַעֲשֶׂה וְגַם יָכֹל תּוּכָל" (שמ"א כו, כה).</w:t>
      </w:r>
    </w:p>
    <w:p>
      <w:pPr>
        <w:bidi/>
        <w:spacing w:before="0" w:after="120" w:line="375" w:lineRule="exact"/>
        <w:ind w:firstLine="432"/>
        <w:jc w:val="both"/>
      </w:pPr>
      <w:r>
        <w:rPr>
          <w:rFonts w:ascii="Arial" w:hAnsi="Arial" w:cs="Arial"/>
          <w:b w:val="0"/>
          <w:i w:val="0"/>
          <w:sz w:val="25"/>
        </w:rPr>
        <w:t>הקולות שקעו, ודרכיהם נפרדו. דוד הלך לדרכו ושאול שב אל מקומו, וזו הייתה הפעם האחרונה. שניהם לא ייפגשו עוד אי פעם בחייהם, ושאול הלך אל גלבוע נושא עמו, לבדו, את הידיעה שפעם אחת — גם ידו ידעה לעצור.</w:t>
      </w:r>
    </w:p>
    <w:p>
      <w:pPr>
        <w:bidi/>
        <w:spacing w:before="0" w:after="120" w:line="375" w:lineRule="exact"/>
        <w:ind w:firstLine="432"/>
        <w:jc w:val="both"/>
      </w:pPr>
      <w:r>
        <w:rPr>
          <w:rFonts w:ascii="Arial" w:hAnsi="Arial" w:cs="Arial"/>
          <w:b w:val="0"/>
          <w:i w:val="0"/>
          <w:sz w:val="25"/>
        </w:rPr>
        <w:t>*</w:t>
      </w:r>
    </w:p>
    <w:p>
      <w:pPr>
        <w:bidi/>
        <w:spacing w:before="0" w:after="120" w:line="375" w:lineRule="exact"/>
        <w:ind w:firstLine="432"/>
        <w:jc w:val="both"/>
      </w:pPr>
      <w:r>
        <w:rPr>
          <w:rFonts w:ascii="Arial" w:hAnsi="Arial" w:cs="Arial"/>
          <w:b w:val="0"/>
          <w:i w:val="0"/>
          <w:sz w:val="25"/>
        </w:rPr>
        <w:t>ודוד לבדו, החנית והצפחת עוד בידו, ובדידות של מלך־שיהיה אופפת אותו. וקולו עלה בשיר:</w:t>
      </w:r>
    </w:p>
    <w:p/>
    <w:p>
      <w:pPr>
        <w:bidi/>
        <w:spacing w:after="60" w:line="384" w:lineRule="exact"/>
        <w:jc w:val="center"/>
      </w:pPr>
      <w:r>
        <w:rPr>
          <w:rFonts w:ascii="Arial" w:hAnsi="Arial" w:cs="Arial"/>
          <w:i/>
          <w:color w:val="2A2A55"/>
          <w:sz w:val="24"/>
        </w:rPr>
        <w:t>לַיְלָה — וַחֲנִית בַּיָּד,</w:t>
      </w:r>
    </w:p>
    <w:p>
      <w:pPr>
        <w:bidi/>
        <w:spacing w:after="60" w:line="384" w:lineRule="exact"/>
        <w:jc w:val="center"/>
      </w:pPr>
      <w:r>
        <w:rPr>
          <w:rFonts w:ascii="Arial" w:hAnsi="Arial" w:cs="Arial"/>
          <w:i/>
          <w:color w:val="2A2A55"/>
          <w:sz w:val="24"/>
        </w:rPr>
        <w:t>וְצַפַּחַת מַיִם לְצִדָּהּ.</w:t>
      </w:r>
    </w:p>
    <w:p>
      <w:pPr>
        <w:bidi/>
        <w:spacing w:after="60" w:line="384" w:lineRule="exact"/>
        <w:jc w:val="center"/>
      </w:pPr>
      <w:r>
        <w:rPr>
          <w:rFonts w:ascii="Arial" w:hAnsi="Arial" w:cs="Arial"/>
          <w:i/>
          <w:color w:val="2A2A55"/>
          <w:sz w:val="24"/>
        </w:rPr>
        <w:t>הַיָּד אֲשֶׁר נָטְלָה אוֹתָם</w:t>
      </w:r>
    </w:p>
    <w:p>
      <w:pPr>
        <w:bidi/>
        <w:spacing w:after="60" w:line="384" w:lineRule="exact"/>
        <w:jc w:val="center"/>
      </w:pPr>
      <w:r>
        <w:rPr>
          <w:rFonts w:ascii="Arial" w:hAnsi="Arial" w:cs="Arial"/>
          <w:i/>
          <w:color w:val="2A2A55"/>
          <w:sz w:val="24"/>
        </w:rPr>
        <w:t>הִיא הִיא אֲשֶׁר לֹא שָׁלְחָה.</w:t>
      </w:r>
    </w:p>
    <w:p>
      <w:pPr>
        <w:bidi/>
        <w:spacing w:after="60" w:line="384" w:lineRule="exact"/>
        <w:jc w:val="center"/>
      </w:pPr>
      <w:r>
        <w:rPr>
          <w:rFonts w:ascii="Arial" w:hAnsi="Arial" w:cs="Arial"/>
          <w:i/>
          <w:color w:val="2A2A55"/>
          <w:sz w:val="24"/>
        </w:rPr>
        <w:t>מְשִׁיחַ ה' שׁוֹכֵב, נִרְדָּם,</w:t>
      </w:r>
    </w:p>
    <w:p>
      <w:pPr>
        <w:bidi/>
        <w:spacing w:after="60" w:line="384" w:lineRule="exact"/>
        <w:jc w:val="center"/>
      </w:pPr>
      <w:r>
        <w:rPr>
          <w:rFonts w:ascii="Arial" w:hAnsi="Arial" w:cs="Arial"/>
          <w:i/>
          <w:color w:val="2A2A55"/>
          <w:sz w:val="24"/>
        </w:rPr>
        <w:t>בְּשֶׁמֶן זַיִת עַל מִצְחוֹ.</w:t>
      </w:r>
    </w:p>
    <w:p>
      <w:pPr>
        <w:bidi/>
        <w:spacing w:after="60" w:line="384" w:lineRule="exact"/>
        <w:jc w:val="center"/>
      </w:pPr>
      <w:r>
        <w:rPr>
          <w:rFonts w:ascii="Arial" w:hAnsi="Arial" w:cs="Arial"/>
          <w:i/>
          <w:color w:val="2A2A55"/>
          <w:sz w:val="24"/>
        </w:rPr>
        <w:t>אִם אֶגַּע בּוֹ — אֶגַּע בָּאָרוֹן,</w:t>
      </w:r>
    </w:p>
    <w:p>
      <w:pPr>
        <w:bidi/>
        <w:spacing w:after="60" w:line="384" w:lineRule="exact"/>
        <w:jc w:val="center"/>
      </w:pPr>
      <w:r>
        <w:rPr>
          <w:rFonts w:ascii="Arial" w:hAnsi="Arial" w:cs="Arial"/>
          <w:i/>
          <w:color w:val="2A2A55"/>
          <w:sz w:val="24"/>
        </w:rPr>
        <w:t>וְיָד בָּאָרוֹן — מוּחָתָהּ.</w:t>
      </w:r>
    </w:p>
    <w:p>
      <w:pPr>
        <w:bidi/>
        <w:spacing w:after="60" w:line="384" w:lineRule="exact"/>
        <w:jc w:val="center"/>
      </w:pPr>
      <w:r>
        <w:rPr>
          <w:rFonts w:ascii="Arial" w:hAnsi="Arial" w:cs="Arial"/>
          <w:i/>
          <w:color w:val="2A2A55"/>
          <w:sz w:val="24"/>
        </w:rPr>
        <w:t>חָלִילָה לִּי מֵה' — חָלִילָה לִּי מֵה' —</w:t>
      </w:r>
    </w:p>
    <w:p>
      <w:pPr>
        <w:bidi/>
        <w:spacing w:after="60" w:line="384" w:lineRule="exact"/>
        <w:jc w:val="center"/>
      </w:pPr>
      <w:r>
        <w:rPr>
          <w:rFonts w:ascii="Arial" w:hAnsi="Arial" w:cs="Arial"/>
          <w:i/>
          <w:color w:val="2A2A55"/>
          <w:sz w:val="24"/>
        </w:rPr>
        <w:t>מִשְּׁלֹחַ יָדִי בִּמְשִׁיחַ ה'!</w:t>
      </w:r>
    </w:p>
    <w:p>
      <w:pPr>
        <w:bidi/>
        <w:spacing w:after="60" w:line="384" w:lineRule="exact"/>
        <w:jc w:val="center"/>
      </w:pPr>
      <w:r>
        <w:rPr>
          <w:rFonts w:ascii="Arial" w:hAnsi="Arial" w:cs="Arial"/>
          <w:i/>
          <w:color w:val="2A2A55"/>
          <w:sz w:val="24"/>
        </w:rPr>
        <w:t>מַלְכוּת לֹא תִּנָּטֵל בַּחֶרֶב,</w:t>
      </w:r>
    </w:p>
    <w:p>
      <w:pPr>
        <w:bidi/>
        <w:spacing w:after="60" w:line="384" w:lineRule="exact"/>
        <w:jc w:val="center"/>
      </w:pPr>
      <w:r>
        <w:rPr>
          <w:rFonts w:ascii="Arial" w:hAnsi="Arial" w:cs="Arial"/>
          <w:i/>
          <w:color w:val="2A2A55"/>
          <w:sz w:val="24"/>
        </w:rPr>
        <w:t>מַלְכוּת לֹא תִּנָּשֵׂא עַל דָּם.</w:t>
      </w:r>
    </w:p>
    <w:p>
      <w:pPr>
        <w:bidi/>
        <w:spacing w:after="60" w:line="384" w:lineRule="exact"/>
        <w:jc w:val="center"/>
      </w:pPr>
      <w:r>
        <w:rPr>
          <w:rFonts w:ascii="Arial" w:hAnsi="Arial" w:cs="Arial"/>
          <w:i/>
          <w:color w:val="2A2A55"/>
          <w:sz w:val="24"/>
        </w:rPr>
        <w:t>כָּל יָד אֲשֶׁר תִּגַּע בַּסֵּמֶל —</w:t>
      </w:r>
    </w:p>
    <w:p>
      <w:pPr>
        <w:bidi/>
        <w:spacing w:after="60" w:line="384" w:lineRule="exact"/>
        <w:jc w:val="center"/>
      </w:pPr>
      <w:r>
        <w:rPr>
          <w:rFonts w:ascii="Arial" w:hAnsi="Arial" w:cs="Arial"/>
          <w:i/>
          <w:color w:val="2A2A55"/>
          <w:sz w:val="24"/>
        </w:rPr>
        <w:t>אוֹתָהּ הַיָּד תִּגַּע בַּלֵּב.</w:t>
      </w:r>
    </w:p>
    <w:p>
      <w:pPr>
        <w:bidi/>
        <w:spacing w:after="60" w:line="384" w:lineRule="exact"/>
        <w:jc w:val="center"/>
      </w:pPr>
      <w:r>
        <w:rPr>
          <w:rFonts w:ascii="Arial" w:hAnsi="Arial" w:cs="Arial"/>
          <w:i/>
          <w:color w:val="2A2A55"/>
          <w:sz w:val="24"/>
        </w:rPr>
        <w:t>כָּל מִי שֶׁיִּפְרֹץ אֶת הַגֶּדֶר —</w:t>
      </w:r>
    </w:p>
    <w:p>
      <w:pPr>
        <w:bidi/>
        <w:spacing w:after="60" w:line="384" w:lineRule="exact"/>
        <w:jc w:val="center"/>
      </w:pPr>
      <w:r>
        <w:rPr>
          <w:rFonts w:ascii="Arial" w:hAnsi="Arial" w:cs="Arial"/>
          <w:i/>
          <w:color w:val="2A2A55"/>
          <w:sz w:val="24"/>
        </w:rPr>
        <w:t>אוֹתוֹ הַגָּדֵר יִפְרֹץ לוֹ.</w:t>
      </w:r>
    </w:p>
    <w:p>
      <w:pPr>
        <w:bidi/>
        <w:spacing w:after="60" w:line="384" w:lineRule="exact"/>
        <w:jc w:val="center"/>
      </w:pPr>
      <w:r>
        <w:rPr>
          <w:rFonts w:ascii="Arial" w:hAnsi="Arial" w:cs="Arial"/>
          <w:i/>
          <w:color w:val="2A2A55"/>
          <w:sz w:val="24"/>
        </w:rPr>
        <w:t>כִּי לַה' הַמְּלוּכָה,</w:t>
      </w:r>
    </w:p>
    <w:p>
      <w:pPr>
        <w:bidi/>
        <w:spacing w:after="60" w:line="384" w:lineRule="exact"/>
        <w:jc w:val="center"/>
      </w:pPr>
      <w:r>
        <w:rPr>
          <w:rFonts w:ascii="Arial" w:hAnsi="Arial" w:cs="Arial"/>
          <w:i/>
          <w:color w:val="2A2A55"/>
          <w:sz w:val="24"/>
        </w:rPr>
        <w:t>כִּי לַה' הַמַּלְכוּת.</w:t>
      </w:r>
    </w:p>
    <w:p>
      <w:pPr>
        <w:bidi/>
        <w:spacing w:after="60" w:line="384" w:lineRule="exact"/>
        <w:jc w:val="center"/>
      </w:pPr>
      <w:r>
        <w:rPr>
          <w:rFonts w:ascii="Arial" w:hAnsi="Arial" w:cs="Arial"/>
          <w:i/>
          <w:color w:val="2A2A55"/>
          <w:sz w:val="24"/>
        </w:rPr>
        <w:t>וְיָדַי — נְקִיּוֹת.</w:t>
      </w:r>
    </w:p>
    <w:p>
      <w:pPr>
        <w:bidi/>
        <w:spacing w:after="60" w:line="384" w:lineRule="exact"/>
        <w:jc w:val="center"/>
      </w:pPr>
      <w:r>
        <w:rPr>
          <w:rFonts w:ascii="Arial" w:hAnsi="Arial" w:cs="Arial"/>
          <w:i/>
          <w:color w:val="2A2A55"/>
          <w:sz w:val="24"/>
        </w:rPr>
        <w:t>וְיָדַי — נְקִיּוֹת.</w:t>
      </w:r>
    </w:p>
    <w:p/>
    <w:p>
      <w:pPr>
        <w:bidi/>
        <w:spacing w:before="0" w:after="120" w:line="375" w:lineRule="exact"/>
        <w:ind w:firstLine="432"/>
        <w:jc w:val="both"/>
      </w:pPr>
      <w:r>
        <w:rPr>
          <w:rFonts w:ascii="Arial" w:hAnsi="Arial" w:cs="Arial"/>
          <w:b w:val="0"/>
          <w:i w:val="0"/>
          <w:sz w:val="25"/>
        </w:rPr>
        <w:t>והחנית עמדה נעוצה בארץ, והאור עליה הלך ודעך.</w:t>
      </w:r>
    </w:p>
    <w:p>
      <w:r>
        <w:br w:type="page"/>
      </w:r>
    </w:p>
    <w:p/>
    <w:p/>
    <w:p>
      <w:pPr>
        <w:bidi/>
        <w:spacing w:before="0" w:after="360" w:line="660" w:lineRule="exact"/>
        <w:jc w:val="center"/>
      </w:pPr>
      <w:r>
        <w:rPr>
          <w:rFonts w:ascii="Arial" w:hAnsi="Arial" w:cs="Arial"/>
          <w:b/>
          <w:i w:val="0"/>
          <w:sz w:val="44"/>
        </w:rPr>
        <w:t>פֶּרֶק ט: בַּעֲלַת הָאוֹב בְּעֵין-דּוֹר</w:t>
      </w:r>
    </w:p>
    <w:p>
      <w:pPr>
        <w:bidi/>
        <w:spacing w:before="0" w:after="120" w:line="375" w:lineRule="exact"/>
        <w:ind w:firstLine="432"/>
        <w:jc w:val="both"/>
      </w:pPr>
      <w:r>
        <w:rPr>
          <w:rFonts w:ascii="Arial" w:hAnsi="Arial" w:cs="Arial"/>
          <w:b w:val="0"/>
          <w:i w:val="0"/>
          <w:sz w:val="25"/>
        </w:rPr>
        <w:t>הַלַּיְלָה שֶׁלִּפְנֵי הַנְּפִילָה יָרַד עַל הַר הַגִּלְבֹּעַ כְּמַסָּךְ. רֵיחוֹת הַמִּלְחָמָה הַקְּרֵבָה נִדְּפוּ בָּאֲוִיר, וְהַצָּבָא רָבַץ סָבִיב — אֶלֶף עֵינַיִם פְּקוּחוֹת אֶל הַחֲשֵׁכָה. וְשָׁאוּל עָמַד לְבַדּוֹ. מֶלֶךְ יִשְׂרָאֵל, רֹאשׁוֹ מֵעַל לְכָל הָעָם מִשִּׁכְמוֹ וָמַעְלָה, נִצַּב כְּעֵץ שֶׁכָּרְתוּ אֶת שָׁרָשָׁיו וְעוֹדֶנּוּ זָקוּף. הַשָּׁמַיִם מֵעָלָיו שָׁתְקוּ.</w:t>
      </w:r>
    </w:p>
    <w:p>
      <w:pPr>
        <w:bidi/>
        <w:spacing w:before="0" w:after="120" w:line="375" w:lineRule="exact"/>
        <w:ind w:firstLine="432"/>
        <w:jc w:val="both"/>
      </w:pPr>
      <w:r>
        <w:rPr>
          <w:rFonts w:ascii="Arial" w:hAnsi="Arial" w:cs="Arial"/>
          <w:b w:val="0"/>
          <w:i w:val="0"/>
          <w:sz w:val="25"/>
        </w:rPr>
        <w:t>הוּא דִּבֵּר אֶל הַחֲשֵׁכָה, בְּלַחַשׁ שֶׁאִישׁ לֹא נוֹעַד לְשָׁמְעוֹ. חָלַם — וְלֹא עָנָהוּ אִישׁ. שָׁאַל בְּנָבִיא — וְאֵין קוֹל. פָּנָה אֶל הָאוּרִים — וְשֶׁקֶט. וְאָז הֵרִים אֶת קוֹלוֹ אֶל הַמָּרוֹם, וְהַקּוֹל נִשְׁבַּר בְּעֶצֶם עֲלִיָּתוֹ: "אֵיפֹה אַתָּה?! מָה חָטָאתִי?!" הַשְּׁאֵלָה רִחֲפָה רֶגַע בָּאֲוִיר וְנָפְלָה אַרְצָה בְּלֹא מַעֲנֶה. שְׁתִיקָה מֻחְלֶטֶת עָנְתָה לוֹ, וְהַשְּׁתִיקָה הַזֹּאת הָיְתָה נוֹרָאָה מִכָּל תְּשׁוּבָה.</w:t>
      </w:r>
    </w:p>
    <w:p>
      <w:pPr>
        <w:bidi/>
        <w:spacing w:before="0" w:after="120" w:line="375" w:lineRule="exact"/>
        <w:ind w:firstLine="432"/>
        <w:jc w:val="both"/>
      </w:pPr>
      <w:r>
        <w:rPr>
          <w:rFonts w:ascii="Arial" w:hAnsi="Arial" w:cs="Arial"/>
          <w:b w:val="0"/>
          <w:i w:val="0"/>
          <w:sz w:val="25"/>
        </w:rPr>
        <w:t>וְאָז, בְּשֶׁקֶט, פָּנָה אֶל עַבְדּוֹ: "בַּקְּשׁוּ לִי אֵשֶׁת בַּעֲלַת אוֹב — אֵלְכָה אֵלֶיהָ וְאֶדְרְשָׁה בָּהּ." הוּא בְּעַצְמוֹ הִכְרִית אֶת בַּעֲלֵי הָאוֹב מִן הָאָרֶץ, וְעַתָּה הָלַךְ אֶל מַה שֶּׁגֵּרַשׁ בְּיָדָיו. זֶה הָיָה הַהֵד הָאָפֵל לִשְׁתִיקַת הַשָּׁמַיִם — אַךְ בְּעוֹד יֵשׁ הַמִּתְחַזְּקִים מִתּוֹךְ הַשְּׁתִיקָה, שָׁאוּל יָרַד אֶל הַמֵּתִים.</w:t>
      </w:r>
    </w:p>
    <w:p>
      <w:pPr>
        <w:bidi/>
        <w:spacing w:before="0" w:after="120" w:line="375" w:lineRule="exact"/>
        <w:ind w:firstLine="432"/>
        <w:jc w:val="both"/>
      </w:pPr>
      <w:r>
        <w:rPr>
          <w:rFonts w:ascii="Arial" w:hAnsi="Arial" w:cs="Arial"/>
          <w:b w:val="0"/>
          <w:i w:val="0"/>
          <w:sz w:val="25"/>
        </w:rPr>
        <w:t>וּמִתּוֹךְ הַחֲשֵׁכָה הַגְּמוּרָה בָּקְעָה מַנְגִּינַת מֵיתָר בּוֹדֵד, וְקוֹל — לֹא קוֹלוֹ שֶׁל שָׁאוּל, אֶלָּא כְּקוֹל הַגּוֹרָל עַצְמוֹ — נָשָׂא אֶת הַשִּׁיר:</w:t>
      </w:r>
    </w:p>
    <w:p/>
    <w:p>
      <w:pPr>
        <w:bidi/>
        <w:spacing w:after="60" w:line="384" w:lineRule="exact"/>
        <w:jc w:val="center"/>
      </w:pPr>
      <w:r>
        <w:rPr>
          <w:rFonts w:ascii="Arial" w:hAnsi="Arial" w:cs="Arial"/>
          <w:i/>
          <w:color w:val="2A2A55"/>
          <w:sz w:val="24"/>
        </w:rPr>
        <w:t>וּבְחֶשְׁכַת הַלַּיִל בְּלִי קֶשֶׁת וָשֶׁלַח</w:t>
      </w:r>
    </w:p>
    <w:p>
      <w:pPr>
        <w:bidi/>
        <w:spacing w:after="60" w:line="384" w:lineRule="exact"/>
        <w:jc w:val="center"/>
      </w:pPr>
      <w:r>
        <w:rPr>
          <w:rFonts w:ascii="Arial" w:hAnsi="Arial" w:cs="Arial"/>
          <w:i/>
          <w:color w:val="2A2A55"/>
          <w:sz w:val="24"/>
        </w:rPr>
        <w:t>עַל סוּס קַל עֵין-דּוֹרָה בָּא שָׁאוּל הַמֶּלֶךְ.</w:t>
      </w:r>
    </w:p>
    <w:p>
      <w:pPr>
        <w:bidi/>
        <w:spacing w:after="60" w:line="384" w:lineRule="exact"/>
        <w:jc w:val="center"/>
      </w:pPr>
      <w:r>
        <w:rPr>
          <w:rFonts w:ascii="Arial" w:hAnsi="Arial" w:cs="Arial"/>
          <w:i/>
          <w:color w:val="2A2A55"/>
          <w:sz w:val="24"/>
        </w:rPr>
        <w:t>וּבְאַחַד הַבָּתִּים אוֹר כֵּהֶה הוֹפִיעַ:</w:t>
      </w:r>
    </w:p>
    <w:p>
      <w:pPr>
        <w:bidi/>
        <w:spacing w:after="60" w:line="384" w:lineRule="exact"/>
        <w:jc w:val="center"/>
      </w:pPr>
      <w:r>
        <w:rPr>
          <w:rFonts w:ascii="Arial" w:hAnsi="Arial" w:cs="Arial"/>
          <w:i/>
          <w:color w:val="2A2A55"/>
          <w:sz w:val="24"/>
        </w:rPr>
        <w:t>–"פֹּה תָגוּר" – הַנַּעַר לוֹ חֶרֶשׂ הִבִּיעַ.</w:t>
      </w:r>
    </w:p>
    <w:p>
      <w:pPr>
        <w:bidi/>
        <w:spacing w:after="60" w:line="384" w:lineRule="exact"/>
        <w:jc w:val="center"/>
      </w:pPr>
      <w:r>
        <w:rPr>
          <w:rFonts w:ascii="Arial" w:hAnsi="Arial" w:cs="Arial"/>
          <w:i/>
          <w:color w:val="2A2A55"/>
          <w:sz w:val="24"/>
        </w:rPr>
        <w:t>–"אַתְּ בַּעֲלַת הָאוֹב? – "כֵּן, אֲדוֹנִי, הִנֵּנִי"</w:t>
      </w:r>
    </w:p>
    <w:p>
      <w:pPr>
        <w:bidi/>
        <w:spacing w:after="60" w:line="384" w:lineRule="exact"/>
        <w:jc w:val="center"/>
      </w:pPr>
      <w:r>
        <w:rPr>
          <w:rFonts w:ascii="Arial" w:hAnsi="Arial" w:cs="Arial"/>
          <w:i/>
          <w:color w:val="2A2A55"/>
          <w:sz w:val="24"/>
        </w:rPr>
        <w:t>–"נָא קָסְמִי בָּאוֹב, צֵל הָרֹאֶה הַרְאִינִי!"</w:t>
      </w:r>
    </w:p>
    <w:p/>
    <w:p>
      <w:pPr>
        <w:bidi/>
        <w:spacing w:before="0" w:after="120" w:line="375" w:lineRule="exact"/>
        <w:ind w:firstLine="432"/>
        <w:jc w:val="both"/>
      </w:pPr>
      <w:r>
        <w:rPr>
          <w:rFonts w:ascii="Arial" w:hAnsi="Arial" w:cs="Arial"/>
          <w:b w:val="0"/>
          <w:i w:val="0"/>
          <w:sz w:val="25"/>
        </w:rPr>
        <w:t>הַשִּׁיר נָמוֹג, וְהַצְּלָלִית הִגִּיעָה אֶל הַדֶּלֶת. בַּיִת קָטָן בְּעֵין-דּוֹר, אוֹר כֵּהֶה בַּחַלּוֹן, וְשָׁאוּל מְחֻפָּשׂ עוֹמֵד מִחוּצָה לוֹ. הוּא דָּפַק, וְקוֹלוֹ נָמוּךְ: "קִסְמִי נָא לִי בְּאוֹב — וְהַעֲלִי לִי אֵת אֲשֶׁר אֹמַר אֵלָיִךְ." (שמ"א כח, ח)</w:t>
      </w:r>
    </w:p>
    <w:p>
      <w:pPr>
        <w:bidi/>
        <w:spacing w:before="0" w:after="120" w:line="375" w:lineRule="exact"/>
        <w:ind w:firstLine="432"/>
        <w:jc w:val="both"/>
      </w:pPr>
      <w:r>
        <w:rPr>
          <w:rFonts w:ascii="Arial" w:hAnsi="Arial" w:cs="Arial"/>
          <w:b w:val="0"/>
          <w:i w:val="0"/>
          <w:sz w:val="25"/>
        </w:rPr>
        <w:t>הָאִשָּׁה נִרְתְּעָה, חַשְׁדָנִית. "הִנֵּה אַתָּה יָדַעְתָּ אֵת אֲשֶׁר עָשָׂה שָׁאוּל — אֲשֶׁר הִכְרִית אֶת הָאֹבוֹת וְאֶת הַיִּדְּעֹנִים מִן הָאָרֶץ! וְלָמָּה אַתָּה מִתְנַקֵּשׁ בְּנַפְשִׁי לַהֲמִיתֵנִי?!" בְּלֹא לָדַעַת, צָדְקָה: הָאִישׁ הָעוֹמֵד בְּשַׁעֲרָהּ הוּא שֶׁחָקַק אֶת הַחֹק שֶׁבִּקֵּשׁ אֶת רֹאשָׁהּ.</w:t>
      </w:r>
    </w:p>
    <w:p>
      <w:pPr>
        <w:bidi/>
        <w:spacing w:before="0" w:after="120" w:line="375" w:lineRule="exact"/>
        <w:ind w:firstLine="432"/>
        <w:jc w:val="both"/>
      </w:pPr>
      <w:r>
        <w:rPr>
          <w:rFonts w:ascii="Arial" w:hAnsi="Arial" w:cs="Arial"/>
          <w:b w:val="0"/>
          <w:i w:val="0"/>
          <w:sz w:val="25"/>
        </w:rPr>
        <w:t>נִשְׁבַּע לָהּ שָׁאוּל: "חַי ה' — אִם יִקְּרָךְ עָוֹן בַּדָּבָר הַזֶּה." וּבַשְּׁבוּעָה הַזֹּאת הָיְתָה כָּל הַטְּרָגֶדְיָה — מֶלֶךְ שֶׁנִּשְׁבַּע בַּה' שֶׁשָּׁתַק לוֹ, כְּדֵי לַעֲבֹר עַל מִצְוַת ה' עַצְמוֹ.</w:t>
      </w:r>
    </w:p>
    <w:p>
      <w:pPr>
        <w:bidi/>
        <w:spacing w:before="0" w:after="120" w:line="375" w:lineRule="exact"/>
        <w:ind w:firstLine="432"/>
        <w:jc w:val="both"/>
      </w:pPr>
      <w:r>
        <w:rPr>
          <w:rFonts w:ascii="Arial" w:hAnsi="Arial" w:cs="Arial"/>
          <w:b w:val="0"/>
          <w:i w:val="0"/>
          <w:sz w:val="25"/>
        </w:rPr>
        <w:t>"אֶת מִי אַעֲלֶה לָּךְ?" שָׁאֲלָה.</w:t>
      </w:r>
    </w:p>
    <w:p>
      <w:pPr>
        <w:bidi/>
        <w:spacing w:before="0" w:after="120" w:line="375" w:lineRule="exact"/>
        <w:ind w:firstLine="432"/>
        <w:jc w:val="both"/>
      </w:pPr>
      <w:r>
        <w:rPr>
          <w:rFonts w:ascii="Arial" w:hAnsi="Arial" w:cs="Arial"/>
          <w:b w:val="0"/>
          <w:i w:val="0"/>
          <w:sz w:val="25"/>
        </w:rPr>
        <w:t>"אֶת שְׁמוּאֵל הַעֲלִי לִי."</w:t>
      </w:r>
    </w:p>
    <w:p>
      <w:pPr>
        <w:bidi/>
        <w:spacing w:before="0" w:after="120" w:line="375" w:lineRule="exact"/>
        <w:ind w:firstLine="432"/>
        <w:jc w:val="both"/>
      </w:pPr>
      <w:r>
        <w:rPr>
          <w:rFonts w:ascii="Arial" w:hAnsi="Arial" w:cs="Arial"/>
          <w:b w:val="0"/>
          <w:i w:val="0"/>
          <w:sz w:val="25"/>
        </w:rPr>
        <w:t>הָאִשָּׁה הִתְקָרְבָה, הִבִּיטָה — וְצָרְחָה. הַצְּעָקָה קָרְעָה אֶת הַלַּיְלָה. "לָמָּה רִמִּיתָנִי?! וְאַתָּה שָׁאוּל!" בְּרֶגַע אֶחָד יָדְעָה אֶת מִי הֶעֱלְתָה, וְאֶת מִי שֵׁרְתָה.</w:t>
      </w:r>
    </w:p>
    <w:p>
      <w:pPr>
        <w:bidi/>
        <w:spacing w:before="0" w:after="120" w:line="375" w:lineRule="exact"/>
        <w:ind w:firstLine="432"/>
        <w:jc w:val="both"/>
      </w:pPr>
      <w:r>
        <w:rPr>
          <w:rFonts w:ascii="Arial" w:hAnsi="Arial" w:cs="Arial"/>
          <w:b w:val="0"/>
          <w:i w:val="0"/>
          <w:sz w:val="25"/>
        </w:rPr>
        <w:t>הוֹרִיד שָׁאוּל אֶת הַמַּסְוֶה מֵעַל פָּנָיו. "אַל תִּירְאִי. מָה רָאִית?"</w:t>
      </w:r>
    </w:p>
    <w:p>
      <w:pPr>
        <w:bidi/>
        <w:spacing w:before="0" w:after="120" w:line="375" w:lineRule="exact"/>
        <w:ind w:firstLine="432"/>
        <w:jc w:val="both"/>
      </w:pPr>
      <w:r>
        <w:rPr>
          <w:rFonts w:ascii="Arial" w:hAnsi="Arial" w:cs="Arial"/>
          <w:b w:val="0"/>
          <w:i w:val="0"/>
          <w:sz w:val="25"/>
        </w:rPr>
        <w:t>הִיא רָעֲדָה. "אֱלֹהִים רָאִיתִי עֹלִים מִן הָאָרֶץ... אִישׁ זָקֵן עֹלֶה — וְהוּא עֹטֶה מְעִיל." וְשָׁאוּל הִכִּיר אֶת הַמְּעִיל הַהוּא, אֶת הַמְּעִיל שֶׁכְּנָפוֹ נִקְרְעָה כְּבָר פַּעַם אַחַת בְּיָדָיו — וְהִשְׁתַּחֲוָה אַפַּיִם אָרְצָה.</w:t>
      </w:r>
    </w:p>
    <w:p>
      <w:pPr>
        <w:bidi/>
        <w:spacing w:before="0" w:after="120" w:line="375" w:lineRule="exact"/>
        <w:ind w:firstLine="432"/>
        <w:jc w:val="both"/>
      </w:pPr>
      <w:r>
        <w:rPr>
          <w:rFonts w:ascii="Arial" w:hAnsi="Arial" w:cs="Arial"/>
          <w:b w:val="0"/>
          <w:i w:val="0"/>
          <w:sz w:val="25"/>
        </w:rPr>
        <w:t>וּמִן הַחֹשֶׁךְ — קוֹל, וְלֹא גּוּף: "לָמָּה הִרְגַּזְתַּנִי לְהַעֲלוֹת אֹתִי?" (שמ"א כח, טו)</w:t>
      </w:r>
    </w:p>
    <w:p>
      <w:pPr>
        <w:bidi/>
        <w:spacing w:before="0" w:after="120" w:line="375" w:lineRule="exact"/>
        <w:ind w:firstLine="432"/>
        <w:jc w:val="both"/>
      </w:pPr>
      <w:r>
        <w:rPr>
          <w:rFonts w:ascii="Arial" w:hAnsi="Arial" w:cs="Arial"/>
          <w:b w:val="0"/>
          <w:i w:val="0"/>
          <w:sz w:val="25"/>
        </w:rPr>
        <w:t>וְשָׁאוּל עָנָה מִמַּעֲמַקִּים, וְכָל שִׁבְרוֹ עָלָה בַּמִּלִּים: "צַר לִי מְאֹד! וּפְלִשְׁתִּים נִלְחָמִים בִּי, וֵאלֹהִים סָר מֵעָלַי... וְלֹא עָנָנִי עוֹד — גַּם בְּיַד הַנְּבִיאִים — גַּם בַּחֲלֹמוֹת. דָּפַקְתִּי עַל כָּל הַשְּׁעָרִים — וְכֻלָּם נֶעֱלוּ. וָאֵרֵד הֲלוֹם — אֶל אֲשֶׁר גֵּרַשְׁתִּי בְיָדַי מִן הָאָרֶץ. זֹאת שְׁאֵרִית הַמֶּלֶךְ — לִקְרֹא אֶל הַמֵּתִים, כִּי הַחַיִּים שָׁתְקוּ. וָאֶקְרָאֲךָ לְהוֹדִיעֵנִי מָה אֶעֱשֶׂה."</w:t>
      </w:r>
    </w:p>
    <w:p>
      <w:pPr>
        <w:bidi/>
        <w:spacing w:before="0" w:after="120" w:line="375" w:lineRule="exact"/>
        <w:ind w:firstLine="432"/>
        <w:jc w:val="both"/>
      </w:pPr>
      <w:r>
        <w:rPr>
          <w:rFonts w:ascii="Arial" w:hAnsi="Arial" w:cs="Arial"/>
          <w:b w:val="0"/>
          <w:i w:val="0"/>
          <w:sz w:val="25"/>
        </w:rPr>
        <w:t>שְׁתִיקָה. וְאָז דִּבֵּר שְׁמוּאֵל, בְּלֹא רַחֲמִים, כִּי כֵן הָאֱמֶת: "וְלָמָּה תִּשְׁאָלֵנִי? וַה' סָר מֵעָלֶיךָ וַיְהִי עָרֶךָ. כַּאֲשֶׁר שָׁמַעְתָּ בְּקוֹל ה' — וְלֹא עָשִׂיתָ... עַל כֵּן הַדָּבָר הַזֶּה עָשָׂה לְךָ ה' הַיּוֹם הַזֶּה. וְיִתֵּן ה' גַּם אֶת יִשְׂרָאֵל עִמְּךָ בְּיַד פְּלִשְׁתִּים — מָחָר אַתָּה וּבָנֶיךָ עִמִּי." (שמ"א כח, יט)</w:t>
      </w:r>
    </w:p>
    <w:p>
      <w:pPr>
        <w:bidi/>
        <w:spacing w:before="0" w:after="120" w:line="375" w:lineRule="exact"/>
        <w:ind w:firstLine="432"/>
        <w:jc w:val="both"/>
      </w:pPr>
      <w:r>
        <w:rPr>
          <w:rFonts w:ascii="Arial" w:hAnsi="Arial" w:cs="Arial"/>
          <w:b w:val="0"/>
          <w:i w:val="0"/>
          <w:sz w:val="25"/>
        </w:rPr>
        <w:t>שְׁתִיקָה מֻחְלֶטֶת. וְאָז נָפַל שָׁאוּל כְּאֶרֶץ, מְלוֹא קוֹמָתוֹ. בְּלִי צְעָקָה. פָּשׁוּט — נָפַל.</w:t>
      </w:r>
    </w:p>
    <w:p>
      <w:pPr>
        <w:bidi/>
        <w:spacing w:before="0" w:after="120" w:line="375" w:lineRule="exact"/>
        <w:ind w:firstLine="432"/>
        <w:jc w:val="both"/>
      </w:pPr>
      <w:r>
        <w:rPr>
          <w:rFonts w:ascii="Arial" w:hAnsi="Arial" w:cs="Arial"/>
          <w:b w:val="0"/>
          <w:i w:val="0"/>
          <w:sz w:val="25"/>
        </w:rPr>
        <w:t>הָאִשָּׁה נִגְּשָׁה, הִבִּיטָה בּוֹ. "הִנֵּה שָׁמְעָה שִׁפְחָתְךָ בְּקֹלֶךָ... וְעַתָּה — שְׁמַע נָא גַם אַתָּה בְּקוֹל שִׁפְחָתֶךָ... שִׂימִי לְפָנֶיךָ פַּת לֶחֶם — וֶאֱכֹל..." בַּתְּחִלָּה סֵרֵב, גּוּפוֹ מְעֻוָּת בִּמְאוּן. וְאָז נִצַּח הַגּוּף אֶת הַנֶּפֶשׁ, וְהוּא אָכַל — לְאַט, בְּלִי טַעַם, כְּאָדָם שֶׁכְּבָר אֵינֶנּוּ שָׁם.</w:t>
      </w:r>
    </w:p>
    <w:p>
      <w:pPr>
        <w:bidi/>
        <w:spacing w:before="0" w:after="120" w:line="375" w:lineRule="exact"/>
        <w:ind w:firstLine="432"/>
        <w:jc w:val="both"/>
      </w:pPr>
      <w:r>
        <w:rPr>
          <w:rFonts w:ascii="Arial" w:hAnsi="Arial" w:cs="Arial"/>
          <w:b w:val="0"/>
          <w:i w:val="0"/>
          <w:sz w:val="25"/>
        </w:rPr>
        <w:t>וְהָאִשָּׁה הִבִּיטָה בּוֹ: מֶלֶךְ גָּדוֹל, שָׁבוּר, אוֹכֵל עַל הָרִצְפָּה — בַּלַּיְלָה, בְּבֵית הָאוֹב שֶׁגֵּרַשׁ, מִן הַיָּד שֶׁאָסַר. כָּל מַסַּע נְפִילָתוֹ הִצְטַמְצֵם לִתְמוּנָה אַחַת. וְאָז קָם. רֶגַע אֶחָד הִזְדַּקֵּף לִמְלוֹא קוֹמָתוֹ, כְּמוֹ שֶׁהָיָה — וְאָז נִשְׁמְטָה הַקּוֹמָה, וְהוּא יָצָא אֶל הַחֹשֶׁךְ.</w:t>
      </w:r>
    </w:p>
    <w:p>
      <w:pPr>
        <w:bidi/>
        <w:spacing w:before="0" w:after="120" w:line="375" w:lineRule="exact"/>
        <w:ind w:firstLine="432"/>
        <w:jc w:val="both"/>
      </w:pPr>
      <w:r>
        <w:rPr>
          <w:rFonts w:ascii="Arial" w:hAnsi="Arial" w:cs="Arial"/>
          <w:b w:val="0"/>
          <w:i w:val="0"/>
          <w:sz w:val="25"/>
        </w:rPr>
        <w:t>וְשָׁאוּל נִבְלַע בַּחֲשֵׁכָה, וְאוֹתוֹ קוֹל חָזַר — אוֹתוֹ לַחַן, שָׁקֵט יוֹתֵר, שָׁבוּר יוֹתֵר. עַתָּה כְּבָר יָדַע הַשּׁוֹמֵעַ אֶת אֲשֶׁר הַשִּׁיר יָדַע מֵרֹאשׁ:</w:t>
      </w:r>
    </w:p>
    <w:p/>
    <w:p>
      <w:pPr>
        <w:bidi/>
        <w:spacing w:after="60" w:line="384" w:lineRule="exact"/>
        <w:jc w:val="center"/>
      </w:pPr>
      <w:r>
        <w:rPr>
          <w:rFonts w:ascii="Arial" w:hAnsi="Arial" w:cs="Arial"/>
          <w:i/>
          <w:color w:val="2A2A55"/>
          <w:sz w:val="24"/>
        </w:rPr>
        <w:t>–עַל מֶרְיְךָ, גְּאוֹן לִבְּךָ אֱלֹהִים יִזְעָמְךָ!</w:t>
      </w:r>
    </w:p>
    <w:p>
      <w:pPr>
        <w:bidi/>
        <w:spacing w:after="60" w:line="384" w:lineRule="exact"/>
        <w:jc w:val="center"/>
      </w:pPr>
      <w:r>
        <w:rPr>
          <w:rFonts w:ascii="Arial" w:hAnsi="Arial" w:cs="Arial"/>
          <w:i/>
          <w:color w:val="2A2A55"/>
          <w:sz w:val="24"/>
        </w:rPr>
        <w:t>מָחָר אַתָּה עִמִּי, גַּם אַתָּה, גַּם עַמְּךָ!</w:t>
      </w:r>
    </w:p>
    <w:p>
      <w:pPr>
        <w:bidi/>
        <w:spacing w:after="60" w:line="384" w:lineRule="exact"/>
        <w:jc w:val="center"/>
      </w:pPr>
      <w:r>
        <w:rPr>
          <w:rFonts w:ascii="Arial" w:hAnsi="Arial" w:cs="Arial"/>
          <w:i/>
          <w:color w:val="2A2A55"/>
          <w:sz w:val="24"/>
        </w:rPr>
        <w:t>בְּאַשְׁמֹרֶת הַבֹּקֶר בְּלִי קֶשֶׁת וָשֶׁלַח</w:t>
      </w:r>
    </w:p>
    <w:p>
      <w:pPr>
        <w:bidi/>
        <w:spacing w:after="60" w:line="384" w:lineRule="exact"/>
        <w:jc w:val="center"/>
      </w:pPr>
      <w:r>
        <w:rPr>
          <w:rFonts w:ascii="Arial" w:hAnsi="Arial" w:cs="Arial"/>
          <w:i/>
          <w:color w:val="2A2A55"/>
          <w:sz w:val="24"/>
        </w:rPr>
        <w:t>עַל סוּס קַל הַמַּחֲנֶה שָׁב שָׁאוּל הַמֶּלֶךְ,</w:t>
      </w:r>
    </w:p>
    <w:p>
      <w:pPr>
        <w:bidi/>
        <w:spacing w:after="60" w:line="384" w:lineRule="exact"/>
        <w:jc w:val="center"/>
      </w:pPr>
      <w:r>
        <w:rPr>
          <w:rFonts w:ascii="Arial" w:hAnsi="Arial" w:cs="Arial"/>
          <w:i/>
          <w:color w:val="2A2A55"/>
          <w:sz w:val="24"/>
        </w:rPr>
        <w:t>וּפָנָיו חָוָרוּ, אַךְ בְּלִבּוֹ אֵין מוֹרָא,</w:t>
      </w:r>
    </w:p>
    <w:p>
      <w:pPr>
        <w:bidi/>
        <w:spacing w:after="60" w:line="384" w:lineRule="exact"/>
        <w:jc w:val="center"/>
      </w:pPr>
      <w:r>
        <w:rPr>
          <w:rFonts w:ascii="Arial" w:hAnsi="Arial" w:cs="Arial"/>
          <w:i/>
          <w:color w:val="2A2A55"/>
          <w:sz w:val="24"/>
        </w:rPr>
        <w:t>וּבְעֵינָיו מִתְנוֹצְצוֹת – הַיֵּאוּשׁ הַנּוֹרָא.</w:t>
      </w:r>
    </w:p>
    <w:p/>
    <w:p>
      <w:pPr>
        <w:bidi/>
        <w:spacing w:before="0" w:after="120" w:line="375" w:lineRule="exact"/>
        <w:ind w:firstLine="432"/>
        <w:jc w:val="both"/>
      </w:pPr>
      <w:r>
        <w:rPr>
          <w:rFonts w:ascii="Arial" w:hAnsi="Arial" w:cs="Arial"/>
          <w:b w:val="0"/>
          <w:i w:val="0"/>
          <w:sz w:val="25"/>
        </w:rPr>
        <w:t>הַלַּחַן נֶחְתַּם. חֹשֶׁךְ מֻחְלָט. מִי שֶׁיָּצָא — שָׁב; אַךְ לֹא אוֹתוֹ אָדָם. וּמָחָר — גִּלְבֹּעַ.</w:t>
      </w:r>
    </w:p>
    <w:p>
      <w:r>
        <w:br w:type="page"/>
      </w:r>
    </w:p>
    <w:p/>
    <w:p/>
    <w:p>
      <w:pPr>
        <w:bidi/>
        <w:spacing w:before="0" w:after="360" w:line="660" w:lineRule="exact"/>
        <w:jc w:val="center"/>
      </w:pPr>
      <w:r>
        <w:rPr>
          <w:rFonts w:ascii="Arial" w:hAnsi="Arial" w:cs="Arial"/>
          <w:b/>
          <w:i w:val="0"/>
          <w:sz w:val="44"/>
        </w:rPr>
        <w:t>פֶּרֶק י: צִקְלַג</w:t>
      </w:r>
    </w:p>
    <w:p>
      <w:pPr>
        <w:bidi/>
        <w:spacing w:before="0" w:after="120" w:line="375" w:lineRule="exact"/>
        <w:ind w:firstLine="432"/>
        <w:jc w:val="both"/>
      </w:pPr>
      <w:r>
        <w:rPr>
          <w:rFonts w:ascii="Arial" w:hAnsi="Arial" w:cs="Arial"/>
          <w:b w:val="0"/>
          <w:i w:val="0"/>
          <w:sz w:val="25"/>
        </w:rPr>
        <w:t>אֵשׁ הַמַּחֲנֶה דָּעֲכָה בְּקָצֶה הַמִּדְבָּר. אַנְשֵׁי דָּוִד יָשְׁנוּ פְּזוּרִים, מְתֻשִּׁים, וְדָוִד וַאֲבִישַׁי לְבַדָּם נוֹתְרוּ עֵרִים, מַבִּיטִים מַעֲרָבָה — אֶל הָעֲרָפֶל שֶׁמֵּעֵבֶר לַגְּבוּל, אֶל אֶרֶץ פְּלִשְׁתִּים.</w:t>
      </w:r>
    </w:p>
    <w:p>
      <w:pPr>
        <w:bidi/>
        <w:spacing w:before="0" w:after="120" w:line="375" w:lineRule="exact"/>
        <w:ind w:firstLine="432"/>
        <w:jc w:val="both"/>
      </w:pPr>
      <w:r>
        <w:rPr>
          <w:rFonts w:ascii="Arial" w:hAnsi="Arial" w:cs="Arial"/>
          <w:b w:val="0"/>
          <w:i w:val="0"/>
          <w:sz w:val="25"/>
        </w:rPr>
        <w:t>אֲבִישַׁי דִּבֵּר רִאשׁוֹן, שָׁקֵט וְנוֹאָשׁ. "שָׁאוּל לֹא יֶחְדַּל, דָּוִד. כָּרַתָּ אֶת כְּנַף מְעִילוֹ וְחָמַל עָלָיו — וּלְמָחֳרָת שׁוּב שָׁלֹשֶׁת אֲלָפִים אֲנָשִׁים בָּחוּר בְּעִקְּבוֹתֵינוּ. אֵין עוֹד סֶלַע בְּכָל יְהוּדָה שֶׁלֹּא יָדַעְנוּ אֶת צִלּוֹ."</w:t>
      </w:r>
    </w:p>
    <w:p>
      <w:pPr>
        <w:bidi/>
        <w:spacing w:before="0" w:after="120" w:line="375" w:lineRule="exact"/>
        <w:ind w:firstLine="432"/>
        <w:jc w:val="both"/>
      </w:pPr>
      <w:r>
        <w:rPr>
          <w:rFonts w:ascii="Arial" w:hAnsi="Arial" w:cs="Arial"/>
          <w:b w:val="0"/>
          <w:i w:val="0"/>
          <w:sz w:val="25"/>
        </w:rPr>
        <w:t>דָּוִד הֵשִׁיב לְאַט, וּמְרִירוּת בְּקוֹלוֹ. "עַתָּה אֶסָּפֶה יוֹם אֶחָד בְּיַד שָׁאוּל. אֵין לִי טוֹב כִּי הִמָּלֵט אִמָּלֵט אֶל אֶרֶץ פְּלִשְׁתִּים — וְנוֹאַשׁ מִמֶּנִּי שָׁאוּל לְבַקְשֵׁנִי עוֹד בְּכָל גְּבוּל יִשְׂרָאֵל." (על פי כז, א)</w:t>
      </w:r>
    </w:p>
    <w:p>
      <w:pPr>
        <w:bidi/>
        <w:spacing w:before="0" w:after="120" w:line="375" w:lineRule="exact"/>
        <w:ind w:firstLine="432"/>
        <w:jc w:val="both"/>
      </w:pPr>
      <w:r>
        <w:rPr>
          <w:rFonts w:ascii="Arial" w:hAnsi="Arial" w:cs="Arial"/>
          <w:b w:val="0"/>
          <w:i w:val="0"/>
          <w:sz w:val="25"/>
        </w:rPr>
        <w:t>אֲבִישַׁי נִדְהַם, וְקוֹלוֹ נִשְׁבַּר לְחֵצִי לְחִישָׁה. "אֶל גַּת?! אֶל אֶרֶץ הָעָרֵל אֲשֶׁר הֵבֵאתָ עָלָיו אֶת רֹאשׁ עֲנָקוֹ? אֶל עִיר גָּלְיָת תִּסֹּב פָּנֶיךָ — אַתָּה, מְשִׁיחַ הַשֶּׁמֶן?"</w:t>
      </w:r>
    </w:p>
    <w:p>
      <w:pPr>
        <w:bidi/>
        <w:spacing w:before="0" w:after="120" w:line="375" w:lineRule="exact"/>
        <w:ind w:firstLine="432"/>
        <w:jc w:val="both"/>
      </w:pPr>
      <w:r>
        <w:rPr>
          <w:rFonts w:ascii="Arial" w:hAnsi="Arial" w:cs="Arial"/>
          <w:b w:val="0"/>
          <w:i w:val="0"/>
          <w:sz w:val="25"/>
        </w:rPr>
        <w:t>עֵינָיו שֶׁל דָּוִד הָיוּ כְּבוּיוֹת, אַךְ דְּבָרָיו הָיוּ קָשִׁים. "הַנִּרְדָּף אֵין לוֹ אֶרֶץ, אֲבִישַׁי. רַק גְּבוּל אֶחָד מֵעֵבֶר לַחֶרֶב. מוּטָב חַיִּים בְּצֵל אוֹיֵב — מִמָּוֶת בְּיַד אֲחִי-עַמִּי."</w:t>
      </w:r>
    </w:p>
    <w:p>
      <w:pPr>
        <w:bidi/>
        <w:spacing w:before="0" w:after="120" w:line="375" w:lineRule="exact"/>
        <w:ind w:firstLine="432"/>
        <w:jc w:val="both"/>
      </w:pPr>
      <w:r>
        <w:rPr>
          <w:rFonts w:ascii="Arial" w:hAnsi="Arial" w:cs="Arial"/>
          <w:b w:val="0"/>
          <w:i w:val="0"/>
          <w:sz w:val="25"/>
        </w:rPr>
        <w:t>הֵם קָמוּ, וְהֵעִירוּ אֶת הָאֲנָשִׁים בִּלְחִישָׁה. שֵׁשׁ מֵאוֹת צְלָלִים נָעוּ מַעֲרָבָה, אֶל הָעֲרָפֶל.</w:t>
      </w:r>
    </w:p>
    <w:p>
      <w:pPr>
        <w:bidi/>
        <w:spacing w:before="0" w:after="120" w:line="375" w:lineRule="exact"/>
        <w:ind w:firstLine="432"/>
        <w:jc w:val="both"/>
      </w:pPr>
      <w:r>
        <w:rPr>
          <w:rFonts w:ascii="Arial" w:hAnsi="Arial" w:cs="Arial"/>
          <w:b w:val="0"/>
          <w:i w:val="0"/>
          <w:sz w:val="25"/>
        </w:rPr>
        <w:t>*</w:t>
      </w:r>
    </w:p>
    <w:p>
      <w:pPr>
        <w:bidi/>
        <w:spacing w:before="0" w:after="120" w:line="375" w:lineRule="exact"/>
        <w:ind w:firstLine="432"/>
        <w:jc w:val="both"/>
      </w:pPr>
      <w:r>
        <w:rPr>
          <w:rFonts w:ascii="Arial" w:hAnsi="Arial" w:cs="Arial"/>
          <w:b w:val="0"/>
          <w:i w:val="0"/>
          <w:sz w:val="25"/>
        </w:rPr>
        <w:t>בְּאוּלָם נָמוּךְ וְזָר יָשַׁב אַכִישׁ מֶלֶךְ גַּת — פְּסָלִים פְּלִשְׁתִּיִּים סָבִיב, וְאֵשׁ שֶׁמֶן מְפַעְפַּעַת בָּעֲשָׁשִׁיּוֹת. דָּוִד עָמַד מוּלוֹ, רֹאשׁוֹ מֻרְכָּן מְעַט — לֹא כְּעֶבֶד, אַךְ לֹא כְּמֶלֶךְ.</w:t>
      </w:r>
    </w:p>
    <w:p>
      <w:pPr>
        <w:bidi/>
        <w:spacing w:before="0" w:after="120" w:line="375" w:lineRule="exact"/>
        <w:ind w:firstLine="432"/>
        <w:jc w:val="both"/>
      </w:pPr>
      <w:r>
        <w:rPr>
          <w:rFonts w:ascii="Arial" w:hAnsi="Arial" w:cs="Arial"/>
          <w:b w:val="0"/>
          <w:i w:val="0"/>
          <w:sz w:val="25"/>
        </w:rPr>
        <w:t>"דָּוִד בֶּן-יִשַׁי," אָמַר אַכִישׁ, חֲצִי-לַעַג חֲצִי-עִנְיָן בְּקוֹלוֹ. "הַמַּכֶּה בְּרִבְבוֹתָיו. הַיּוֹם — נָס אֶל שַׁעֲרֵי גַּת. הִקְאִישׁ הִקְאַשְׁתָּ אֶת שָׁאוּל בְּעַמְּךָ — וְעַל כֵּן תִּהְיֶה לִי עֶבֶד עַד עוֹלָם." (על פי כז, יב)</w:t>
      </w:r>
    </w:p>
    <w:p>
      <w:pPr>
        <w:bidi/>
        <w:spacing w:before="0" w:after="120" w:line="375" w:lineRule="exact"/>
        <w:ind w:firstLine="432"/>
        <w:jc w:val="both"/>
      </w:pPr>
      <w:r>
        <w:rPr>
          <w:rFonts w:ascii="Arial" w:hAnsi="Arial" w:cs="Arial"/>
          <w:b w:val="0"/>
          <w:i w:val="0"/>
          <w:sz w:val="25"/>
        </w:rPr>
        <w:t>קוֹלוֹ שֶׁל דָּוִד הָיָה נָמוּךְ וּמָדוּד. "אִם נָא מָצָאתִי חֵן בְּעֵינֶיךָ, יִתְּנוּ לִי מָקוֹם בְּאַחַת עָרֵי הַשָּׂדֶה וְאֵשְׁבָה שָּׁם — וְלָמָּה יֵשֵׁב עַבְדְּךָ בְּעִיר הַמַּמְלָכָה עִמָּךְ?" (על פי כז, ה)</w:t>
      </w:r>
    </w:p>
    <w:p>
      <w:pPr>
        <w:bidi/>
        <w:spacing w:before="0" w:after="120" w:line="375" w:lineRule="exact"/>
        <w:ind w:firstLine="432"/>
        <w:jc w:val="both"/>
      </w:pPr>
      <w:r>
        <w:rPr>
          <w:rFonts w:ascii="Arial" w:hAnsi="Arial" w:cs="Arial"/>
          <w:b w:val="0"/>
          <w:i w:val="0"/>
          <w:sz w:val="25"/>
        </w:rPr>
        <w:t>אַכִישׁ נוֹפֵף יָדוֹ, נָדִיב מִתּוֹךְ חִשּׁוּב. "תִּהְיֶה לְךָ צִקְלַג." (על פי כז, ו) הוּא נִשְׁעַן לְאָחוֹר וְחִיֵּךְ חִיּוּךְ קָר. "שֵׁב בָּהּ, וּפְשֹׁט אֶת אֲשֶׁר תִּפְשֹׁט — וְהָבֵאתָ לִי מִן הַשָּׁלָל. הֲרֵי כְּבָר הָיִיתָ לְבַז בְּעַמֶּךָ — נֶאֱמָן תִּהְיֶה לִי, כִּי לֹא יִהְיֶה לְךָ אֶל מִי לָשׁוּב."</w:t>
      </w:r>
    </w:p>
    <w:p>
      <w:pPr>
        <w:bidi/>
        <w:spacing w:before="0" w:after="120" w:line="375" w:lineRule="exact"/>
        <w:ind w:firstLine="432"/>
        <w:jc w:val="both"/>
      </w:pPr>
      <w:r>
        <w:rPr>
          <w:rFonts w:ascii="Arial" w:hAnsi="Arial" w:cs="Arial"/>
          <w:b w:val="0"/>
          <w:i w:val="0"/>
          <w:sz w:val="25"/>
        </w:rPr>
        <w:t>דָּוִד הִשְׁתַּחֲוָה. פָּנָיו אֲטוּמוֹת. אַךְ כְּשֶׁהִסְתּוֹבֵב, נִרְאָה הַמְּחִיר בְּעֵינָיו.</w:t>
      </w:r>
    </w:p>
    <w:p>
      <w:pPr>
        <w:bidi/>
        <w:spacing w:before="0" w:after="120" w:line="375" w:lineRule="exact"/>
        <w:ind w:firstLine="432"/>
        <w:jc w:val="both"/>
      </w:pPr>
      <w:r>
        <w:rPr>
          <w:rFonts w:ascii="Arial" w:hAnsi="Arial" w:cs="Arial"/>
          <w:b w:val="0"/>
          <w:i w:val="0"/>
          <w:sz w:val="25"/>
        </w:rPr>
        <w:t>*</w:t>
      </w:r>
    </w:p>
    <w:p>
      <w:pPr>
        <w:bidi/>
        <w:spacing w:before="0" w:after="120" w:line="375" w:lineRule="exact"/>
        <w:ind w:firstLine="432"/>
        <w:jc w:val="both"/>
      </w:pPr>
      <w:r>
        <w:rPr>
          <w:rFonts w:ascii="Arial" w:hAnsi="Arial" w:cs="Arial"/>
          <w:b w:val="0"/>
          <w:i w:val="0"/>
          <w:sz w:val="25"/>
        </w:rPr>
        <w:t>בַּלַּיְלָה עָמַד דָּוִד לְבַדּוֹ עַל חוֹמַת צִקְלַג, וּפָנָיו מִזְרָחָה — אֶל אֶרֶץ יִשְׂרָאֵל שֶׁמֵּעֵבֶר. וּבְלִבּוֹ עָלְתָה תְּפִלָּה אֶל הַחֹשֶׁךְ מִמִּזְרָח:</w:t>
      </w:r>
    </w:p>
    <w:p/>
    <w:p>
      <w:pPr>
        <w:bidi/>
        <w:spacing w:after="60" w:line="384" w:lineRule="exact"/>
        <w:jc w:val="center"/>
      </w:pPr>
      <w:r>
        <w:rPr>
          <w:rFonts w:ascii="Arial" w:hAnsi="Arial" w:cs="Arial"/>
          <w:i/>
          <w:color w:val="2A2A55"/>
          <w:sz w:val="24"/>
        </w:rPr>
        <w:t>שֵׁשׁ מֵאוֹת בָּתֵּי לֶחֶם תְּלוּיִם בִּי, אֱלֹהַי —</w:t>
      </w:r>
    </w:p>
    <w:p>
      <w:pPr>
        <w:bidi/>
        <w:spacing w:after="60" w:line="384" w:lineRule="exact"/>
        <w:jc w:val="center"/>
      </w:pPr>
      <w:r>
        <w:rPr>
          <w:rFonts w:ascii="Arial" w:hAnsi="Arial" w:cs="Arial"/>
          <w:i/>
          <w:color w:val="2A2A55"/>
          <w:sz w:val="24"/>
        </w:rPr>
        <w:t>נָשִׁים, וְטַף, וְזָקֵן —</w:t>
      </w:r>
    </w:p>
    <w:p>
      <w:pPr>
        <w:bidi/>
        <w:spacing w:after="60" w:line="384" w:lineRule="exact"/>
        <w:jc w:val="center"/>
      </w:pPr>
      <w:r>
        <w:rPr>
          <w:rFonts w:ascii="Arial" w:hAnsi="Arial" w:cs="Arial"/>
          <w:i/>
          <w:color w:val="2A2A55"/>
          <w:sz w:val="24"/>
        </w:rPr>
        <w:t>וַאֲנִי מַאֲכִיל אוֹתָם מִיַּד עוֹרֵל.</w:t>
      </w:r>
    </w:p>
    <w:p>
      <w:pPr>
        <w:bidi/>
        <w:spacing w:after="60" w:line="384" w:lineRule="exact"/>
        <w:jc w:val="center"/>
      </w:pPr>
      <w:r>
        <w:rPr>
          <w:rFonts w:ascii="Arial" w:hAnsi="Arial" w:cs="Arial"/>
          <w:i/>
          <w:color w:val="2A2A55"/>
          <w:sz w:val="24"/>
        </w:rPr>
        <w:t>לוֹחֵשׁ לוֹ "כֵּן, אֲדֹנִי" — וּפוֹשֵׁט בַּלַּיְלָה עַל אוֹיְבֵי עַמְּךָ,</w:t>
      </w:r>
    </w:p>
    <w:p>
      <w:pPr>
        <w:bidi/>
        <w:spacing w:after="60" w:line="384" w:lineRule="exact"/>
        <w:jc w:val="center"/>
      </w:pPr>
      <w:r>
        <w:rPr>
          <w:rFonts w:ascii="Arial" w:hAnsi="Arial" w:cs="Arial"/>
          <w:i/>
          <w:color w:val="2A2A55"/>
          <w:sz w:val="24"/>
        </w:rPr>
        <w:t>וּמַסְתִּיר אֶת הַדָּם, וּמְשַׁקֵּר אֶת פִּי לְמַעַן יִחְיוּ הַחַיִּים.</w:t>
      </w:r>
    </w:p>
    <w:p/>
    <w:p>
      <w:pPr>
        <w:bidi/>
        <w:spacing w:before="0" w:after="120" w:line="375" w:lineRule="exact"/>
        <w:ind w:firstLine="432"/>
        <w:jc w:val="both"/>
      </w:pPr>
      <w:r>
        <w:rPr>
          <w:rFonts w:ascii="Arial" w:hAnsi="Arial" w:cs="Arial"/>
          <w:b w:val="0"/>
          <w:i w:val="0"/>
          <w:sz w:val="25"/>
        </w:rPr>
        <w:t>הוּא שָׁתַק, וְהִבִּיט בְּיָדָיו.</w:t>
      </w:r>
    </w:p>
    <w:p/>
    <w:p>
      <w:pPr>
        <w:bidi/>
        <w:spacing w:after="60" w:line="384" w:lineRule="exact"/>
        <w:jc w:val="center"/>
      </w:pPr>
      <w:r>
        <w:rPr>
          <w:rFonts w:ascii="Arial" w:hAnsi="Arial" w:cs="Arial"/>
          <w:i/>
          <w:color w:val="2A2A55"/>
          <w:sz w:val="24"/>
        </w:rPr>
        <w:t>זֹאת הִיא תְּפִלַּת הַנִּרְדָּף, רִבּוֹנוֹ שֶׁל עוֹלָם:</w:t>
      </w:r>
    </w:p>
    <w:p>
      <w:pPr>
        <w:bidi/>
        <w:spacing w:after="60" w:line="384" w:lineRule="exact"/>
        <w:jc w:val="center"/>
      </w:pPr>
      <w:r>
        <w:rPr>
          <w:rFonts w:ascii="Arial" w:hAnsi="Arial" w:cs="Arial"/>
          <w:i/>
          <w:color w:val="2A2A55"/>
          <w:sz w:val="24"/>
        </w:rPr>
        <w:t>לֹא "תֵּן לִי כֶּתֶר" — אֶלָּא "תֵּן לִי שֶׁלֹּא אֹבַד אֶת נַפְשִׁי בַּדֶּרֶךְ אֵלָיו".</w:t>
      </w:r>
    </w:p>
    <w:p>
      <w:pPr>
        <w:bidi/>
        <w:spacing w:after="60" w:line="384" w:lineRule="exact"/>
        <w:jc w:val="center"/>
      </w:pPr>
      <w:r>
        <w:rPr>
          <w:rFonts w:ascii="Arial" w:hAnsi="Arial" w:cs="Arial"/>
          <w:i/>
          <w:color w:val="2A2A55"/>
          <w:sz w:val="24"/>
        </w:rPr>
        <w:t>כִּי קַל הָיָה לִי לִנְפֹּל בַּחֶרֶב —</w:t>
      </w:r>
    </w:p>
    <w:p>
      <w:pPr>
        <w:bidi/>
        <w:spacing w:after="60" w:line="384" w:lineRule="exact"/>
        <w:jc w:val="center"/>
      </w:pPr>
      <w:r>
        <w:rPr>
          <w:rFonts w:ascii="Arial" w:hAnsi="Arial" w:cs="Arial"/>
          <w:i/>
          <w:color w:val="2A2A55"/>
          <w:sz w:val="24"/>
        </w:rPr>
        <w:t>קָשֶׁה מִכֹּל לִחְיוֹת, וְלֹא לְהִטָּמֵא עַד הַסּוֹף.</w:t>
      </w:r>
    </w:p>
    <w:p/>
    <w:p>
      <w:pPr>
        <w:bidi/>
        <w:spacing w:before="0" w:after="120" w:line="375" w:lineRule="exact"/>
        <w:ind w:firstLine="432"/>
        <w:jc w:val="both"/>
      </w:pPr>
      <w:r>
        <w:rPr>
          <w:rFonts w:ascii="Arial" w:hAnsi="Arial" w:cs="Arial"/>
          <w:b w:val="0"/>
          <w:i w:val="0"/>
          <w:sz w:val="25"/>
        </w:rPr>
        <w:t>וְהֵרִים מַבָּט אֶל מַעְלָה — לֹא בַּקָּשָׁה, אֶלָּא הַצְהָרָה שְׁקֵטָה שֶׁשָּׁמְרָה עָלָיו:</w:t>
      </w:r>
    </w:p>
    <w:p/>
    <w:p>
      <w:pPr>
        <w:bidi/>
        <w:spacing w:after="60" w:line="384" w:lineRule="exact"/>
        <w:jc w:val="center"/>
      </w:pPr>
      <w:r>
        <w:rPr>
          <w:rFonts w:ascii="Arial" w:hAnsi="Arial" w:cs="Arial"/>
          <w:i/>
          <w:color w:val="2A2A55"/>
          <w:sz w:val="24"/>
        </w:rPr>
        <w:t>ה' אוֹרִי וְיִשְׁעִי מִמִּי אִירָא —</w:t>
      </w:r>
    </w:p>
    <w:p>
      <w:pPr>
        <w:bidi/>
        <w:spacing w:after="60" w:line="384" w:lineRule="exact"/>
        <w:jc w:val="center"/>
      </w:pPr>
      <w:r>
        <w:rPr>
          <w:rFonts w:ascii="Arial" w:hAnsi="Arial" w:cs="Arial"/>
          <w:i/>
          <w:color w:val="2A2A55"/>
          <w:sz w:val="24"/>
        </w:rPr>
        <w:t>ה' מָעוֹז חַיַּי מִמִּי אֶפְחָד. (תהילים כז, א)</w:t>
      </w:r>
    </w:p>
    <w:p/>
    <w:p>
      <w:pPr>
        <w:bidi/>
        <w:spacing w:before="0" w:after="120" w:line="375" w:lineRule="exact"/>
        <w:ind w:firstLine="432"/>
        <w:jc w:val="both"/>
      </w:pPr>
      <w:r>
        <w:rPr>
          <w:rFonts w:ascii="Arial" w:hAnsi="Arial" w:cs="Arial"/>
          <w:b w:val="0"/>
          <w:i w:val="0"/>
          <w:sz w:val="25"/>
        </w:rPr>
        <w:t>הָאוֹר דָּעַךְ. מֵעֵבֶר נִשְׁמְעוּ תֻּפִּים נְמוּכִים מִתְקָרְבִים — סִימָן שֶׁל קְרָב, וְשֶׁל זְמַן שֶׁעוֹבֵר.</w:t>
      </w:r>
    </w:p>
    <w:p>
      <w:pPr>
        <w:bidi/>
        <w:spacing w:before="0" w:after="120" w:line="375" w:lineRule="exact"/>
        <w:ind w:firstLine="432"/>
        <w:jc w:val="both"/>
      </w:pPr>
      <w:r>
        <w:rPr>
          <w:rFonts w:ascii="Arial" w:hAnsi="Arial" w:cs="Arial"/>
          <w:b w:val="0"/>
          <w:i w:val="0"/>
          <w:sz w:val="25"/>
        </w:rPr>
        <w:t>*</w:t>
      </w:r>
    </w:p>
    <w:p>
      <w:pPr>
        <w:bidi/>
        <w:spacing w:before="0" w:after="120" w:line="375" w:lineRule="exact"/>
        <w:ind w:firstLine="432"/>
        <w:jc w:val="both"/>
      </w:pPr>
      <w:r>
        <w:rPr>
          <w:rFonts w:ascii="Arial" w:hAnsi="Arial" w:cs="Arial"/>
          <w:b w:val="0"/>
          <w:i w:val="0"/>
          <w:sz w:val="25"/>
        </w:rPr>
        <w:t>הָיָה זֶה בְּאוֹר עַז וְקָשֶׁה שֶׁשָּׁבוּ דָּוִד וַאֲנָשָׁיו מִן הַדֶּרֶךְ, עֲיֵפִים, נוֹשְׂאֵי נֶשֶׁק. וְאָז קָפְאוּ. מוּלָם עָמְדָה צִקְלַג: עָשָׁן. אֵפֶר. שְׁתִיקָה. אֵין נָשִׁים. אֵין יְלָדִים. אֵין קוֹל. רַק רוּחַ בָּאֵפֶר.</w:t>
      </w:r>
    </w:p>
    <w:p>
      <w:pPr>
        <w:bidi/>
        <w:spacing w:before="0" w:after="120" w:line="375" w:lineRule="exact"/>
        <w:ind w:firstLine="432"/>
        <w:jc w:val="both"/>
      </w:pPr>
      <w:r>
        <w:rPr>
          <w:rFonts w:ascii="Arial" w:hAnsi="Arial" w:cs="Arial"/>
          <w:b w:val="0"/>
          <w:i w:val="0"/>
          <w:sz w:val="25"/>
        </w:rPr>
        <w:t>"הָעִיר... שְׂרוּפָה בָּאֵשׁ," לָחַשׁ אֲבִישַׁי בְּקוֹל שָׁבוּר, וְהִסְתּוֹבֵב סָבִיב סָבִיב. "וְהַנָּשִׁים — אַיֵּה? וְהַטַּף — אַיֵּה?"</w:t>
      </w:r>
    </w:p>
    <w:p>
      <w:pPr>
        <w:bidi/>
        <w:spacing w:before="0" w:after="120" w:line="375" w:lineRule="exact"/>
        <w:ind w:firstLine="432"/>
        <w:jc w:val="both"/>
      </w:pPr>
      <w:r>
        <w:rPr>
          <w:rFonts w:ascii="Arial" w:hAnsi="Arial" w:cs="Arial"/>
          <w:b w:val="0"/>
          <w:i w:val="0"/>
          <w:sz w:val="25"/>
        </w:rPr>
        <w:t>אִישׁ נָפַל עַל בִּרְכָּיו בָּאֵפֶר. וְהַקּוֹל עָלָה מִקֶּרֶב הָאֲנָשִׁים, נִשְׁבָּר: "שְׁבוּ עֲמָלֵק אֶת הַנָּשִׁים אֲשֶׁר בָּהּ — לֹא הֵמִיתוּ — וַיִּנְהֲגוּ וַיֵּלְכוּ לְדַרְכָּם." (על פי ל, ב)</w:t>
      </w:r>
    </w:p>
    <w:p>
      <w:pPr>
        <w:bidi/>
        <w:spacing w:before="0" w:after="120" w:line="375" w:lineRule="exact"/>
        <w:ind w:firstLine="432"/>
        <w:jc w:val="both"/>
      </w:pPr>
      <w:r>
        <w:rPr>
          <w:rFonts w:ascii="Arial" w:hAnsi="Arial" w:cs="Arial"/>
          <w:b w:val="0"/>
          <w:i w:val="0"/>
          <w:sz w:val="25"/>
        </w:rPr>
        <w:t>וְאָז פָּרְצוּ כֻּלָּם בִּבְכִי. בְּכִי גָּדוֹל, מִן הַבֶּטֶן, וַיִּשְׂאוּ קוֹלָם וַיִּבְכּוּ עַד אֲשֶׁר אֵין בָּהֶם כֹּחַ לִבְכּוֹת (ל, ד). וְאַחַר הַבְּכִי בָּאָה דְּמָמָה מְסֻכֶּנֶת.</w:t>
      </w:r>
    </w:p>
    <w:p>
      <w:pPr>
        <w:bidi/>
        <w:spacing w:before="0" w:after="120" w:line="375" w:lineRule="exact"/>
        <w:ind w:firstLine="432"/>
        <w:jc w:val="both"/>
      </w:pPr>
      <w:r>
        <w:rPr>
          <w:rFonts w:ascii="Arial" w:hAnsi="Arial" w:cs="Arial"/>
          <w:b w:val="0"/>
          <w:i w:val="0"/>
          <w:sz w:val="25"/>
        </w:rPr>
        <w:t>הַדְּמָמָה שֶׁאַחֲרֵי הַבֶּכִי הָיְתָה גְּרוּעָה מִן הַבֶּכִי. הָאֲנָשִׁים הִתְרוֹמְמוּ אֶחָד-אֶחָד, וְהִבִּיטוּ בְּדָוִד. מְרִירוּתָם חִפְּשָׂה אָשֵׁם, וְיָדַיִם נָעוּ אֶל אֲבָנִים.</w:t>
      </w:r>
    </w:p>
    <w:p>
      <w:pPr>
        <w:bidi/>
        <w:spacing w:before="0" w:after="120" w:line="375" w:lineRule="exact"/>
        <w:ind w:firstLine="432"/>
        <w:jc w:val="both"/>
      </w:pPr>
      <w:r>
        <w:rPr>
          <w:rFonts w:ascii="Arial" w:hAnsi="Arial" w:cs="Arial"/>
          <w:b w:val="0"/>
          <w:i w:val="0"/>
          <w:sz w:val="25"/>
        </w:rPr>
        <w:t>"אַתָּה הֵבֵאתָנוּ הֵנָּה, דָּוִד," אָמַר אֶחָד מֵהֶם, מַר וּמְאַיֵּם. "אַתָּה אָמַרְתָּ 'צִקְלַג'. שָׁם אִשְׁתִּי. שָׁם בָּנַי. וְעַתָּה — אֵפֶר."</w:t>
      </w:r>
    </w:p>
    <w:p>
      <w:pPr>
        <w:bidi/>
        <w:spacing w:before="0" w:after="120" w:line="375" w:lineRule="exact"/>
        <w:ind w:firstLine="432"/>
        <w:jc w:val="both"/>
      </w:pPr>
      <w:r>
        <w:rPr>
          <w:rFonts w:ascii="Arial" w:hAnsi="Arial" w:cs="Arial"/>
          <w:b w:val="0"/>
          <w:i w:val="0"/>
          <w:sz w:val="25"/>
        </w:rPr>
        <w:t>"אֶחָי — לֹא! לֹא בְּיָדוֹ הַדָּבָר —" נִסָּה אֲבִישַׁי לִבְלֹם, אַךְ קוֹלוֹ נֶחֱלַשׁ.</w:t>
      </w:r>
    </w:p>
    <w:p>
      <w:pPr>
        <w:bidi/>
        <w:spacing w:before="0" w:after="120" w:line="375" w:lineRule="exact"/>
        <w:ind w:firstLine="432"/>
        <w:jc w:val="both"/>
      </w:pPr>
      <w:r>
        <w:rPr>
          <w:rFonts w:ascii="Arial" w:hAnsi="Arial" w:cs="Arial"/>
          <w:b w:val="0"/>
          <w:i w:val="0"/>
          <w:sz w:val="25"/>
        </w:rPr>
        <w:t>אַךְ הָעָם הִתְלַהֵט, וַאֲבָנִים בִּידֵיהֶם. "לִסְקֹל אֹתוֹ! לִסְקֹל אֹתוֹ בָּאֲבָנִים! כִּי מָרָה נֶפֶשׁ כָּל הָעָם — אִישׁ עַל בָּנָיו וְעַל בְּנֹתָיו!" (על פי ל, ו) הֵם הִקִּיפוּ אוֹתוֹ. הוּא לְבַדּוֹ בַּמֶּרְכָּז, בְּלִי נֶשֶׁק מוּרָם, אִשְׁתּוֹ אַף-הִיא בַּשְּׁבִי, וְכָל אֲנָשָׁיו — שֶׁהָיוּ בֵּיתוֹ הָאַחֲרוֹן — הָפְכוּ לְאוֹיְבָיו. זֶה הָיָה הַשֵּׁפֶל הַמֻּחְלָט שֶׁל חַיָּיו עַד כֹּה.</w:t>
      </w:r>
    </w:p>
    <w:p>
      <w:pPr>
        <w:bidi/>
        <w:spacing w:before="0" w:after="120" w:line="375" w:lineRule="exact"/>
        <w:ind w:firstLine="432"/>
        <w:jc w:val="both"/>
      </w:pPr>
      <w:r>
        <w:rPr>
          <w:rFonts w:ascii="Arial" w:hAnsi="Arial" w:cs="Arial"/>
          <w:b w:val="0"/>
          <w:i w:val="0"/>
          <w:sz w:val="25"/>
        </w:rPr>
        <w:t>*</w:t>
      </w:r>
    </w:p>
    <w:p>
      <w:pPr>
        <w:bidi/>
        <w:spacing w:before="0" w:after="120" w:line="375" w:lineRule="exact"/>
        <w:ind w:firstLine="432"/>
        <w:jc w:val="both"/>
      </w:pPr>
      <w:r>
        <w:rPr>
          <w:rFonts w:ascii="Arial" w:hAnsi="Arial" w:cs="Arial"/>
          <w:b w:val="0"/>
          <w:i w:val="0"/>
          <w:sz w:val="25"/>
        </w:rPr>
        <w:t>הַזְּמַן נֶעֱצַר. הָאֲבָנִים נִתְלוּ בָּאֲוִיר. וּמִתּוֹךְ הַשֶּׁבֶר עָלְתָה בְּלִבּוֹ תְּפִלָּה — לֹא נְאוּם אֶל הָאֲנָשִׁים, אֶלָּא זַעֲקָה פְּנִימִית מִן הַקַּרְקָעִית:</w:t>
      </w:r>
    </w:p>
    <w:p/>
    <w:p>
      <w:pPr>
        <w:bidi/>
        <w:spacing w:after="60" w:line="384" w:lineRule="exact"/>
        <w:jc w:val="center"/>
      </w:pPr>
      <w:r>
        <w:rPr>
          <w:rFonts w:ascii="Arial" w:hAnsi="Arial" w:cs="Arial"/>
          <w:i/>
          <w:color w:val="2A2A55"/>
          <w:sz w:val="24"/>
        </w:rPr>
        <w:t>אִבַּדְתִּי הַכֹּל.</w:t>
      </w:r>
    </w:p>
    <w:p>
      <w:pPr>
        <w:bidi/>
        <w:spacing w:after="60" w:line="384" w:lineRule="exact"/>
        <w:jc w:val="center"/>
      </w:pPr>
      <w:r>
        <w:rPr>
          <w:rFonts w:ascii="Arial" w:hAnsi="Arial" w:cs="Arial"/>
          <w:i/>
          <w:color w:val="2A2A55"/>
          <w:sz w:val="24"/>
        </w:rPr>
        <w:t>עִיר — אֵין. אִשָּׁה — שְׁבוּיָה. וְעַתָּה גַּם אֵלֶּה, אַחַי, מְבַקְשִׁים נַפְשִׁי.</w:t>
      </w:r>
    </w:p>
    <w:p>
      <w:pPr>
        <w:bidi/>
        <w:spacing w:after="60" w:line="384" w:lineRule="exact"/>
        <w:jc w:val="center"/>
      </w:pPr>
      <w:r>
        <w:rPr>
          <w:rFonts w:ascii="Arial" w:hAnsi="Arial" w:cs="Arial"/>
          <w:i/>
          <w:color w:val="2A2A55"/>
          <w:sz w:val="24"/>
        </w:rPr>
        <w:t>מִי נִשְׁאַר לִי, אֱלֹהַי? מִי נִשְׁאַר —</w:t>
      </w:r>
    </w:p>
    <w:p/>
    <w:p>
      <w:pPr>
        <w:bidi/>
        <w:spacing w:before="0" w:after="120" w:line="375" w:lineRule="exact"/>
        <w:ind w:firstLine="432"/>
        <w:jc w:val="both"/>
      </w:pPr>
      <w:r>
        <w:rPr>
          <w:rFonts w:ascii="Arial" w:hAnsi="Arial" w:cs="Arial"/>
          <w:b w:val="0"/>
          <w:i w:val="0"/>
          <w:sz w:val="25"/>
        </w:rPr>
        <w:t>וְכָאן, לָרִאשׁוֹנָה, לֹא הָיָה הַקּוֹל עוֹד תְּפִלָּה. הָיָה הָאֲשָׁמָה. דָּוִד הֵרִים פָּנִים אֶל שָׁמַיִם שׁוֹתְקִים, וְהַשְּׁאֵלָה נֶהְפְּכָה לִזְעָקָה, וְהַקּוֹל נִסְדַּק:</w:t>
      </w:r>
    </w:p>
    <w:p/>
    <w:p>
      <w:pPr>
        <w:bidi/>
        <w:spacing w:after="60" w:line="384" w:lineRule="exact"/>
        <w:jc w:val="center"/>
      </w:pPr>
      <w:r>
        <w:rPr>
          <w:rFonts w:ascii="Arial" w:hAnsi="Arial" w:cs="Arial"/>
          <w:i/>
          <w:color w:val="2A2A55"/>
          <w:sz w:val="24"/>
        </w:rPr>
        <w:t>עַד אָנָה ה' — תִּשְׁכָּחֵנִי נֶצַח?!</w:t>
      </w:r>
    </w:p>
    <w:p>
      <w:pPr>
        <w:bidi/>
        <w:spacing w:after="60" w:line="384" w:lineRule="exact"/>
        <w:jc w:val="center"/>
      </w:pPr>
      <w:r>
        <w:rPr>
          <w:rFonts w:ascii="Arial" w:hAnsi="Arial" w:cs="Arial"/>
          <w:i/>
          <w:color w:val="2A2A55"/>
          <w:sz w:val="24"/>
        </w:rPr>
        <w:t>עַד אָנָה — תַּסְתִּיר אֶת פָּנֶיךָ מִמֶּנִּי?! (תהילים יג, ב)</w:t>
      </w:r>
    </w:p>
    <w:p>
      <w:pPr>
        <w:bidi/>
        <w:spacing w:after="60" w:line="384" w:lineRule="exact"/>
        <w:jc w:val="center"/>
      </w:pPr>
      <w:r>
        <w:rPr>
          <w:rFonts w:ascii="Arial" w:hAnsi="Arial" w:cs="Arial"/>
          <w:i/>
          <w:color w:val="2A2A55"/>
          <w:sz w:val="24"/>
        </w:rPr>
        <w:t>עַד אָנָה אָשִׁית עֵצוֹת בְּנַפְשִׁי — יָגוֹן בִּלְבָבִי יוֹמָם?</w:t>
      </w:r>
    </w:p>
    <w:p>
      <w:pPr>
        <w:bidi/>
        <w:spacing w:after="60" w:line="384" w:lineRule="exact"/>
        <w:jc w:val="center"/>
      </w:pPr>
      <w:r>
        <w:rPr>
          <w:rFonts w:ascii="Arial" w:hAnsi="Arial" w:cs="Arial"/>
          <w:i/>
          <w:color w:val="2A2A55"/>
          <w:sz w:val="24"/>
        </w:rPr>
        <w:t>עַד אָנָה — יָרוּם אֹיְבִי עָלָי?! (תהילים יג, ג)</w:t>
      </w:r>
    </w:p>
    <w:p/>
    <w:p>
      <w:pPr>
        <w:bidi/>
        <w:spacing w:before="0" w:after="120" w:line="375" w:lineRule="exact"/>
        <w:ind w:firstLine="432"/>
        <w:jc w:val="both"/>
      </w:pPr>
      <w:r>
        <w:rPr>
          <w:rFonts w:ascii="Arial" w:hAnsi="Arial" w:cs="Arial"/>
          <w:b w:val="0"/>
          <w:i w:val="0"/>
          <w:sz w:val="25"/>
        </w:rPr>
        <w:t>הוּא עָצַר. כִּי אֵין מַעֲנֶה. הַשָּׁמַיִם שָׁתְקוּ — כְּשֵׁם שֶׁשָּׁתְקוּ לְשָׁאוּל. הָאֲבָנִים עוֹד תְּלוּיוֹת בָּאֲוִיר. רֶגַע אָרֹךְ וּמְסֻכָּן בֶּאֱמֶת, שֶׁבּוֹ שׁוּם יְשׁוּעָה לֹא יָרְדָה, שׁוּם קוֹל לֹא עָנָה, וְאֵין לוֹ אַף סִבָּה אַחַת לְהַאֲמִין. דָּוִד הִבִּיט בָּאֵפֶר, בְּיָדָיו הָרֵיקוֹת, בַּאֲנָשָׁיו הָאוֹחֲזִים אֲבָנִים. כָּל הַהִגָּיוֹן אָמַר: דַּי.</w:t>
      </w:r>
    </w:p>
    <w:p>
      <w:pPr>
        <w:bidi/>
        <w:spacing w:before="0" w:after="120" w:line="375" w:lineRule="exact"/>
        <w:ind w:firstLine="432"/>
        <w:jc w:val="both"/>
      </w:pPr>
      <w:r>
        <w:rPr>
          <w:rFonts w:ascii="Arial" w:hAnsi="Arial" w:cs="Arial"/>
          <w:b w:val="0"/>
          <w:i w:val="0"/>
          <w:sz w:val="25"/>
        </w:rPr>
        <w:t>וּמִתּוֹךְ הַשְּׁתִיקָה עַצְמָהּ — לֹא מִתּוֹךְ מַעֲנֶה, כִּי אֵין מַעֲנֶה — בָּחַר דָּוִד. בְּלַחַשׁ, כִּמְעַט בְּלִי קוֹל:</w:t>
      </w:r>
    </w:p>
    <w:p/>
    <w:p>
      <w:pPr>
        <w:bidi/>
        <w:spacing w:after="60" w:line="384" w:lineRule="exact"/>
        <w:jc w:val="center"/>
      </w:pPr>
      <w:r>
        <w:rPr>
          <w:rFonts w:ascii="Arial" w:hAnsi="Arial" w:cs="Arial"/>
          <w:i/>
          <w:color w:val="2A2A55"/>
          <w:sz w:val="24"/>
        </w:rPr>
        <w:t>הָאִירָה עֵינַי — פֶּן אִישַׁן הַמָּוֶת. (תהילים יג, ד)</w:t>
      </w:r>
    </w:p>
    <w:p/>
    <w:p>
      <w:pPr>
        <w:bidi/>
        <w:spacing w:before="0" w:after="120" w:line="375" w:lineRule="exact"/>
        <w:ind w:firstLine="432"/>
        <w:jc w:val="both"/>
      </w:pPr>
      <w:r>
        <w:rPr>
          <w:rFonts w:ascii="Arial" w:hAnsi="Arial" w:cs="Arial"/>
          <w:b w:val="0"/>
          <w:i w:val="0"/>
          <w:sz w:val="25"/>
        </w:rPr>
        <w:t>שְׁתִיקָה אַחֲרוֹנָה. וְאָז — לֹא כִּי נַעֲנָה, אֶלָּא כִּי בָּחַר לִבְטֹחַ בְּלֹא הַבְטָחָה:</w:t>
      </w:r>
    </w:p>
    <w:p/>
    <w:p>
      <w:pPr>
        <w:bidi/>
        <w:spacing w:after="60" w:line="384" w:lineRule="exact"/>
        <w:jc w:val="center"/>
      </w:pPr>
      <w:r>
        <w:rPr>
          <w:rFonts w:ascii="Arial" w:hAnsi="Arial" w:cs="Arial"/>
          <w:i/>
          <w:color w:val="2A2A55"/>
          <w:sz w:val="24"/>
        </w:rPr>
        <w:t>וַאֲנִי — בְּחַסְדְּךָ בָטַחְתִּי. (תהילים יג, ו)</w:t>
      </w:r>
    </w:p>
    <w:p>
      <w:pPr>
        <w:bidi/>
        <w:spacing w:after="60" w:line="384" w:lineRule="exact"/>
        <w:jc w:val="center"/>
      </w:pPr>
      <w:r>
        <w:rPr>
          <w:rFonts w:ascii="Arial" w:hAnsi="Arial" w:cs="Arial"/>
          <w:i/>
          <w:color w:val="2A2A55"/>
          <w:sz w:val="24"/>
        </w:rPr>
        <w:t>מִי נִשְׁאַר לִי?</w:t>
      </w:r>
    </w:p>
    <w:p>
      <w:pPr>
        <w:bidi/>
        <w:spacing w:after="60" w:line="384" w:lineRule="exact"/>
        <w:jc w:val="center"/>
      </w:pPr>
      <w:r>
        <w:rPr>
          <w:rFonts w:ascii="Arial" w:hAnsi="Arial" w:cs="Arial"/>
          <w:i/>
          <w:color w:val="2A2A55"/>
          <w:sz w:val="24"/>
        </w:rPr>
        <w:t>אַתָּה. רַק אַתָּה נִשְׁאַרְתָּ.</w:t>
      </w:r>
    </w:p>
    <w:p/>
    <w:p>
      <w:pPr>
        <w:bidi/>
        <w:spacing w:before="0" w:after="120" w:line="375" w:lineRule="exact"/>
        <w:ind w:firstLine="432"/>
        <w:jc w:val="both"/>
      </w:pPr>
      <w:r>
        <w:rPr>
          <w:rFonts w:ascii="Arial" w:hAnsi="Arial" w:cs="Arial"/>
          <w:b w:val="0"/>
          <w:i w:val="0"/>
          <w:sz w:val="25"/>
        </w:rPr>
        <w:t>וְכָאן הִתְרוֹמֵם הַפָּסוּק שֶׁהוּא צִיר כָּל חַיָּיו, הִתְרוֹמֵם מִתּוֹכוֹ, וְהוּא הִתְרוֹמֵם עִמּוֹ מִן הַקַּרְקַע: וַיִּתְחַזֵּק דָּוִד (ל, ו) — בַּה' אֱלֹהָיו.</w:t>
      </w:r>
    </w:p>
    <w:p>
      <w:pPr>
        <w:bidi/>
        <w:spacing w:before="0" w:after="120" w:line="375" w:lineRule="exact"/>
        <w:ind w:firstLine="432"/>
        <w:jc w:val="both"/>
      </w:pPr>
      <w:r>
        <w:rPr>
          <w:rFonts w:ascii="Arial" w:hAnsi="Arial" w:cs="Arial"/>
          <w:b w:val="0"/>
          <w:i w:val="0"/>
          <w:sz w:val="25"/>
        </w:rPr>
        <w:t>לֹא יְשׁוּעָה יָרְדָה. דָּוִד הִתְחַזֵּק. לֹא כִּי הַמַּצָּב הִשְׁתַּנָּה — כִּי הוּא בָּחַר. וְעַתָּה, כְּשֶׁהוּא מוּצָק, קָם וּפָנָה אֶל אֶבְיָתָר הַכֹּהֵן, וְקוֹלוֹ הִתְיַצֵּב: "הַגִּישָׁה נָּא לִי הָאֵפוֹד, אֶבְיָתָר." (על פי ל, ז)</w:t>
      </w:r>
    </w:p>
    <w:p>
      <w:pPr>
        <w:bidi/>
        <w:spacing w:before="0" w:after="120" w:line="375" w:lineRule="exact"/>
        <w:ind w:firstLine="432"/>
        <w:jc w:val="both"/>
      </w:pPr>
      <w:r>
        <w:rPr>
          <w:rFonts w:ascii="Arial" w:hAnsi="Arial" w:cs="Arial"/>
          <w:b w:val="0"/>
          <w:i w:val="0"/>
          <w:sz w:val="25"/>
        </w:rPr>
        <w:t>אֶבְיָתָר הִגִּישׁ אֶת הָאֵפוֹד. דָּוִד שָׁאַל, וְהַדְּמָמָה מְתוּחָה, וְהָאֲבָנִים עוֹד בְּיַד הָאֲנָשִׁים. "הַאֶרְדֹּף אַחֲרֵי הַגְּדוּד הַזֶּה — הַאַשִּׂגֶנּוּ?"</w:t>
      </w:r>
    </w:p>
    <w:p>
      <w:pPr>
        <w:bidi/>
        <w:spacing w:before="0" w:after="120" w:line="375" w:lineRule="exact"/>
        <w:ind w:firstLine="432"/>
        <w:jc w:val="both"/>
      </w:pPr>
      <w:r>
        <w:rPr>
          <w:rFonts w:ascii="Arial" w:hAnsi="Arial" w:cs="Arial"/>
          <w:b w:val="0"/>
          <w:i w:val="0"/>
          <w:sz w:val="25"/>
        </w:rPr>
        <w:t>רֶגַע. וְאָז נָשָׂא קוֹלוֹ אֶת תְּשׁוּבַת ה' אֶל הָעָם, וְהֶעֱבִיר אֲלֵיהֶם אֶת הַבִּטָּחוֹן: "רְדֹף — כִּי הַשֵּׂג תַּשִּׂיג, וְהַצֵּל תַּצִּיל!" (על פי ל, ח)</w:t>
      </w:r>
    </w:p>
    <w:p>
      <w:pPr>
        <w:bidi/>
        <w:spacing w:before="0" w:after="120" w:line="375" w:lineRule="exact"/>
        <w:ind w:firstLine="432"/>
        <w:jc w:val="both"/>
      </w:pPr>
      <w:r>
        <w:rPr>
          <w:rFonts w:ascii="Arial" w:hAnsi="Arial" w:cs="Arial"/>
          <w:b w:val="0"/>
          <w:i w:val="0"/>
          <w:sz w:val="25"/>
        </w:rPr>
        <w:t>הָאֲבָנִים יָרְדוּ מִן הַיָּדַיִם, אַחַת-אַחַת. הַקּוֹל שֶׁהָיָה זַעַם נֶהְפַּךְ לְתִקְוָה. אֲבִישַׁי הָרִאשׁוֹן הֵרִים נֶשֶׁק — לֹא נֶגֶד דָּוִד, אֶלָּא אַחֲרָיו. "אַחֲרֵי דָּוִד! רְדֹף — וְהַצֵּל!" עָלָה קוֹל הָעָם.</w:t>
      </w:r>
    </w:p>
    <w:p>
      <w:pPr>
        <w:bidi/>
        <w:spacing w:before="0" w:after="120" w:line="375" w:lineRule="exact"/>
        <w:ind w:firstLine="432"/>
        <w:jc w:val="both"/>
      </w:pPr>
      <w:r>
        <w:rPr>
          <w:rFonts w:ascii="Arial" w:hAnsi="Arial" w:cs="Arial"/>
          <w:b w:val="0"/>
          <w:i w:val="0"/>
          <w:sz w:val="25"/>
        </w:rPr>
        <w:t>*</w:t>
      </w:r>
    </w:p>
    <w:p>
      <w:pPr>
        <w:bidi/>
        <w:spacing w:before="0" w:after="120" w:line="375" w:lineRule="exact"/>
        <w:ind w:firstLine="432"/>
        <w:jc w:val="both"/>
      </w:pPr>
      <w:r>
        <w:rPr>
          <w:rFonts w:ascii="Arial" w:hAnsi="Arial" w:cs="Arial"/>
          <w:b w:val="0"/>
          <w:i w:val="0"/>
          <w:sz w:val="25"/>
        </w:rPr>
        <w:t>הָיְתָה תְּנוּעָה, מָצוֹד, תֻּפִּים. שֵׁשׁ מֵאוֹת יָצְאוּ, וּמָאתַיִם נֶחֱלְשׁוּ וְיָשְׁבוּ עַל הַכֵּלִים אֵצֶל נַחַל הַבְּשׂוֹר. וּבְמַהֲלַךְ הַמִּרְדָּף מָצְאוּ נַעַר מִצְרִי מֻטָּל בַּשָּׂדֶה, גּוֹוֵעַ.</w:t>
      </w:r>
    </w:p>
    <w:p>
      <w:pPr>
        <w:bidi/>
        <w:spacing w:before="0" w:after="120" w:line="375" w:lineRule="exact"/>
        <w:ind w:firstLine="432"/>
        <w:jc w:val="both"/>
      </w:pPr>
      <w:r>
        <w:rPr>
          <w:rFonts w:ascii="Arial" w:hAnsi="Arial" w:cs="Arial"/>
          <w:b w:val="0"/>
          <w:i w:val="0"/>
          <w:sz w:val="25"/>
        </w:rPr>
        <w:t>"אִישׁ מִצְרִי בַּשָּׂדֶה, נָטוּשׁ, רָעֵב," הִצְבִּיעַ אֲבִישַׁי.</w:t>
      </w:r>
    </w:p>
    <w:p>
      <w:pPr>
        <w:bidi/>
        <w:spacing w:before="0" w:after="120" w:line="375" w:lineRule="exact"/>
        <w:ind w:firstLine="432"/>
        <w:jc w:val="both"/>
      </w:pPr>
      <w:r>
        <w:rPr>
          <w:rFonts w:ascii="Arial" w:hAnsi="Arial" w:cs="Arial"/>
          <w:b w:val="0"/>
          <w:i w:val="0"/>
          <w:sz w:val="25"/>
        </w:rPr>
        <w:t>דָּוִד נָתַן לוֹ לֶחֶם וּמַיִם, רַךְ אַף בְּעִצּוּמוֹ שֶׁל הַמָּצוֹד. "מִי אַתָּה, וּלְמִי אַתָּה?" (על פי ל, יג)</w:t>
      </w:r>
    </w:p>
    <w:p>
      <w:pPr>
        <w:bidi/>
        <w:spacing w:before="0" w:after="120" w:line="375" w:lineRule="exact"/>
        <w:ind w:firstLine="432"/>
        <w:jc w:val="both"/>
      </w:pPr>
      <w:r>
        <w:rPr>
          <w:rFonts w:ascii="Arial" w:hAnsi="Arial" w:cs="Arial"/>
          <w:b w:val="0"/>
          <w:i w:val="0"/>
          <w:sz w:val="25"/>
        </w:rPr>
        <w:t>חַלָּשׁ הֵשִׁיב הַנַּעַר: "נַעַר מִצְרִי אָנֹכִי, עֶבֶד לְאִישׁ עֲמָלֵקִי — וַיַּעַזְבֵנִי אֲדֹנִי כִּי חָלִיתִי הַיּוֹם שְׁלֹשָׁה. אֲנַחְנוּ פָּשַׁטְנוּ... וְאֶת צִקְלַג שָׂרַפְנוּ בָּאֵשׁ. (על פי ל, יג–יד) אִם תִּשָּׁבַע לִי לֹא תְמִיתֵנִי — וְאוֹרִידְךָ אֶל הַגְּדוּד."</w:t>
      </w:r>
    </w:p>
    <w:p>
      <w:pPr>
        <w:bidi/>
        <w:spacing w:before="0" w:after="120" w:line="375" w:lineRule="exact"/>
        <w:ind w:firstLine="432"/>
        <w:jc w:val="both"/>
      </w:pPr>
      <w:r>
        <w:rPr>
          <w:rFonts w:ascii="Arial" w:hAnsi="Arial" w:cs="Arial"/>
          <w:b w:val="0"/>
          <w:i w:val="0"/>
          <w:sz w:val="25"/>
        </w:rPr>
        <w:t>"הוֹרִידֵנִי," אָמַר דָּוִד.</w:t>
      </w:r>
    </w:p>
    <w:p>
      <w:pPr>
        <w:bidi/>
        <w:spacing w:before="0" w:after="120" w:line="375" w:lineRule="exact"/>
        <w:ind w:firstLine="432"/>
        <w:jc w:val="both"/>
      </w:pPr>
      <w:r>
        <w:rPr>
          <w:rFonts w:ascii="Arial" w:hAnsi="Arial" w:cs="Arial"/>
          <w:b w:val="0"/>
          <w:i w:val="0"/>
          <w:sz w:val="25"/>
        </w:rPr>
        <w:t>הַקְּרָב לֹא נִרְאָה בְּדָם, אֶלָּא בִּתְנוּעָה וּבְאוֹר. וְאָז הִתְבַּהֵר הָאוֹר. נָשִׁים רָצוּ אֶל בַּעֲלֵיהֶן, יְלָדִים אֶל אֲבוֹתֵיהֶם, וְדָוִד אָחַז בְּיָדוֹ — סִימָן הֲשָׁבַת אִשְׁתּוֹ. אֲבִישַׁי נָשַׁם, וְלֹא הֶאֱמִין: "וְלֹא נֶעְדַּר לָהֶם מִן הַקָּטֹן וְעַד הַגָּדוֹל, מִבָּנִים וּבָנוֹת וּמִשָּׁלָל — הַכֹּל הֵשִׁיב דָּוִד." (על פי ל, יט)</w:t>
      </w:r>
    </w:p>
    <w:p>
      <w:pPr>
        <w:bidi/>
        <w:spacing w:before="0" w:after="120" w:line="375" w:lineRule="exact"/>
        <w:ind w:firstLine="432"/>
        <w:jc w:val="both"/>
      </w:pPr>
      <w:r>
        <w:rPr>
          <w:rFonts w:ascii="Arial" w:hAnsi="Arial" w:cs="Arial"/>
          <w:b w:val="0"/>
          <w:i w:val="0"/>
          <w:sz w:val="25"/>
        </w:rPr>
        <w:t>*</w:t>
      </w:r>
    </w:p>
    <w:p>
      <w:pPr>
        <w:bidi/>
        <w:spacing w:before="0" w:after="120" w:line="375" w:lineRule="exact"/>
        <w:ind w:firstLine="432"/>
        <w:jc w:val="both"/>
      </w:pPr>
      <w:r>
        <w:rPr>
          <w:rFonts w:ascii="Arial" w:hAnsi="Arial" w:cs="Arial"/>
          <w:b w:val="0"/>
          <w:i w:val="0"/>
          <w:sz w:val="25"/>
        </w:rPr>
        <w:t>שָׁבוּ אֶל נַחַל הַבְּשׂוֹר, אֶל הַמָּאתַיִם שֶׁנּוֹתְרוּ עִם הַכֵּלִים. וְאַנְשֵׁי הַקְּרָב, אַנְשֵׁי בְּלִיַּעַל, הִתְנַגְּדוּ לַחֲלֹק עִמָּם. אֶחָד מֵהֶם דִּבֵּר, קָשֶׁה וְצַר-עַיִן: "יַעַן אֲשֶׁר לֹא הָלְכוּ עִמָּנוּ — לֹא נִתֵּן לָהֶם מֵהַשָּׁלָל אֲשֶׁר הִצַּלְנוּ! אִישׁ אֶת אִשְׁתּוֹ וְאֶת בָּנָיו — וְיֵלֵכוּ." (על פי ל, כב)</w:t>
      </w:r>
    </w:p>
    <w:p>
      <w:pPr>
        <w:bidi/>
        <w:spacing w:before="0" w:after="120" w:line="375" w:lineRule="exact"/>
        <w:ind w:firstLine="432"/>
        <w:jc w:val="both"/>
      </w:pPr>
      <w:r>
        <w:rPr>
          <w:rFonts w:ascii="Arial" w:hAnsi="Arial" w:cs="Arial"/>
          <w:b w:val="0"/>
          <w:i w:val="0"/>
          <w:sz w:val="25"/>
        </w:rPr>
        <w:t>דָּוִד פָּסַע אֶל הַמֶּרְכָּז, וְקוֹלוֹ הָיָה קוֹל מֶלֶךְ, חוֹתֵךְ. "לֹא תַעֲשׂוּ כֵן, אֶחָי, אֵת אֲשֶׁר נָתַן ה' לָנוּ — וַיִּשְׁמֹר אֹתָנוּ, וַיִּתֵּן אֶת הַגְּדוּד הַבָּא עָלֵינוּ בְּיָדֵנוּ. (על פי ל, כג) לֹא בְּכֹחֵנוּ נִצַּחְנוּ — כִּי אִם בְּיָדוֹ. וְהַשָּׁלָל — שֶׁלּוֹ הוּא, נָתוּן לְכֻלָּנוּ."</w:t>
      </w:r>
    </w:p>
    <w:p>
      <w:pPr>
        <w:bidi/>
        <w:spacing w:before="0" w:after="120" w:line="375" w:lineRule="exact"/>
        <w:ind w:firstLine="432"/>
        <w:jc w:val="both"/>
      </w:pPr>
      <w:r>
        <w:rPr>
          <w:rFonts w:ascii="Arial" w:hAnsi="Arial" w:cs="Arial"/>
          <w:b w:val="0"/>
          <w:i w:val="0"/>
          <w:sz w:val="25"/>
        </w:rPr>
        <w:t>וּפָנָה אֶל כָּל הָעָם, וְהֵרִים קוֹלוֹ — זֶה הָיָה הָרֶגַע שֶׁבּוֹ הָפַךְ הַנִּרְדָּף, לָרִאשׁוֹנָה, לְמֶלֶךְ: "כִּי כְּחֵלֶק הַיֹּרֵד בַּמִּלְחָמָה — וּכְחֵלֶק הַיֹּשֵׁב עַל הַכֵּלִים — יַחְדָּו יַחֲלֹקוּ!" (ל, כד)</w:t>
      </w:r>
    </w:p>
    <w:p>
      <w:pPr>
        <w:bidi/>
        <w:spacing w:before="0" w:after="120" w:line="375" w:lineRule="exact"/>
        <w:ind w:firstLine="432"/>
        <w:jc w:val="both"/>
      </w:pPr>
      <w:r>
        <w:rPr>
          <w:rFonts w:ascii="Arial" w:hAnsi="Arial" w:cs="Arial"/>
          <w:b w:val="0"/>
          <w:i w:val="0"/>
          <w:sz w:val="25"/>
        </w:rPr>
        <w:t>דְּמָמָה. וְאָז קַבָּלָה. גַּם הַמָּאתַיִם נִכְלְלוּ. לֹא רַק חֲלֻקַּת שָׁלָל הָיְתָה זוֹ, אֶלָּא חָזוֹן שֶׁל עַם שֶׁאִישׁ בּוֹ אֵינוֹ נִשְׁאָר מֵאָחוֹר. כָּאן נוֹלַד חֹק וּמִשְׁפָּט שֶׁיִּלְוֶה אֶת דָּוִד, וַיְשִׂמֶהָ לְחֹק וּלְמִשְׁפָּט לְיִשְׂרָאֵל עַד הַיּוֹם הַזֶּה (ל, כה).</w:t>
      </w:r>
    </w:p>
    <w:p>
      <w:pPr>
        <w:bidi/>
        <w:spacing w:before="0" w:after="120" w:line="375" w:lineRule="exact"/>
        <w:ind w:firstLine="432"/>
        <w:jc w:val="both"/>
      </w:pPr>
      <w:r>
        <w:rPr>
          <w:rFonts w:ascii="Arial" w:hAnsi="Arial" w:cs="Arial"/>
          <w:b w:val="0"/>
          <w:i w:val="0"/>
          <w:sz w:val="25"/>
        </w:rPr>
        <w:t>*</w:t>
      </w:r>
    </w:p>
    <w:p>
      <w:pPr>
        <w:bidi/>
        <w:spacing w:before="0" w:after="120" w:line="375" w:lineRule="exact"/>
        <w:ind w:firstLine="432"/>
        <w:jc w:val="both"/>
      </w:pPr>
      <w:r>
        <w:rPr>
          <w:rFonts w:ascii="Arial" w:hAnsi="Arial" w:cs="Arial"/>
          <w:b w:val="0"/>
          <w:i w:val="0"/>
          <w:sz w:val="25"/>
        </w:rPr>
        <w:t>עֶרֶב. מְדוּרוֹת צִקְלַג בִּעְבְּעוּ מֵחָדָשׁ — לֹא אֵשׁ חֻרְבָּן, אֶלָּא אֵשׁ בַּיִת. נָשִׁים, יְלָדִים, לוֹחֲמִים יַחַד. וְדָוִד יָשַׁב, וְלָרִאשׁוֹנָה זֶה זְמַן רַב — שָׁלֵם. וְקוֹלוֹ עָלָה בַּשִּׁיר, וְהָעָם עָנָה אַחֲרָיו:</w:t>
      </w:r>
    </w:p>
    <w:p/>
    <w:p>
      <w:pPr>
        <w:bidi/>
        <w:spacing w:after="60" w:line="384" w:lineRule="exact"/>
        <w:jc w:val="center"/>
      </w:pPr>
      <w:r>
        <w:rPr>
          <w:rFonts w:ascii="Arial" w:hAnsi="Arial" w:cs="Arial"/>
          <w:i/>
          <w:color w:val="2A2A55"/>
          <w:sz w:val="24"/>
        </w:rPr>
        <w:t>בָּעֶרֶב יָלִין הַבֶּכִי וְהַכְּאֵב,</w:t>
      </w:r>
    </w:p>
    <w:p>
      <w:pPr>
        <w:bidi/>
        <w:spacing w:after="60" w:line="384" w:lineRule="exact"/>
        <w:jc w:val="center"/>
      </w:pPr>
      <w:r>
        <w:rPr>
          <w:rFonts w:ascii="Arial" w:hAnsi="Arial" w:cs="Arial"/>
          <w:i/>
          <w:color w:val="2A2A55"/>
          <w:sz w:val="24"/>
        </w:rPr>
        <w:t>וְלַבֹּקֶר רִנָּה תָּשׁוּב אֶל הַלֵּב. (על פי תהילים ל, ה)</w:t>
      </w:r>
    </w:p>
    <w:p>
      <w:pPr>
        <w:bidi/>
        <w:spacing w:after="60" w:line="384" w:lineRule="exact"/>
        <w:jc w:val="center"/>
      </w:pPr>
      <w:r>
        <w:rPr>
          <w:rFonts w:ascii="Arial" w:hAnsi="Arial" w:cs="Arial"/>
          <w:i/>
          <w:color w:val="2A2A55"/>
          <w:sz w:val="24"/>
        </w:rPr>
        <w:t>כִּי רֶגַע בְּאַפּוֹ — וְחַיִּים בִּרְצוֹנוֹ,</w:t>
      </w:r>
    </w:p>
    <w:p>
      <w:pPr>
        <w:bidi/>
        <w:spacing w:after="60" w:line="384" w:lineRule="exact"/>
        <w:jc w:val="center"/>
      </w:pPr>
      <w:r>
        <w:rPr>
          <w:rFonts w:ascii="Arial" w:hAnsi="Arial" w:cs="Arial"/>
          <w:i/>
          <w:color w:val="2A2A55"/>
          <w:sz w:val="24"/>
        </w:rPr>
        <w:t>מִי שֶׁנּוֹפֵל — בְּיָדוֹ יַעֲמֹד עַל מְכוֹנוֹ.</w:t>
      </w:r>
    </w:p>
    <w:p>
      <w:pPr>
        <w:bidi/>
        <w:spacing w:after="60" w:line="384" w:lineRule="exact"/>
        <w:jc w:val="center"/>
      </w:pPr>
      <w:r>
        <w:rPr>
          <w:rFonts w:ascii="Arial" w:hAnsi="Arial" w:cs="Arial"/>
          <w:i/>
          <w:color w:val="2A2A55"/>
          <w:sz w:val="24"/>
        </w:rPr>
        <w:t>(וְכָל הָעָם בַּפִּזְמוֹן:)</w:t>
      </w:r>
    </w:p>
    <w:p>
      <w:pPr>
        <w:bidi/>
        <w:spacing w:after="60" w:line="384" w:lineRule="exact"/>
        <w:jc w:val="center"/>
      </w:pPr>
      <w:r>
        <w:rPr>
          <w:rFonts w:ascii="Arial" w:hAnsi="Arial" w:cs="Arial"/>
          <w:i/>
          <w:color w:val="2A2A55"/>
          <w:sz w:val="24"/>
        </w:rPr>
        <w:t>הִתְחַזֵּק! הִתְחַזֵּק בַּה' אֱלֹהֶיךָ,</w:t>
      </w:r>
    </w:p>
    <w:p>
      <w:pPr>
        <w:bidi/>
        <w:spacing w:after="60" w:line="384" w:lineRule="exact"/>
        <w:jc w:val="center"/>
      </w:pPr>
      <w:r>
        <w:rPr>
          <w:rFonts w:ascii="Arial" w:hAnsi="Arial" w:cs="Arial"/>
          <w:i/>
          <w:color w:val="2A2A55"/>
          <w:sz w:val="24"/>
        </w:rPr>
        <w:t>כְּשֶׁכָּל הָעוֹלָם נִשְׁבָּר סְבִיבֶךָ.</w:t>
      </w:r>
    </w:p>
    <w:p>
      <w:pPr>
        <w:bidi/>
        <w:spacing w:after="60" w:line="384" w:lineRule="exact"/>
        <w:jc w:val="center"/>
      </w:pPr>
      <w:r>
        <w:rPr>
          <w:rFonts w:ascii="Arial" w:hAnsi="Arial" w:cs="Arial"/>
          <w:i/>
          <w:color w:val="2A2A55"/>
          <w:sz w:val="24"/>
        </w:rPr>
        <w:t>לֹא הַיְשׁוּעָה הִיא הַבּוֹחֶרֶת בָּנוּ —</w:t>
      </w:r>
    </w:p>
    <w:p>
      <w:pPr>
        <w:bidi/>
        <w:spacing w:after="60" w:line="384" w:lineRule="exact"/>
        <w:jc w:val="center"/>
      </w:pPr>
      <w:r>
        <w:rPr>
          <w:rFonts w:ascii="Arial" w:hAnsi="Arial" w:cs="Arial"/>
          <w:i/>
          <w:color w:val="2A2A55"/>
          <w:sz w:val="24"/>
        </w:rPr>
        <w:t>אֲנַחְנוּ בּוֹחֲרִים לְהַאֲמִין בְּתוֹךְ הַחֹשֶׁךְ אֵלָיו.</w:t>
      </w:r>
    </w:p>
    <w:p/>
    <w:p>
      <w:pPr>
        <w:bidi/>
        <w:spacing w:before="0" w:after="120" w:line="375" w:lineRule="exact"/>
        <w:ind w:firstLine="432"/>
        <w:jc w:val="both"/>
      </w:pPr>
      <w:r>
        <w:rPr>
          <w:rFonts w:ascii="Arial" w:hAnsi="Arial" w:cs="Arial"/>
          <w:b w:val="0"/>
          <w:i w:val="0"/>
          <w:sz w:val="25"/>
        </w:rPr>
        <w:t>וּבְשֶׁקֶט, אִישִׁי, שָׁר דָּוִד אֶת בֵּיתוֹ:</w:t>
      </w:r>
    </w:p>
    <w:p/>
    <w:p>
      <w:pPr>
        <w:bidi/>
        <w:spacing w:after="60" w:line="384" w:lineRule="exact"/>
        <w:jc w:val="center"/>
      </w:pPr>
      <w:r>
        <w:rPr>
          <w:rFonts w:ascii="Arial" w:hAnsi="Arial" w:cs="Arial"/>
          <w:i/>
          <w:color w:val="2A2A55"/>
          <w:sz w:val="24"/>
        </w:rPr>
        <w:t>אִבַּדְתִּי עִיר, וְאִשָּׁה, וּבֵיתָה —</w:t>
      </w:r>
    </w:p>
    <w:p>
      <w:pPr>
        <w:bidi/>
        <w:spacing w:after="60" w:line="384" w:lineRule="exact"/>
        <w:jc w:val="center"/>
      </w:pPr>
      <w:r>
        <w:rPr>
          <w:rFonts w:ascii="Arial" w:hAnsi="Arial" w:cs="Arial"/>
          <w:i/>
          <w:color w:val="2A2A55"/>
          <w:sz w:val="24"/>
        </w:rPr>
        <w:t>וְשַׁבְתִּי וּמָצָאתִי אֶת רֹב אַהֲבָתָהּ.</w:t>
      </w:r>
    </w:p>
    <w:p>
      <w:pPr>
        <w:bidi/>
        <w:spacing w:after="60" w:line="384" w:lineRule="exact"/>
        <w:jc w:val="center"/>
      </w:pPr>
      <w:r>
        <w:rPr>
          <w:rFonts w:ascii="Arial" w:hAnsi="Arial" w:cs="Arial"/>
          <w:i/>
          <w:color w:val="2A2A55"/>
          <w:sz w:val="24"/>
        </w:rPr>
        <w:t>לֹא כִּי הָיִיתִי חָזָק מֵאֲחֵרִים —</w:t>
      </w:r>
    </w:p>
    <w:p>
      <w:pPr>
        <w:bidi/>
        <w:spacing w:after="60" w:line="384" w:lineRule="exact"/>
        <w:jc w:val="center"/>
      </w:pPr>
      <w:r>
        <w:rPr>
          <w:rFonts w:ascii="Arial" w:hAnsi="Arial" w:cs="Arial"/>
          <w:i/>
          <w:color w:val="2A2A55"/>
          <w:sz w:val="24"/>
        </w:rPr>
        <w:t>אַךְ נִשְׁעַנְתִּי עַל מִי שֶׁמֵּקִים נוֹפְלִים.</w:t>
      </w:r>
    </w:p>
    <w:p/>
    <w:p>
      <w:pPr>
        <w:bidi/>
        <w:spacing w:before="0" w:after="120" w:line="375" w:lineRule="exact"/>
        <w:ind w:firstLine="432"/>
        <w:jc w:val="both"/>
      </w:pPr>
      <w:r>
        <w:rPr>
          <w:rFonts w:ascii="Arial" w:hAnsi="Arial" w:cs="Arial"/>
          <w:b w:val="0"/>
          <w:i w:val="0"/>
          <w:sz w:val="25"/>
        </w:rPr>
        <w:t>וְכָל הָעָם הֵשִׁיב בַּפִּזְמוֹן, שִׂיא:</w:t>
      </w:r>
    </w:p>
    <w:p/>
    <w:p>
      <w:pPr>
        <w:bidi/>
        <w:spacing w:after="60" w:line="384" w:lineRule="exact"/>
        <w:jc w:val="center"/>
      </w:pPr>
      <w:r>
        <w:rPr>
          <w:rFonts w:ascii="Arial" w:hAnsi="Arial" w:cs="Arial"/>
          <w:i/>
          <w:color w:val="2A2A55"/>
          <w:sz w:val="24"/>
        </w:rPr>
        <w:t>הִתְחַזֵּק! הִתְחַזֵּק בַּה' אֱלֹהֶיךָ —</w:t>
      </w:r>
    </w:p>
    <w:p>
      <w:pPr>
        <w:bidi/>
        <w:spacing w:after="60" w:line="384" w:lineRule="exact"/>
        <w:jc w:val="center"/>
      </w:pPr>
      <w:r>
        <w:rPr>
          <w:rFonts w:ascii="Arial" w:hAnsi="Arial" w:cs="Arial"/>
          <w:i/>
          <w:color w:val="2A2A55"/>
          <w:sz w:val="24"/>
        </w:rPr>
        <w:t>בָּעֶרֶב דְּמָעָה, וּבַבֹּקֶר — בְּרָכָה.</w:t>
      </w:r>
    </w:p>
    <w:p/>
    <w:p>
      <w:pPr>
        <w:bidi/>
        <w:spacing w:before="0" w:after="120" w:line="375" w:lineRule="exact"/>
        <w:ind w:firstLine="432"/>
        <w:jc w:val="both"/>
      </w:pPr>
      <w:r>
        <w:rPr>
          <w:rFonts w:ascii="Arial" w:hAnsi="Arial" w:cs="Arial"/>
          <w:b w:val="0"/>
          <w:i w:val="0"/>
          <w:sz w:val="25"/>
        </w:rPr>
        <w:t>וְדָוִד הֵרִים מַבָּט אֶל מַעְלָה, וְחָתַם בְּשׁוּרַת הַמִּזְמוֹר, שְׁקֵטָה, כִּמְעַט אֶל עַצְמוֹ:</w:t>
      </w:r>
    </w:p>
    <w:p/>
    <w:p>
      <w:pPr>
        <w:bidi/>
        <w:spacing w:after="60" w:line="384" w:lineRule="exact"/>
        <w:jc w:val="center"/>
      </w:pPr>
      <w:r>
        <w:rPr>
          <w:rFonts w:ascii="Arial" w:hAnsi="Arial" w:cs="Arial"/>
          <w:i/>
          <w:color w:val="2A2A55"/>
          <w:sz w:val="24"/>
        </w:rPr>
        <w:t>לוּלֵא הֶאֱמַנְתִּי לִרְאוֹת בְּטוּב ה'</w:t>
      </w:r>
    </w:p>
    <w:p>
      <w:pPr>
        <w:bidi/>
        <w:spacing w:after="60" w:line="384" w:lineRule="exact"/>
        <w:jc w:val="center"/>
      </w:pPr>
      <w:r>
        <w:rPr>
          <w:rFonts w:ascii="Arial" w:hAnsi="Arial" w:cs="Arial"/>
          <w:i/>
          <w:color w:val="2A2A55"/>
          <w:sz w:val="24"/>
        </w:rPr>
        <w:t>בְּאֶרֶץ חַיִּים... (תהילים כז, יג)</w:t>
      </w:r>
    </w:p>
    <w:p/>
    <w:p>
      <w:pPr>
        <w:bidi/>
        <w:spacing w:before="0" w:after="120" w:line="375" w:lineRule="exact"/>
        <w:ind w:firstLine="432"/>
        <w:jc w:val="both"/>
      </w:pPr>
      <w:r>
        <w:rPr>
          <w:rFonts w:ascii="Arial" w:hAnsi="Arial" w:cs="Arial"/>
          <w:b w:val="0"/>
          <w:i w:val="0"/>
          <w:sz w:val="25"/>
        </w:rPr>
        <w:t>הוּא לֹא סִיֵּם אֶת הַמִּשְׁפָּט — כְּמָסֹרֶת הַפָּסוּק הַנִּפְסָק. הָאוֹר עָלָה אַט-אַט אֶל הַבֹּקֶר.</w:t>
      </w:r>
    </w:p>
    <w:p>
      <w:r>
        <w:br w:type="page"/>
      </w:r>
    </w:p>
    <w:p/>
    <w:p/>
    <w:p>
      <w:pPr>
        <w:bidi/>
        <w:spacing w:before="0" w:after="360" w:line="660" w:lineRule="exact"/>
        <w:jc w:val="center"/>
      </w:pPr>
      <w:r>
        <w:rPr>
          <w:rFonts w:ascii="Arial" w:hAnsi="Arial" w:cs="Arial"/>
          <w:b/>
          <w:i w:val="0"/>
          <w:sz w:val="44"/>
        </w:rPr>
        <w:t>פֶּרֶק יא: הַפְּלִשְׁתִּים דּוֹחִים</w:t>
      </w:r>
    </w:p>
    <w:p>
      <w:pPr>
        <w:bidi/>
        <w:spacing w:before="0" w:after="120" w:line="375" w:lineRule="exact"/>
        <w:ind w:firstLine="432"/>
        <w:jc w:val="both"/>
      </w:pPr>
      <w:r>
        <w:rPr>
          <w:rFonts w:ascii="Arial" w:hAnsi="Arial" w:cs="Arial"/>
          <w:b w:val="0"/>
          <w:i w:val="0"/>
          <w:sz w:val="25"/>
        </w:rPr>
        <w:t>בֹּקֶר עָלָה עַל שְׂדֵה הַכִּנּוּס הַפְּלִשְׁתִּי בַּאֲפֵק. סָרְנֵי פְלִשְׁתִּים עָבְרוּ לְסִדְרֵיהֶם — לְמֵאוֹת וְלַאֲלָפִים — וּבָעֹרֶף, בְּקָצֶה אַחֵר, צָעֲדוּ דָּוִד וַאֲנָשָׁיו עִם אַכִישׁ. זֶה הָיָה הַמַּלְכֹּד הַנּוֹרָא שֶׁל חַיֵּי דָּוִד בַּגָּלוּת: הוּא בָּרַח אֶל אַכִישׁ, קִבֵּל אֶת צִקְלַג, וּכְדֵי לִשְׂרֹד הִצִּיג עַצְמוֹ כְּעֶבֶד נֶאֱמָן לַפְּלִשְׁתִּים. עַתָּה נִפְרַעַת הַתַּחְבּוּלָה, וְדָוִד עוֹמֵד לִצְעֹד עִם הָאוֹיֵב נֶגֶד עַמּוֹ, נֶגֶד שָׁאוּל מְשִׁיחַ ה', נֶגֶד יְהוֹנָתָן אֲהוּבוֹ.</w:t>
      </w:r>
    </w:p>
    <w:p>
      <w:pPr>
        <w:bidi/>
        <w:spacing w:before="0" w:after="120" w:line="375" w:lineRule="exact"/>
        <w:ind w:firstLine="432"/>
        <w:jc w:val="both"/>
      </w:pPr>
      <w:r>
        <w:rPr>
          <w:rFonts w:ascii="Arial" w:hAnsi="Arial" w:cs="Arial"/>
          <w:b w:val="0"/>
          <w:i w:val="0"/>
          <w:sz w:val="25"/>
        </w:rPr>
        <w:t>מַבְּטֵי הַסְּרָנִים נָפְלוּ עֲלֵיהֶם, וְרַחַשׁ חֲשָׁד עָלָה. אֶחָד מֵהֶם נֶעֱצַר, הִצְבִּיעַ עַל דָּוִד מֵרָחוֹק, וְקוֹלוֹ הִתְחַדֵּד: "מָה הָעִבְרִים הָאֵלֶּה?! (שמ"א כט, ג) מַה לְעִבְרִי בְּמַחֲנֵה פְלִשְׁתִּים?!"</w:t>
      </w:r>
    </w:p>
    <w:p>
      <w:pPr>
        <w:bidi/>
        <w:spacing w:before="0" w:after="120" w:line="375" w:lineRule="exact"/>
        <w:ind w:firstLine="432"/>
        <w:jc w:val="both"/>
      </w:pPr>
      <w:r>
        <w:rPr>
          <w:rFonts w:ascii="Arial" w:hAnsi="Arial" w:cs="Arial"/>
          <w:b w:val="0"/>
          <w:i w:val="0"/>
          <w:sz w:val="25"/>
        </w:rPr>
        <w:t>אַכִישׁ הִתְיַצֵּב, יָדוֹ עַל כֶּתֶף דָּוִד — תָּמִים, גֵּאֶה בְּעַבְדּוֹ. "הֲלוֹא זֶה דָוִד עֶבֶד שָׁאוּל מֶלֶךְ יִשְׂרָאֵל, אֲשֶׁר הָיָה אִתִּי זֶה יָמִים אוֹ זֶה שָׁנִים, וְלֹא מָצָאתִי בוֹ מְאוּמָה מִיּוֹם נָפְלוֹ עַד הַיּוֹם הַזֶּה!" (כט, ג)</w:t>
      </w:r>
    </w:p>
    <w:p>
      <w:pPr>
        <w:bidi/>
        <w:spacing w:before="0" w:after="120" w:line="375" w:lineRule="exact"/>
        <w:ind w:firstLine="432"/>
        <w:jc w:val="both"/>
      </w:pPr>
      <w:r>
        <w:rPr>
          <w:rFonts w:ascii="Arial" w:hAnsi="Arial" w:cs="Arial"/>
          <w:b w:val="0"/>
          <w:i w:val="0"/>
          <w:sz w:val="25"/>
        </w:rPr>
        <w:t>אַךְ הַסְּרָנִים לֹא נָחוּ. פְּנֵיהֶם קָדְרוּ, וְאֶחָד פָּסַע קָדִימָה. קוֹלוֹ רָעַם בְּכַעַס אֶל אַכִישׁ, וְהִתְעַלֵּם מִדָּוִד כְּאִלּוּ אֵינֶנּוּ. "הָשֵׁב אֶת הָאִישׁ! וְיָשֹׁב אֶל מְקוֹמוֹ אֲשֶׁר הִפְקַדְתּוֹ שָׁם, וְלֹא יֵרֵד עִמָּנוּ בַּמִּלְחָמָה — וְלֹא יִהְיֶה לָנוּ לְשָׂטָן בַּמִּלְחָמָה! (כט, ד) וּבַמֶּה יִתְרַצֶּה זֶה אֶל אֲדֹנָיו — הֲלוֹא בְּרָאשֵׁי הָאֲנָשִׁים הָהֵם?!" (כט, ד)</w:t>
      </w:r>
    </w:p>
    <w:p>
      <w:pPr>
        <w:bidi/>
        <w:spacing w:before="0" w:after="120" w:line="375" w:lineRule="exact"/>
        <w:ind w:firstLine="432"/>
        <w:jc w:val="both"/>
      </w:pPr>
      <w:r>
        <w:rPr>
          <w:rFonts w:ascii="Arial" w:hAnsi="Arial" w:cs="Arial"/>
          <w:b w:val="0"/>
          <w:i w:val="0"/>
          <w:sz w:val="25"/>
        </w:rPr>
        <w:t>וְהָרִאשׁוֹן הוֹסִיף, מֵסִית, מַצְבִּיעַ בְּאֶצְבַּע מְאַשֶּׁמֶת: "הֲלוֹא זֶה דָוִד — אֲשֶׁר יַעֲנוּ לוֹ בַּמְּחֹלוֹת לֵאמֹר: 'הִכָּה שָׁאוּל בַּאֲלָפָיו — וְדָוִד בְּרִבְבֹתָיו!'" (כט, ה)</w:t>
      </w:r>
    </w:p>
    <w:p>
      <w:pPr>
        <w:bidi/>
        <w:spacing w:before="0" w:after="120" w:line="375" w:lineRule="exact"/>
        <w:ind w:firstLine="432"/>
        <w:jc w:val="both"/>
      </w:pPr>
      <w:r>
        <w:rPr>
          <w:rFonts w:ascii="Arial" w:hAnsi="Arial" w:cs="Arial"/>
          <w:b w:val="0"/>
          <w:i w:val="0"/>
          <w:sz w:val="25"/>
        </w:rPr>
        <w:t>שְׁתִיקָה. הַשֵּׁם "דָּוִד" צָף בָּאֲוִיר כְּאִיּוּם. הַסְּרָנִים הָיוּ מְאֻחָדִים בַּחֲשָׁדָם, וְאַכִישׁ, מֻבָּס, הֵבִין שֶׁאֵין לוֹ בְּרֵרָה. דָּוִד עָמַד מִן הַצַּד, פָּנָיו אֶבֶן — אַךְ עֵינָיו, רַק לְרֶגַע, נָשְׁמוּ.</w:t>
      </w:r>
    </w:p>
    <w:p>
      <w:pPr>
        <w:bidi/>
        <w:spacing w:before="0" w:after="120" w:line="375" w:lineRule="exact"/>
        <w:ind w:firstLine="432"/>
        <w:jc w:val="both"/>
      </w:pPr>
      <w:r>
        <w:rPr>
          <w:rFonts w:ascii="Arial" w:hAnsi="Arial" w:cs="Arial"/>
          <w:b w:val="0"/>
          <w:i w:val="0"/>
          <w:sz w:val="25"/>
        </w:rPr>
        <w:t>*</w:t>
      </w:r>
    </w:p>
    <w:p>
      <w:pPr>
        <w:bidi/>
        <w:spacing w:before="0" w:after="120" w:line="375" w:lineRule="exact"/>
        <w:ind w:firstLine="432"/>
        <w:jc w:val="both"/>
      </w:pPr>
      <w:r>
        <w:rPr>
          <w:rFonts w:ascii="Arial" w:hAnsi="Arial" w:cs="Arial"/>
          <w:b w:val="0"/>
          <w:i w:val="0"/>
          <w:sz w:val="25"/>
        </w:rPr>
        <w:t>אַכִישׁ קָרָא לְדָוִד אֵלָיו, מִצְטַעֵר, כִּמְעַט מִתְנַצֵּל, וְיָדָיו פְּרוּשׂוֹת בְּכֵנוּת פְּלִשְׁתִּית תְּמִימָה. "חַי ה' כִּי יָשָׁר אַתָּה, וְטוֹב בְּעֵינַי צֵאתְךָ וּבֹאֲךָ אִתִּי בַּמַּחֲנֶה, כִּי לֹא מָצָאתִי בְךָ רָעָה מִיּוֹם בֹּאֲךָ אֵלַי עַד הַיּוֹם הַזֶּה — וּבְעֵינֵי הַסְּרָנִים לֹא טוֹב אָתָּה. (כט, ו) וְעַתָּה שׁוּב וְלֵךְ בְּשָׁלוֹם, וְלֹא תַעֲשֶׂה רָע בְּעֵינֵי סַרְנֵי פְלִשְׁתִּים." (כט, ז)</w:t>
      </w:r>
    </w:p>
    <w:p>
      <w:pPr>
        <w:bidi/>
        <w:spacing w:before="0" w:after="120" w:line="375" w:lineRule="exact"/>
        <w:ind w:firstLine="432"/>
        <w:jc w:val="both"/>
      </w:pPr>
      <w:r>
        <w:rPr>
          <w:rFonts w:ascii="Arial" w:hAnsi="Arial" w:cs="Arial"/>
          <w:b w:val="0"/>
          <w:i w:val="0"/>
          <w:sz w:val="25"/>
        </w:rPr>
        <w:t>וְדָוִד, נִפְגָּע כְּלַפֵּי חוּץ, לָבַשׁ אֶת עֶלְבּוֹן הָעֶבֶד הַנֶּאֱמָן. מִשְׂחָק מֻפְלָא הָיָה זֶה: הוּא יָדַע שֶׁנִּצַּל, אַךְ חַיָּב הָיָה לְהַפְגִּין אַכְזָבָה, וְקוֹלוֹ פָּצוּעַ. "כִּי מֶה עָשִׂיתִי? וּמַה מָּצָאתָ בְעַבְדְּךָ מִיּוֹם אֲשֶׁר הָיִיתִי לְפָנֶיךָ עַד הַיּוֹם הַזֶּה — כִּי לֹא אָבוֹא וְנִלְחַמְתִּי בְּאֹיְבֵי אֲדֹנִי הַמֶּלֶךְ?!" (כט, ח)</w:t>
      </w:r>
    </w:p>
    <w:p>
      <w:pPr>
        <w:bidi/>
        <w:spacing w:before="0" w:after="120" w:line="375" w:lineRule="exact"/>
        <w:ind w:firstLine="432"/>
        <w:jc w:val="both"/>
      </w:pPr>
      <w:r>
        <w:rPr>
          <w:rFonts w:ascii="Arial" w:hAnsi="Arial" w:cs="Arial"/>
          <w:b w:val="0"/>
          <w:i w:val="0"/>
          <w:sz w:val="25"/>
        </w:rPr>
        <w:t>הוּא הִשְׁפִּיל מַבָּט, כִּמְאֻכְזָב מָרָה, וְאַכִישׁ הִנִּיחַ יָד מְנַחֶמֶת עַל שִׁכְמוֹ, רַךְ וּמְבַקֵּשׁ סְלִיחָה. "יָדַעְתִּי כִּי טוֹב אַתָּה בְּעֵינַי כְּמַלְאַךְ אֱלֹהִים — אַךְ שָׂרֵי פְלִשְׁתִּים אָמְרוּ: לֹא יַעֲלֶה עִמָּנוּ בַּמִּלְחָמָה. (כט, ט) וְעַתָּה הַשְׁכֵּם בַּבֹּקֶר... וְאוֹר לָכֶם וָלֵכוּ." (כט, י)</w:t>
      </w:r>
    </w:p>
    <w:p>
      <w:pPr>
        <w:bidi/>
        <w:spacing w:before="0" w:after="120" w:line="375" w:lineRule="exact"/>
        <w:ind w:firstLine="432"/>
        <w:jc w:val="both"/>
      </w:pPr>
      <w:r>
        <w:rPr>
          <w:rFonts w:ascii="Arial" w:hAnsi="Arial" w:cs="Arial"/>
          <w:b w:val="0"/>
          <w:i w:val="0"/>
          <w:sz w:val="25"/>
        </w:rPr>
        <w:t>אַכִישׁ פָּנָה לָלֶכֶת. דָּוִד נִשְׁאַר, רֹאשׁוֹ עוֹד שָׁמוּט בְּעֶלְבּוֹן מֻעֲמָד — עַד שֶׁאַכִישׁ נֶעֱלַם.</w:t>
      </w:r>
    </w:p>
    <w:p>
      <w:pPr>
        <w:bidi/>
        <w:spacing w:before="0" w:after="120" w:line="375" w:lineRule="exact"/>
        <w:ind w:firstLine="432"/>
        <w:jc w:val="both"/>
      </w:pPr>
      <w:r>
        <w:rPr>
          <w:rFonts w:ascii="Arial" w:hAnsi="Arial" w:cs="Arial"/>
          <w:b w:val="0"/>
          <w:i w:val="0"/>
          <w:sz w:val="25"/>
        </w:rPr>
        <w:t>*</w:t>
      </w:r>
    </w:p>
    <w:p>
      <w:pPr>
        <w:bidi/>
        <w:spacing w:before="0" w:after="120" w:line="375" w:lineRule="exact"/>
        <w:ind w:firstLine="432"/>
        <w:jc w:val="both"/>
      </w:pPr>
      <w:r>
        <w:rPr>
          <w:rFonts w:ascii="Arial" w:hAnsi="Arial" w:cs="Arial"/>
          <w:b w:val="0"/>
          <w:i w:val="0"/>
          <w:sz w:val="25"/>
        </w:rPr>
        <w:t>וְכָאן, לְבַדּוֹ, נָשַׁר הָעֶלְבּוֹן מֵעַל פָּנָיו כְּמַסֵּכָה. בְּרֶגַע שֶׁאִישׁ פְּלִשְׁתִּי אֵינוֹ רוֹאֶה אוֹתוֹ, נָשַׁם דָּוִד נְשִׁימָה אֲרֻכָּה, כְּמוֹ נִצָּל מִטְּבִיעָה. פָּנָה כְּלַפֵּי מַעְלָה, וְהַמִּלִּים עָלוּ בּוֹ כַּהֲקָלָה גְּדוֹלָה, סוֹד שֶׁאָסוּר לַחֲלֹק עִם אִישׁ. תְּחִלָּה לָחַשׁ, וְאָז גָּדַל הַקּוֹל:</w:t>
      </w:r>
    </w:p>
    <w:p/>
    <w:p>
      <w:pPr>
        <w:bidi/>
        <w:spacing w:after="60" w:line="384" w:lineRule="exact"/>
        <w:jc w:val="center"/>
      </w:pPr>
      <w:r>
        <w:rPr>
          <w:rFonts w:ascii="Arial" w:hAnsi="Arial" w:cs="Arial"/>
          <w:i/>
          <w:color w:val="2A2A55"/>
          <w:sz w:val="24"/>
        </w:rPr>
        <w:t>בָּרוּךְ אַתָּה...</w:t>
      </w:r>
    </w:p>
    <w:p>
      <w:pPr>
        <w:bidi/>
        <w:spacing w:after="60" w:line="384" w:lineRule="exact"/>
        <w:jc w:val="center"/>
      </w:pPr>
      <w:r>
        <w:rPr>
          <w:rFonts w:ascii="Arial" w:hAnsi="Arial" w:cs="Arial"/>
          <w:i/>
          <w:color w:val="2A2A55"/>
          <w:sz w:val="24"/>
        </w:rPr>
        <w:t>אֲשֶׁר שַׂמְתָּ שִׂנְאַת אוֹיְבַי לִי לְמָגֵן,</w:t>
      </w:r>
    </w:p>
    <w:p>
      <w:pPr>
        <w:bidi/>
        <w:spacing w:after="60" w:line="384" w:lineRule="exact"/>
        <w:jc w:val="center"/>
      </w:pPr>
      <w:r>
        <w:rPr>
          <w:rFonts w:ascii="Arial" w:hAnsi="Arial" w:cs="Arial"/>
          <w:i/>
          <w:color w:val="2A2A55"/>
          <w:sz w:val="24"/>
        </w:rPr>
        <w:t>וּמִפִּי הַחֲשֵׁדִים הוֹצֵאתָ לִי יְשׁוּעָה.</w:t>
      </w:r>
    </w:p>
    <w:p>
      <w:pPr>
        <w:bidi/>
        <w:spacing w:after="60" w:line="384" w:lineRule="exact"/>
        <w:jc w:val="center"/>
      </w:pPr>
      <w:r>
        <w:rPr>
          <w:rFonts w:ascii="Arial" w:hAnsi="Arial" w:cs="Arial"/>
          <w:i/>
          <w:color w:val="2A2A55"/>
          <w:sz w:val="24"/>
        </w:rPr>
        <w:t>הֵם דְּחָאוּנִי — וְלֹא יָדְעוּ כִּי הִצַּלְתָּנִי.</w:t>
      </w:r>
    </w:p>
    <w:p>
      <w:pPr>
        <w:bidi/>
        <w:spacing w:after="60" w:line="384" w:lineRule="exact"/>
        <w:jc w:val="center"/>
      </w:pPr>
      <w:r>
        <w:rPr>
          <w:rFonts w:ascii="Arial" w:hAnsi="Arial" w:cs="Arial"/>
          <w:i/>
          <w:color w:val="2A2A55"/>
          <w:sz w:val="24"/>
        </w:rPr>
        <w:t>חָשְׁבוּ עָלַי רָעָה — וְהָיְתָה לִי לְפֶתַח.</w:t>
      </w:r>
    </w:p>
    <w:p>
      <w:pPr>
        <w:bidi/>
        <w:spacing w:after="60" w:line="384" w:lineRule="exact"/>
        <w:jc w:val="center"/>
      </w:pPr>
      <w:r>
        <w:rPr>
          <w:rFonts w:ascii="Arial" w:hAnsi="Arial" w:cs="Arial"/>
          <w:i/>
          <w:color w:val="2A2A55"/>
          <w:sz w:val="24"/>
        </w:rPr>
        <w:t>כִּי לוּלֵא הֵם — בַּמֶּה הָיִיתִי בָא הַבֹּקֶר?</w:t>
      </w:r>
    </w:p>
    <w:p>
      <w:pPr>
        <w:bidi/>
        <w:spacing w:after="60" w:line="384" w:lineRule="exact"/>
        <w:jc w:val="center"/>
      </w:pPr>
      <w:r>
        <w:rPr>
          <w:rFonts w:ascii="Arial" w:hAnsi="Arial" w:cs="Arial"/>
          <w:i/>
          <w:color w:val="2A2A55"/>
          <w:sz w:val="24"/>
        </w:rPr>
        <w:t>הַאֶשְׁלַח יָד בְּמַחֲנֵה עַמִּי?</w:t>
      </w:r>
    </w:p>
    <w:p>
      <w:pPr>
        <w:bidi/>
        <w:spacing w:after="60" w:line="384" w:lineRule="exact"/>
        <w:jc w:val="center"/>
      </w:pPr>
      <w:r>
        <w:rPr>
          <w:rFonts w:ascii="Arial" w:hAnsi="Arial" w:cs="Arial"/>
          <w:i/>
          <w:color w:val="2A2A55"/>
          <w:sz w:val="24"/>
        </w:rPr>
        <w:t>הַאֶצְעַד עַל שָׁאוּל מְשִׁיחֲךָ, עַל יְהוֹנָתָן אָחִי?</w:t>
      </w:r>
    </w:p>
    <w:p/>
    <w:p>
      <w:pPr>
        <w:bidi/>
        <w:spacing w:before="0" w:after="120" w:line="375" w:lineRule="exact"/>
        <w:ind w:firstLine="432"/>
        <w:jc w:val="both"/>
      </w:pPr>
      <w:r>
        <w:rPr>
          <w:rFonts w:ascii="Arial" w:hAnsi="Arial" w:cs="Arial"/>
          <w:b w:val="0"/>
          <w:i w:val="0"/>
          <w:sz w:val="25"/>
        </w:rPr>
        <w:t>עֵינָיו נֶעֶצְמוּ.</w:t>
      </w:r>
    </w:p>
    <w:p/>
    <w:p>
      <w:pPr>
        <w:bidi/>
        <w:spacing w:after="60" w:line="384" w:lineRule="exact"/>
        <w:jc w:val="center"/>
      </w:pPr>
      <w:r>
        <w:rPr>
          <w:rFonts w:ascii="Arial" w:hAnsi="Arial" w:cs="Arial"/>
          <w:i/>
          <w:color w:val="2A2A55"/>
          <w:sz w:val="24"/>
        </w:rPr>
        <w:t>חָלִילָה לִּי — וְלֹא יָדַעְתִּי דֶּרֶךְ לָצֵאת.</w:t>
      </w:r>
    </w:p>
    <w:p>
      <w:pPr>
        <w:bidi/>
        <w:spacing w:after="60" w:line="384" w:lineRule="exact"/>
        <w:jc w:val="center"/>
      </w:pPr>
      <w:r>
        <w:rPr>
          <w:rFonts w:ascii="Arial" w:hAnsi="Arial" w:cs="Arial"/>
          <w:i/>
          <w:color w:val="2A2A55"/>
          <w:sz w:val="24"/>
        </w:rPr>
        <w:t>וְאַתָּה — מִתּוֹךְ פִּי שׂוֹנְאַי פָּתַחְתָּ לִי שַׁעַר.</w:t>
      </w:r>
    </w:p>
    <w:p/>
    <w:p>
      <w:pPr>
        <w:bidi/>
        <w:spacing w:before="0" w:after="120" w:line="375" w:lineRule="exact"/>
        <w:ind w:firstLine="432"/>
        <w:jc w:val="both"/>
      </w:pPr>
      <w:r>
        <w:rPr>
          <w:rFonts w:ascii="Arial" w:hAnsi="Arial" w:cs="Arial"/>
          <w:b w:val="0"/>
          <w:i w:val="0"/>
          <w:sz w:val="25"/>
        </w:rPr>
        <w:t>וּמִתּוֹךְ עֹמֶק הַהֲקָלָה עָלוּ אֶל פָּנָיו דִּבְרֵי הַתְּהִלִּים, כְּמַעְיָן שֶׁנִּפְתַּח:</w:t>
      </w:r>
    </w:p>
    <w:p/>
    <w:p>
      <w:pPr>
        <w:bidi/>
        <w:spacing w:after="60" w:line="384" w:lineRule="exact"/>
        <w:jc w:val="center"/>
      </w:pPr>
      <w:r>
        <w:rPr>
          <w:rFonts w:ascii="Arial" w:hAnsi="Arial" w:cs="Arial"/>
          <w:i/>
          <w:color w:val="2A2A55"/>
          <w:sz w:val="24"/>
        </w:rPr>
        <w:t>אַל תֵּרַע לְךָ בַּמְּרֵעִים... כִּי כֶחָצִיר מְהֵרָה יִמָּלוּ. (תהילים לז, א-ב)</w:t>
      </w:r>
    </w:p>
    <w:p>
      <w:pPr>
        <w:bidi/>
        <w:spacing w:after="60" w:line="384" w:lineRule="exact"/>
        <w:jc w:val="center"/>
      </w:pPr>
      <w:r>
        <w:rPr>
          <w:rFonts w:ascii="Arial" w:hAnsi="Arial" w:cs="Arial"/>
          <w:i/>
          <w:color w:val="2A2A55"/>
          <w:sz w:val="24"/>
        </w:rPr>
        <w:t>בְּטַח בַּה' וַעֲשֵׂה טוֹב — שְׁכָן אֶרֶץ וּרְעֵה אֱמוּנָה. (לז, ג)</w:t>
      </w:r>
    </w:p>
    <w:p>
      <w:pPr>
        <w:bidi/>
        <w:spacing w:after="60" w:line="384" w:lineRule="exact"/>
        <w:jc w:val="center"/>
      </w:pPr>
      <w:r>
        <w:rPr>
          <w:rFonts w:ascii="Arial" w:hAnsi="Arial" w:cs="Arial"/>
          <w:i/>
          <w:color w:val="2A2A55"/>
          <w:sz w:val="24"/>
        </w:rPr>
        <w:t>גּוֹל עַל ה' דַּרְכֶּךָ, וּבְטַח עָלָיו — וְהוּא יַעֲשֶׂה. (לז, ה)</w:t>
      </w:r>
    </w:p>
    <w:p/>
    <w:p>
      <w:pPr>
        <w:bidi/>
        <w:spacing w:before="0" w:after="120" w:line="375" w:lineRule="exact"/>
        <w:ind w:firstLine="432"/>
        <w:jc w:val="both"/>
      </w:pPr>
      <w:r>
        <w:rPr>
          <w:rFonts w:ascii="Arial" w:hAnsi="Arial" w:cs="Arial"/>
          <w:b w:val="0"/>
          <w:i w:val="0"/>
          <w:sz w:val="25"/>
        </w:rPr>
        <w:t>חִיּוּךְ דַּק, מָהוּל בְּדֶמַע, עָלָה עַל שְׂפָתָיו:</w:t>
      </w:r>
    </w:p>
    <w:p/>
    <w:p>
      <w:pPr>
        <w:bidi/>
        <w:spacing w:after="60" w:line="384" w:lineRule="exact"/>
        <w:jc w:val="center"/>
      </w:pPr>
      <w:r>
        <w:rPr>
          <w:rFonts w:ascii="Arial" w:hAnsi="Arial" w:cs="Arial"/>
          <w:i/>
          <w:color w:val="2A2A55"/>
          <w:sz w:val="24"/>
        </w:rPr>
        <w:t>הֵם חָשְׁבוּ לְגָרְשֵׁנִי —</w:t>
      </w:r>
    </w:p>
    <w:p>
      <w:pPr>
        <w:bidi/>
        <w:spacing w:after="60" w:line="384" w:lineRule="exact"/>
        <w:jc w:val="center"/>
      </w:pPr>
      <w:r>
        <w:rPr>
          <w:rFonts w:ascii="Arial" w:hAnsi="Arial" w:cs="Arial"/>
          <w:i/>
          <w:color w:val="2A2A55"/>
          <w:sz w:val="24"/>
        </w:rPr>
        <w:t>וְאַתָּה גֵּרַשְׁתַּנִי אֶל הַחַיִּים.</w:t>
      </w:r>
    </w:p>
    <w:p/>
    <w:p>
      <w:pPr>
        <w:bidi/>
        <w:spacing w:before="0" w:after="120" w:line="375" w:lineRule="exact"/>
        <w:ind w:firstLine="432"/>
        <w:jc w:val="both"/>
      </w:pPr>
      <w:r>
        <w:rPr>
          <w:rFonts w:ascii="Arial" w:hAnsi="Arial" w:cs="Arial"/>
          <w:b w:val="0"/>
          <w:i w:val="0"/>
          <w:sz w:val="25"/>
        </w:rPr>
        <w:t>הָאוֹר נִשְׁאַר עָלָיו לְבַדּוֹ רֶגַע אָרֹךְ. וְאָז — חֹשֶׁךְ.</w:t>
      </w:r>
    </w:p>
    <w:p>
      <w:r>
        <w:br w:type="page"/>
      </w:r>
    </w:p>
    <w:p/>
    <w:p/>
    <w:p>
      <w:pPr>
        <w:bidi/>
        <w:spacing w:before="0" w:after="360" w:line="660" w:lineRule="exact"/>
        <w:jc w:val="center"/>
      </w:pPr>
      <w:r>
        <w:rPr>
          <w:rFonts w:ascii="Arial" w:hAnsi="Arial" w:cs="Arial"/>
          <w:b/>
          <w:i w:val="0"/>
          <w:sz w:val="44"/>
        </w:rPr>
        <w:t>גִּלְבֹּעַ — נְפִילַת הַמֶּלֶךְ</w:t>
      </w:r>
    </w:p>
    <w:p>
      <w:pPr>
        <w:bidi/>
        <w:spacing w:before="0" w:after="120" w:line="375" w:lineRule="exact"/>
        <w:ind w:firstLine="432"/>
        <w:jc w:val="both"/>
      </w:pPr>
      <w:r>
        <w:rPr>
          <w:rFonts w:ascii="Arial" w:hAnsi="Arial" w:cs="Arial"/>
          <w:b w:val="0"/>
          <w:i w:val="0"/>
          <w:sz w:val="25"/>
        </w:rPr>
        <w:t>הָרוּחַ לֹא נָשְׁבָה בְּהַר הַגִּלְבֹּעַ בְּאוֹתוֹ יוֹם. הַשָּׁמַיִם הָיוּ לְבָנִים, קָרִים, שְׁתוּקִים — כְּאִלּוּ גַּם הַשָּׁמַיִם הֵסִיבוּ פְּנֵיהֶם. וְהַחִצִּים עָלוּ וְיָרְדוּ כִּגְשֶׁם שֶׁאֵין בּוֹ רַחֲמִים.</w:t>
      </w:r>
    </w:p>
    <w:p>
      <w:pPr>
        <w:bidi/>
        <w:spacing w:before="0" w:after="120" w:line="375" w:lineRule="exact"/>
        <w:ind w:firstLine="432"/>
        <w:jc w:val="both"/>
      </w:pPr>
      <w:r>
        <w:rPr>
          <w:rFonts w:ascii="Arial" w:hAnsi="Arial" w:cs="Arial"/>
          <w:b w:val="0"/>
          <w:i w:val="0"/>
          <w:sz w:val="25"/>
        </w:rPr>
        <w:t>אַנְשֵׁי יִשְׂרָאֵל נָסוּ.</w:t>
      </w:r>
    </w:p>
    <w:p>
      <w:pPr>
        <w:bidi/>
        <w:spacing w:before="0" w:after="120" w:line="375" w:lineRule="exact"/>
        <w:ind w:firstLine="432"/>
        <w:jc w:val="both"/>
      </w:pPr>
      <w:r>
        <w:rPr>
          <w:rFonts w:ascii="Arial" w:hAnsi="Arial" w:cs="Arial"/>
          <w:b w:val="0"/>
          <w:i w:val="0"/>
          <w:sz w:val="25"/>
        </w:rPr>
        <w:t>לֹא כְּגִבּוֹרִים הַנּוֹסוֹגִים לִנְשֹׁם, כִּי אִם כְּמִי שֶׁנִּשְׁבַּר בָּהֶם דָּבָר שֶׁלֹּא יַחֲזֹר. הֵם נָפְלוּ עַל מַדְרוֹן הָהָר, אֶחָד אֶחָד, עַד שֶׁהָרוּחַ פָּסְקָה וְנִשְׁאַר רַק הַקּוֹל הַכָּבֵד שֶׁל פְּלִשְׁתִּים מְנַצְּחִים וְהַר שֶׁשָּׁתַק.</w:t>
      </w:r>
    </w:p>
    <w:p>
      <w:pPr>
        <w:bidi/>
        <w:spacing w:before="0" w:after="120" w:line="375" w:lineRule="exact"/>
        <w:ind w:firstLine="432"/>
        <w:jc w:val="both"/>
      </w:pPr>
      <w:r>
        <w:rPr>
          <w:rFonts w:ascii="Arial" w:hAnsi="Arial" w:cs="Arial"/>
          <w:b w:val="0"/>
          <w:i w:val="0"/>
          <w:sz w:val="25"/>
        </w:rPr>
        <w:t>וְשָׁאוּל — הָיָה עוֹמֵד.</w:t>
      </w:r>
    </w:p>
    <w:p>
      <w:pPr>
        <w:bidi/>
        <w:spacing w:before="0" w:after="120" w:line="375" w:lineRule="exact"/>
        <w:ind w:firstLine="432"/>
        <w:jc w:val="both"/>
      </w:pPr>
      <w:r>
        <w:rPr>
          <w:rFonts w:ascii="Arial" w:hAnsi="Arial" w:cs="Arial"/>
          <w:b w:val="0"/>
          <w:i w:val="0"/>
          <w:sz w:val="25"/>
        </w:rPr>
        <w:t>עוֹד עָמַד. גּוּפוֹ הַגָּבוֹהַּ, שֶׁמִּכְּתֵפָיו וָמַעְלָה גָּבַהּ מִכָּל הָעָם, עָמַד בִּזְקִיפוּת שֶׁל אִישׁ שֶׁאֵינוֹ יוֹדֵעַ עוֹד אֵיךְ כּוֹרְעִים. אַךְ הַחֵץ כְּבָר מָצָא אוֹתוֹ. הוּא הִרְגִּישׁ אֶת הַמַּכָּה — חַמָּה וּמְשֻׁנָּה, כִּמְחָט שֶׁמְּפָרֶרֶת אֶת הַגּוּף מִבִּפְנִים — וְיָדַע.</w:t>
      </w:r>
    </w:p>
    <w:p>
      <w:pPr>
        <w:bidi/>
        <w:spacing w:before="0" w:after="120" w:line="375" w:lineRule="exact"/>
        <w:ind w:firstLine="432"/>
        <w:jc w:val="both"/>
      </w:pPr>
      <w:r>
        <w:rPr>
          <w:rFonts w:ascii="Arial" w:hAnsi="Arial" w:cs="Arial"/>
          <w:b w:val="0"/>
          <w:i w:val="0"/>
          <w:sz w:val="25"/>
        </w:rPr>
        <w:t>יְהוֹנָתָן.</w:t>
      </w:r>
    </w:p>
    <w:p>
      <w:pPr>
        <w:bidi/>
        <w:spacing w:before="0" w:after="120" w:line="375" w:lineRule="exact"/>
        <w:ind w:firstLine="432"/>
        <w:jc w:val="both"/>
      </w:pPr>
      <w:r>
        <w:rPr>
          <w:rFonts w:ascii="Arial" w:hAnsi="Arial" w:cs="Arial"/>
          <w:b w:val="0"/>
          <w:i w:val="0"/>
          <w:sz w:val="25"/>
        </w:rPr>
        <w:t>הַמִּלָּה עָלְתָה בְּלֹא שֶׁנָּעוּ שְׂפָתָיו. בְּנוֹ. בְּנוֹ הַגָּדוֹל. אוֹתוֹ אָהַב יוֹתֵר מִן הַמַּלְכוּת, יוֹתֵר מִן הַחֶרֶב, כִּמְעַט יוֹתֵר מִשֶּׁשָּׂנֵא אֶת בֶּן יִשַׁי. וְהִנֵּה — בְּיוֹם אֶחָד. לֹא נִפְרְדוּ בְּחַיֵּיהֶם. לֹא יִפָּרְדוּ בְּמוֹתָם.</w:t>
      </w:r>
    </w:p>
    <w:p>
      <w:pPr>
        <w:bidi/>
        <w:spacing w:before="0" w:after="120" w:line="375" w:lineRule="exact"/>
        <w:ind w:firstLine="432"/>
        <w:jc w:val="both"/>
      </w:pPr>
      <w:r>
        <w:rPr>
          <w:rFonts w:ascii="Arial" w:hAnsi="Arial" w:cs="Arial"/>
          <w:b w:val="0"/>
          <w:i w:val="0"/>
          <w:sz w:val="25"/>
        </w:rPr>
        <w:t>אָמַר יְהוֹנָתָן פַּעַם: אַתָּה תִּמְלֹךְ. וְהוּא, שָׁאוּל, אָמַר: לֹא כָּל עוֹד הַנַּעַר חַי. וַיִּרְאֵהוּ עַתָּה, בְּרֶגַע הָאַחֲרוֹן, כָּל הַשָּׁנִים אַחַת אַחַת — הַנַּעַר שֶׁלּוֹ, שֶׁרָץ אֵלָיו בְּשֶׂמֶץ כֵּן שֶׁאֵין לָדַעַת מֵהֵיכָן בָּא, שֶׁאָהַב אֶת אוֹיְבוֹ כְּנַפְשׁוֹ. וְלֹא יְשַׁלֵּם לוֹ עָלָיו כְּלוּם.</w:t>
      </w:r>
    </w:p>
    <w:p>
      <w:pPr>
        <w:bidi/>
        <w:spacing w:before="0" w:after="120" w:line="375" w:lineRule="exact"/>
        <w:ind w:firstLine="432"/>
        <w:jc w:val="both"/>
      </w:pPr>
      <w:r>
        <w:rPr>
          <w:rFonts w:ascii="Arial" w:hAnsi="Arial" w:cs="Arial"/>
          <w:b w:val="0"/>
          <w:i w:val="0"/>
          <w:sz w:val="25"/>
        </w:rPr>
        <w:t>"כָּל יָמַי בַּקֶּשֶׁת", אָמַר שָׁאוּל בְּקוֹל שֶׁנִּשְׁאַר בְּתוֹכוֹ. "מִיּוֹם מָשְׁחֵנִי שְׁמוּאֵל וְעַד הַיּוֹם. וְהַיּוֹם הַקֶּשֶׁת מָצְאָה אוֹתִי."</w:t>
      </w:r>
    </w:p>
    <w:p>
      <w:pPr>
        <w:bidi/>
        <w:spacing w:before="0" w:after="120" w:line="375" w:lineRule="exact"/>
        <w:ind w:firstLine="432"/>
        <w:jc w:val="both"/>
      </w:pPr>
      <w:r>
        <w:rPr>
          <w:rFonts w:ascii="Arial" w:hAnsi="Arial" w:cs="Arial"/>
          <w:b w:val="0"/>
          <w:i w:val="0"/>
          <w:sz w:val="25"/>
        </w:rPr>
        <w:t>חָשַׁב — בְּכָבוֹד יִפֹּל. כְּמֶלֶךְ. לֹא כָּכָה.</w:t>
      </w:r>
    </w:p>
    <w:p>
      <w:pPr>
        <w:bidi/>
        <w:spacing w:before="0" w:after="120" w:line="375" w:lineRule="exact"/>
        <w:ind w:firstLine="432"/>
        <w:jc w:val="both"/>
      </w:pPr>
      <w:r>
        <w:rPr>
          <w:rFonts w:ascii="Arial" w:hAnsi="Arial" w:cs="Arial"/>
          <w:b w:val="0"/>
          <w:i w:val="0"/>
          <w:sz w:val="25"/>
        </w:rPr>
        <w:t>נוֹשֵׂא כֵּלָיו עָמַד סָמוּךְ, פָּנָיו חִוְּרִים כְּסִיד, וְשָׁאוּל פָּנָה אֵלָיו בְּעֵינַיִם שֶׁרָאוּ עוֹד.</w:t>
      </w:r>
    </w:p>
    <w:p>
      <w:pPr>
        <w:bidi/>
        <w:spacing w:before="0" w:after="120" w:line="375" w:lineRule="exact"/>
        <w:ind w:firstLine="432"/>
        <w:jc w:val="both"/>
      </w:pPr>
      <w:r>
        <w:rPr>
          <w:rFonts w:ascii="Arial" w:hAnsi="Arial" w:cs="Arial"/>
          <w:b w:val="0"/>
          <w:i w:val="0"/>
          <w:sz w:val="25"/>
        </w:rPr>
        <w:t>"שְׁלֹף חַרְבְּךָ וְדָקְרֵנִי בָהּ," אָמַר, "פֶּן יָבֹאוּ הָעֲרֵלִים הָאֵלֶּה וּדְקָרוּנִי וְהִתְעַלְּלוּ בִי."</w:t>
      </w:r>
    </w:p>
    <w:p>
      <w:pPr>
        <w:bidi/>
        <w:spacing w:before="0" w:after="120" w:line="375" w:lineRule="exact"/>
        <w:ind w:firstLine="432"/>
        <w:jc w:val="both"/>
      </w:pPr>
      <w:r>
        <w:rPr>
          <w:rFonts w:ascii="Arial" w:hAnsi="Arial" w:cs="Arial"/>
          <w:b w:val="0"/>
          <w:i w:val="0"/>
          <w:sz w:val="25"/>
        </w:rPr>
        <w:t>הַנַּעַר לֹא זָז. יָדָיו רָעֲדוּ.</w:t>
      </w:r>
    </w:p>
    <w:p>
      <w:pPr>
        <w:bidi/>
        <w:spacing w:before="0" w:after="120" w:line="375" w:lineRule="exact"/>
        <w:ind w:firstLine="432"/>
        <w:jc w:val="both"/>
      </w:pPr>
      <w:r>
        <w:rPr>
          <w:rFonts w:ascii="Arial" w:hAnsi="Arial" w:cs="Arial"/>
          <w:b w:val="0"/>
          <w:i w:val="0"/>
          <w:sz w:val="25"/>
        </w:rPr>
        <w:t>"אֲדֹנִי הַמֶּלֶךְ... לֹא אוּכַל. יָדִי לֹא תִּגַּע בְּךָ — כִּי מְשִׁיחַ ה' אָתָּה."</w:t>
      </w:r>
    </w:p>
    <w:p>
      <w:pPr>
        <w:bidi/>
        <w:spacing w:before="0" w:after="120" w:line="375" w:lineRule="exact"/>
        <w:ind w:firstLine="432"/>
        <w:jc w:val="both"/>
      </w:pPr>
      <w:r>
        <w:rPr>
          <w:rFonts w:ascii="Arial" w:hAnsi="Arial" w:cs="Arial"/>
          <w:b w:val="0"/>
          <w:i w:val="0"/>
          <w:sz w:val="25"/>
        </w:rPr>
        <w:t>שָׁאוּל הִבִּיט בּוֹ רֶגַע. לֹא בְּכַעַס. בְּמַשֶּׁהוּ שֶׁהָיָה יְכוֹל לִהְיוֹת רַחֲמִים, אִלּוּ הִיָּה עוֹד זְמַן לְרַחֲמִים.</w:t>
      </w:r>
    </w:p>
    <w:p>
      <w:pPr>
        <w:bidi/>
        <w:spacing w:before="0" w:after="120" w:line="375" w:lineRule="exact"/>
        <w:ind w:firstLine="432"/>
        <w:jc w:val="both"/>
      </w:pPr>
      <w:r>
        <w:rPr>
          <w:rFonts w:ascii="Arial" w:hAnsi="Arial" w:cs="Arial"/>
          <w:b w:val="0"/>
          <w:i w:val="0"/>
          <w:sz w:val="25"/>
        </w:rPr>
        <w:t>לָקַח אֶת הַחֶרֶב.</w:t>
      </w:r>
    </w:p>
    <w:p>
      <w:pPr>
        <w:bidi/>
        <w:spacing w:before="0" w:after="120" w:line="375" w:lineRule="exact"/>
        <w:ind w:firstLine="432"/>
        <w:jc w:val="both"/>
      </w:pPr>
      <w:r>
        <w:rPr>
          <w:rFonts w:ascii="Arial" w:hAnsi="Arial" w:cs="Arial"/>
          <w:b w:val="0"/>
          <w:i w:val="0"/>
          <w:sz w:val="25"/>
        </w:rPr>
        <w:t>וְהַמִּלִּים שֶׁנָּשַׁר לְאוֹתָן שְׁנִיּוֹת — לֹא נֶאֶמְרוּ לְאִישׁ. הָיוּ כְּשִׁירָה שֶׁנּוֹשֵׁרֶת מֵאִישׁ שֶׁלֹּא לָמַד לָשִׁיר:</w:t>
      </w:r>
    </w:p>
    <w:p>
      <w:pPr>
        <w:bidi/>
        <w:spacing w:before="0" w:after="120" w:line="375" w:lineRule="exact"/>
        <w:ind w:firstLine="432"/>
        <w:jc w:val="both"/>
      </w:pPr>
      <w:r>
        <w:rPr>
          <w:rFonts w:ascii="Arial" w:hAnsi="Arial" w:cs="Arial"/>
          <w:b w:val="0"/>
          <w:i w:val="0"/>
          <w:sz w:val="25"/>
        </w:rPr>
        <w:t>לְבַד.\</w:t>
      </w:r>
    </w:p>
    <w:p>
      <w:pPr>
        <w:bidi/>
        <w:spacing w:before="0" w:after="120" w:line="375" w:lineRule="exact"/>
        <w:ind w:firstLine="432"/>
        <w:jc w:val="both"/>
      </w:pPr>
      <w:r>
        <w:rPr>
          <w:rFonts w:ascii="Arial" w:hAnsi="Arial" w:cs="Arial"/>
          <w:b w:val="0"/>
          <w:i w:val="0"/>
          <w:sz w:val="25"/>
        </w:rPr>
        <w:t>תָּמִיד הָיִיתִי לְבַד —\</w:t>
      </w:r>
    </w:p>
    <w:p>
      <w:pPr>
        <w:bidi/>
        <w:spacing w:before="0" w:after="120" w:line="375" w:lineRule="exact"/>
        <w:ind w:firstLine="432"/>
        <w:jc w:val="both"/>
      </w:pPr>
      <w:r>
        <w:rPr>
          <w:rFonts w:ascii="Arial" w:hAnsi="Arial" w:cs="Arial"/>
          <w:b w:val="0"/>
          <w:i w:val="0"/>
          <w:sz w:val="25"/>
        </w:rPr>
        <w:t>מִיּוֹם שֶׁבָּרְחָה רוּחַ ה' מִמֶּנִּי.</w:t>
      </w:r>
    </w:p>
    <w:p>
      <w:pPr>
        <w:bidi/>
        <w:spacing w:before="0" w:after="120" w:line="375" w:lineRule="exact"/>
        <w:ind w:firstLine="432"/>
        <w:jc w:val="both"/>
      </w:pPr>
      <w:r>
        <w:rPr>
          <w:rFonts w:ascii="Arial" w:hAnsi="Arial" w:cs="Arial"/>
          <w:b w:val="0"/>
          <w:i w:val="0"/>
          <w:sz w:val="25"/>
        </w:rPr>
        <w:t>אֱלֹהִים —\</w:t>
      </w:r>
    </w:p>
    <w:p>
      <w:pPr>
        <w:bidi/>
        <w:spacing w:before="0" w:after="120" w:line="375" w:lineRule="exact"/>
        <w:ind w:firstLine="432"/>
        <w:jc w:val="both"/>
      </w:pPr>
      <w:r>
        <w:rPr>
          <w:rFonts w:ascii="Arial" w:hAnsi="Arial" w:cs="Arial"/>
          <w:b w:val="0"/>
          <w:i w:val="0"/>
          <w:sz w:val="25"/>
        </w:rPr>
        <w:t>לֹא עָנִיתָ לִי.\</w:t>
      </w:r>
    </w:p>
    <w:p>
      <w:pPr>
        <w:bidi/>
        <w:spacing w:before="0" w:after="120" w:line="375" w:lineRule="exact"/>
        <w:ind w:firstLine="432"/>
        <w:jc w:val="both"/>
      </w:pPr>
      <w:r>
        <w:rPr>
          <w:rFonts w:ascii="Arial" w:hAnsi="Arial" w:cs="Arial"/>
          <w:b w:val="0"/>
          <w:i w:val="0"/>
          <w:sz w:val="25"/>
        </w:rPr>
        <w:t>לֹא בַּחֲלוֹם,\</w:t>
      </w:r>
    </w:p>
    <w:p>
      <w:pPr>
        <w:bidi/>
        <w:spacing w:before="0" w:after="120" w:line="375" w:lineRule="exact"/>
        <w:ind w:firstLine="432"/>
        <w:jc w:val="both"/>
      </w:pPr>
      <w:r>
        <w:rPr>
          <w:rFonts w:ascii="Arial" w:hAnsi="Arial" w:cs="Arial"/>
          <w:b w:val="0"/>
          <w:i w:val="0"/>
          <w:sz w:val="25"/>
        </w:rPr>
        <w:t>לֹא בְּאוּרִים,\</w:t>
      </w:r>
    </w:p>
    <w:p>
      <w:pPr>
        <w:bidi/>
        <w:spacing w:before="0" w:after="120" w:line="375" w:lineRule="exact"/>
        <w:ind w:firstLine="432"/>
        <w:jc w:val="both"/>
      </w:pPr>
      <w:r>
        <w:rPr>
          <w:rFonts w:ascii="Arial" w:hAnsi="Arial" w:cs="Arial"/>
          <w:b w:val="0"/>
          <w:i w:val="0"/>
          <w:sz w:val="25"/>
        </w:rPr>
        <w:t>לֹא בִּנְבִיאִים.\</w:t>
      </w:r>
    </w:p>
    <w:p>
      <w:pPr>
        <w:bidi/>
        <w:spacing w:before="0" w:after="120" w:line="375" w:lineRule="exact"/>
        <w:ind w:firstLine="432"/>
        <w:jc w:val="both"/>
      </w:pPr>
      <w:r>
        <w:rPr>
          <w:rFonts w:ascii="Arial" w:hAnsi="Arial" w:cs="Arial"/>
          <w:b w:val="0"/>
          <w:i w:val="0"/>
          <w:sz w:val="25"/>
        </w:rPr>
        <w:t>שָׁתַקְתָּ לִי כָּל חַיַּי הָאַחֲרוֹנִים.</w:t>
      </w:r>
    </w:p>
    <w:p>
      <w:pPr>
        <w:bidi/>
        <w:spacing w:before="0" w:after="120" w:line="375" w:lineRule="exact"/>
        <w:ind w:firstLine="432"/>
        <w:jc w:val="both"/>
      </w:pPr>
      <w:r>
        <w:rPr>
          <w:rFonts w:ascii="Arial" w:hAnsi="Arial" w:cs="Arial"/>
          <w:b w:val="0"/>
          <w:i w:val="0"/>
          <w:sz w:val="25"/>
        </w:rPr>
        <w:t>וְעַתָּה —\</w:t>
      </w:r>
    </w:p>
    <w:p>
      <w:pPr>
        <w:bidi/>
        <w:spacing w:before="0" w:after="120" w:line="375" w:lineRule="exact"/>
        <w:ind w:firstLine="432"/>
        <w:jc w:val="both"/>
      </w:pPr>
      <w:r>
        <w:rPr>
          <w:rFonts w:ascii="Arial" w:hAnsi="Arial" w:cs="Arial"/>
          <w:b w:val="0"/>
          <w:i w:val="0"/>
          <w:sz w:val="25"/>
        </w:rPr>
        <w:t>בַּשְּׁתִיקָה הַזֹּאת אֶפֹּל.\</w:t>
      </w:r>
    </w:p>
    <w:p>
      <w:pPr>
        <w:bidi/>
        <w:spacing w:before="0" w:after="120" w:line="375" w:lineRule="exact"/>
        <w:ind w:firstLine="432"/>
        <w:jc w:val="both"/>
      </w:pPr>
      <w:r>
        <w:rPr>
          <w:rFonts w:ascii="Arial" w:hAnsi="Arial" w:cs="Arial"/>
          <w:b w:val="0"/>
          <w:i w:val="0"/>
          <w:sz w:val="25"/>
        </w:rPr>
        <w:t>לֹא בְּחֶרֶב אוֹיֵב —\</w:t>
      </w:r>
    </w:p>
    <w:p>
      <w:pPr>
        <w:bidi/>
        <w:spacing w:before="0" w:after="120" w:line="375" w:lineRule="exact"/>
        <w:ind w:firstLine="432"/>
        <w:jc w:val="both"/>
      </w:pPr>
      <w:r>
        <w:rPr>
          <w:rFonts w:ascii="Arial" w:hAnsi="Arial" w:cs="Arial"/>
          <w:b w:val="0"/>
          <w:i w:val="0"/>
          <w:sz w:val="25"/>
        </w:rPr>
        <w:t>בְּחַרְבִּי שֶׁלִּי.</w:t>
      </w:r>
    </w:p>
    <w:p>
      <w:pPr>
        <w:bidi/>
        <w:spacing w:before="0" w:after="120" w:line="375" w:lineRule="exact"/>
        <w:ind w:firstLine="432"/>
        <w:jc w:val="both"/>
      </w:pPr>
      <w:r>
        <w:rPr>
          <w:rFonts w:ascii="Arial" w:hAnsi="Arial" w:cs="Arial"/>
          <w:b w:val="0"/>
          <w:i w:val="0"/>
          <w:sz w:val="25"/>
        </w:rPr>
        <w:t>אַל תִּירָא, נַעַר.\</w:t>
      </w:r>
    </w:p>
    <w:p>
      <w:pPr>
        <w:bidi/>
        <w:spacing w:before="0" w:after="120" w:line="375" w:lineRule="exact"/>
        <w:ind w:firstLine="432"/>
        <w:jc w:val="both"/>
      </w:pPr>
      <w:r>
        <w:rPr>
          <w:rFonts w:ascii="Arial" w:hAnsi="Arial" w:cs="Arial"/>
          <w:b w:val="0"/>
          <w:i w:val="0"/>
          <w:sz w:val="25"/>
        </w:rPr>
        <w:t>לֹא חָטָאתָ.\</w:t>
      </w:r>
    </w:p>
    <w:p>
      <w:pPr>
        <w:bidi/>
        <w:spacing w:before="0" w:after="120" w:line="375" w:lineRule="exact"/>
        <w:ind w:firstLine="432"/>
        <w:jc w:val="both"/>
      </w:pPr>
      <w:r>
        <w:rPr>
          <w:rFonts w:ascii="Arial" w:hAnsi="Arial" w:cs="Arial"/>
          <w:b w:val="0"/>
          <w:i w:val="0"/>
          <w:sz w:val="25"/>
        </w:rPr>
        <w:t>טוֹב עָשִׂיתָ שֶׁלֹּא נָגַעְתָּ בִי.</w:t>
      </w:r>
    </w:p>
    <w:p>
      <w:pPr>
        <w:bidi/>
        <w:spacing w:before="0" w:after="120" w:line="375" w:lineRule="exact"/>
        <w:ind w:firstLine="432"/>
        <w:jc w:val="both"/>
      </w:pPr>
      <w:r>
        <w:rPr>
          <w:rFonts w:ascii="Arial" w:hAnsi="Arial" w:cs="Arial"/>
          <w:b w:val="0"/>
          <w:i w:val="0"/>
          <w:sz w:val="25"/>
        </w:rPr>
        <w:t>בֶּן יִשַׁי —\</w:t>
      </w:r>
    </w:p>
    <w:p>
      <w:pPr>
        <w:bidi/>
        <w:spacing w:before="0" w:after="120" w:line="375" w:lineRule="exact"/>
        <w:ind w:firstLine="432"/>
        <w:jc w:val="both"/>
      </w:pPr>
      <w:r>
        <w:rPr>
          <w:rFonts w:ascii="Arial" w:hAnsi="Arial" w:cs="Arial"/>
          <w:b w:val="0"/>
          <w:i w:val="0"/>
          <w:sz w:val="25"/>
        </w:rPr>
        <w:t>הַמַּמְלָכָה שֶׁלְּךָ הִיא.\</w:t>
      </w:r>
    </w:p>
    <w:p>
      <w:pPr>
        <w:bidi/>
        <w:spacing w:before="0" w:after="120" w:line="375" w:lineRule="exact"/>
        <w:ind w:firstLine="432"/>
        <w:jc w:val="both"/>
      </w:pPr>
      <w:r>
        <w:rPr>
          <w:rFonts w:ascii="Arial" w:hAnsi="Arial" w:cs="Arial"/>
          <w:b w:val="0"/>
          <w:i w:val="0"/>
          <w:sz w:val="25"/>
        </w:rPr>
        <w:t>תֵּן לָהּ לֵב טוֹב\</w:t>
      </w:r>
    </w:p>
    <w:p>
      <w:pPr>
        <w:bidi/>
        <w:spacing w:before="0" w:after="120" w:line="375" w:lineRule="exact"/>
        <w:ind w:firstLine="432"/>
        <w:jc w:val="both"/>
      </w:pPr>
      <w:r>
        <w:rPr>
          <w:rFonts w:ascii="Arial" w:hAnsi="Arial" w:cs="Arial"/>
          <w:b w:val="0"/>
          <w:i w:val="0"/>
          <w:sz w:val="25"/>
        </w:rPr>
        <w:t>מִשֶּׁלִּי.</w:t>
      </w:r>
    </w:p>
    <w:p>
      <w:pPr>
        <w:bidi/>
        <w:spacing w:before="0" w:after="120" w:line="375" w:lineRule="exact"/>
        <w:ind w:firstLine="432"/>
        <w:jc w:val="both"/>
      </w:pPr>
      <w:r>
        <w:rPr>
          <w:rFonts w:ascii="Arial" w:hAnsi="Arial" w:cs="Arial"/>
          <w:b w:val="0"/>
          <w:i w:val="0"/>
          <w:sz w:val="25"/>
        </w:rPr>
        <w:t>נָפַל שָׁאוּל עַל חַרְבּוֹ.</w:t>
      </w:r>
    </w:p>
    <w:p>
      <w:pPr>
        <w:bidi/>
        <w:spacing w:before="0" w:after="120" w:line="375" w:lineRule="exact"/>
        <w:ind w:firstLine="432"/>
        <w:jc w:val="both"/>
      </w:pPr>
      <w:r>
        <w:rPr>
          <w:rFonts w:ascii="Arial" w:hAnsi="Arial" w:cs="Arial"/>
          <w:b w:val="0"/>
          <w:i w:val="0"/>
          <w:sz w:val="25"/>
        </w:rPr>
        <w:t>וְנָפַל גַּם נוֹשֵׂא הַכֵּלִים אַחֲרָיו — כִּי לֹא יָכֹל לַעֲמֹד בְּעוֹלָם שֶׁאֵין בּוֹ מֶלֶךְ.</w:t>
      </w:r>
    </w:p>
    <w:p>
      <w:pPr>
        <w:bidi/>
        <w:spacing w:before="0" w:after="120" w:line="375" w:lineRule="exact"/>
        <w:ind w:firstLine="432"/>
        <w:jc w:val="both"/>
      </w:pPr>
      <w:r>
        <w:rPr>
          <w:rFonts w:ascii="Arial" w:hAnsi="Arial" w:cs="Arial"/>
          <w:b w:val="0"/>
          <w:i w:val="0"/>
          <w:sz w:val="25"/>
        </w:rPr>
        <w:t>הָהָר הִשְׁתַּתֵּק. הַשָּׁמַיִם הַלְּבָנִים הִשְׁתַּתְּקוּ. וְהַפְּלִשְׁתִּים מָצְאוּ אוֹתָם בְּמָחֳרָת, שְׁלָשְׁתָּם, שָׁאוּל וּשְׁלֹשֶׁת בָּנָיו, עַל שִׁפּוּלֵי הַגִּלְבֹּעַ. וַיִּקְחוּ אֶת רֹאשׁוֹ וַיִּתְלוּ אֶת גּוּפוֹתֵיהֶם עַל חוֹמוֹת בֵּית שְׁאָן.</w:t>
      </w:r>
    </w:p>
    <w:p>
      <w:pPr>
        <w:bidi/>
        <w:spacing w:before="80" w:after="80" w:line="360" w:lineRule="exact"/>
        <w:jc w:val="center"/>
      </w:pPr>
      <w:r>
        <w:rPr>
          <w:rFonts w:ascii="Arial" w:hAnsi="Arial" w:cs="Arial"/>
          <w:b w:val="0"/>
          <w:i w:val="0"/>
          <w:color w:val="999999"/>
          <w:sz w:val="24"/>
        </w:rPr>
        <w:t>✦</w:t>
      </w:r>
    </w:p>
    <w:p>
      <w:pPr>
        <w:bidi/>
        <w:spacing w:before="0" w:after="120" w:line="375" w:lineRule="exact"/>
        <w:ind w:firstLine="432"/>
        <w:jc w:val="both"/>
      </w:pPr>
      <w:r>
        <w:rPr>
          <w:rFonts w:ascii="Arial" w:hAnsi="Arial" w:cs="Arial"/>
          <w:b w:val="0"/>
          <w:i w:val="0"/>
          <w:sz w:val="25"/>
        </w:rPr>
        <w:t>אַךְ בְּלֵיל אֶחָד — לַיְלָה אֶחָד בִּלְבַד — קָמוּ אַנְשֵׁי יָבֵשׁ גִּלְעָד.</w:t>
      </w:r>
    </w:p>
    <w:p>
      <w:pPr>
        <w:bidi/>
        <w:spacing w:before="0" w:after="120" w:line="375" w:lineRule="exact"/>
        <w:ind w:firstLine="432"/>
        <w:jc w:val="both"/>
      </w:pPr>
      <w:r>
        <w:rPr>
          <w:rFonts w:ascii="Arial" w:hAnsi="Arial" w:cs="Arial"/>
          <w:b w:val="0"/>
          <w:i w:val="0"/>
          <w:sz w:val="25"/>
        </w:rPr>
        <w:t>זָכְרוּ. זָכְרוּ אֶת הַיּוֹם שֶׁהָיוּ בְּצָרָה, עִיר נְצוּרָה, וְהָאִישׁ שֶׁלֹּא הָיָה עוֹד צָעִיר וְלֹא עוֹד בּוֹטֵחַ בְּעַצְמוֹ — קָם. וְהוֹשִׁיעַ. לֹא בִּשְׁבִיל הַתְּהִלָּה. בִּשְׁבִיל הָאֲנָשִׁים.</w:t>
      </w:r>
    </w:p>
    <w:p>
      <w:pPr>
        <w:bidi/>
        <w:spacing w:before="0" w:after="120" w:line="375" w:lineRule="exact"/>
        <w:ind w:firstLine="432"/>
        <w:jc w:val="both"/>
      </w:pPr>
      <w:r>
        <w:rPr>
          <w:rFonts w:ascii="Arial" w:hAnsi="Arial" w:cs="Arial"/>
          <w:b w:val="0"/>
          <w:i w:val="0"/>
          <w:sz w:val="25"/>
        </w:rPr>
        <w:t>אִישׁ אֶחָד, שֵׂיבָה בִּזְקָנוֹ, אָמַר לַחֲבֵרָיו בְּלַחַשׁ: "לֹא נַנִּיחַ אוֹתוֹ עַל הַחוֹמָה לְבֹשֶׁת."</w:t>
      </w:r>
    </w:p>
    <w:p>
      <w:pPr>
        <w:bidi/>
        <w:spacing w:before="0" w:after="120" w:line="375" w:lineRule="exact"/>
        <w:ind w:firstLine="432"/>
        <w:jc w:val="both"/>
      </w:pPr>
      <w:r>
        <w:rPr>
          <w:rFonts w:ascii="Arial" w:hAnsi="Arial" w:cs="Arial"/>
          <w:b w:val="0"/>
          <w:i w:val="0"/>
          <w:sz w:val="25"/>
        </w:rPr>
        <w:t>וְלֹא אָמְרוּ דָּבָר אַחֵר. לֹא הָיָה צֹרֶךְ.</w:t>
      </w:r>
    </w:p>
    <w:p>
      <w:pPr>
        <w:bidi/>
        <w:spacing w:before="0" w:after="120" w:line="375" w:lineRule="exact"/>
        <w:ind w:firstLine="432"/>
        <w:jc w:val="both"/>
      </w:pPr>
      <w:r>
        <w:rPr>
          <w:rFonts w:ascii="Arial" w:hAnsi="Arial" w:cs="Arial"/>
          <w:b w:val="0"/>
          <w:i w:val="0"/>
          <w:sz w:val="25"/>
        </w:rPr>
        <w:t>הֵם הָלְכוּ כָּל הַלַּיְלָה.</w:t>
      </w:r>
    </w:p>
    <w:p>
      <w:pPr>
        <w:bidi/>
        <w:spacing w:before="0" w:after="120" w:line="375" w:lineRule="exact"/>
        <w:ind w:firstLine="432"/>
        <w:jc w:val="both"/>
      </w:pPr>
      <w:r>
        <w:rPr>
          <w:rFonts w:ascii="Arial" w:hAnsi="Arial" w:cs="Arial"/>
          <w:b w:val="0"/>
          <w:i w:val="0"/>
          <w:sz w:val="25"/>
        </w:rPr>
        <w:t>בְּחֹשֶׁךְ, בְּדֹמִיָּה, בְּדֶרֶךְ שֶׁהֵם לְבַדָּם יָדְעוּ — חָצוּ אֶת הָעֵמֶק, עָלוּ אֶל הַחוֹמָה, וְנָשְׂאוּ עַל כִּתְפֵיהֶם אֵת שֶׁנִּשְׁאַר מִן הַמֶּלֶךְ. מִן הַיָּלִיד. מִן הָאִישׁ שֶׁלֹּא יָדַע לִמְחֹל אַךְ יָדַע לְהוֹשִׁיעַ.</w:t>
      </w:r>
    </w:p>
    <w:p>
      <w:pPr>
        <w:bidi/>
        <w:spacing w:before="0" w:after="120" w:line="375" w:lineRule="exact"/>
        <w:ind w:firstLine="432"/>
        <w:jc w:val="both"/>
      </w:pPr>
      <w:r>
        <w:rPr>
          <w:rFonts w:ascii="Arial" w:hAnsi="Arial" w:cs="Arial"/>
          <w:b w:val="0"/>
          <w:i w:val="0"/>
          <w:sz w:val="25"/>
        </w:rPr>
        <w:t>קָבְרוּ אוֹתָם תַּחַת הָאֵשֶׁל בְּיָבֵשָׁה. וְצָמוּ שִׁבְעַת יָמִים — כִּי כָּךְ יֵשׁ לָעֲשׂוֹת לַאֲנָשִׁים שֶׁהָיוּ גְּדוֹלִים, אֲפִלּוּ כְּשֶׁנָּפְלוּ.</w:t>
      </w:r>
    </w:p>
    <w:p>
      <w:pPr>
        <w:bidi/>
        <w:spacing w:before="0" w:after="120" w:line="375" w:lineRule="exact"/>
        <w:ind w:firstLine="432"/>
        <w:jc w:val="both"/>
      </w:pPr>
      <w:r>
        <w:rPr>
          <w:rFonts w:ascii="Arial" w:hAnsi="Arial" w:cs="Arial"/>
          <w:b w:val="0"/>
          <w:i w:val="0"/>
          <w:sz w:val="25"/>
        </w:rPr>
        <w:t>בְּאֵיזֶה מָקוֹם, רָחוֹק מִשָּׁם, בֵּין הַצִּקְלַג וּבֵין הֶעָתִיד שֶׁעוֹד לֹא יָדַע שֶׁהוּא שֶׁלּוֹ — דָּוִד עוֹד לֹא יָדַע.</w:t>
      </w:r>
    </w:p>
    <w:p>
      <w:pPr>
        <w:bidi/>
        <w:spacing w:before="0" w:after="120" w:line="375" w:lineRule="exact"/>
        <w:ind w:firstLine="432"/>
        <w:jc w:val="both"/>
      </w:pPr>
      <w:r>
        <w:rPr>
          <w:rFonts w:ascii="Arial" w:hAnsi="Arial" w:cs="Arial"/>
          <w:b w:val="0"/>
          <w:i w:val="0"/>
          <w:sz w:val="25"/>
        </w:rPr>
        <w:t>עֲדַיִן לֹא בָּא אֵלָיו הַמְּבַשֵּׂר. עֲדַיִן לֹא יָדַע שֶׁנִּגְמַר הַמַּתָּנָה. עֲדַיִן לֹא יָדַע שֶׁהוּא כְּבָר מֶלֶךְ.</w:t>
      </w:r>
    </w:p>
    <w:p>
      <w:r>
        <w:br w:type="page"/>
      </w:r>
    </w:p>
    <w:p/>
    <w:p/>
    <w:p/>
    <w:p/>
    <w:p/>
    <w:p/>
    <w:p>
      <w:pPr>
        <w:bidi/>
        <w:spacing w:before="0" w:after="160" w:line="780" w:lineRule="exact"/>
        <w:jc w:val="center"/>
      </w:pPr>
      <w:r>
        <w:rPr>
          <w:rFonts w:ascii="Arial" w:hAnsi="Arial" w:cs="Arial"/>
          <w:b/>
          <w:i w:val="0"/>
          <w:sz w:val="52"/>
        </w:rPr>
        <w:t>חֵלֶק שֵׁנִי</w:t>
      </w:r>
    </w:p>
    <w:p>
      <w:pPr>
        <w:bidi/>
        <w:spacing w:before="0" w:after="120" w:line="480" w:lineRule="exact"/>
        <w:jc w:val="center"/>
      </w:pPr>
      <w:r>
        <w:rPr>
          <w:rFonts w:ascii="Arial" w:hAnsi="Arial" w:cs="Arial"/>
          <w:b w:val="0"/>
          <w:i/>
          <w:color w:val="555555"/>
          <w:sz w:val="32"/>
        </w:rPr>
        <w:t>הַמֶּלֶךְ</w:t>
      </w:r>
    </w:p>
    <w:p>
      <w:r>
        <w:br w:type="page"/>
      </w:r>
    </w:p>
    <w:p/>
    <w:p/>
    <w:p>
      <w:pPr>
        <w:bidi/>
        <w:spacing w:before="0" w:after="360" w:line="660" w:lineRule="exact"/>
        <w:jc w:val="center"/>
      </w:pPr>
      <w:r>
        <w:rPr>
          <w:rFonts w:ascii="Arial" w:hAnsi="Arial" w:cs="Arial"/>
          <w:b/>
          <w:i w:val="0"/>
          <w:sz w:val="44"/>
        </w:rPr>
        <w:t>פֶּרֶק יג: הַקִּינָה — אֵיךְ נָפְלוּ גִבּוֹרִים</w:t>
      </w:r>
    </w:p>
    <w:p>
      <w:pPr>
        <w:bidi/>
        <w:spacing w:before="0" w:after="120" w:line="375" w:lineRule="exact"/>
        <w:ind w:firstLine="432"/>
        <w:jc w:val="both"/>
      </w:pPr>
      <w:r>
        <w:rPr>
          <w:rFonts w:ascii="Arial" w:hAnsi="Arial" w:cs="Arial"/>
          <w:b w:val="0"/>
          <w:i w:val="0"/>
          <w:sz w:val="25"/>
        </w:rPr>
        <w:t>שחר עלה על צקלג, יומיים בלבד אחרי שובם מהכות את עמלק, והאוויר עוד נשא בו ריח השרֵפה והשלל. דוד ישב במחנהו, גופו עייף ונפשו טרם נחה, כאשר ראה מרחוק דמות נחפזת בין האוהלים. איש בא — בגדיו קרועים ואדמה על ראשו — וכשהגיע אל דוד נפל ארצה וישתחו לפניו (שמ"ב א, ב).</w:t>
      </w:r>
    </w:p>
    <w:p>
      <w:pPr>
        <w:bidi/>
        <w:spacing w:before="0" w:after="120" w:line="375" w:lineRule="exact"/>
        <w:ind w:firstLine="432"/>
        <w:jc w:val="both"/>
      </w:pPr>
      <w:r>
        <w:rPr>
          <w:rFonts w:ascii="Arial" w:hAnsi="Arial" w:cs="Arial"/>
          <w:b w:val="0"/>
          <w:i w:val="0"/>
          <w:sz w:val="25"/>
        </w:rPr>
        <w:t>דוד הרים עיניו אל הנופל. "אֵי מִזֶּה תָּבוֹא?" שאל (שמ"ב א, ג).</w:t>
      </w:r>
    </w:p>
    <w:p>
      <w:pPr>
        <w:bidi/>
        <w:spacing w:before="0" w:after="120" w:line="375" w:lineRule="exact"/>
        <w:ind w:firstLine="432"/>
        <w:jc w:val="both"/>
      </w:pPr>
      <w:r>
        <w:rPr>
          <w:rFonts w:ascii="Arial" w:hAnsi="Arial" w:cs="Arial"/>
          <w:b w:val="0"/>
          <w:i w:val="0"/>
          <w:sz w:val="25"/>
        </w:rPr>
        <w:t>"מִמַּחֲנֵה יִשְׂרָאֵל," השיב האיש, וקולו נחנק, "נִמְלָטְתִּי" (שמ"ב א, ג).</w:t>
      </w:r>
    </w:p>
    <w:p>
      <w:pPr>
        <w:bidi/>
        <w:spacing w:before="0" w:after="120" w:line="375" w:lineRule="exact"/>
        <w:ind w:firstLine="432"/>
        <w:jc w:val="both"/>
      </w:pPr>
      <w:r>
        <w:rPr>
          <w:rFonts w:ascii="Arial" w:hAnsi="Arial" w:cs="Arial"/>
          <w:b w:val="0"/>
          <w:i w:val="0"/>
          <w:sz w:val="25"/>
        </w:rPr>
        <w:t>דבר־מה בלב דוד כבר ידע, עוד בטרם נאמרה מילה. בשקט, כמרגיש את הקרקע נשמטת, פנה אליו: "מָה הָיָה הַדָּבָר? הַגֶּד נָא לִי."</w:t>
      </w:r>
    </w:p>
    <w:p>
      <w:pPr>
        <w:bidi/>
        <w:spacing w:before="0" w:after="120" w:line="375" w:lineRule="exact"/>
        <w:ind w:firstLine="432"/>
        <w:jc w:val="both"/>
      </w:pPr>
      <w:r>
        <w:rPr>
          <w:rFonts w:ascii="Arial" w:hAnsi="Arial" w:cs="Arial"/>
          <w:b w:val="0"/>
          <w:i w:val="0"/>
          <w:sz w:val="25"/>
        </w:rPr>
        <w:t>האיש הרים את פניו. "נָס הָעָם מִן הַמִּלְחָמָה, וְגַם רַבָּה נָפְלָה מִן הָעָם... וְגַם שָׁאוּל וִיהוֹנָתָן בְּנוֹ מֵתוּ" (שמ"ב א, ד).</w:t>
      </w:r>
    </w:p>
    <w:p>
      <w:pPr>
        <w:bidi/>
        <w:spacing w:before="0" w:after="120" w:line="375" w:lineRule="exact"/>
        <w:ind w:firstLine="432"/>
        <w:jc w:val="both"/>
      </w:pPr>
      <w:r>
        <w:rPr>
          <w:rFonts w:ascii="Arial" w:hAnsi="Arial" w:cs="Arial"/>
          <w:b w:val="0"/>
          <w:i w:val="0"/>
          <w:sz w:val="25"/>
        </w:rPr>
        <w:t>שתיקה נפלה. דוד לא נע. הוא הביט במבשר כמי שמביט אל תהום, ולאט, כל מילה לבדה, אמר: "אֵיךְ יָדַעְתָּ כִּי מֵת שָׁאוּל וִיהוֹנָתָן בְּנוֹ?"</w:t>
      </w:r>
    </w:p>
    <w:p>
      <w:pPr>
        <w:bidi/>
        <w:spacing w:before="0" w:after="120" w:line="375" w:lineRule="exact"/>
        <w:ind w:firstLine="432"/>
        <w:jc w:val="both"/>
      </w:pPr>
      <w:r>
        <w:rPr>
          <w:rFonts w:ascii="Arial" w:hAnsi="Arial" w:cs="Arial"/>
          <w:b w:val="0"/>
          <w:i w:val="0"/>
          <w:sz w:val="25"/>
        </w:rPr>
        <w:t>ואז החל האיש לספר, וגאווה דקה נשזרה בקולו, קול פשוט ותכליתי של איש שדה המצפה לשכרו. סיפורו לא היה הדבר שאירע באמת על גלבוע — זו הייתה גרסתו שלו, בדויה להגדיל את הגמול.</w:t>
      </w:r>
    </w:p>
    <w:p>
      <w:pPr>
        <w:bidi/>
        <w:spacing w:before="0" w:after="120" w:line="375" w:lineRule="exact"/>
        <w:ind w:firstLine="432"/>
        <w:jc w:val="both"/>
      </w:pPr>
      <w:r>
        <w:rPr>
          <w:rFonts w:ascii="Arial" w:hAnsi="Arial" w:cs="Arial"/>
          <w:b w:val="0"/>
          <w:i w:val="0"/>
          <w:sz w:val="25"/>
        </w:rPr>
        <w:t>"נִקְרֹא נִקְרֵיתִי בְּהַר הַגִּלְבֹּעַ," אמר, "וְהִנֵּה שָׁאוּל נִשְׁעָן עַל חֲנִיתוֹ (שמ"ב א, ו), וְהִנֵּה הָרֶכֶב וּבַעֲלֵי הַפָּרָשִׁים הִדְבִּקֻהוּ. וַיִּפֶן אַחֲרָיו וַיִּרְאֵנִי, וַיִּקְרָא אֵלָי — וָאֹמַר הִנֵּנִי (שמ"ב א, ז). וַיֹּאמֶר אֵלַי: 'עֲמָד נָא עָלַי וּמֹתְתֵנִי, כִּי אֲחָזַנִי הַשָּׁבָץ — כִּי כָל עוֹד נַפְשִׁי בִּי' (שמ"ב א, ט)." הוא דיבר בפשטות, כמדווח על מלאכה שנעשתה כראוי, ולא ידע כי בפיו ההודאה שתפיל אותו. "וָאֶעֱמֹד עָלָיו וַאֲמֹתְתֵהוּ — כִּי יָדַעְתִּי כִּי לֹא יִחְיֶה אַחֲרֵי נִפְלוֹ" (שמ"ב א, י).</w:t>
      </w:r>
    </w:p>
    <w:p>
      <w:pPr>
        <w:bidi/>
        <w:spacing w:before="0" w:after="120" w:line="375" w:lineRule="exact"/>
        <w:ind w:firstLine="432"/>
        <w:jc w:val="both"/>
      </w:pPr>
      <w:r>
        <w:rPr>
          <w:rFonts w:ascii="Arial" w:hAnsi="Arial" w:cs="Arial"/>
          <w:b w:val="0"/>
          <w:i w:val="0"/>
          <w:sz w:val="25"/>
        </w:rPr>
        <w:t>מתוך אמתחתו הוציא נזר ואצעדה, והגישם כסוחר המגיש סחורה לקונה. "וָאֶקַּח הַנֵּזֶר אֲשֶׁר עַל רֹאשׁוֹ, וְאֶצְעָדָה אֲשֶׁר עַל זְרֹעוֹ, וָאֲבִיאֵם אֶל אֲדֹנִי הֵנָּה" (שמ"ב א, י). עיניו עברו בין דוד לעטרה, ממתינות לשכר.</w:t>
      </w:r>
    </w:p>
    <w:p>
      <w:pPr>
        <w:bidi/>
        <w:spacing w:before="0" w:after="120" w:line="375" w:lineRule="exact"/>
        <w:ind w:firstLine="432"/>
        <w:jc w:val="both"/>
      </w:pPr>
      <w:r>
        <w:rPr>
          <w:rFonts w:ascii="Arial" w:hAnsi="Arial" w:cs="Arial"/>
          <w:b w:val="0"/>
          <w:i w:val="0"/>
          <w:sz w:val="25"/>
        </w:rPr>
        <w:t>דוד לא לקח. הוא ידע — כפי שידעו כל אנשיו — שזה לא היה הדבר שאירע. שאול נפל על חרבו שלו, ונושא כליו לא העז לגעת בו כי משיח ה' הוא. העמלקי לא הרג את שאול; הוא מצא אותו מת, בזז את נזרו, ובדה סיפור להגדיל את גמולו. וזה היה לב הדבר: זה שלא העז לגעת במלך מת, מול זה שהתפאר כי הרגו.</w:t>
      </w:r>
    </w:p>
    <w:p>
      <w:pPr>
        <w:bidi/>
        <w:spacing w:before="0" w:after="120" w:line="375" w:lineRule="exact"/>
        <w:ind w:firstLine="432"/>
        <w:jc w:val="both"/>
      </w:pPr>
      <w:r>
        <w:rPr>
          <w:rFonts w:ascii="Arial" w:hAnsi="Arial" w:cs="Arial"/>
          <w:b w:val="0"/>
          <w:i w:val="0"/>
          <w:sz w:val="25"/>
        </w:rPr>
        <w:t>דוד אחז בבגדיו. רגע ארוך עמד דומם. ואז קרע. וכל האנשים אשר עמו קרעו אחריו, קריעה שקטה ומשותפת, לא יללה אלא שתיקת הזדהות כבדה. הם ספדו ובכו וצמו עד הערב — על שאול, ועל יהונתן בנו, ועל עם ה' ועל בית ישראל, כי נפלו בחרב (שמ"ב א, יא-יב). אורו של היום האדים לאיטו על גלבוע הרחוק.</w:t>
      </w:r>
    </w:p>
    <w:p>
      <w:pPr>
        <w:bidi/>
        <w:spacing w:before="0" w:after="120" w:line="375" w:lineRule="exact"/>
        <w:ind w:firstLine="432"/>
        <w:jc w:val="both"/>
      </w:pPr>
      <w:r>
        <w:rPr>
          <w:rFonts w:ascii="Arial" w:hAnsi="Arial" w:cs="Arial"/>
          <w:b w:val="0"/>
          <w:i w:val="0"/>
          <w:sz w:val="25"/>
        </w:rPr>
        <w:t>כשכלתה הבכייה, פנה דוד אל המבשר. הוא לא בכה עוד. שקטה כמשפט באה השאלה: "מֵאַיִן אַתָּה?"</w:t>
      </w:r>
    </w:p>
    <w:p>
      <w:pPr>
        <w:bidi/>
        <w:spacing w:before="0" w:after="120" w:line="375" w:lineRule="exact"/>
        <w:ind w:firstLine="432"/>
        <w:jc w:val="both"/>
      </w:pPr>
      <w:r>
        <w:rPr>
          <w:rFonts w:ascii="Arial" w:hAnsi="Arial" w:cs="Arial"/>
          <w:b w:val="0"/>
          <w:i w:val="0"/>
          <w:sz w:val="25"/>
        </w:rPr>
        <w:t>"בֶּן אִישׁ גֵּר עֲמָלֵקִי אָנֹכִי," השיב (שמ"ב א, יג).</w:t>
      </w:r>
    </w:p>
    <w:p>
      <w:pPr>
        <w:bidi/>
        <w:spacing w:before="0" w:after="120" w:line="375" w:lineRule="exact"/>
        <w:ind w:firstLine="432"/>
        <w:jc w:val="both"/>
      </w:pPr>
      <w:r>
        <w:rPr>
          <w:rFonts w:ascii="Arial" w:hAnsi="Arial" w:cs="Arial"/>
          <w:b w:val="0"/>
          <w:i w:val="0"/>
          <w:sz w:val="25"/>
        </w:rPr>
        <w:t>רגע ארוך הביט בו דוד.</w:t>
      </w:r>
    </w:p>
    <w:p>
      <w:pPr>
        <w:bidi/>
        <w:spacing w:before="0" w:after="120" w:line="375" w:lineRule="exact"/>
        <w:ind w:firstLine="432"/>
        <w:jc w:val="both"/>
      </w:pPr>
      <w:r>
        <w:rPr>
          <w:rFonts w:ascii="Arial" w:hAnsi="Arial" w:cs="Arial"/>
          <w:b w:val="0"/>
          <w:i w:val="0"/>
          <w:sz w:val="25"/>
        </w:rPr>
        <w:t>"שָׁנִים שְׁלֵמוֹת בָּרַחְתִּי מִיָּדוֹ — וְהוּא בִּקֵּשׁ אֶת נַפְשִׁי," אמר. "וּפַעֲמַיִם הָיָה בְיָדִי — וְלֹא שָׁלַחְתִּי בּוֹ אֶצְבַּע. וְאַתָּה — בְּלַיְלָה אֶחָד — עָשִׂיתָ אֵת אֲשֶׁר אֲנִי לֹא הִרְשֵׁיתִי לְעַצְמִי בְּכָל יָמַי." קולו נמוך, כמעט רך. "אֵיךְ לֹא יָרֵאתָ לִשְׁלֹחַ יָדְךָ — לְשַׁחֵת אֶת מְשִׁיחַ ה'?!" (שמ"ב א, יד). ואז חד, כמשפט שנחתך: "דָּמְךָ עַל רֹאשֶׁךָ — כִּי פִיךָ עָנָה בְךָ לֵאמֹר — אָנֹכִי מֹתַתִּי אֶת מְשִׁיחַ ה'" (שמ"ב א, טז).</w:t>
      </w:r>
    </w:p>
    <w:p>
      <w:pPr>
        <w:bidi/>
        <w:spacing w:before="0" w:after="120" w:line="375" w:lineRule="exact"/>
        <w:ind w:firstLine="432"/>
        <w:jc w:val="both"/>
      </w:pPr>
      <w:r>
        <w:rPr>
          <w:rFonts w:ascii="Arial" w:hAnsi="Arial" w:cs="Arial"/>
          <w:b w:val="0"/>
          <w:i w:val="0"/>
          <w:sz w:val="25"/>
        </w:rPr>
        <w:t>הוא קרא לאחד הנערים. "גַּשׁ פְּגַע בּוֹ" (שמ"ב א, טו). והמבשר הומת. ושתיקה.</w:t>
      </w:r>
    </w:p>
    <w:p>
      <w:pPr>
        <w:bidi/>
        <w:spacing w:before="0" w:after="120" w:line="375" w:lineRule="exact"/>
        <w:ind w:firstLine="432"/>
        <w:jc w:val="both"/>
      </w:pPr>
      <w:r>
        <w:rPr>
          <w:rFonts w:ascii="Arial" w:hAnsi="Arial" w:cs="Arial"/>
          <w:b w:val="0"/>
          <w:i w:val="0"/>
          <w:sz w:val="25"/>
        </w:rPr>
        <w:t>אחר כך התיישב דוד. לקח את הכינור — לא ניגן בו, אך החזיקו בידיו כמחזיק דבר חי. ואז החל לדבר, והדיבור הפך לשיר, תחילה בלחש, ומתוך החושך בקעה המנגינה:</w:t>
      </w:r>
    </w:p>
    <w:p/>
    <w:p>
      <w:pPr>
        <w:bidi/>
        <w:spacing w:after="60" w:line="384" w:lineRule="exact"/>
        <w:jc w:val="center"/>
      </w:pPr>
      <w:r>
        <w:rPr>
          <w:rFonts w:ascii="Arial" w:hAnsi="Arial" w:cs="Arial"/>
          <w:i/>
          <w:color w:val="2A2A55"/>
          <w:sz w:val="24"/>
        </w:rPr>
        <w:t>הַצְּבִי יִשְׂרָאֵל, עַל בָּמוֹתֶיךָ חָלָל, אֵיךְ נָפְלוּ גִבּוֹרִים. (שמ"ב א, יט)</w:t>
      </w:r>
    </w:p>
    <w:p>
      <w:pPr>
        <w:bidi/>
        <w:spacing w:after="60" w:line="384" w:lineRule="exact"/>
        <w:jc w:val="center"/>
      </w:pPr>
      <w:r>
        <w:rPr>
          <w:rFonts w:ascii="Arial" w:hAnsi="Arial" w:cs="Arial"/>
          <w:i/>
          <w:color w:val="2A2A55"/>
          <w:sz w:val="24"/>
        </w:rPr>
        <w:t>אַל תַּגִּידוּ בְגַת, אַל תְּבַשְּׂרוּ בְּחוּצֹת אַשְׁקְלוֹן:</w:t>
      </w:r>
    </w:p>
    <w:p>
      <w:pPr>
        <w:bidi/>
        <w:spacing w:after="60" w:line="384" w:lineRule="exact"/>
        <w:jc w:val="center"/>
      </w:pPr>
      <w:r>
        <w:rPr>
          <w:rFonts w:ascii="Arial" w:hAnsi="Arial" w:cs="Arial"/>
          <w:i/>
          <w:color w:val="2A2A55"/>
          <w:sz w:val="24"/>
        </w:rPr>
        <w:t>פֶּן תִּשְׂמַחְנָה בְּנוֹת פְּלִשְׁתִּים, פֶּן תַּעֲלֹזְנָה בְּנוֹת הָעֲרֵלִים.</w:t>
      </w:r>
    </w:p>
    <w:p>
      <w:pPr>
        <w:bidi/>
        <w:spacing w:after="60" w:line="384" w:lineRule="exact"/>
        <w:jc w:val="center"/>
      </w:pPr>
      <w:r>
        <w:rPr>
          <w:rFonts w:ascii="Arial" w:hAnsi="Arial" w:cs="Arial"/>
          <w:i/>
          <w:color w:val="2A2A55"/>
          <w:sz w:val="24"/>
        </w:rPr>
        <w:t>הָרֵי בַגִּלְבֹּעַ, אַל טַל וְאַל מָטָר עֲלֵיכֶם וּשְׂדֵי תְרוּמֹת:</w:t>
      </w:r>
    </w:p>
    <w:p>
      <w:pPr>
        <w:bidi/>
        <w:spacing w:after="60" w:line="384" w:lineRule="exact"/>
        <w:jc w:val="center"/>
      </w:pPr>
      <w:r>
        <w:rPr>
          <w:rFonts w:ascii="Arial" w:hAnsi="Arial" w:cs="Arial"/>
          <w:i/>
          <w:color w:val="2A2A55"/>
          <w:sz w:val="24"/>
        </w:rPr>
        <w:t>כִּי שָׁם נִגְעַל מָגֵן גִּבּוֹרִים, מָגֵן שָׁאוּל, בְּלִי מָשִׁיחַ בַּשָּׁמֶן.</w:t>
      </w:r>
    </w:p>
    <w:p>
      <w:pPr>
        <w:bidi/>
        <w:spacing w:after="60" w:line="384" w:lineRule="exact"/>
        <w:jc w:val="center"/>
      </w:pPr>
      <w:r>
        <w:rPr>
          <w:rFonts w:ascii="Arial" w:hAnsi="Arial" w:cs="Arial"/>
          <w:i/>
          <w:color w:val="2A2A55"/>
          <w:sz w:val="24"/>
        </w:rPr>
        <w:t>מִדַּם חֲלָלִים, מֵחֵלֶב גִּבּוֹרִים, קֶשֶׁת יְהוֹנָתָן לֹא נָשׂוֹג אָחוֹר, וְחֶרֶב שָׁאוּל לֹא תָשׁוּב רֵיקָם. (שמ"ב א, כב)</w:t>
      </w:r>
    </w:p>
    <w:p>
      <w:pPr>
        <w:bidi/>
        <w:spacing w:after="60" w:line="384" w:lineRule="exact"/>
        <w:jc w:val="center"/>
      </w:pPr>
      <w:r>
        <w:rPr>
          <w:rFonts w:ascii="Arial" w:hAnsi="Arial" w:cs="Arial"/>
          <w:i/>
          <w:color w:val="2A2A55"/>
          <w:sz w:val="24"/>
        </w:rPr>
        <w:t>שָׁאוּל וִיהוֹנָתָן, הַנֶּאֱהָבִים וְהַנְּעִימִים, בְּחַיֵּיהֶם וּבְמוֹתָם לֹא נִפְרָדוּ.</w:t>
      </w:r>
    </w:p>
    <w:p>
      <w:pPr>
        <w:bidi/>
        <w:spacing w:after="60" w:line="384" w:lineRule="exact"/>
        <w:jc w:val="center"/>
      </w:pPr>
      <w:r>
        <w:rPr>
          <w:rFonts w:ascii="Arial" w:hAnsi="Arial" w:cs="Arial"/>
          <w:i/>
          <w:color w:val="2A2A55"/>
          <w:sz w:val="24"/>
        </w:rPr>
        <w:t>מִנְּשָׁרִים קַלּוּ, מֵאֲרָיוֹת גָּבֵרוּ.</w:t>
      </w:r>
    </w:p>
    <w:p>
      <w:pPr>
        <w:bidi/>
        <w:spacing w:after="60" w:line="384" w:lineRule="exact"/>
        <w:jc w:val="center"/>
      </w:pPr>
      <w:r>
        <w:rPr>
          <w:rFonts w:ascii="Arial" w:hAnsi="Arial" w:cs="Arial"/>
          <w:i/>
          <w:color w:val="2A2A55"/>
          <w:sz w:val="24"/>
        </w:rPr>
        <w:t>בְּנוֹת יִשְׂרָאֵל — אֶל שָׁאוּל בְּכֶינָה! הַמַּלְבִּשְׁכֶם שָׁנִי עִם עֲדָנִים, הַמַּעֲלֶה עֲדִי זָהָב עַל לְבוּשְׁכֶן.</w:t>
      </w:r>
    </w:p>
    <w:p>
      <w:pPr>
        <w:bidi/>
        <w:spacing w:after="60" w:line="384" w:lineRule="exact"/>
        <w:jc w:val="center"/>
      </w:pPr>
      <w:r>
        <w:rPr>
          <w:rFonts w:ascii="Arial" w:hAnsi="Arial" w:cs="Arial"/>
          <w:i/>
          <w:color w:val="2A2A55"/>
          <w:sz w:val="24"/>
        </w:rPr>
        <w:t>אֵיךְ נָפְלוּ גִבּוֹרִים!</w:t>
      </w:r>
    </w:p>
    <w:p>
      <w:pPr>
        <w:bidi/>
        <w:spacing w:after="60" w:line="384" w:lineRule="exact"/>
        <w:jc w:val="center"/>
      </w:pPr>
      <w:r>
        <w:rPr>
          <w:rFonts w:ascii="Arial" w:hAnsi="Arial" w:cs="Arial"/>
          <w:i/>
          <w:color w:val="2A2A55"/>
          <w:sz w:val="24"/>
        </w:rPr>
        <w:t>בְּתוֹךְ הַמִּלְחָמָה — יְהוֹנָתָן, עַל בָּמוֹתֶיךָ חָלָל!</w:t>
      </w:r>
    </w:p>
    <w:p>
      <w:pPr>
        <w:bidi/>
        <w:spacing w:after="60" w:line="384" w:lineRule="exact"/>
        <w:jc w:val="center"/>
      </w:pPr>
      <w:r>
        <w:rPr>
          <w:rFonts w:ascii="Arial" w:hAnsi="Arial" w:cs="Arial"/>
          <w:i/>
          <w:color w:val="2A2A55"/>
          <w:sz w:val="24"/>
        </w:rPr>
        <w:t>צַר לִי עָלֶיךָ אָחִי יְהוֹנָתָן, נָעַמְתָּ לִּי מְאֹד!</w:t>
      </w:r>
    </w:p>
    <w:p>
      <w:pPr>
        <w:bidi/>
        <w:spacing w:after="60" w:line="384" w:lineRule="exact"/>
        <w:jc w:val="center"/>
      </w:pPr>
      <w:r>
        <w:rPr>
          <w:rFonts w:ascii="Arial" w:hAnsi="Arial" w:cs="Arial"/>
          <w:i/>
          <w:color w:val="2A2A55"/>
          <w:sz w:val="24"/>
        </w:rPr>
        <w:t>נִפְלְאָתָה אַהֲבָתְךָ לִי מֵאַהֲבַת נָשִׁים.</w:t>
      </w:r>
    </w:p>
    <w:p>
      <w:pPr>
        <w:bidi/>
        <w:spacing w:after="60" w:line="384" w:lineRule="exact"/>
        <w:jc w:val="center"/>
      </w:pPr>
      <w:r>
        <w:rPr>
          <w:rFonts w:ascii="Arial" w:hAnsi="Arial" w:cs="Arial"/>
          <w:i/>
          <w:color w:val="2A2A55"/>
          <w:sz w:val="24"/>
        </w:rPr>
        <w:t>אֵיךְ נָפְלוּ גִבּוֹרִים וַיֹּאבְדוּ כְּלֵי מִלְחָמָה.</w:t>
      </w:r>
    </w:p>
    <w:p>
      <w:pPr>
        <w:bidi/>
        <w:spacing w:after="60" w:line="384" w:lineRule="exact"/>
        <w:jc w:val="center"/>
      </w:pPr>
      <w:r>
        <w:rPr>
          <w:rFonts w:ascii="Arial" w:hAnsi="Arial" w:cs="Arial"/>
          <w:i/>
          <w:color w:val="2A2A55"/>
          <w:sz w:val="24"/>
        </w:rPr>
        <w:t>הַצְּבִי יִשְׂרָאֵל, עַל בָּמוֹתֶיךָ חָלָל.</w:t>
      </w:r>
    </w:p>
    <w:p/>
    <w:p>
      <w:pPr>
        <w:bidi/>
        <w:spacing w:before="0" w:after="120" w:line="375" w:lineRule="exact"/>
        <w:ind w:firstLine="432"/>
        <w:jc w:val="both"/>
      </w:pPr>
      <w:r>
        <w:rPr>
          <w:rFonts w:ascii="Arial" w:hAnsi="Arial" w:cs="Arial"/>
          <w:b w:val="0"/>
          <w:i w:val="0"/>
          <w:sz w:val="25"/>
        </w:rPr>
        <w:t>השיר נגמר, ושתיקה ממושכת ירדה. דוד הניח את הכינור על הקרקע, לא זרק אותו אלא הניחו בעדינות, כמניח דבר יקר. ואז לחש, לא לאיש:</w:t>
      </w:r>
    </w:p>
    <w:p>
      <w:pPr>
        <w:bidi/>
        <w:spacing w:before="0" w:after="120" w:line="375" w:lineRule="exact"/>
        <w:ind w:firstLine="432"/>
        <w:jc w:val="both"/>
      </w:pPr>
      <w:r>
        <w:rPr>
          <w:rFonts w:ascii="Arial" w:hAnsi="Arial" w:cs="Arial"/>
          <w:b w:val="0"/>
          <w:i w:val="0"/>
          <w:sz w:val="25"/>
        </w:rPr>
        <w:t>"צַר לִי עָלֶיךָ, אָחִי יְהוֹנָתָן... נִפְלְאָתָה אַהֲבָתְךָ לִי — מֵאַהֲבַת נָשִׁים (שמ"ב א, כו). יָדֹעַ יָדַעְתִּי כִּי בָחַרְתָּ בִּי — עַל פְּנֵי כָּל אֲשֶׁר לְאָבִיךָ." דממה. "וְשָׁאוּל —" השם נתקע בגרונו. הוא ניסה שוב; שאול אשר רדף אותו שנים, ואותו לא יכול היה לשנוא אף במותו. "שָׁאוּל..." אך לא יכול היה לגמור. ואז, בלחש, לא קינה אלא אמונה: "'רַבּוֹת רָעוֹת צַדִּיק — וּמִכֻּלָּם יַצִּילֶנּוּ ה'' (תהילים לד, כ). מִכֻּלָּם... גַּם מִזּוֹ. אַל תַּגִּידוּ בְגַת."</w:t>
      </w:r>
    </w:p>
    <w:p>
      <w:pPr>
        <w:bidi/>
        <w:spacing w:before="0" w:after="120" w:line="375" w:lineRule="exact"/>
        <w:ind w:firstLine="432"/>
        <w:jc w:val="both"/>
      </w:pPr>
      <w:r>
        <w:rPr>
          <w:rFonts w:ascii="Arial" w:hAnsi="Arial" w:cs="Arial"/>
          <w:b w:val="0"/>
          <w:i w:val="0"/>
          <w:sz w:val="25"/>
        </w:rPr>
        <w:t>אחד מאנשיו ניגש והגיש לו לחם, לאכול לאחר אבל. דוד הביט בו זמן ארוך. ואז לקח. זה היה ההמשך — החיים.</w:t>
      </w:r>
    </w:p>
    <w:p>
      <w:pPr>
        <w:bidi/>
        <w:spacing w:before="0" w:after="120" w:line="375" w:lineRule="exact"/>
        <w:ind w:firstLine="432"/>
        <w:jc w:val="both"/>
      </w:pPr>
      <w:r>
        <w:rPr>
          <w:rFonts w:ascii="Arial" w:hAnsi="Arial" w:cs="Arial"/>
          <w:b w:val="0"/>
          <w:i w:val="0"/>
          <w:sz w:val="25"/>
        </w:rPr>
        <w:t>האור התרחב לאט. היום עלה. לא היה זה סוף, אלא פתח. דוד עוד לא עלה לחברון, והמלכות עוד לפניו. אך משהו נגמר שם, ומשהו אחר עוד לא התחיל.</w:t>
      </w:r>
    </w:p>
    <w:p>
      <w:r>
        <w:br w:type="page"/>
      </w:r>
    </w:p>
    <w:p/>
    <w:p/>
    <w:p>
      <w:pPr>
        <w:bidi/>
        <w:spacing w:before="0" w:after="360" w:line="660" w:lineRule="exact"/>
        <w:jc w:val="center"/>
      </w:pPr>
      <w:r>
        <w:rPr>
          <w:rFonts w:ascii="Arial" w:hAnsi="Arial" w:cs="Arial"/>
          <w:b/>
          <w:i w:val="0"/>
          <w:sz w:val="44"/>
        </w:rPr>
        <w:t>פֶּרֶק יד: מִלְחֶמֶת הָאַחִים</w:t>
      </w:r>
    </w:p>
    <w:p>
      <w:pPr>
        <w:bidi/>
        <w:spacing w:before="0" w:after="120" w:line="375" w:lineRule="exact"/>
        <w:ind w:firstLine="432"/>
        <w:jc w:val="both"/>
      </w:pPr>
      <w:r>
        <w:rPr>
          <w:rFonts w:ascii="Arial" w:hAnsi="Arial" w:cs="Arial"/>
          <w:b w:val="0"/>
          <w:i w:val="0"/>
          <w:sz w:val="25"/>
        </w:rPr>
        <w:t>בחברון, בכיכר השבט, ישבו זקני יהודה כאשר נכנס דוד אל תוכם — לא כנסיך אלא כמנהיג שחזר מן המדבר. כינור לא היה עוד בידו; חרב הייתה. הזקנים קמו לקראתו בשמחה. "דָּוִד! בֶּן יִשַׁי! שָׁאַלְנוּ בַּה' — אַתָּה תִּהְיֶה נָגִיד עַל יִשְׂרָאֵל!"</w:t>
      </w:r>
    </w:p>
    <w:p>
      <w:pPr>
        <w:bidi/>
        <w:spacing w:before="0" w:after="120" w:line="375" w:lineRule="exact"/>
        <w:ind w:firstLine="432"/>
        <w:jc w:val="both"/>
      </w:pPr>
      <w:r>
        <w:rPr>
          <w:rFonts w:ascii="Arial" w:hAnsi="Arial" w:cs="Arial"/>
          <w:b w:val="0"/>
          <w:i w:val="0"/>
          <w:sz w:val="25"/>
        </w:rPr>
        <w:t>דוד עמד נבוך, והקלות שבברכתם לא הסירה את הכובד מלבו. "אַנְשֵׁי יְהוּדָה בִּלְבַד?" אמר, ואז, כמדבר אל עצמו: "שִׁבְטֵי יִשְׂרָאֵל — עֲדַיִן לֹא."</w:t>
      </w:r>
    </w:p>
    <w:p>
      <w:pPr>
        <w:bidi/>
        <w:spacing w:before="0" w:after="120" w:line="375" w:lineRule="exact"/>
        <w:ind w:firstLine="432"/>
        <w:jc w:val="both"/>
      </w:pPr>
      <w:r>
        <w:rPr>
          <w:rFonts w:ascii="Arial" w:hAnsi="Arial" w:cs="Arial"/>
          <w:b w:val="0"/>
          <w:i w:val="0"/>
          <w:sz w:val="25"/>
        </w:rPr>
        <w:t>הוא ישב על הכסא, והכסא נראה כבד תחתיו. עיניו ירדו אל כפות ידיו. אחר כך הרים פניו אל הזקנים. "שִׁלְחוּ מַלְאָכִים לְאַנְשֵׁי יָבֵשׁ גִּלְעָד — אֲשֶׁר עָשׂוּ חֶסֶד עִם שָׁאוּל וְקָבְרוּ אוֹתוֹ." ובינו לבין עצמו: "לֹא אֶשְׁכַּח מִי הָיָה לְפָנַי." זה היה דוד הראשון כמלך — לא ניצחון, אלא אחריות.</w:t>
      </w:r>
    </w:p>
    <w:p>
      <w:pPr>
        <w:bidi/>
        <w:spacing w:before="0" w:after="120" w:line="375" w:lineRule="exact"/>
        <w:ind w:firstLine="432"/>
        <w:jc w:val="both"/>
      </w:pPr>
      <w:r>
        <w:rPr>
          <w:rFonts w:ascii="Arial" w:hAnsi="Arial" w:cs="Arial"/>
          <w:b w:val="0"/>
          <w:i w:val="0"/>
          <w:sz w:val="25"/>
        </w:rPr>
        <w:t>וימים רבים עברו, ושנים. המחנות נצבו זה מול זה: בחברון דוד ויואב ואנשיו, ובגבעה איש־בשת ואבנר שר צבאו. וכך היה הדבר: ותהי המלחמה ארוכה בין בית שאול ובין בית דוד, ודוד הלך וחזק, ובית שאול הלכו ודלו.</w:t>
      </w:r>
    </w:p>
    <w:p>
      <w:pPr>
        <w:bidi/>
        <w:spacing w:before="0" w:after="120" w:line="375" w:lineRule="exact"/>
        <w:ind w:firstLine="432"/>
        <w:jc w:val="both"/>
      </w:pPr>
      <w:r>
        <w:rPr>
          <w:rFonts w:ascii="Arial" w:hAnsi="Arial" w:cs="Arial"/>
          <w:b w:val="0"/>
          <w:i w:val="0"/>
          <w:sz w:val="25"/>
        </w:rPr>
        <w:t>בבריכת גבעון נפגשו שנים־עשר מול שנים־עשר, וקרב מהיר ואלים פרץ. אסהאל, הצעיר, המהיר ברגליו, רץ אחרי אבנר ולא הרפה. אבנר עצר והסתובב. "אַסְהָאֵל! סֹר לְךָ מֵאַחֲרַי! מַדּוּעַ אַכֶּה אֹתְךָ אַרְצָה?! הֵן יוֹאָב אָחִיךָ — הוּא יַחְרִישׁ לִי?!"</w:t>
      </w:r>
    </w:p>
    <w:p>
      <w:pPr>
        <w:bidi/>
        <w:spacing w:before="0" w:after="120" w:line="375" w:lineRule="exact"/>
        <w:ind w:firstLine="432"/>
        <w:jc w:val="both"/>
      </w:pPr>
      <w:r>
        <w:rPr>
          <w:rFonts w:ascii="Arial" w:hAnsi="Arial" w:cs="Arial"/>
          <w:b w:val="0"/>
          <w:i w:val="0"/>
          <w:sz w:val="25"/>
        </w:rPr>
        <w:t>אסהאל נשם מהר ולא עצר. שתי מילים בלבד פלט, וכל נשימה מילה: "לֹא. אָסוּר."</w:t>
      </w:r>
    </w:p>
    <w:p>
      <w:pPr>
        <w:bidi/>
        <w:spacing w:before="0" w:after="120" w:line="375" w:lineRule="exact"/>
        <w:ind w:firstLine="432"/>
        <w:jc w:val="both"/>
      </w:pPr>
      <w:r>
        <w:rPr>
          <w:rFonts w:ascii="Arial" w:hAnsi="Arial" w:cs="Arial"/>
          <w:b w:val="0"/>
          <w:i w:val="0"/>
          <w:sz w:val="25"/>
        </w:rPr>
        <w:t>אבנר לא צעק. כמעט התחנן, נסוג אחורנית: "נְעָרִי — אַל תַּכְרִיחֵנִי... אֵיךְ אֶשָּׂא פָנַי אֶל יוֹאָב אָחִיךָ?"</w:t>
      </w:r>
    </w:p>
    <w:p>
      <w:pPr>
        <w:bidi/>
        <w:spacing w:before="0" w:after="120" w:line="375" w:lineRule="exact"/>
        <w:ind w:firstLine="432"/>
        <w:jc w:val="both"/>
      </w:pPr>
      <w:r>
        <w:rPr>
          <w:rFonts w:ascii="Arial" w:hAnsi="Arial" w:cs="Arial"/>
          <w:b w:val="0"/>
          <w:i w:val="0"/>
          <w:sz w:val="25"/>
        </w:rPr>
        <w:t>"לֹא אָסוּר," חזר אסהאל.</w:t>
      </w:r>
    </w:p>
    <w:p>
      <w:pPr>
        <w:bidi/>
        <w:spacing w:before="0" w:after="120" w:line="375" w:lineRule="exact"/>
        <w:ind w:firstLine="432"/>
        <w:jc w:val="both"/>
      </w:pPr>
      <w:r>
        <w:rPr>
          <w:rFonts w:ascii="Arial" w:hAnsi="Arial" w:cs="Arial"/>
          <w:b w:val="0"/>
          <w:i w:val="0"/>
          <w:sz w:val="25"/>
        </w:rPr>
        <w:t>אבנר נעצר. נשם. ואז, אחורנית, בקצה הרומח, בלי להסתובב: "...אֱלֹהִים יִרְאֶה מִי הִכְרִיחַ."</w:t>
      </w:r>
    </w:p>
    <w:p>
      <w:pPr>
        <w:bidi/>
        <w:spacing w:before="0" w:after="120" w:line="375" w:lineRule="exact"/>
        <w:ind w:firstLine="432"/>
        <w:jc w:val="both"/>
      </w:pPr>
      <w:r>
        <w:rPr>
          <w:rFonts w:ascii="Arial" w:hAnsi="Arial" w:cs="Arial"/>
          <w:b w:val="0"/>
          <w:i w:val="0"/>
          <w:sz w:val="25"/>
        </w:rPr>
        <w:t>הרומח נכנס מאחור, בחומש, ואסהאל נפל. כל הרצים העוברים שם נעצרו לרגע אחד, שתיקה אחת, ואז המשיכה המלחמה מסביבו. רק יואב, מרחוק, לא זז. הוא ראה. ולעולם לא יאמין כי אסהאל מת מעקשנותו ולא מאכזריותו של אבנר.</w:t>
      </w:r>
    </w:p>
    <w:p>
      <w:pPr>
        <w:bidi/>
        <w:spacing w:before="80" w:after="80" w:line="360" w:lineRule="exact"/>
        <w:jc w:val="center"/>
      </w:pPr>
      <w:r>
        <w:rPr>
          <w:rFonts w:ascii="Arial" w:hAnsi="Arial" w:cs="Arial"/>
          <w:b w:val="0"/>
          <w:i w:val="0"/>
          <w:color w:val="999999"/>
          <w:sz w:val="24"/>
        </w:rPr>
        <w:t>✦</w:t>
      </w:r>
    </w:p>
    <w:p>
      <w:pPr>
        <w:bidi/>
        <w:spacing w:before="0" w:after="120" w:line="375" w:lineRule="exact"/>
        <w:ind w:firstLine="432"/>
        <w:jc w:val="both"/>
      </w:pPr>
      <w:r>
        <w:rPr>
          <w:rFonts w:ascii="Arial" w:hAnsi="Arial" w:cs="Arial"/>
          <w:b w:val="0"/>
          <w:i w:val="0"/>
          <w:sz w:val="25"/>
        </w:rPr>
        <w:t>מאוחר יותר ישב יואב לבדו בליל המחנה, ונר אחד דלק לפניו. דוד ישֵן; יואב ער. הוא לא שר ולא בכה. הוא ישב כמי שתחשיב ארוך הניב לו תשובה, ומן התשובה אין נסיגה.</w:t>
      </w:r>
    </w:p>
    <w:p>
      <w:pPr>
        <w:bidi/>
        <w:spacing w:before="0" w:after="120" w:line="375" w:lineRule="exact"/>
        <w:ind w:firstLine="432"/>
        <w:jc w:val="both"/>
      </w:pPr>
      <w:r>
        <w:rPr>
          <w:rFonts w:ascii="Arial" w:hAnsi="Arial" w:cs="Arial"/>
          <w:b w:val="0"/>
          <w:i w:val="0"/>
          <w:sz w:val="25"/>
        </w:rPr>
        <w:t>שבע שנים, הרהר. למלך כינור, לי מאכלת, ושנינו ניגַנּו את אותו השיר: דוד מלך. שבע שנים נלחם לדוד, לדוד אשר משלו השאלה: "הַכְּמוֹת נָבָל יָמוּת אַבְנֵר?" (שמ"ב ג, לג). חיוך מר עלה בו. שאל דוד במספד, והשואל נקי. במספדו כיבד את אבנר, השר אשר דקר את אחיו מאחור. וכי אחי אסהאל, צולל כנשר, קל כאיילה, לא היה לו שכל לחדול? הוא לא שמע לאבנר, ואבנר דקרו ברומח. המלך אוהב למחול — זה יפה למלך, זה יפה למי שאינו רואה את אחיו נופל על חומש רומח.</w:t>
      </w:r>
    </w:p>
    <w:p>
      <w:pPr>
        <w:bidi/>
        <w:spacing w:before="0" w:after="120" w:line="375" w:lineRule="exact"/>
        <w:ind w:firstLine="432"/>
        <w:jc w:val="both"/>
      </w:pPr>
      <w:r>
        <w:rPr>
          <w:rFonts w:ascii="Arial" w:hAnsi="Arial" w:cs="Arial"/>
          <w:b w:val="0"/>
          <w:i w:val="0"/>
          <w:sz w:val="25"/>
        </w:rPr>
        <w:t>הוא קם והלך הנה והנה. אני הוא החרב של דוד, אמר בלבו, לא הלב — החרב. הוא הלב: יפה, רחמני, משורר. ואני עושה את מה שחרב עושה — חותכת את מה שצריך להיחתך. אבנר עבר לדוד, מה טוב. אבנר גייס אליו את שאר השבטים, הידד. אבל אבנר שר צבא ישראל; אם אבנר חי — יואב מי? ידע יואב את אשר ידע על עצמו: לא מקנאת שררה הרגתי, הרגתי מדם אחי. וגם את השנייה — למה אשקר?</w:t>
      </w:r>
    </w:p>
    <w:p>
      <w:pPr>
        <w:bidi/>
        <w:spacing w:before="0" w:after="120" w:line="375" w:lineRule="exact"/>
        <w:ind w:firstLine="432"/>
        <w:jc w:val="both"/>
      </w:pPr>
      <w:r>
        <w:rPr>
          <w:rFonts w:ascii="Arial" w:hAnsi="Arial" w:cs="Arial"/>
          <w:b w:val="0"/>
          <w:i w:val="0"/>
          <w:sz w:val="25"/>
        </w:rPr>
        <w:t>הוא הביט בידיו. דוד אמר "נָקִי אָנֹכִי מִדַּם אַבְנֵר." כן, דוד, אתה נקי. אתה תמיד נקי, ואחר תמיד מלוכלך. בלי מרירות אמר זאת בלבו, כמו עובדה. ואני שמח להיות מלוכלך, כי הממלכה עומדת, ואיש צריך לעמוד בריח השער. הוא הסתובב ללכת לישון. המלך התענה ולא אכל; יישן רעב, ויקום נקי. אני אוֹכל ואישן. זה ההבדל בין לב לחרב: הלב מתענה, החרב נרדמת.</w:t>
      </w:r>
    </w:p>
    <w:p>
      <w:pPr>
        <w:bidi/>
        <w:spacing w:before="80" w:after="80" w:line="360" w:lineRule="exact"/>
        <w:jc w:val="center"/>
      </w:pPr>
      <w:r>
        <w:rPr>
          <w:rFonts w:ascii="Arial" w:hAnsi="Arial" w:cs="Arial"/>
          <w:b w:val="0"/>
          <w:i w:val="0"/>
          <w:color w:val="999999"/>
          <w:sz w:val="24"/>
        </w:rPr>
        <w:t>✦</w:t>
      </w:r>
    </w:p>
    <w:p>
      <w:pPr>
        <w:bidi/>
        <w:spacing w:before="0" w:after="120" w:line="375" w:lineRule="exact"/>
        <w:ind w:firstLine="432"/>
        <w:jc w:val="both"/>
      </w:pPr>
      <w:r>
        <w:rPr>
          <w:rFonts w:ascii="Arial" w:hAnsi="Arial" w:cs="Arial"/>
          <w:b w:val="0"/>
          <w:i w:val="0"/>
          <w:sz w:val="25"/>
        </w:rPr>
        <w:t>בבית מיכל עמד פלטיאל בן ליש בפתח — גבר פשוט, לא לוחם, אוהב — ומיכל אספה את חפציה לצאת. היא לא הביטה בו. "פַּלְטִיאֵל... אַל תֵּלֵךְ אַחֲרַי."</w:t>
      </w:r>
    </w:p>
    <w:p>
      <w:pPr>
        <w:bidi/>
        <w:spacing w:before="0" w:after="120" w:line="375" w:lineRule="exact"/>
        <w:ind w:firstLine="432"/>
        <w:jc w:val="both"/>
      </w:pPr>
      <w:r>
        <w:rPr>
          <w:rFonts w:ascii="Arial" w:hAnsi="Arial" w:cs="Arial"/>
          <w:b w:val="0"/>
          <w:i w:val="0"/>
          <w:sz w:val="25"/>
        </w:rPr>
        <w:t>פלטיאל לא הבין עוד. "אַתְּ בַּת מֶלֶךְ. הֵם אוֹמְרִים עָלַי — אֲבָל אֲנִי לֹא נָתַתִּי אוֹתָךְ לְדָוִד! שָׁאוּל אָבִיךְ נְתָנֵנִי אֹתָךְ!" וקולו נסחף. "שְׁמֹנֶה שָׁנִים, מִיכַל — שְׁמֹנֶה שָׁנִים הָיִיתְ לִי לְאִשָּׁה. לֹא כְּמַתָּן בֵּין מְלָכִים. לֹא כְּבַת מֶלֶךְ." קולו נשבר. "כְּאִשָּׁה."</w:t>
      </w:r>
    </w:p>
    <w:p>
      <w:pPr>
        <w:bidi/>
        <w:spacing w:before="0" w:after="120" w:line="375" w:lineRule="exact"/>
        <w:ind w:firstLine="432"/>
        <w:jc w:val="both"/>
      </w:pPr>
      <w:r>
        <w:rPr>
          <w:rFonts w:ascii="Arial" w:hAnsi="Arial" w:cs="Arial"/>
          <w:b w:val="0"/>
          <w:i w:val="0"/>
          <w:sz w:val="25"/>
        </w:rPr>
        <w:t>מיכל עצרה. הסתובבה. הביטה בו זמן ארוך. ואז, בשקט, בלא אכזריות — ויותר גרוע מאכזריות, בלא אשמה: "פַּלְטִיאֵל... שְׁמֹנֶה שָׁנִים נָתַתָּ לִי בַּיִת. וְלֹא הָיִיתִי בּוֹ אֲפִלּוּ יוֹם אֶחָד." היא שתקה. "אַתָּה אִישׁ טוֹב — הַטּוֹב מִכֹּל אֲשֶׁר יָדַעְתִּי." ושוב שתקה. "וְאִישׁ טוֹב — זֶה לֹא בַּיִת."</w:t>
      </w:r>
    </w:p>
    <w:p>
      <w:pPr>
        <w:bidi/>
        <w:spacing w:before="0" w:after="120" w:line="375" w:lineRule="exact"/>
        <w:ind w:firstLine="432"/>
        <w:jc w:val="both"/>
      </w:pPr>
      <w:r>
        <w:rPr>
          <w:rFonts w:ascii="Arial" w:hAnsi="Arial" w:cs="Arial"/>
          <w:b w:val="0"/>
          <w:i w:val="0"/>
          <w:sz w:val="25"/>
        </w:rPr>
        <w:t>מיכל יצאה, ופלטיאל הלך אחריה בוכה. אחרי כמה צעדים חצה אבנר את דרכו ועמד לפניו. בקשיחות, אך לא באכזריות, אמר: "שׁוּב לְבֵיתְךָ." פלטיאל עמד. הביט. ואז נשבר, וחזר. מיכל לא הסתובבה. המנהיג החזיר אישה כמטבע חליפין — ניצחון מדיני, שבר אנושי.</w:t>
      </w:r>
    </w:p>
    <w:p>
      <w:pPr>
        <w:bidi/>
        <w:spacing w:before="0" w:after="120" w:line="375" w:lineRule="exact"/>
        <w:ind w:firstLine="432"/>
        <w:jc w:val="both"/>
      </w:pPr>
      <w:r>
        <w:rPr>
          <w:rFonts w:ascii="Arial" w:hAnsi="Arial" w:cs="Arial"/>
          <w:b w:val="0"/>
          <w:i w:val="0"/>
          <w:sz w:val="25"/>
        </w:rPr>
        <w:t>ובדרכה לחברון הלכה מיכל לבדה, ולא בכתה, ודיברה אל האוויר. בת שאול, כך הם קוראים לי עד היום, לא מיכל — בת שאול. חיוך מר עלה בה. באבי הייתי כלי מלחמה, מאה ערלות פלשתים; בדוד אהיה אות שכשר הוא למלוכה — "מיכל בת שאול," שארית ירושת הבית. אהבתי את דוד, רציתי בו. נמסרתי לפלטיאל בלי רצוני, אהבתי את פלטיאל — אולי, אולי לא; איני יודעת עוד מה אני אוהבת. אבל איני יודעת גם מה אמצא בחברון. היש בית לבת שאול בבית דוד? היש מקום לאישה שהחזירוה כמגן או כחרב?</w:t>
      </w:r>
    </w:p>
    <w:p>
      <w:pPr>
        <w:bidi/>
        <w:spacing w:before="0" w:after="120" w:line="375" w:lineRule="exact"/>
        <w:ind w:firstLine="432"/>
        <w:jc w:val="both"/>
      </w:pPr>
      <w:r>
        <w:rPr>
          <w:rFonts w:ascii="Arial" w:hAnsi="Arial" w:cs="Arial"/>
          <w:b w:val="0"/>
          <w:i w:val="0"/>
          <w:sz w:val="25"/>
        </w:rPr>
        <w:t>פלטיאל הלך אחריה בוכה, הרהרה, וגינתה אותו בקור: כל ימי אנשים בוחרים בי — שאול, דוד, פלטיאל, אבנר — ואין איש שואל במי בוחרת אני. זה מה שנשאר לבת מלך: לדעת שמישהו בכה אחריה, ולא להיות זו שמותר לה לבכות.</w:t>
      </w:r>
    </w:p>
    <w:p>
      <w:pPr>
        <w:bidi/>
        <w:spacing w:before="80" w:after="80" w:line="360" w:lineRule="exact"/>
        <w:jc w:val="center"/>
      </w:pPr>
      <w:r>
        <w:rPr>
          <w:rFonts w:ascii="Arial" w:hAnsi="Arial" w:cs="Arial"/>
          <w:b w:val="0"/>
          <w:i w:val="0"/>
          <w:color w:val="999999"/>
          <w:sz w:val="24"/>
        </w:rPr>
        <w:t>✦</w:t>
      </w:r>
    </w:p>
    <w:p>
      <w:pPr>
        <w:bidi/>
        <w:spacing w:before="0" w:after="120" w:line="375" w:lineRule="exact"/>
        <w:ind w:firstLine="432"/>
        <w:jc w:val="both"/>
      </w:pPr>
      <w:r>
        <w:rPr>
          <w:rFonts w:ascii="Arial" w:hAnsi="Arial" w:cs="Arial"/>
          <w:b w:val="0"/>
          <w:i w:val="0"/>
          <w:sz w:val="25"/>
        </w:rPr>
        <w:t>בחברון עשה דוד לאבנר משתה, ושניהם ישבו יחד — שני אנשי כוח המדברים שפה אחת. "דָּוִד," אמר אבנר, "יָדַעְתִּי מֵרֹאשׁ. כַּאֲשֶׁר שָׁמְעוּ אַנְשֵׁי אַבְנֵר כִּי הִתְחַזַּקְתָּ — לֹא הֵסֵבּוּ לֵב לְדָוִד. שִׁמֹּרוּ עַצְמָם. אֲנִי שָׁמַרְתִּי." הוא הביט בו. "עַד עַכְשָׁו."</w:t>
      </w:r>
    </w:p>
    <w:p>
      <w:pPr>
        <w:bidi/>
        <w:spacing w:before="0" w:after="120" w:line="375" w:lineRule="exact"/>
        <w:ind w:firstLine="432"/>
        <w:jc w:val="both"/>
      </w:pPr>
      <w:r>
        <w:rPr>
          <w:rFonts w:ascii="Arial" w:hAnsi="Arial" w:cs="Arial"/>
          <w:b w:val="0"/>
          <w:i w:val="0"/>
          <w:sz w:val="25"/>
        </w:rPr>
        <w:t>"לָמָּה הֶחֱשֵׁיתָ כֹּה אָרֹךְ?" שאל דוד.</w:t>
      </w:r>
    </w:p>
    <w:p>
      <w:pPr>
        <w:bidi/>
        <w:spacing w:before="0" w:after="120" w:line="375" w:lineRule="exact"/>
        <w:ind w:firstLine="432"/>
        <w:jc w:val="both"/>
      </w:pPr>
      <w:r>
        <w:rPr>
          <w:rFonts w:ascii="Arial" w:hAnsi="Arial" w:cs="Arial"/>
          <w:b w:val="0"/>
          <w:i w:val="0"/>
          <w:sz w:val="25"/>
        </w:rPr>
        <w:t>אבנר השיב בנימה שקטה מאוד. "כִּי כָּל עוֹד שָׁאוּל חַי — הָיִיתִי צָרִיךְ לְשָׁאוּל. כִּי כָּל עוֹד יְהוֹנָתָן חַי — הָיִיתִי צָרִיךְ לִירוּשָׁה." חיוך עלה בו. "וְעַכְשָׁו? שְׁנֵיהֶם מֵתִים. וּמִי מוֹשְׁלֶיךָ בְּיִשְׂרָאֵל חוּץ מִדָּוִד?" לחיצת ידיים, וברית נכרתה, ושניהם ידעו שהדבר גדול.</w:t>
      </w:r>
    </w:p>
    <w:p>
      <w:pPr>
        <w:bidi/>
        <w:spacing w:before="0" w:after="120" w:line="375" w:lineRule="exact"/>
        <w:ind w:firstLine="432"/>
        <w:jc w:val="both"/>
      </w:pPr>
      <w:r>
        <w:rPr>
          <w:rFonts w:ascii="Arial" w:hAnsi="Arial" w:cs="Arial"/>
          <w:b w:val="0"/>
          <w:i w:val="0"/>
          <w:sz w:val="25"/>
        </w:rPr>
        <w:t>ואבנר הלך מאת דוד בשלום. אך יואב שמע, ורץ אל דוד בחדות מקצועית, לא ברגש: "מָה עָשִׂיתָ?! בָּא אֵלֶיךָ אַבְנֵר בֶּן נֵר — לְמַדּוּעַ שִׁלַּחְתּוֹ?! הֲלֹא לְרַגֶּלְךָ בָּא — לִרְאוֹת מוֹצָאֲךָ וּמוֹבָאֶיךָ!" ויואב שלח מלאכים אחרי אבנר, בלי ידיעת דוד.</w:t>
      </w:r>
    </w:p>
    <w:p>
      <w:pPr>
        <w:bidi/>
        <w:spacing w:before="0" w:after="120" w:line="375" w:lineRule="exact"/>
        <w:ind w:firstLine="432"/>
        <w:jc w:val="both"/>
      </w:pPr>
      <w:r>
        <w:rPr>
          <w:rFonts w:ascii="Arial" w:hAnsi="Arial" w:cs="Arial"/>
          <w:b w:val="0"/>
          <w:i w:val="0"/>
          <w:sz w:val="25"/>
        </w:rPr>
        <w:t>עם שחר חזר אבנר, ויואב חיכה לו בשער חברון, נמוך וידידותי לכאורה. בלחש, יד אחת על שכמו — והיד השנייה כבר ידעה את מלאכתה — אמר: "אֲדֹנִי אַבְנֵר — דָּבָר אֶחָד בַּסֵּתֶר." הוא קירב את פיו אל אוזנו. "זָכַרְתָּ אֶת אַסְהָאֵל?" אבנר קפא. "גַּם אֲנִי." והוא דקר אותו בחומש, באותו מקום בו דקר אבנר את אסהאל. הביצוע קר ומהיר. אבנר נפל, ויואב לא הביט בו נופל — כבר הסתובב.</w:t>
      </w:r>
    </w:p>
    <w:p>
      <w:pPr>
        <w:bidi/>
        <w:spacing w:before="80" w:after="80" w:line="360" w:lineRule="exact"/>
        <w:jc w:val="center"/>
      </w:pPr>
      <w:r>
        <w:rPr>
          <w:rFonts w:ascii="Arial" w:hAnsi="Arial" w:cs="Arial"/>
          <w:b w:val="0"/>
          <w:i w:val="0"/>
          <w:color w:val="999999"/>
          <w:sz w:val="24"/>
        </w:rPr>
        <w:t>✦</w:t>
      </w:r>
    </w:p>
    <w:p>
      <w:pPr>
        <w:bidi/>
        <w:spacing w:before="0" w:after="120" w:line="375" w:lineRule="exact"/>
        <w:ind w:firstLine="432"/>
        <w:jc w:val="both"/>
      </w:pPr>
      <w:r>
        <w:rPr>
          <w:rFonts w:ascii="Arial" w:hAnsi="Arial" w:cs="Arial"/>
          <w:b w:val="0"/>
          <w:i w:val="0"/>
          <w:sz w:val="25"/>
        </w:rPr>
        <w:t>אחרי קינת אבנר ישב דוד לבדו. הוא לא דיבר על אבנר; דיבר עם ה'. הרים ידיו לאט, כמזמור, ובלבו עלתה תפילה:</w:t>
      </w:r>
    </w:p>
    <w:p/>
    <w:p>
      <w:pPr>
        <w:bidi/>
        <w:spacing w:after="60" w:line="384" w:lineRule="exact"/>
        <w:jc w:val="center"/>
      </w:pPr>
      <w:r>
        <w:rPr>
          <w:rFonts w:ascii="Arial" w:hAnsi="Arial" w:cs="Arial"/>
          <w:i/>
          <w:color w:val="2A2A55"/>
          <w:sz w:val="24"/>
        </w:rPr>
        <w:t>אֶרְחָמְךָ ה' חִזְקִי.</w:t>
      </w:r>
    </w:p>
    <w:p>
      <w:pPr>
        <w:bidi/>
        <w:spacing w:after="60" w:line="384" w:lineRule="exact"/>
        <w:jc w:val="center"/>
      </w:pPr>
      <w:r>
        <w:rPr>
          <w:rFonts w:ascii="Arial" w:hAnsi="Arial" w:cs="Arial"/>
          <w:i/>
          <w:color w:val="2A2A55"/>
          <w:sz w:val="24"/>
        </w:rPr>
        <w:t>ה' סַלְעִי וּמְצוּדָתִי וּמְפַלְטִי —</w:t>
      </w:r>
    </w:p>
    <w:p>
      <w:pPr>
        <w:bidi/>
        <w:spacing w:after="60" w:line="384" w:lineRule="exact"/>
        <w:jc w:val="center"/>
      </w:pPr>
      <w:r>
        <w:rPr>
          <w:rFonts w:ascii="Arial" w:hAnsi="Arial" w:cs="Arial"/>
          <w:i/>
          <w:color w:val="2A2A55"/>
          <w:sz w:val="24"/>
        </w:rPr>
        <w:t>אֵלִי צוּרִי אֶחֱסֶה בּוֹ,</w:t>
      </w:r>
    </w:p>
    <w:p>
      <w:pPr>
        <w:bidi/>
        <w:spacing w:after="60" w:line="384" w:lineRule="exact"/>
        <w:jc w:val="center"/>
      </w:pPr>
      <w:r>
        <w:rPr>
          <w:rFonts w:ascii="Arial" w:hAnsi="Arial" w:cs="Arial"/>
          <w:i/>
          <w:color w:val="2A2A55"/>
          <w:sz w:val="24"/>
        </w:rPr>
        <w:t>מָגִנִּי וְקֶרֶן יִשְׁעִי מִשְׂגַּבִּי.</w:t>
      </w:r>
    </w:p>
    <w:p>
      <w:pPr>
        <w:bidi/>
        <w:spacing w:after="60" w:line="384" w:lineRule="exact"/>
        <w:jc w:val="center"/>
      </w:pPr>
      <w:r>
        <w:rPr>
          <w:rFonts w:ascii="Arial" w:hAnsi="Arial" w:cs="Arial"/>
          <w:i/>
          <w:color w:val="2A2A55"/>
          <w:sz w:val="24"/>
        </w:rPr>
        <w:t>מְהֻלָּל אֶקְרָא ה' —</w:t>
      </w:r>
    </w:p>
    <w:p>
      <w:pPr>
        <w:bidi/>
        <w:spacing w:after="60" w:line="384" w:lineRule="exact"/>
        <w:jc w:val="center"/>
      </w:pPr>
      <w:r>
        <w:rPr>
          <w:rFonts w:ascii="Arial" w:hAnsi="Arial" w:cs="Arial"/>
          <w:i/>
          <w:color w:val="2A2A55"/>
          <w:sz w:val="24"/>
        </w:rPr>
        <w:t>וּמִן אֹיְבַי אִוָּשֵׁעַ.</w:t>
      </w:r>
    </w:p>
    <w:p/>
    <w:p>
      <w:pPr>
        <w:bidi/>
        <w:spacing w:before="0" w:after="120" w:line="375" w:lineRule="exact"/>
        <w:ind w:firstLine="432"/>
        <w:jc w:val="both"/>
      </w:pPr>
      <w:r>
        <w:rPr>
          <w:rFonts w:ascii="Arial" w:hAnsi="Arial" w:cs="Arial"/>
          <w:b w:val="0"/>
          <w:i w:val="0"/>
          <w:sz w:val="25"/>
        </w:rPr>
        <w:t>הוא עצר, נשם.</w:t>
      </w:r>
    </w:p>
    <w:p/>
    <w:p>
      <w:pPr>
        <w:bidi/>
        <w:spacing w:after="60" w:line="384" w:lineRule="exact"/>
        <w:jc w:val="center"/>
      </w:pPr>
      <w:r>
        <w:rPr>
          <w:rFonts w:ascii="Arial" w:hAnsi="Arial" w:cs="Arial"/>
          <w:i/>
          <w:color w:val="2A2A55"/>
          <w:sz w:val="24"/>
        </w:rPr>
        <w:t>אֲפָפוּנִי חֶבְלֵי מָוֶת —</w:t>
      </w:r>
    </w:p>
    <w:p>
      <w:pPr>
        <w:bidi/>
        <w:spacing w:after="60" w:line="384" w:lineRule="exact"/>
        <w:jc w:val="center"/>
      </w:pPr>
      <w:r>
        <w:rPr>
          <w:rFonts w:ascii="Arial" w:hAnsi="Arial" w:cs="Arial"/>
          <w:i/>
          <w:color w:val="2A2A55"/>
          <w:sz w:val="24"/>
        </w:rPr>
        <w:t>וְנַחֲלֵי בְלִיַּעַל יְבַעֲתוּנִי.</w:t>
      </w:r>
    </w:p>
    <w:p>
      <w:pPr>
        <w:bidi/>
        <w:spacing w:after="60" w:line="384" w:lineRule="exact"/>
        <w:jc w:val="center"/>
      </w:pPr>
      <w:r>
        <w:rPr>
          <w:rFonts w:ascii="Arial" w:hAnsi="Arial" w:cs="Arial"/>
          <w:i/>
          <w:color w:val="2A2A55"/>
          <w:sz w:val="24"/>
        </w:rPr>
        <w:t>חֶבְלֵי שְׁאוֹל סְבָבוּנִי —</w:t>
      </w:r>
    </w:p>
    <w:p>
      <w:pPr>
        <w:bidi/>
        <w:spacing w:after="60" w:line="384" w:lineRule="exact"/>
        <w:jc w:val="center"/>
      </w:pPr>
      <w:r>
        <w:rPr>
          <w:rFonts w:ascii="Arial" w:hAnsi="Arial" w:cs="Arial"/>
          <w:i/>
          <w:color w:val="2A2A55"/>
          <w:sz w:val="24"/>
        </w:rPr>
        <w:t>קִדְּמוּנִי מוֹקְשֵׁי מָוֶת.</w:t>
      </w:r>
    </w:p>
    <w:p/>
    <w:p>
      <w:pPr>
        <w:bidi/>
        <w:spacing w:before="0" w:after="120" w:line="375" w:lineRule="exact"/>
        <w:ind w:firstLine="432"/>
        <w:jc w:val="both"/>
      </w:pPr>
      <w:r>
        <w:rPr>
          <w:rFonts w:ascii="Arial" w:hAnsi="Arial" w:cs="Arial"/>
          <w:b w:val="0"/>
          <w:i w:val="0"/>
          <w:sz w:val="25"/>
        </w:rPr>
        <w:t>קולו עלה:</w:t>
      </w:r>
    </w:p>
    <w:p/>
    <w:p>
      <w:pPr>
        <w:bidi/>
        <w:spacing w:after="60" w:line="384" w:lineRule="exact"/>
        <w:jc w:val="center"/>
      </w:pPr>
      <w:r>
        <w:rPr>
          <w:rFonts w:ascii="Arial" w:hAnsi="Arial" w:cs="Arial"/>
          <w:i/>
          <w:color w:val="2A2A55"/>
          <w:sz w:val="24"/>
        </w:rPr>
        <w:t>בַּצַּר לִי — אֶקְרָא ה'!</w:t>
      </w:r>
    </w:p>
    <w:p>
      <w:pPr>
        <w:bidi/>
        <w:spacing w:after="60" w:line="384" w:lineRule="exact"/>
        <w:jc w:val="center"/>
      </w:pPr>
      <w:r>
        <w:rPr>
          <w:rFonts w:ascii="Arial" w:hAnsi="Arial" w:cs="Arial"/>
          <w:i/>
          <w:color w:val="2A2A55"/>
          <w:sz w:val="24"/>
        </w:rPr>
        <w:t>וְאֶל אֱלֹהַי אֲשַׁוֵּעַ —</w:t>
      </w:r>
    </w:p>
    <w:p>
      <w:pPr>
        <w:bidi/>
        <w:spacing w:after="60" w:line="384" w:lineRule="exact"/>
        <w:jc w:val="center"/>
      </w:pPr>
      <w:r>
        <w:rPr>
          <w:rFonts w:ascii="Arial" w:hAnsi="Arial" w:cs="Arial"/>
          <w:i/>
          <w:color w:val="2A2A55"/>
          <w:sz w:val="24"/>
        </w:rPr>
        <w:t>יִשְׁמַע מֵהֵיכָלוֹ קוֹלִי,</w:t>
      </w:r>
    </w:p>
    <w:p>
      <w:pPr>
        <w:bidi/>
        <w:spacing w:after="60" w:line="384" w:lineRule="exact"/>
        <w:jc w:val="center"/>
      </w:pPr>
      <w:r>
        <w:rPr>
          <w:rFonts w:ascii="Arial" w:hAnsi="Arial" w:cs="Arial"/>
          <w:i/>
          <w:color w:val="2A2A55"/>
          <w:sz w:val="24"/>
        </w:rPr>
        <w:t>וְשַׁוְעָתִי לְפָנָיו תָּבוֹא בְאָזְנָיו.</w:t>
      </w:r>
    </w:p>
    <w:p/>
    <w:p>
      <w:pPr>
        <w:bidi/>
        <w:spacing w:before="0" w:after="120" w:line="375" w:lineRule="exact"/>
        <w:ind w:firstLine="432"/>
        <w:jc w:val="both"/>
      </w:pPr>
      <w:r>
        <w:rPr>
          <w:rFonts w:ascii="Arial" w:hAnsi="Arial" w:cs="Arial"/>
          <w:b w:val="0"/>
          <w:i w:val="0"/>
          <w:sz w:val="25"/>
        </w:rPr>
        <w:t>ואז הנמיך, ורוגע פתאומי בא בו:</w:t>
      </w:r>
    </w:p>
    <w:p/>
    <w:p>
      <w:pPr>
        <w:bidi/>
        <w:spacing w:after="60" w:line="384" w:lineRule="exact"/>
        <w:jc w:val="center"/>
      </w:pPr>
      <w:r>
        <w:rPr>
          <w:rFonts w:ascii="Arial" w:hAnsi="Arial" w:cs="Arial"/>
          <w:i/>
          <w:color w:val="2A2A55"/>
          <w:sz w:val="24"/>
        </w:rPr>
        <w:t>וַיּוֹשִׁיעֵנִי כִּי חָפֵץ בִּי.</w:t>
      </w:r>
    </w:p>
    <w:p/>
    <w:p>
      <w:pPr>
        <w:bidi/>
        <w:spacing w:before="0" w:after="120" w:line="375" w:lineRule="exact"/>
        <w:ind w:firstLine="432"/>
        <w:jc w:val="both"/>
      </w:pPr>
      <w:r>
        <w:rPr>
          <w:rFonts w:ascii="Arial" w:hAnsi="Arial" w:cs="Arial"/>
          <w:b w:val="0"/>
          <w:i w:val="0"/>
          <w:sz w:val="25"/>
        </w:rPr>
        <w:t>שתיקה.</w:t>
      </w:r>
    </w:p>
    <w:p/>
    <w:p>
      <w:pPr>
        <w:bidi/>
        <w:spacing w:after="60" w:line="384" w:lineRule="exact"/>
        <w:jc w:val="center"/>
      </w:pPr>
      <w:r>
        <w:rPr>
          <w:rFonts w:ascii="Arial" w:hAnsi="Arial" w:cs="Arial"/>
          <w:i/>
          <w:color w:val="2A2A55"/>
          <w:sz w:val="24"/>
        </w:rPr>
        <w:t>יִגְמְלֵנִי ה' כְּצִדְקָתִי —</w:t>
      </w:r>
    </w:p>
    <w:p>
      <w:pPr>
        <w:bidi/>
        <w:spacing w:after="60" w:line="384" w:lineRule="exact"/>
        <w:jc w:val="center"/>
      </w:pPr>
      <w:r>
        <w:rPr>
          <w:rFonts w:ascii="Arial" w:hAnsi="Arial" w:cs="Arial"/>
          <w:i/>
          <w:color w:val="2A2A55"/>
          <w:sz w:val="24"/>
        </w:rPr>
        <w:t>כְּבֹר יָדַי יָשִׁיב לִי.</w:t>
      </w:r>
    </w:p>
    <w:p>
      <w:pPr>
        <w:bidi/>
        <w:spacing w:after="60" w:line="384" w:lineRule="exact"/>
        <w:jc w:val="center"/>
      </w:pPr>
      <w:r>
        <w:rPr>
          <w:rFonts w:ascii="Arial" w:hAnsi="Arial" w:cs="Arial"/>
          <w:i/>
          <w:color w:val="2A2A55"/>
          <w:sz w:val="24"/>
        </w:rPr>
        <w:t>כִּי שָׁמַרְתִּי דַּרְכֵי ה'...</w:t>
      </w:r>
    </w:p>
    <w:p>
      <w:pPr>
        <w:bidi/>
        <w:spacing w:after="60" w:line="384" w:lineRule="exact"/>
        <w:jc w:val="center"/>
      </w:pPr>
      <w:r>
        <w:rPr>
          <w:rFonts w:ascii="Arial" w:hAnsi="Arial" w:cs="Arial"/>
          <w:i/>
          <w:color w:val="2A2A55"/>
          <w:sz w:val="24"/>
        </w:rPr>
        <w:t>וּמִשְׁפָּטָיו לֹא אָסוּר מִמֶּנִּי.</w:t>
      </w:r>
    </w:p>
    <w:p>
      <w:pPr>
        <w:bidi/>
        <w:spacing w:after="60" w:line="384" w:lineRule="exact"/>
        <w:jc w:val="center"/>
      </w:pPr>
      <w:r>
        <w:rPr>
          <w:rFonts w:ascii="Arial" w:hAnsi="Arial" w:cs="Arial"/>
          <w:i/>
          <w:color w:val="2A2A55"/>
          <w:sz w:val="24"/>
        </w:rPr>
        <w:t>עִם חָסִיד תִּתְחַסָּד...</w:t>
      </w:r>
    </w:p>
    <w:p>
      <w:pPr>
        <w:bidi/>
        <w:spacing w:after="60" w:line="384" w:lineRule="exact"/>
        <w:jc w:val="center"/>
      </w:pPr>
      <w:r>
        <w:rPr>
          <w:rFonts w:ascii="Arial" w:hAnsi="Arial" w:cs="Arial"/>
          <w:i/>
          <w:color w:val="2A2A55"/>
          <w:sz w:val="24"/>
        </w:rPr>
        <w:t>וְעִם עִקֵּשׁ תִּתְפַּתָּל.</w:t>
      </w:r>
    </w:p>
    <w:p>
      <w:pPr>
        <w:bidi/>
        <w:spacing w:after="60" w:line="384" w:lineRule="exact"/>
        <w:jc w:val="center"/>
      </w:pPr>
      <w:r>
        <w:rPr>
          <w:rFonts w:ascii="Arial" w:hAnsi="Arial" w:cs="Arial"/>
          <w:i/>
          <w:color w:val="2A2A55"/>
          <w:sz w:val="24"/>
        </w:rPr>
        <w:t>כִּי אַתָּה עַם עָנִי תוֹשִׁיעַ —</w:t>
      </w:r>
    </w:p>
    <w:p>
      <w:pPr>
        <w:bidi/>
        <w:spacing w:after="60" w:line="384" w:lineRule="exact"/>
        <w:jc w:val="center"/>
      </w:pPr>
      <w:r>
        <w:rPr>
          <w:rFonts w:ascii="Arial" w:hAnsi="Arial" w:cs="Arial"/>
          <w:i/>
          <w:color w:val="2A2A55"/>
          <w:sz w:val="24"/>
        </w:rPr>
        <w:t>וְעֵינַיִם רָמוֹת תַּשְׁפִּיל.</w:t>
      </w:r>
    </w:p>
    <w:p>
      <w:pPr>
        <w:bidi/>
        <w:spacing w:after="60" w:line="384" w:lineRule="exact"/>
        <w:jc w:val="center"/>
      </w:pPr>
      <w:r>
        <w:rPr>
          <w:rFonts w:ascii="Arial" w:hAnsi="Arial" w:cs="Arial"/>
          <w:i/>
          <w:color w:val="2A2A55"/>
          <w:sz w:val="24"/>
        </w:rPr>
        <w:t>כִּי אַתָּה תָּאִיר נֵרִי —</w:t>
      </w:r>
    </w:p>
    <w:p>
      <w:pPr>
        <w:bidi/>
        <w:spacing w:after="60" w:line="384" w:lineRule="exact"/>
        <w:jc w:val="center"/>
      </w:pPr>
      <w:r>
        <w:rPr>
          <w:rFonts w:ascii="Arial" w:hAnsi="Arial" w:cs="Arial"/>
          <w:i/>
          <w:color w:val="2A2A55"/>
          <w:sz w:val="24"/>
        </w:rPr>
        <w:t>ה' אֱלֹהַי יַגִּיהַּ חָשְׁכִּי.</w:t>
      </w:r>
    </w:p>
    <w:p>
      <w:pPr>
        <w:bidi/>
        <w:spacing w:after="60" w:line="384" w:lineRule="exact"/>
        <w:jc w:val="center"/>
      </w:pPr>
      <w:r>
        <w:rPr>
          <w:rFonts w:ascii="Arial" w:hAnsi="Arial" w:cs="Arial"/>
          <w:i/>
          <w:color w:val="2A2A55"/>
          <w:sz w:val="24"/>
        </w:rPr>
        <w:t>כִּי בְךָ אָרֻץ גְּדוּד —</w:t>
      </w:r>
    </w:p>
    <w:p>
      <w:pPr>
        <w:bidi/>
        <w:spacing w:after="60" w:line="384" w:lineRule="exact"/>
        <w:jc w:val="center"/>
      </w:pPr>
      <w:r>
        <w:rPr>
          <w:rFonts w:ascii="Arial" w:hAnsi="Arial" w:cs="Arial"/>
          <w:i/>
          <w:color w:val="2A2A55"/>
          <w:sz w:val="24"/>
        </w:rPr>
        <w:t>וּבֵאלֹהַי אֲדַלֶּג שׁוּר.</w:t>
      </w:r>
    </w:p>
    <w:p/>
    <w:p>
      <w:pPr>
        <w:bidi/>
        <w:spacing w:before="0" w:after="120" w:line="375" w:lineRule="exact"/>
        <w:ind w:firstLine="432"/>
        <w:jc w:val="both"/>
      </w:pPr>
      <w:r>
        <w:rPr>
          <w:rFonts w:ascii="Arial" w:hAnsi="Arial" w:cs="Arial"/>
          <w:b w:val="0"/>
          <w:i w:val="0"/>
          <w:sz w:val="25"/>
        </w:rPr>
        <w:t>ניצחון היה זה שלא הרגיש כניצחון. שבע שנות מלחמת אחים, ואבנר מת, והממלכה מאוחדת — ומה?</w:t>
      </w:r>
    </w:p>
    <w:p>
      <w:pPr>
        <w:bidi/>
        <w:spacing w:before="0" w:after="120" w:line="375" w:lineRule="exact"/>
        <w:ind w:firstLine="432"/>
        <w:jc w:val="both"/>
      </w:pPr>
      <w:r>
        <w:rPr>
          <w:rFonts w:ascii="Arial" w:hAnsi="Arial" w:cs="Arial"/>
          <w:b w:val="0"/>
          <w:i w:val="0"/>
          <w:sz w:val="25"/>
        </w:rPr>
        <w:t>דוד קרע בגדיו, התאבל וסירב לאכול. אנשיו הביטו בו. ואז הפך הדיבור לשיר, קינה פשוטה על אבנר, וקולו עלה לבדו:</w:t>
      </w:r>
    </w:p>
    <w:p/>
    <w:p>
      <w:pPr>
        <w:bidi/>
        <w:spacing w:after="60" w:line="384" w:lineRule="exact"/>
        <w:jc w:val="center"/>
      </w:pPr>
      <w:r>
        <w:rPr>
          <w:rFonts w:ascii="Arial" w:hAnsi="Arial" w:cs="Arial"/>
          <w:i/>
          <w:color w:val="2A2A55"/>
          <w:sz w:val="24"/>
        </w:rPr>
        <w:t>הַכְּמוֹת נָבָל יָמוּת אַבְנֵר? (שמ"ב ג, לג)</w:t>
      </w:r>
    </w:p>
    <w:p>
      <w:pPr>
        <w:bidi/>
        <w:spacing w:after="60" w:line="384" w:lineRule="exact"/>
        <w:jc w:val="center"/>
      </w:pPr>
      <w:r>
        <w:rPr>
          <w:rFonts w:ascii="Arial" w:hAnsi="Arial" w:cs="Arial"/>
          <w:i/>
          <w:color w:val="2A2A55"/>
          <w:sz w:val="24"/>
        </w:rPr>
        <w:t>יָדֶיךָ לֹא אֲסֻרוֹת,</w:t>
      </w:r>
    </w:p>
    <w:p>
      <w:pPr>
        <w:bidi/>
        <w:spacing w:after="60" w:line="384" w:lineRule="exact"/>
        <w:jc w:val="center"/>
      </w:pPr>
      <w:r>
        <w:rPr>
          <w:rFonts w:ascii="Arial" w:hAnsi="Arial" w:cs="Arial"/>
          <w:i/>
          <w:color w:val="2A2A55"/>
          <w:sz w:val="24"/>
        </w:rPr>
        <w:t>וְרַגְלֶיךָ לֹא לִנְחֻשְׁתַּיִם הֻגָּשׁוּ —</w:t>
      </w:r>
    </w:p>
    <w:p>
      <w:pPr>
        <w:bidi/>
        <w:spacing w:after="60" w:line="384" w:lineRule="exact"/>
        <w:jc w:val="center"/>
      </w:pPr>
      <w:r>
        <w:rPr>
          <w:rFonts w:ascii="Arial" w:hAnsi="Arial" w:cs="Arial"/>
          <w:i/>
          <w:color w:val="2A2A55"/>
          <w:sz w:val="24"/>
        </w:rPr>
        <w:t>כִּנְפוֹל לִפְנֵי בְנֵי עַוְלָה — נָפַלְתָּ.</w:t>
      </w:r>
    </w:p>
    <w:p>
      <w:pPr>
        <w:bidi/>
        <w:spacing w:after="60" w:line="384" w:lineRule="exact"/>
        <w:jc w:val="center"/>
      </w:pPr>
      <w:r>
        <w:rPr>
          <w:rFonts w:ascii="Arial" w:hAnsi="Arial" w:cs="Arial"/>
          <w:i/>
          <w:color w:val="2A2A55"/>
          <w:sz w:val="24"/>
        </w:rPr>
        <w:t>אַבְנֵר — שַׂר הַצָּבָא.</w:t>
      </w:r>
    </w:p>
    <w:p>
      <w:pPr>
        <w:bidi/>
        <w:spacing w:after="60" w:line="384" w:lineRule="exact"/>
        <w:jc w:val="center"/>
      </w:pPr>
      <w:r>
        <w:rPr>
          <w:rFonts w:ascii="Arial" w:hAnsi="Arial" w:cs="Arial"/>
          <w:i/>
          <w:color w:val="2A2A55"/>
          <w:sz w:val="24"/>
        </w:rPr>
        <w:t>אַבְנֵר — עָבַר אֵלַי.</w:t>
      </w:r>
    </w:p>
    <w:p>
      <w:pPr>
        <w:bidi/>
        <w:spacing w:after="60" w:line="384" w:lineRule="exact"/>
        <w:jc w:val="center"/>
      </w:pPr>
      <w:r>
        <w:rPr>
          <w:rFonts w:ascii="Arial" w:hAnsi="Arial" w:cs="Arial"/>
          <w:i/>
          <w:color w:val="2A2A55"/>
          <w:sz w:val="24"/>
        </w:rPr>
        <w:t>אַבְנֵר — מֵת בְּשַׁעְרִי.</w:t>
      </w:r>
    </w:p>
    <w:p>
      <w:pPr>
        <w:bidi/>
        <w:spacing w:after="60" w:line="384" w:lineRule="exact"/>
        <w:jc w:val="center"/>
      </w:pPr>
      <w:r>
        <w:rPr>
          <w:rFonts w:ascii="Arial" w:hAnsi="Arial" w:cs="Arial"/>
          <w:i/>
          <w:color w:val="2A2A55"/>
          <w:sz w:val="24"/>
        </w:rPr>
        <w:t>לֹא בְּיָדִי — וְיָדִי לֹא נְקִיּוֹת.</w:t>
      </w:r>
    </w:p>
    <w:p/>
    <w:p>
      <w:pPr>
        <w:bidi/>
        <w:spacing w:before="0" w:after="120" w:line="375" w:lineRule="exact"/>
        <w:ind w:firstLine="432"/>
        <w:jc w:val="both"/>
      </w:pPr>
      <w:r>
        <w:rPr>
          <w:rFonts w:ascii="Arial" w:hAnsi="Arial" w:cs="Arial"/>
          <w:b w:val="0"/>
          <w:i w:val="0"/>
          <w:sz w:val="25"/>
        </w:rPr>
        <w:t>אנשי דוד שמעו את הדברים האחרונים והבינו: המלך יודע מי עשה את אשר עשה, ואינו מעניש. יואב הביט ממרחק, ולא התחרט.</w:t>
      </w:r>
    </w:p>
    <w:p>
      <w:pPr>
        <w:bidi/>
        <w:spacing w:before="80" w:after="80" w:line="360" w:lineRule="exact"/>
        <w:jc w:val="center"/>
      </w:pPr>
      <w:r>
        <w:rPr>
          <w:rFonts w:ascii="Arial" w:hAnsi="Arial" w:cs="Arial"/>
          <w:b w:val="0"/>
          <w:i w:val="0"/>
          <w:color w:val="999999"/>
          <w:sz w:val="24"/>
        </w:rPr>
        <w:t>✦</w:t>
      </w:r>
    </w:p>
    <w:p>
      <w:pPr>
        <w:bidi/>
        <w:spacing w:before="0" w:after="120" w:line="375" w:lineRule="exact"/>
        <w:ind w:firstLine="432"/>
        <w:jc w:val="both"/>
      </w:pPr>
      <w:r>
        <w:rPr>
          <w:rFonts w:ascii="Arial" w:hAnsi="Arial" w:cs="Arial"/>
          <w:b w:val="0"/>
          <w:i w:val="0"/>
          <w:sz w:val="25"/>
        </w:rPr>
        <w:t>בחדר המלך פנה דוד אל צרויה, אם יואב, והכעס היה בקולו — אך היא שמעה שהוא יודע כי אינו צודק לגמרי. אור אחד דלק, ושאר החדר חשך.</w:t>
      </w:r>
    </w:p>
    <w:p>
      <w:pPr>
        <w:bidi/>
        <w:spacing w:before="0" w:after="120" w:line="375" w:lineRule="exact"/>
        <w:ind w:firstLine="432"/>
        <w:jc w:val="both"/>
      </w:pPr>
      <w:r>
        <w:rPr>
          <w:rFonts w:ascii="Arial" w:hAnsi="Arial" w:cs="Arial"/>
          <w:b w:val="0"/>
          <w:i w:val="0"/>
          <w:sz w:val="25"/>
        </w:rPr>
        <w:t>"הָרַג אֶת אַבְנֵר," אמר. "בְּלֹא פִקֻּדָּתִי. בְּשַׁעַר חֶבְרוֹן. בְּדָם קָר."</w:t>
      </w:r>
    </w:p>
    <w:p>
      <w:pPr>
        <w:bidi/>
        <w:spacing w:before="0" w:after="120" w:line="375" w:lineRule="exact"/>
        <w:ind w:firstLine="432"/>
        <w:jc w:val="both"/>
      </w:pPr>
      <w:r>
        <w:rPr>
          <w:rFonts w:ascii="Arial" w:hAnsi="Arial" w:cs="Arial"/>
          <w:b w:val="0"/>
          <w:i w:val="0"/>
          <w:sz w:val="25"/>
        </w:rPr>
        <w:t>"וְאַבְנֵר הָרַג אֶת עֲשָׂהאֵל בְּנִי," השיבה צרויה.</w:t>
      </w:r>
    </w:p>
    <w:p>
      <w:pPr>
        <w:bidi/>
        <w:spacing w:before="0" w:after="120" w:line="375" w:lineRule="exact"/>
        <w:ind w:firstLine="432"/>
        <w:jc w:val="both"/>
      </w:pPr>
      <w:r>
        <w:rPr>
          <w:rFonts w:ascii="Arial" w:hAnsi="Arial" w:cs="Arial"/>
          <w:b w:val="0"/>
          <w:i w:val="0"/>
          <w:sz w:val="25"/>
        </w:rPr>
        <w:t>"בַּמִּלְחָמָה הֲרָגוֹ."</w:t>
      </w:r>
    </w:p>
    <w:p>
      <w:pPr>
        <w:bidi/>
        <w:spacing w:before="0" w:after="120" w:line="375" w:lineRule="exact"/>
        <w:ind w:firstLine="432"/>
        <w:jc w:val="both"/>
      </w:pPr>
      <w:r>
        <w:rPr>
          <w:rFonts w:ascii="Arial" w:hAnsi="Arial" w:cs="Arial"/>
          <w:b w:val="0"/>
          <w:i w:val="0"/>
          <w:sz w:val="25"/>
        </w:rPr>
        <w:t>"בַּמִּלְחָמָה אוֹ שֶׁלֹּא — עֲשָׂהאֵל בַּקֶּבֶר וְאַבְנֵר הָיָה חַי, וְאַתָּה אֹמֵר לִכְרֹת עִמּוֹ בְּרִית."</w:t>
      </w:r>
    </w:p>
    <w:p>
      <w:pPr>
        <w:bidi/>
        <w:spacing w:before="0" w:after="120" w:line="375" w:lineRule="exact"/>
        <w:ind w:firstLine="432"/>
        <w:jc w:val="both"/>
      </w:pPr>
      <w:r>
        <w:rPr>
          <w:rFonts w:ascii="Arial" w:hAnsi="Arial" w:cs="Arial"/>
          <w:b w:val="0"/>
          <w:i w:val="0"/>
          <w:sz w:val="25"/>
        </w:rPr>
        <w:t>דוד השיב חריף: "אָמַרְתִּי: 'נָקִי אָנֹכִי וּמַמְלַכְתִּי מֵעִם ה' עַד עוֹלָם מִדְּמֵי אַבְנֵר!' קִלַּלְתִּי אֶת בֵּית יוֹאָב!" (שמ"ב ג, כח–כט).</w:t>
      </w:r>
    </w:p>
    <w:p>
      <w:pPr>
        <w:bidi/>
        <w:spacing w:before="0" w:after="120" w:line="375" w:lineRule="exact"/>
        <w:ind w:firstLine="432"/>
        <w:jc w:val="both"/>
      </w:pPr>
      <w:r>
        <w:rPr>
          <w:rFonts w:ascii="Arial" w:hAnsi="Arial" w:cs="Arial"/>
          <w:b w:val="0"/>
          <w:i w:val="0"/>
          <w:sz w:val="25"/>
        </w:rPr>
        <w:t>"קִלַּלְתָּ," אמרה. "וְעוֹדֶנּוּ שַׂר צְבָאֲךָ."</w:t>
      </w:r>
    </w:p>
    <w:p>
      <w:pPr>
        <w:bidi/>
        <w:spacing w:before="0" w:after="120" w:line="375" w:lineRule="exact"/>
        <w:ind w:firstLine="432"/>
        <w:jc w:val="both"/>
      </w:pPr>
      <w:r>
        <w:rPr>
          <w:rFonts w:ascii="Arial" w:hAnsi="Arial" w:cs="Arial"/>
          <w:b w:val="0"/>
          <w:i w:val="0"/>
          <w:sz w:val="25"/>
        </w:rPr>
        <w:t>דוד נפל לשתיקה. "וּמָה אֶעֱשֶׂה בּוֹ?"</w:t>
      </w:r>
    </w:p>
    <w:p>
      <w:pPr>
        <w:bidi/>
        <w:spacing w:before="0" w:after="120" w:line="375" w:lineRule="exact"/>
        <w:ind w:firstLine="432"/>
        <w:jc w:val="both"/>
      </w:pPr>
      <w:r>
        <w:rPr>
          <w:rFonts w:ascii="Arial" w:hAnsi="Arial" w:cs="Arial"/>
          <w:b w:val="0"/>
          <w:i w:val="0"/>
          <w:sz w:val="25"/>
        </w:rPr>
        <w:t>"אֵת אֲשֶׁר תַּעֲשֶׂה תָמִיד — תִּסְלַח. תִּשְׁמְרֶנּוּ קָרוֹב. וְתֵדַע כִּי עָשָׂה אֵת אֲשֶׁר הָיָה צָרִיךְ לְהֵעָשׂוֹת."</w:t>
      </w:r>
    </w:p>
    <w:p>
      <w:pPr>
        <w:bidi/>
        <w:spacing w:before="0" w:after="120" w:line="375" w:lineRule="exact"/>
        <w:ind w:firstLine="432"/>
        <w:jc w:val="both"/>
      </w:pPr>
      <w:r>
        <w:rPr>
          <w:rFonts w:ascii="Arial" w:hAnsi="Arial" w:cs="Arial"/>
          <w:b w:val="0"/>
          <w:i w:val="0"/>
          <w:sz w:val="25"/>
        </w:rPr>
        <w:t>"לֹא עָשָׂה אֵת אֲשֶׁר הָיָה צָרִיךְ."</w:t>
      </w:r>
    </w:p>
    <w:p>
      <w:pPr>
        <w:bidi/>
        <w:spacing w:before="0" w:after="120" w:line="375" w:lineRule="exact"/>
        <w:ind w:firstLine="432"/>
        <w:jc w:val="both"/>
      </w:pPr>
      <w:r>
        <w:rPr>
          <w:rFonts w:ascii="Arial" w:hAnsi="Arial" w:cs="Arial"/>
          <w:b w:val="0"/>
          <w:i w:val="0"/>
          <w:sz w:val="25"/>
        </w:rPr>
        <w:t>"לֹא לְךָ — לוֹ. וּלְבֵיתֵנוּ. וּמַמְלַכְתְּךָ עַל כִּתְפֵי בָנַי הִיא נִשְׂאֵית. אַל תִּשְׁכַּח." והיא יצאה. דוד עמד לבדו, וידיו פנויות, ולא ידע מה לשים בהן.</w:t>
      </w:r>
    </w:p>
    <w:p>
      <w:pPr>
        <w:bidi/>
        <w:spacing w:before="80" w:after="80" w:line="360" w:lineRule="exact"/>
        <w:jc w:val="center"/>
      </w:pPr>
      <w:r>
        <w:rPr>
          <w:rFonts w:ascii="Arial" w:hAnsi="Arial" w:cs="Arial"/>
          <w:b w:val="0"/>
          <w:i w:val="0"/>
          <w:color w:val="999999"/>
          <w:sz w:val="24"/>
        </w:rPr>
        <w:t>✦</w:t>
      </w:r>
    </w:p>
    <w:p>
      <w:pPr>
        <w:bidi/>
        <w:spacing w:before="0" w:after="120" w:line="375" w:lineRule="exact"/>
        <w:ind w:firstLine="432"/>
        <w:jc w:val="both"/>
      </w:pPr>
      <w:r>
        <w:rPr>
          <w:rFonts w:ascii="Arial" w:hAnsi="Arial" w:cs="Arial"/>
          <w:b w:val="0"/>
          <w:i w:val="0"/>
          <w:sz w:val="25"/>
        </w:rPr>
        <w:t>וידעו כל העם, כל ישראל ידעו ביום ההוא, כי לא הייתה מהמלך להמית את אבנר בן נר. ומיכל הגיעה לחברון, ודוד קיבל אותה כמלך מקבל בת מלך — לחיצת יד קרה, לא חיבוק. שניהם הבינו שמשהו שהיה, איננו.</w:t>
      </w:r>
    </w:p>
    <w:p>
      <w:r>
        <w:br w:type="page"/>
      </w:r>
    </w:p>
    <w:p/>
    <w:p/>
    <w:p>
      <w:pPr>
        <w:bidi/>
        <w:spacing w:before="0" w:after="360" w:line="660" w:lineRule="exact"/>
        <w:jc w:val="center"/>
      </w:pPr>
      <w:r>
        <w:rPr>
          <w:rFonts w:ascii="Arial" w:hAnsi="Arial" w:cs="Arial"/>
          <w:b/>
          <w:i w:val="0"/>
          <w:sz w:val="44"/>
        </w:rPr>
        <w:t>פֶּרֶק טו: מוֹת אִישׁ-בֹּשֶׁת</w:t>
      </w:r>
    </w:p>
    <w:p>
      <w:pPr>
        <w:bidi/>
        <w:spacing w:before="0" w:after="120" w:line="375" w:lineRule="exact"/>
        <w:ind w:firstLine="432"/>
        <w:jc w:val="both"/>
      </w:pPr>
      <w:r>
        <w:rPr>
          <w:rFonts w:ascii="Arial" w:hAnsi="Arial" w:cs="Arial"/>
          <w:b w:val="0"/>
          <w:i w:val="0"/>
          <w:sz w:val="25"/>
        </w:rPr>
        <w:t>חצי־אור של צהריים מנמנם שכן על בית נמוך במחניים, ורוח חמה ועצלה נשבה בחללו. שני גברים — רֵכָב ובַעֲנָה, בני רימון הבארותי, ראשי גדודים — נכנסו בשקט, פניהם אטומות, כמביאי חיטים אל הבית. ובידם להבים מוסתרים.</w:t>
      </w:r>
    </w:p>
    <w:p>
      <w:pPr>
        <w:bidi/>
        <w:spacing w:before="0" w:after="120" w:line="375" w:lineRule="exact"/>
        <w:ind w:firstLine="432"/>
        <w:jc w:val="both"/>
      </w:pPr>
      <w:r>
        <w:rPr>
          <w:rFonts w:ascii="Arial" w:hAnsi="Arial" w:cs="Arial"/>
          <w:b w:val="0"/>
          <w:i w:val="0"/>
          <w:sz w:val="25"/>
        </w:rPr>
        <w:t>"שֹׁכֵב הוּא עַל-מִטָּתוֹ בַּחֲדַר מִשְׁכָּבוֹ," לחש בענה, סורק את החדר (על פי שמ"ב ד, ז). "מֵאָז נָפַל אַבְנֵר — וַיִּשְׁמַע בֶּן-שָׁאוּל וַיִּרְפּוּ יָדָיו, וְכָל-יִשְׂרָאֵל נִבְהָלוּ" (שמ"ב ד, א).</w:t>
      </w:r>
    </w:p>
    <w:p>
      <w:pPr>
        <w:bidi/>
        <w:spacing w:before="0" w:after="120" w:line="375" w:lineRule="exact"/>
        <w:ind w:firstLine="432"/>
        <w:jc w:val="both"/>
      </w:pPr>
      <w:r>
        <w:rPr>
          <w:rFonts w:ascii="Arial" w:hAnsi="Arial" w:cs="Arial"/>
          <w:b w:val="0"/>
          <w:i w:val="0"/>
          <w:sz w:val="25"/>
        </w:rPr>
        <w:t>רכב חישב בקור. "בֵּן שָׁאוּל אֶחָד נוֹתַר בֵּין הַחַי וְהַנֵּזֶר," אמר. "נִשָּׂא אֶת רֹאשׁוֹ אֶל דָּוִד חֶבְרוֹנָה — וְהָיְתָה לָנוּ יָד וָשֵׁם בְּבֵית הַמֶּלֶךְ הַבָּא."</w:t>
      </w:r>
    </w:p>
    <w:p>
      <w:pPr>
        <w:bidi/>
        <w:spacing w:before="0" w:after="120" w:line="375" w:lineRule="exact"/>
        <w:ind w:firstLine="432"/>
        <w:jc w:val="both"/>
      </w:pPr>
      <w:r>
        <w:rPr>
          <w:rFonts w:ascii="Arial" w:hAnsi="Arial" w:cs="Arial"/>
          <w:b w:val="0"/>
          <w:i w:val="0"/>
          <w:sz w:val="25"/>
        </w:rPr>
        <w:t>הם נעלמו אל תוך החדר הפנימי, ולרגע ירד חושך מוחלט. קול קצר וחד נשמע, ואז שתיקה. הם יצאו, ובאחד מהם דבר־מה כרוך בבד. הם לא רצו; הלכו כמנצחים שקטים אל תוך הלילה היורד. ארוך היה המסע, וצללי שני הגברים חצו את הערבה כל הלילה, הולכים ואינם מתקרבים, כאילו הדם שנשאו הכביד את דרכם.</w:t>
      </w:r>
    </w:p>
    <w:p>
      <w:pPr>
        <w:bidi/>
        <w:spacing w:before="80" w:after="80" w:line="360" w:lineRule="exact"/>
        <w:jc w:val="center"/>
      </w:pPr>
      <w:r>
        <w:rPr>
          <w:rFonts w:ascii="Arial" w:hAnsi="Arial" w:cs="Arial"/>
          <w:b w:val="0"/>
          <w:i w:val="0"/>
          <w:color w:val="999999"/>
          <w:sz w:val="24"/>
        </w:rPr>
        <w:t>✦</w:t>
      </w:r>
    </w:p>
    <w:p>
      <w:pPr>
        <w:bidi/>
        <w:spacing w:before="0" w:after="120" w:line="375" w:lineRule="exact"/>
        <w:ind w:firstLine="432"/>
        <w:jc w:val="both"/>
      </w:pPr>
      <w:r>
        <w:rPr>
          <w:rFonts w:ascii="Arial" w:hAnsi="Arial" w:cs="Arial"/>
          <w:b w:val="0"/>
          <w:i w:val="0"/>
          <w:sz w:val="25"/>
        </w:rPr>
        <w:t>בבוקר, בחצר דוד בחברון, ישב דוד — לא על כס מפואר אלא בפשטות, וכובד אבל אבנר עוד טרי עליו. רכב ובענה נכנסו נחפזים, עיניהם בורקות. בענה הניח לפניהם את הצרור הכרוך וגילה אותו. דוד לא הסיט מבט, אך גופו נדרך.</w:t>
      </w:r>
    </w:p>
    <w:p>
      <w:pPr>
        <w:bidi/>
        <w:spacing w:before="0" w:after="120" w:line="375" w:lineRule="exact"/>
        <w:ind w:firstLine="432"/>
        <w:jc w:val="both"/>
      </w:pPr>
      <w:r>
        <w:rPr>
          <w:rFonts w:ascii="Arial" w:hAnsi="Arial" w:cs="Arial"/>
          <w:b w:val="0"/>
          <w:i w:val="0"/>
          <w:sz w:val="25"/>
        </w:rPr>
        <w:t>"הִנֵּה רֹאשׁ אִישׁ-בֹּשֶׁת בֶּן-שָׁאוּל אֹיִבְךָ אֲשֶׁר בִּקֵּשׁ אֶת נַפְשֶׁךָ," קרא רכב, בקול מבשר, בטוח בשכרו, "וַיִּתֵּן ה' לַאדֹנִי הַמֶּלֶךְ נְקָמוֹת הַיּוֹם הַזֶּה מִשָּׁאוּל וּמִזַּרְעוֹ" (שמ"ב ד, ח).</w:t>
      </w:r>
    </w:p>
    <w:p>
      <w:pPr>
        <w:bidi/>
        <w:spacing w:before="0" w:after="120" w:line="375" w:lineRule="exact"/>
        <w:ind w:firstLine="432"/>
        <w:jc w:val="both"/>
      </w:pPr>
      <w:r>
        <w:rPr>
          <w:rFonts w:ascii="Arial" w:hAnsi="Arial" w:cs="Arial"/>
          <w:b w:val="0"/>
          <w:i w:val="0"/>
          <w:sz w:val="25"/>
        </w:rPr>
        <w:t>שתיקה ארוכה. דוד קם לאט. הוא לא הביט בראש — הביט בשני הגברים, ארוכות, עד שקפא החיוך על פניהם. ואז דיבר, בשקט תחילה, ובעוצמה גוברת: "חַי-ה' אֲשֶׁר פָּדָה אֶת-נַפְשִׁי מִכָּל-צָרָה (שמ"ב ד, ט) — כִּי הַמַּגִּיד לִי לֵאמֹר 'הִנֵּה מֵת שָׁאוּל' — וְהוּא-הָיָה כִמְבַשֵּׂר בְּעֵינָיו — וָאֹחֲזָה בוֹ וָאֶהְרְגֵהוּ בְצִקְלַג, אֲשֶׁר לְתִתִּי-לוֹ בְּשֹׂרָה" (שמ"ב ד, י).</w:t>
      </w:r>
    </w:p>
    <w:p>
      <w:pPr>
        <w:bidi/>
        <w:spacing w:before="0" w:after="120" w:line="375" w:lineRule="exact"/>
        <w:ind w:firstLine="432"/>
        <w:jc w:val="both"/>
      </w:pPr>
      <w:r>
        <w:rPr>
          <w:rFonts w:ascii="Arial" w:hAnsi="Arial" w:cs="Arial"/>
          <w:b w:val="0"/>
          <w:i w:val="0"/>
          <w:sz w:val="25"/>
        </w:rPr>
        <w:t>הוא פסע אליהם. הראש מוטל ביניהם כעדות. "אַף כִּי אֲנָשִׁים רְשָׁעִים הָרְגוּ אֶת-אִישׁ צַדִּיק בְּבֵיתוֹ עַל-מִשְׁכָּבוֹ — וְעַתָּה הֲלוֹא אֲבַקֵּשׁ אֶת-דָּמוֹ מִיֶּדְכֶם, וּבִעַרְתִּי אֶתְכֶם מִן-הָאָרֶץ" (שמ"ב ד, יא).</w:t>
      </w:r>
    </w:p>
    <w:p>
      <w:pPr>
        <w:bidi/>
        <w:spacing w:before="0" w:after="120" w:line="375" w:lineRule="exact"/>
        <w:ind w:firstLine="432"/>
        <w:jc w:val="both"/>
      </w:pPr>
      <w:r>
        <w:rPr>
          <w:rFonts w:ascii="Arial" w:hAnsi="Arial" w:cs="Arial"/>
          <w:b w:val="0"/>
          <w:i w:val="0"/>
          <w:sz w:val="25"/>
        </w:rPr>
        <w:t>בענה נסוג, ולראשונה נשברה לשון הנפש בפיו: "אֲדֹנִי... אֹיִבְךָ הָיָה. הֲסַרְנוּ אֶת קֹצֵךְ הָאַחֲרוֹן."</w:t>
      </w:r>
    </w:p>
    <w:p>
      <w:pPr>
        <w:bidi/>
        <w:spacing w:before="0" w:after="120" w:line="375" w:lineRule="exact"/>
        <w:ind w:firstLine="432"/>
        <w:jc w:val="both"/>
      </w:pPr>
      <w:r>
        <w:rPr>
          <w:rFonts w:ascii="Arial" w:hAnsi="Arial" w:cs="Arial"/>
          <w:b w:val="0"/>
          <w:i w:val="0"/>
          <w:sz w:val="25"/>
        </w:rPr>
        <w:t>דוד לא צעק, אך נוקב היה קולו: "לֹא בְּדָם תִּקְנֶה לִי מַמְלָכָה. הַנֵּזֶר אֲשֶׁר עַל רֹאשׁ הַשָּׂפוּךְ — לֹא יֵשֵׁב עַל רֹאשִׁי לְעוֹלָם. מִי אַתֶּם, כִּי תַעֲשׂוּ אֶת ה' לְסַכִּין בְּיֶדְכֶם?"</w:t>
      </w:r>
    </w:p>
    <w:p>
      <w:pPr>
        <w:bidi/>
        <w:spacing w:before="0" w:after="120" w:line="375" w:lineRule="exact"/>
        <w:ind w:firstLine="432"/>
        <w:jc w:val="both"/>
      </w:pPr>
      <w:r>
        <w:rPr>
          <w:rFonts w:ascii="Arial" w:hAnsi="Arial" w:cs="Arial"/>
          <w:b w:val="0"/>
          <w:i w:val="0"/>
          <w:sz w:val="25"/>
        </w:rPr>
        <w:t>הוא נשא ידו — אות. אנשי דוד הקיפו את השניים, ואפלה ירדה. וכאשר שב האור, השניים אינם, ודוד עומד לבדו מול הראש המכוסה. בשקט דיבר אליו, כמעט כתפילה: "בֶּן שָׁאוּל. בֶּן אֲשֶׁר רָדַף אַחֲרַי — וַאֲנִי לֹא נָגַעְתִּי בְּמֶלֶךְ ה'. תִּקָּבֵר בְּכָבוֹד בְקֶבֶר-אַבְנֵר בְּחֶבְרוֹן" (שמ"ב ד, יב).</w:t>
      </w:r>
    </w:p>
    <w:p>
      <w:pPr>
        <w:bidi/>
        <w:spacing w:before="80" w:after="80" w:line="360" w:lineRule="exact"/>
        <w:jc w:val="center"/>
      </w:pPr>
      <w:r>
        <w:rPr>
          <w:rFonts w:ascii="Arial" w:hAnsi="Arial" w:cs="Arial"/>
          <w:b w:val="0"/>
          <w:i w:val="0"/>
          <w:color w:val="999999"/>
          <w:sz w:val="24"/>
        </w:rPr>
        <w:t>✦</w:t>
      </w:r>
    </w:p>
    <w:p>
      <w:pPr>
        <w:bidi/>
        <w:spacing w:before="0" w:after="120" w:line="375" w:lineRule="exact"/>
        <w:ind w:firstLine="432"/>
        <w:jc w:val="both"/>
      </w:pPr>
      <w:r>
        <w:rPr>
          <w:rFonts w:ascii="Arial" w:hAnsi="Arial" w:cs="Arial"/>
          <w:b w:val="0"/>
          <w:i w:val="0"/>
          <w:sz w:val="25"/>
        </w:rPr>
        <w:t>ודוד נותר לבדו, והאור הצטמצם אל פנס יחיד. לא אל הקהל דיבר עוד, כי אם אל מעלה, ובלבו עלתה תפילה:</w:t>
      </w:r>
    </w:p>
    <w:p/>
    <w:p>
      <w:pPr>
        <w:bidi/>
        <w:spacing w:after="60" w:line="384" w:lineRule="exact"/>
        <w:jc w:val="center"/>
      </w:pPr>
      <w:r>
        <w:rPr>
          <w:rFonts w:ascii="Arial" w:hAnsi="Arial" w:cs="Arial"/>
          <w:i/>
          <w:color w:val="2A2A55"/>
          <w:sz w:val="24"/>
        </w:rPr>
        <w:t>רִבּוֹנוֹ שֶׁל עוֹלָם,</w:t>
      </w:r>
    </w:p>
    <w:p>
      <w:pPr>
        <w:bidi/>
        <w:spacing w:after="60" w:line="384" w:lineRule="exact"/>
        <w:jc w:val="center"/>
      </w:pPr>
      <w:r>
        <w:rPr>
          <w:rFonts w:ascii="Arial" w:hAnsi="Arial" w:cs="Arial"/>
          <w:i/>
          <w:color w:val="2A2A55"/>
          <w:sz w:val="24"/>
        </w:rPr>
        <w:t>הִנֵּה הַדֶּרֶךְ פְּנוּיָה.</w:t>
      </w:r>
    </w:p>
    <w:p>
      <w:pPr>
        <w:bidi/>
        <w:spacing w:after="60" w:line="384" w:lineRule="exact"/>
        <w:jc w:val="center"/>
      </w:pPr>
      <w:r>
        <w:rPr>
          <w:rFonts w:ascii="Arial" w:hAnsi="Arial" w:cs="Arial"/>
          <w:i/>
          <w:color w:val="2A2A55"/>
          <w:sz w:val="24"/>
        </w:rPr>
        <w:t>הָאַחֲרוֹן שֶׁבֵּינִי וּבֵין הַנֵּזֶר —</w:t>
      </w:r>
    </w:p>
    <w:p>
      <w:pPr>
        <w:bidi/>
        <w:spacing w:after="60" w:line="384" w:lineRule="exact"/>
        <w:jc w:val="center"/>
      </w:pPr>
      <w:r>
        <w:rPr>
          <w:rFonts w:ascii="Arial" w:hAnsi="Arial" w:cs="Arial"/>
          <w:i/>
          <w:color w:val="2A2A55"/>
          <w:sz w:val="24"/>
        </w:rPr>
        <w:t>מֻטָּל לְרַגְלַי, וְלֹא יָדִי שָׁפְכָה.</w:t>
      </w:r>
    </w:p>
    <w:p>
      <w:pPr>
        <w:bidi/>
        <w:spacing w:after="60" w:line="384" w:lineRule="exact"/>
        <w:jc w:val="center"/>
      </w:pPr>
      <w:r>
        <w:rPr>
          <w:rFonts w:ascii="Arial" w:hAnsi="Arial" w:cs="Arial"/>
          <w:i/>
          <w:color w:val="2A2A55"/>
          <w:sz w:val="24"/>
        </w:rPr>
        <w:t>וְכָל הָעָם יֹאמַר: רְאוּ, ה' עָשָׂה לוֹ.</w:t>
      </w:r>
    </w:p>
    <w:p>
      <w:pPr>
        <w:bidi/>
        <w:spacing w:after="60" w:line="384" w:lineRule="exact"/>
        <w:jc w:val="center"/>
      </w:pPr>
      <w:r>
        <w:rPr>
          <w:rFonts w:ascii="Arial" w:hAnsi="Arial" w:cs="Arial"/>
          <w:i/>
          <w:color w:val="2A2A55"/>
          <w:sz w:val="24"/>
        </w:rPr>
        <w:t>וַאֲנִי יוֹדֵעַ אֶת אֲשֶׁר אֲנִי יוֹדֵעַ:</w:t>
      </w:r>
    </w:p>
    <w:p>
      <w:pPr>
        <w:bidi/>
        <w:spacing w:after="60" w:line="384" w:lineRule="exact"/>
        <w:jc w:val="center"/>
      </w:pPr>
      <w:r>
        <w:rPr>
          <w:rFonts w:ascii="Arial" w:hAnsi="Arial" w:cs="Arial"/>
          <w:i/>
          <w:color w:val="2A2A55"/>
          <w:sz w:val="24"/>
        </w:rPr>
        <w:t>קַל לָלֶכֶת אֶל הַכֵּס עַל מֵתִים.</w:t>
      </w:r>
    </w:p>
    <w:p>
      <w:pPr>
        <w:bidi/>
        <w:spacing w:after="60" w:line="384" w:lineRule="exact"/>
        <w:jc w:val="center"/>
      </w:pPr>
      <w:r>
        <w:rPr>
          <w:rFonts w:ascii="Arial" w:hAnsi="Arial" w:cs="Arial"/>
          <w:i/>
          <w:color w:val="2A2A55"/>
          <w:sz w:val="24"/>
        </w:rPr>
        <w:t>קָשֶׁה — לַעֲצֹר אֶת הַיָּד</w:t>
      </w:r>
    </w:p>
    <w:p>
      <w:pPr>
        <w:bidi/>
        <w:spacing w:after="60" w:line="384" w:lineRule="exact"/>
        <w:jc w:val="center"/>
      </w:pPr>
      <w:r>
        <w:rPr>
          <w:rFonts w:ascii="Arial" w:hAnsi="Arial" w:cs="Arial"/>
          <w:i/>
          <w:color w:val="2A2A55"/>
          <w:sz w:val="24"/>
        </w:rPr>
        <w:t>כְּשֶׁהַמָּוֶת עוֹשֶׂה אֶת מְלַאכְתִּי בִּשְׁבִילִי.</w:t>
      </w:r>
    </w:p>
    <w:p>
      <w:pPr>
        <w:bidi/>
        <w:spacing w:after="60" w:line="384" w:lineRule="exact"/>
        <w:jc w:val="center"/>
      </w:pPr>
      <w:r>
        <w:rPr>
          <w:rFonts w:ascii="Arial" w:hAnsi="Arial" w:cs="Arial"/>
          <w:i/>
          <w:color w:val="2A2A55"/>
          <w:sz w:val="24"/>
        </w:rPr>
        <w:t>לֹא אֶת שָׁאוּל בַּמְּעָרָה,</w:t>
      </w:r>
    </w:p>
    <w:p>
      <w:pPr>
        <w:bidi/>
        <w:spacing w:after="60" w:line="384" w:lineRule="exact"/>
        <w:jc w:val="center"/>
      </w:pPr>
      <w:r>
        <w:rPr>
          <w:rFonts w:ascii="Arial" w:hAnsi="Arial" w:cs="Arial"/>
          <w:i/>
          <w:color w:val="2A2A55"/>
          <w:sz w:val="24"/>
        </w:rPr>
        <w:t>לֹא אֶת אַבְנֵר בַּשַּׁעַר,</w:t>
      </w:r>
    </w:p>
    <w:p>
      <w:pPr>
        <w:bidi/>
        <w:spacing w:after="60" w:line="384" w:lineRule="exact"/>
        <w:jc w:val="center"/>
      </w:pPr>
      <w:r>
        <w:rPr>
          <w:rFonts w:ascii="Arial" w:hAnsi="Arial" w:cs="Arial"/>
          <w:i/>
          <w:color w:val="2A2A55"/>
          <w:sz w:val="24"/>
        </w:rPr>
        <w:t>וְלֹא אֶת בְּנוֹ עַל מִשְׁכָּבוֹ —</w:t>
      </w:r>
    </w:p>
    <w:p>
      <w:pPr>
        <w:bidi/>
        <w:spacing w:after="60" w:line="384" w:lineRule="exact"/>
        <w:jc w:val="center"/>
      </w:pPr>
      <w:r>
        <w:rPr>
          <w:rFonts w:ascii="Arial" w:hAnsi="Arial" w:cs="Arial"/>
          <w:i/>
          <w:color w:val="2A2A55"/>
          <w:sz w:val="24"/>
        </w:rPr>
        <w:t>לֹא בָּהֶם תִּכּוֹן מַלְכוּת.</w:t>
      </w:r>
    </w:p>
    <w:p>
      <w:pPr>
        <w:bidi/>
        <w:spacing w:after="60" w:line="384" w:lineRule="exact"/>
        <w:jc w:val="center"/>
      </w:pPr>
      <w:r>
        <w:rPr>
          <w:rFonts w:ascii="Arial" w:hAnsi="Arial" w:cs="Arial"/>
          <w:i/>
          <w:color w:val="2A2A55"/>
          <w:sz w:val="24"/>
        </w:rPr>
        <w:t>אִם תְּהִי לִי מַלְכוּת —</w:t>
      </w:r>
    </w:p>
    <w:p>
      <w:pPr>
        <w:bidi/>
        <w:spacing w:after="60" w:line="384" w:lineRule="exact"/>
        <w:jc w:val="center"/>
      </w:pPr>
      <w:r>
        <w:rPr>
          <w:rFonts w:ascii="Arial" w:hAnsi="Arial" w:cs="Arial"/>
          <w:i/>
          <w:color w:val="2A2A55"/>
          <w:sz w:val="24"/>
        </w:rPr>
        <w:t>תְּהִי בְּיָדַיִם נְקִיּוֹת,</w:t>
      </w:r>
    </w:p>
    <w:p>
      <w:pPr>
        <w:bidi/>
        <w:spacing w:after="60" w:line="384" w:lineRule="exact"/>
        <w:jc w:val="center"/>
      </w:pPr>
      <w:r>
        <w:rPr>
          <w:rFonts w:ascii="Arial" w:hAnsi="Arial" w:cs="Arial"/>
          <w:i/>
          <w:color w:val="2A2A55"/>
          <w:sz w:val="24"/>
        </w:rPr>
        <w:t>אוֹ לֹא תְּהִי כְּלָל.</w:t>
      </w:r>
    </w:p>
    <w:p/>
    <w:p>
      <w:pPr>
        <w:bidi/>
        <w:spacing w:before="0" w:after="120" w:line="375" w:lineRule="exact"/>
        <w:ind w:firstLine="432"/>
        <w:jc w:val="both"/>
      </w:pPr>
      <w:r>
        <w:rPr>
          <w:rFonts w:ascii="Arial" w:hAnsi="Arial" w:cs="Arial"/>
          <w:b w:val="0"/>
          <w:i w:val="0"/>
          <w:sz w:val="25"/>
        </w:rPr>
        <w:t>הוא הרים עיניו, והצהיר בשקט — לא ביקש: "קָרוֹב ה' לְנִשְׁבְּרֵי לֵב — וְאֶת דַּכְּאֵי רוּחַ יוֹשִׁיעַ" (תהילים לד, יט).</w:t>
      </w:r>
    </w:p>
    <w:p>
      <w:pPr>
        <w:bidi/>
        <w:spacing w:before="0" w:after="120" w:line="375" w:lineRule="exact"/>
        <w:ind w:firstLine="432"/>
        <w:jc w:val="both"/>
      </w:pPr>
      <w:r>
        <w:rPr>
          <w:rFonts w:ascii="Arial" w:hAnsi="Arial" w:cs="Arial"/>
          <w:b w:val="0"/>
          <w:i w:val="0"/>
          <w:sz w:val="25"/>
        </w:rPr>
        <w:t>הפנס דעך, ובחשכה עלתה נימה ראשונה של כינור.</w:t>
      </w:r>
    </w:p>
    <w:p>
      <w:r>
        <w:br w:type="page"/>
      </w:r>
    </w:p>
    <w:p/>
    <w:p/>
    <w:p>
      <w:pPr>
        <w:bidi/>
        <w:spacing w:before="0" w:after="360" w:line="660" w:lineRule="exact"/>
        <w:jc w:val="center"/>
      </w:pPr>
      <w:r>
        <w:rPr>
          <w:rFonts w:ascii="Arial" w:hAnsi="Arial" w:cs="Arial"/>
          <w:b/>
          <w:i w:val="0"/>
          <w:sz w:val="44"/>
        </w:rPr>
        <w:t>פֶּרֶק טז: עִיר דָּוִד</w:t>
      </w:r>
    </w:p>
    <w:p>
      <w:pPr>
        <w:bidi/>
        <w:spacing w:before="0" w:after="120" w:line="375" w:lineRule="exact"/>
        <w:ind w:firstLine="432"/>
        <w:jc w:val="both"/>
      </w:pPr>
      <w:r>
        <w:rPr>
          <w:rFonts w:ascii="Arial" w:hAnsi="Arial" w:cs="Arial"/>
          <w:b w:val="0"/>
          <w:i w:val="0"/>
          <w:sz w:val="25"/>
        </w:rPr>
        <w:t>שחר עלה על החומה, ואורו הראשון נח כפס דק של חיוורון על האבן האפורה. דוד עמד מול שערי ירושלים, ואנשיו סביבו, והמבצר ניצב מעליהם גבוה ואטום כמי שלא ידע מעולם מנוצח. שבע שנים מלך בחברון; כעת הגיע הרגע שלשמו כוּנן הכול — לא עיר של שבט אחד, אלא עיר שלא שייכת לאיש, ועל כן תהיה של כולם.</w:t>
      </w:r>
    </w:p>
    <w:p>
      <w:pPr>
        <w:bidi/>
        <w:spacing w:before="0" w:after="120" w:line="375" w:lineRule="exact"/>
        <w:ind w:firstLine="432"/>
        <w:jc w:val="both"/>
      </w:pPr>
      <w:r>
        <w:rPr>
          <w:rFonts w:ascii="Arial" w:hAnsi="Arial" w:cs="Arial"/>
          <w:b w:val="0"/>
          <w:i w:val="0"/>
          <w:sz w:val="25"/>
        </w:rPr>
        <w:t>מן החומה בקע קול. יבוסי הביט מלמעלה אל המלך הצעיר ואל אנשיו, וצחק. לא איום היה בקולו אלא לעג, לעג של מי שמעולם לא נגעה בו יד אויב. "לֹא תָבֹא הֵנָּה," קרא, "כִּי אִם הֱסִירְךָ הַעִוְרִים וְהַפִּסְחִים. לֵאמֹר: לֹא יָבוֹא דָוִד הֵנָּה" (שמ"ב ה, ו). הדברים נפלו אל הדממה כאבן אל באר, ואנשי דוד הביטו במלכם, מחכים.</w:t>
      </w:r>
    </w:p>
    <w:p>
      <w:pPr>
        <w:bidi/>
        <w:spacing w:before="0" w:after="120" w:line="375" w:lineRule="exact"/>
        <w:ind w:firstLine="432"/>
        <w:jc w:val="both"/>
      </w:pPr>
      <w:r>
        <w:rPr>
          <w:rFonts w:ascii="Arial" w:hAnsi="Arial" w:cs="Arial"/>
          <w:b w:val="0"/>
          <w:i w:val="0"/>
          <w:sz w:val="25"/>
        </w:rPr>
        <w:t>יואב לא חרד וגם לא רגז. הוא היה איש ישר, וחצי חיוך עלה על פניו כמי שראה את הפתח לפני שאחרים ראו אותו. הוא נטה אל דוד ולחש מילה אחת: "הַצִּיר." דוד הבין מיד, והניע ראשו, ויואב נתן את האות. קבוצה קטנה — חמישה אנשים, ויואב בראשם — נשמטה אל החשכה שבין החומה לסלע, ונבלעה בה.</w:t>
      </w:r>
    </w:p>
    <w:p>
      <w:pPr>
        <w:bidi/>
        <w:spacing w:before="0" w:after="120" w:line="375" w:lineRule="exact"/>
        <w:ind w:firstLine="432"/>
        <w:jc w:val="both"/>
      </w:pPr>
      <w:r>
        <w:rPr>
          <w:rFonts w:ascii="Arial" w:hAnsi="Arial" w:cs="Arial"/>
          <w:b w:val="0"/>
          <w:i w:val="0"/>
          <w:sz w:val="25"/>
        </w:rPr>
        <w:t>על פני השער נפרשׂה הדממה שלפני הקרב. דוד עמד ולא דיבר. הוא הביט בשערים הסגורים, והרוח נשאה דבר אחד בלבד — את קולה של נשמתו שלו.</w:t>
      </w:r>
    </w:p>
    <w:p>
      <w:pPr>
        <w:bidi/>
        <w:spacing w:before="0" w:after="120" w:line="375" w:lineRule="exact"/>
        <w:ind w:firstLine="432"/>
        <w:jc w:val="both"/>
      </w:pPr>
      <w:r>
        <w:rPr>
          <w:rFonts w:ascii="Arial" w:hAnsi="Arial" w:cs="Arial"/>
          <w:b w:val="0"/>
          <w:i w:val="0"/>
          <w:sz w:val="25"/>
        </w:rPr>
        <w:t>ואז בא הרעש מבפנים. הגנת היבוסי קרסה לא מבחוץ אלא מבפנים: השער נפתח מצדו הפנימי, ויואב עמד בו. אנשי דוד נכנסו, והדבר נעשה קצר ומקצועי. העיר נפלה — אך בלא טבח ובלא צרחות, בצינה מחושבת של מי שידע שאין כאן ניצחון של זרוע אלא של מחשבה. החכמה גברה על העוצמה, והאבן הבלתי מנוצחת נפלה לא תחת איל ברזל אלא תחת רעיון.</w:t>
      </w:r>
    </w:p>
    <w:p>
      <w:pPr>
        <w:bidi/>
        <w:spacing w:before="0" w:after="120" w:line="375" w:lineRule="exact"/>
        <w:ind w:firstLine="432"/>
        <w:jc w:val="both"/>
      </w:pPr>
      <w:r>
        <w:rPr>
          <w:rFonts w:ascii="Arial" w:hAnsi="Arial" w:cs="Arial"/>
          <w:b w:val="0"/>
          <w:i w:val="0"/>
          <w:sz w:val="25"/>
        </w:rPr>
        <w:t>דוד נכנס אחרון, ועמד בשער הפתוח. ראשון לכול לא הביט בבתים. הוא נשא עיניו אל השמים, ולחש כמעט בלא קול: "הִגַּעְנוּ." שתיקה ארוכה השתרעה אחרי המילה. יואב וחייליו עברו על פניו, והעיר שקטה סביבם — ירושלים ריקה, שקטה, וחיה.</w:t>
      </w:r>
    </w:p>
    <w:p>
      <w:pPr>
        <w:bidi/>
        <w:spacing w:before="0" w:after="120" w:line="375" w:lineRule="exact"/>
        <w:ind w:firstLine="432"/>
        <w:jc w:val="both"/>
      </w:pPr>
      <w:r>
        <w:rPr>
          <w:rFonts w:ascii="Arial" w:hAnsi="Arial" w:cs="Arial"/>
          <w:b w:val="0"/>
          <w:i w:val="0"/>
          <w:sz w:val="25"/>
        </w:rPr>
        <w:t>אחר כך עמד דוד לבדו בחצר הפנימית. אנשים עברו סביבו, אך הוא לא ראה אותם. הוא ראה את האבן ואת האדמה ואת צבע הבוקר הנמשח עליהן, ובלבו עלתה מחשבה שלא ידע אם היא תפילה אם שיר:</w:t>
      </w:r>
    </w:p>
    <w:p/>
    <w:p>
      <w:pPr>
        <w:bidi/>
        <w:spacing w:after="60" w:line="384" w:lineRule="exact"/>
        <w:jc w:val="center"/>
      </w:pPr>
      <w:r>
        <w:rPr>
          <w:rFonts w:ascii="Arial" w:hAnsi="Arial" w:cs="Arial"/>
          <w:i/>
          <w:color w:val="2A2A55"/>
          <w:sz w:val="24"/>
        </w:rPr>
        <w:t>לֹא שֶׁלִּי הָיִיתָ.</w:t>
      </w:r>
    </w:p>
    <w:p>
      <w:pPr>
        <w:bidi/>
        <w:spacing w:after="60" w:line="384" w:lineRule="exact"/>
        <w:jc w:val="center"/>
      </w:pPr>
      <w:r>
        <w:rPr>
          <w:rFonts w:ascii="Arial" w:hAnsi="Arial" w:cs="Arial"/>
          <w:i/>
          <w:color w:val="2A2A55"/>
          <w:sz w:val="24"/>
        </w:rPr>
        <w:t>לֹא שֶׁל בִּנְיָמִין, לֹא שֶׁל יְהוּדָה —</w:t>
      </w:r>
    </w:p>
    <w:p>
      <w:pPr>
        <w:bidi/>
        <w:spacing w:after="60" w:line="384" w:lineRule="exact"/>
        <w:jc w:val="center"/>
      </w:pPr>
      <w:r>
        <w:rPr>
          <w:rFonts w:ascii="Arial" w:hAnsi="Arial" w:cs="Arial"/>
          <w:i/>
          <w:color w:val="2A2A55"/>
          <w:sz w:val="24"/>
        </w:rPr>
        <w:t>לָכֵן אַתְּ שֶׁלָּנוּ. שֶׁל כֻּלָּנוּ.</w:t>
      </w:r>
    </w:p>
    <w:p>
      <w:pPr>
        <w:bidi/>
        <w:spacing w:after="60" w:line="384" w:lineRule="exact"/>
        <w:jc w:val="center"/>
      </w:pPr>
      <w:r>
        <w:rPr>
          <w:rFonts w:ascii="Arial" w:hAnsi="Arial" w:cs="Arial"/>
          <w:i/>
          <w:color w:val="2A2A55"/>
          <w:sz w:val="24"/>
        </w:rPr>
        <w:t>אֶבֶן אַתְּ, יְרוּשָׁלִַם —</w:t>
      </w:r>
    </w:p>
    <w:p>
      <w:pPr>
        <w:bidi/>
        <w:spacing w:after="60" w:line="384" w:lineRule="exact"/>
        <w:jc w:val="center"/>
      </w:pPr>
      <w:r>
        <w:rPr>
          <w:rFonts w:ascii="Arial" w:hAnsi="Arial" w:cs="Arial"/>
          <w:i/>
          <w:color w:val="2A2A55"/>
          <w:sz w:val="24"/>
        </w:rPr>
        <w:t>וּמִשֶּׁקַל הָאֶבֶן אֵינִי יָרֵא.</w:t>
      </w:r>
    </w:p>
    <w:p>
      <w:pPr>
        <w:bidi/>
        <w:spacing w:after="60" w:line="384" w:lineRule="exact"/>
        <w:jc w:val="center"/>
      </w:pPr>
      <w:r>
        <w:rPr>
          <w:rFonts w:ascii="Arial" w:hAnsi="Arial" w:cs="Arial"/>
          <w:i/>
          <w:color w:val="2A2A55"/>
          <w:sz w:val="24"/>
        </w:rPr>
        <w:t>אֶבֶן סוֹבֶלֶת כֹּל,</w:t>
      </w:r>
    </w:p>
    <w:p>
      <w:pPr>
        <w:bidi/>
        <w:spacing w:after="60" w:line="384" w:lineRule="exact"/>
        <w:jc w:val="center"/>
      </w:pPr>
      <w:r>
        <w:rPr>
          <w:rFonts w:ascii="Arial" w:hAnsi="Arial" w:cs="Arial"/>
          <w:i/>
          <w:color w:val="2A2A55"/>
          <w:sz w:val="24"/>
        </w:rPr>
        <w:t>וְאֶבֶן זוֹכֶרֶת כֹּל.</w:t>
      </w:r>
    </w:p>
    <w:p>
      <w:pPr>
        <w:bidi/>
        <w:spacing w:after="60" w:line="384" w:lineRule="exact"/>
        <w:jc w:val="center"/>
      </w:pPr>
      <w:r>
        <w:rPr>
          <w:rFonts w:ascii="Arial" w:hAnsi="Arial" w:cs="Arial"/>
          <w:i/>
          <w:color w:val="2A2A55"/>
          <w:sz w:val="24"/>
        </w:rPr>
        <w:t>נִדְרוֹשׁ אֶת פְּנֵי ה' פֹּה.</w:t>
      </w:r>
    </w:p>
    <w:p>
      <w:pPr>
        <w:bidi/>
        <w:spacing w:after="60" w:line="384" w:lineRule="exact"/>
        <w:jc w:val="center"/>
      </w:pPr>
      <w:r>
        <w:rPr>
          <w:rFonts w:ascii="Arial" w:hAnsi="Arial" w:cs="Arial"/>
          <w:i/>
          <w:color w:val="2A2A55"/>
          <w:sz w:val="24"/>
        </w:rPr>
        <w:t>פֹּה — אֲנִי אֵינִי מֶלֶךְ.</w:t>
      </w:r>
    </w:p>
    <w:p>
      <w:pPr>
        <w:bidi/>
        <w:spacing w:after="60" w:line="384" w:lineRule="exact"/>
        <w:jc w:val="center"/>
      </w:pPr>
      <w:r>
        <w:rPr>
          <w:rFonts w:ascii="Arial" w:hAnsi="Arial" w:cs="Arial"/>
          <w:i/>
          <w:color w:val="2A2A55"/>
          <w:sz w:val="24"/>
        </w:rPr>
        <w:t>פֹּה — אֲנִי רַק אִישׁ</w:t>
      </w:r>
    </w:p>
    <w:p>
      <w:pPr>
        <w:bidi/>
        <w:spacing w:after="60" w:line="384" w:lineRule="exact"/>
        <w:jc w:val="center"/>
      </w:pPr>
      <w:r>
        <w:rPr>
          <w:rFonts w:ascii="Arial" w:hAnsi="Arial" w:cs="Arial"/>
          <w:i/>
          <w:color w:val="2A2A55"/>
          <w:sz w:val="24"/>
        </w:rPr>
        <w:t>שֶׁמֵּרָחוֹק רָאָה אֶת הָאֲדָמָה</w:t>
      </w:r>
    </w:p>
    <w:p>
      <w:pPr>
        <w:bidi/>
        <w:spacing w:after="60" w:line="384" w:lineRule="exact"/>
        <w:jc w:val="center"/>
      </w:pPr>
      <w:r>
        <w:rPr>
          <w:rFonts w:ascii="Arial" w:hAnsi="Arial" w:cs="Arial"/>
          <w:i/>
          <w:color w:val="2A2A55"/>
          <w:sz w:val="24"/>
        </w:rPr>
        <w:t>וְיָדַע: לְכָאן.</w:t>
      </w:r>
    </w:p>
    <w:p>
      <w:pPr>
        <w:bidi/>
        <w:spacing w:after="60" w:line="384" w:lineRule="exact"/>
        <w:jc w:val="center"/>
      </w:pPr>
      <w:r>
        <w:rPr>
          <w:rFonts w:ascii="Arial" w:hAnsi="Arial" w:cs="Arial"/>
          <w:i/>
          <w:color w:val="2A2A55"/>
          <w:sz w:val="24"/>
        </w:rPr>
        <w:t>הָאָרוֹן עֲדַיִן בְּקִרְיַת יְעָרִים.</w:t>
      </w:r>
    </w:p>
    <w:p>
      <w:pPr>
        <w:bidi/>
        <w:spacing w:after="60" w:line="384" w:lineRule="exact"/>
        <w:jc w:val="center"/>
      </w:pPr>
      <w:r>
        <w:rPr>
          <w:rFonts w:ascii="Arial" w:hAnsi="Arial" w:cs="Arial"/>
          <w:i/>
          <w:color w:val="2A2A55"/>
          <w:sz w:val="24"/>
        </w:rPr>
        <w:t>אַךְ יָבוֹא.</w:t>
      </w:r>
    </w:p>
    <w:p>
      <w:pPr>
        <w:bidi/>
        <w:spacing w:after="60" w:line="384" w:lineRule="exact"/>
        <w:jc w:val="center"/>
      </w:pPr>
      <w:r>
        <w:rPr>
          <w:rFonts w:ascii="Arial" w:hAnsi="Arial" w:cs="Arial"/>
          <w:i/>
          <w:color w:val="2A2A55"/>
          <w:sz w:val="24"/>
        </w:rPr>
        <w:t>יָבוֹא הַיּוֹם שֶׁאֲשִׁיר בִּפְנֵיךָ —</w:t>
      </w:r>
    </w:p>
    <w:p>
      <w:pPr>
        <w:bidi/>
        <w:spacing w:after="60" w:line="384" w:lineRule="exact"/>
        <w:jc w:val="center"/>
      </w:pPr>
      <w:r>
        <w:rPr>
          <w:rFonts w:ascii="Arial" w:hAnsi="Arial" w:cs="Arial"/>
          <w:i/>
          <w:color w:val="2A2A55"/>
          <w:sz w:val="24"/>
        </w:rPr>
        <w:t>"שְׂאוּ שְׁעָרִים רָאשֵׁיכֶם"</w:t>
      </w:r>
    </w:p>
    <w:p>
      <w:pPr>
        <w:bidi/>
        <w:spacing w:after="60" w:line="384" w:lineRule="exact"/>
        <w:jc w:val="center"/>
      </w:pPr>
      <w:r>
        <w:rPr>
          <w:rFonts w:ascii="Arial" w:hAnsi="Arial" w:cs="Arial"/>
          <w:i/>
          <w:color w:val="2A2A55"/>
          <w:sz w:val="24"/>
        </w:rPr>
        <w:t>עַד שֶׁכָּל שֹׁמֵעַ יֵדַע:</w:t>
      </w:r>
    </w:p>
    <w:p>
      <w:pPr>
        <w:bidi/>
        <w:spacing w:after="60" w:line="384" w:lineRule="exact"/>
        <w:jc w:val="center"/>
      </w:pPr>
      <w:r>
        <w:rPr>
          <w:rFonts w:ascii="Arial" w:hAnsi="Arial" w:cs="Arial"/>
          <w:i/>
          <w:color w:val="2A2A55"/>
          <w:sz w:val="24"/>
        </w:rPr>
        <w:t>כָּאן שְׁכַן הַמֶּלֶךְ.</w:t>
      </w:r>
    </w:p>
    <w:p>
      <w:pPr>
        <w:bidi/>
        <w:spacing w:after="60" w:line="384" w:lineRule="exact"/>
        <w:jc w:val="center"/>
      </w:pPr>
      <w:r>
        <w:rPr>
          <w:rFonts w:ascii="Arial" w:hAnsi="Arial" w:cs="Arial"/>
          <w:i/>
          <w:color w:val="2A2A55"/>
          <w:sz w:val="24"/>
        </w:rPr>
        <w:t>לֹא אֲנִי —</w:t>
      </w:r>
    </w:p>
    <w:p>
      <w:pPr>
        <w:bidi/>
        <w:spacing w:after="60" w:line="384" w:lineRule="exact"/>
        <w:jc w:val="center"/>
      </w:pPr>
      <w:r>
        <w:rPr>
          <w:rFonts w:ascii="Arial" w:hAnsi="Arial" w:cs="Arial"/>
          <w:i/>
          <w:color w:val="2A2A55"/>
          <w:sz w:val="24"/>
        </w:rPr>
        <w:t>הוּא.</w:t>
      </w:r>
    </w:p>
    <w:p/>
    <w:p>
      <w:pPr>
        <w:bidi/>
        <w:spacing w:before="0" w:after="120" w:line="375" w:lineRule="exact"/>
        <w:ind w:firstLine="432"/>
        <w:jc w:val="both"/>
      </w:pPr>
      <w:r>
        <w:rPr>
          <w:rFonts w:ascii="Arial" w:hAnsi="Arial" w:cs="Arial"/>
          <w:b w:val="0"/>
          <w:i w:val="0"/>
          <w:sz w:val="25"/>
        </w:rPr>
        <w:t>החיילים התיישבו על הסלעים, פשוטים ועייפים, ביומם הראשון בעיר, ומאליה עלתה מפיהם שירה. לא הוקם לה מעמד; היא צמחה מן העייפות ומן הפלא, רכה בתחילתה ואחר כך מתפשטת מאיש לאיש:</w:t>
      </w:r>
    </w:p>
    <w:p/>
    <w:p>
      <w:pPr>
        <w:bidi/>
        <w:spacing w:after="60" w:line="384" w:lineRule="exact"/>
        <w:jc w:val="center"/>
      </w:pPr>
      <w:r>
        <w:rPr>
          <w:rFonts w:ascii="Arial" w:hAnsi="Arial" w:cs="Arial"/>
          <w:i/>
          <w:color w:val="2A2A55"/>
          <w:sz w:val="24"/>
        </w:rPr>
        <w:t>לַה' הָאָרֶץ וּמְלֹאָהּ —</w:t>
      </w:r>
    </w:p>
    <w:p>
      <w:pPr>
        <w:bidi/>
        <w:spacing w:after="60" w:line="384" w:lineRule="exact"/>
        <w:jc w:val="center"/>
      </w:pPr>
      <w:r>
        <w:rPr>
          <w:rFonts w:ascii="Arial" w:hAnsi="Arial" w:cs="Arial"/>
          <w:i/>
          <w:color w:val="2A2A55"/>
          <w:sz w:val="24"/>
        </w:rPr>
        <w:t>תֵּבֵל וְיֹשְׁבֵי בָהּ.</w:t>
      </w:r>
    </w:p>
    <w:p>
      <w:pPr>
        <w:bidi/>
        <w:spacing w:after="60" w:line="384" w:lineRule="exact"/>
        <w:jc w:val="center"/>
      </w:pPr>
      <w:r>
        <w:rPr>
          <w:rFonts w:ascii="Arial" w:hAnsi="Arial" w:cs="Arial"/>
          <w:i/>
          <w:color w:val="2A2A55"/>
          <w:sz w:val="24"/>
        </w:rPr>
        <w:t>כִּי הוּא עַל יַמִּים יְסָדָהּ —</w:t>
      </w:r>
    </w:p>
    <w:p>
      <w:pPr>
        <w:bidi/>
        <w:spacing w:after="60" w:line="384" w:lineRule="exact"/>
        <w:jc w:val="center"/>
      </w:pPr>
      <w:r>
        <w:rPr>
          <w:rFonts w:ascii="Arial" w:hAnsi="Arial" w:cs="Arial"/>
          <w:i/>
          <w:color w:val="2A2A55"/>
          <w:sz w:val="24"/>
        </w:rPr>
        <w:t>וְעַל נְהָרוֹת יְכוֹנְנֶהָ.</w:t>
      </w:r>
    </w:p>
    <w:p>
      <w:pPr>
        <w:bidi/>
        <w:spacing w:after="60" w:line="384" w:lineRule="exact"/>
        <w:jc w:val="center"/>
      </w:pPr>
      <w:r>
        <w:rPr>
          <w:rFonts w:ascii="Arial" w:hAnsi="Arial" w:cs="Arial"/>
          <w:i/>
          <w:color w:val="2A2A55"/>
          <w:sz w:val="24"/>
        </w:rPr>
        <w:t>(תה' כד, א-ב)</w:t>
      </w:r>
    </w:p>
    <w:p/>
    <w:p>
      <w:pPr>
        <w:bidi/>
        <w:spacing w:before="0" w:after="120" w:line="375" w:lineRule="exact"/>
        <w:ind w:firstLine="432"/>
        <w:jc w:val="both"/>
      </w:pPr>
      <w:r>
        <w:rPr>
          <w:rFonts w:ascii="Arial" w:hAnsi="Arial" w:cs="Arial"/>
          <w:b w:val="0"/>
          <w:i w:val="0"/>
          <w:sz w:val="25"/>
        </w:rPr>
        <w:t>דוד, עודנו לבדו, התחיל אף הוא לשיר, בשקט, כמי שסוף סוף הותר לו:</w:t>
      </w:r>
    </w:p>
    <w:p/>
    <w:p>
      <w:pPr>
        <w:bidi/>
        <w:spacing w:after="60" w:line="384" w:lineRule="exact"/>
        <w:jc w:val="center"/>
      </w:pPr>
      <w:r>
        <w:rPr>
          <w:rFonts w:ascii="Arial" w:hAnsi="Arial" w:cs="Arial"/>
          <w:i/>
          <w:color w:val="2A2A55"/>
          <w:sz w:val="24"/>
        </w:rPr>
        <w:t>שְׂאוּ שְׁעָרִים רָאשֵׁיכֶם —</w:t>
      </w:r>
    </w:p>
    <w:p>
      <w:pPr>
        <w:bidi/>
        <w:spacing w:after="60" w:line="384" w:lineRule="exact"/>
        <w:jc w:val="center"/>
      </w:pPr>
      <w:r>
        <w:rPr>
          <w:rFonts w:ascii="Arial" w:hAnsi="Arial" w:cs="Arial"/>
          <w:i/>
          <w:color w:val="2A2A55"/>
          <w:sz w:val="24"/>
        </w:rPr>
        <w:t>וְהִנָּשְׂאוּ פִּתְחֵי עוֹלָם —</w:t>
      </w:r>
    </w:p>
    <w:p>
      <w:pPr>
        <w:bidi/>
        <w:spacing w:after="60" w:line="384" w:lineRule="exact"/>
        <w:jc w:val="center"/>
      </w:pPr>
      <w:r>
        <w:rPr>
          <w:rFonts w:ascii="Arial" w:hAnsi="Arial" w:cs="Arial"/>
          <w:i/>
          <w:color w:val="2A2A55"/>
          <w:sz w:val="24"/>
        </w:rPr>
        <w:t>וְיָבֹא מֶלֶךְ הַכָּבוֹד.</w:t>
      </w:r>
    </w:p>
    <w:p/>
    <w:p>
      <w:pPr>
        <w:bidi/>
        <w:spacing w:before="0" w:after="120" w:line="375" w:lineRule="exact"/>
        <w:ind w:firstLine="432"/>
        <w:jc w:val="both"/>
      </w:pPr>
      <w:r>
        <w:rPr>
          <w:rFonts w:ascii="Arial" w:hAnsi="Arial" w:cs="Arial"/>
          <w:b w:val="0"/>
          <w:i w:val="0"/>
          <w:sz w:val="25"/>
        </w:rPr>
        <w:t>וכאילו השערים עצמם שואלים, חזרה המקהלה ושאלה: "מִי זֶה מֶלֶךְ הַכָּבוֹד?" וקולם של דוד ושל החיילים נמהל יחד במענה:</w:t>
      </w:r>
    </w:p>
    <w:p/>
    <w:p>
      <w:pPr>
        <w:bidi/>
        <w:spacing w:after="60" w:line="384" w:lineRule="exact"/>
        <w:jc w:val="center"/>
      </w:pPr>
      <w:r>
        <w:rPr>
          <w:rFonts w:ascii="Arial" w:hAnsi="Arial" w:cs="Arial"/>
          <w:i/>
          <w:color w:val="2A2A55"/>
          <w:sz w:val="24"/>
        </w:rPr>
        <w:t>ה' עִזּוּז וְגִבּוֹר —</w:t>
      </w:r>
    </w:p>
    <w:p>
      <w:pPr>
        <w:bidi/>
        <w:spacing w:after="60" w:line="384" w:lineRule="exact"/>
        <w:jc w:val="center"/>
      </w:pPr>
      <w:r>
        <w:rPr>
          <w:rFonts w:ascii="Arial" w:hAnsi="Arial" w:cs="Arial"/>
          <w:i/>
          <w:color w:val="2A2A55"/>
          <w:sz w:val="24"/>
        </w:rPr>
        <w:t>ה' גִּבּוֹר מִלְחָמָה.</w:t>
      </w:r>
    </w:p>
    <w:p>
      <w:pPr>
        <w:bidi/>
        <w:spacing w:after="60" w:line="384" w:lineRule="exact"/>
        <w:jc w:val="center"/>
      </w:pPr>
      <w:r>
        <w:rPr>
          <w:rFonts w:ascii="Arial" w:hAnsi="Arial" w:cs="Arial"/>
          <w:i/>
          <w:color w:val="2A2A55"/>
          <w:sz w:val="24"/>
        </w:rPr>
        <w:t>שְׂאוּ שְׁעָרִים רָאשֵׁיכֶם —</w:t>
      </w:r>
    </w:p>
    <w:p>
      <w:pPr>
        <w:bidi/>
        <w:spacing w:after="60" w:line="384" w:lineRule="exact"/>
        <w:jc w:val="center"/>
      </w:pPr>
      <w:r>
        <w:rPr>
          <w:rFonts w:ascii="Arial" w:hAnsi="Arial" w:cs="Arial"/>
          <w:i/>
          <w:color w:val="2A2A55"/>
          <w:sz w:val="24"/>
        </w:rPr>
        <w:t>וּשְׂאוּ פִּתְחֵי עוֹלָם —</w:t>
      </w:r>
    </w:p>
    <w:p>
      <w:pPr>
        <w:bidi/>
        <w:spacing w:after="60" w:line="384" w:lineRule="exact"/>
        <w:jc w:val="center"/>
      </w:pPr>
      <w:r>
        <w:rPr>
          <w:rFonts w:ascii="Arial" w:hAnsi="Arial" w:cs="Arial"/>
          <w:i/>
          <w:color w:val="2A2A55"/>
          <w:sz w:val="24"/>
        </w:rPr>
        <w:t>וְיָבֹא מֶלֶךְ הַכָּבוֹד.</w:t>
      </w:r>
    </w:p>
    <w:p>
      <w:pPr>
        <w:bidi/>
        <w:spacing w:after="60" w:line="384" w:lineRule="exact"/>
        <w:jc w:val="center"/>
      </w:pPr>
      <w:r>
        <w:rPr>
          <w:rFonts w:ascii="Arial" w:hAnsi="Arial" w:cs="Arial"/>
          <w:i/>
          <w:color w:val="2A2A55"/>
          <w:sz w:val="24"/>
        </w:rPr>
        <w:t>(תה' כד, ז-ט)</w:t>
      </w:r>
    </w:p>
    <w:p/>
    <w:p>
      <w:pPr>
        <w:bidi/>
        <w:spacing w:before="0" w:after="120" w:line="375" w:lineRule="exact"/>
        <w:ind w:firstLine="432"/>
        <w:jc w:val="both"/>
      </w:pPr>
      <w:r>
        <w:rPr>
          <w:rFonts w:ascii="Arial" w:hAnsi="Arial" w:cs="Arial"/>
          <w:b w:val="0"/>
          <w:i w:val="0"/>
          <w:sz w:val="25"/>
        </w:rPr>
        <w:t>שוב חזרה המקהלה ושאלה, הפעם לבדה, כפונה אל מי שמעבר: "מִי הוּא זֶה מֶלֶךְ הַכָּבוֹד?" ודוד, לבדו, בלחש, השיב את התשובה שגילה ביום ניצחונו — שהשער לא נפתח לו אלא לאחֵר:</w:t>
      </w:r>
    </w:p>
    <w:p/>
    <w:p>
      <w:pPr>
        <w:bidi/>
        <w:spacing w:after="60" w:line="384" w:lineRule="exact"/>
        <w:jc w:val="center"/>
      </w:pPr>
      <w:r>
        <w:rPr>
          <w:rFonts w:ascii="Arial" w:hAnsi="Arial" w:cs="Arial"/>
          <w:i/>
          <w:color w:val="2A2A55"/>
          <w:sz w:val="24"/>
        </w:rPr>
        <w:t>ה' צְבָאוֹת —</w:t>
      </w:r>
    </w:p>
    <w:p>
      <w:pPr>
        <w:bidi/>
        <w:spacing w:after="60" w:line="384" w:lineRule="exact"/>
        <w:jc w:val="center"/>
      </w:pPr>
      <w:r>
        <w:rPr>
          <w:rFonts w:ascii="Arial" w:hAnsi="Arial" w:cs="Arial"/>
          <w:i/>
          <w:color w:val="2A2A55"/>
          <w:sz w:val="24"/>
        </w:rPr>
        <w:t>הוּא מֶלֶךְ הַכָּבוֹד.</w:t>
      </w:r>
    </w:p>
    <w:p>
      <w:pPr>
        <w:bidi/>
        <w:spacing w:after="60" w:line="384" w:lineRule="exact"/>
        <w:jc w:val="center"/>
      </w:pPr>
      <w:r>
        <w:rPr>
          <w:rFonts w:ascii="Arial" w:hAnsi="Arial" w:cs="Arial"/>
          <w:i/>
          <w:color w:val="2A2A55"/>
          <w:sz w:val="24"/>
        </w:rPr>
        <w:t>סֶלָה.</w:t>
      </w:r>
    </w:p>
    <w:p>
      <w:pPr>
        <w:bidi/>
        <w:spacing w:after="60" w:line="384" w:lineRule="exact"/>
        <w:jc w:val="center"/>
      </w:pPr>
      <w:r>
        <w:rPr>
          <w:rFonts w:ascii="Arial" w:hAnsi="Arial" w:cs="Arial"/>
          <w:i/>
          <w:color w:val="2A2A55"/>
          <w:sz w:val="24"/>
        </w:rPr>
        <w:t>(תה' כד, י)</w:t>
      </w:r>
    </w:p>
    <w:p/>
    <w:p>
      <w:pPr>
        <w:bidi/>
        <w:spacing w:before="0" w:after="120" w:line="375" w:lineRule="exact"/>
        <w:ind w:firstLine="432"/>
        <w:jc w:val="both"/>
      </w:pPr>
      <w:r>
        <w:rPr>
          <w:rFonts w:ascii="Arial" w:hAnsi="Arial" w:cs="Arial"/>
          <w:b w:val="0"/>
          <w:i w:val="0"/>
          <w:sz w:val="25"/>
        </w:rPr>
        <w:t>שתיקה. ולאחר רגע ניגש יואב, ענייני כמנהגו, ושאל: "מַה הַפְּקֻדָּה?" דוד חזר אל עצמו, וחיוך קל עלה בו. "תִּבְנֶה," אמר. "מֵחוֹמָה — תִּבְנֶה" (אחרי שמ"ב ה, ט). יואב הניע ראשו ויצא. דוד נשאר. הוא הוציא פיסת קלף, והחל לכתוב — או שמא לשיר לעצמו — והאור גדל סביבו, ומילא את עיר דוד.</w:t>
      </w:r>
    </w:p>
    <w:p>
      <w:r>
        <w:br w:type="page"/>
      </w:r>
    </w:p>
    <w:p/>
    <w:p/>
    <w:p>
      <w:pPr>
        <w:bidi/>
        <w:spacing w:before="0" w:after="360" w:line="660" w:lineRule="exact"/>
        <w:jc w:val="center"/>
      </w:pPr>
      <w:r>
        <w:rPr>
          <w:rFonts w:ascii="Arial" w:hAnsi="Arial" w:cs="Arial"/>
          <w:b/>
          <w:i w:val="0"/>
          <w:sz w:val="44"/>
        </w:rPr>
        <w:t>פֶּרֶק יז: הָרִקּוּד לִפְנֵי הָאָרוֹן</w:t>
      </w:r>
    </w:p>
    <w:p>
      <w:pPr>
        <w:bidi/>
        <w:spacing w:before="0" w:after="120" w:line="375" w:lineRule="exact"/>
        <w:ind w:firstLine="432"/>
        <w:jc w:val="both"/>
      </w:pPr>
      <w:r>
        <w:rPr>
          <w:rFonts w:ascii="Arial" w:hAnsi="Arial" w:cs="Arial"/>
          <w:b w:val="0"/>
          <w:i w:val="0"/>
          <w:sz w:val="25"/>
        </w:rPr>
        <w:t>ירושלים כבר הייתה עיר דוד. הזיכרון של כיבושה עוד פיעם בעם כצל חולף — לעגו של היבוסי מן החומה, "אֲפִלּוּ הַעִוְרִים וְהַפִּסְחִים יָשִׁיבוּ אוֹתְךָ, לֹא תָבֹא הֵנָּה"; ופקודתו הקצרה של יואב, "הַמַּכֶּה יְבֻסִי בְּצִנּוֹר יִהְיֶה לְרֹאשׁ"; והנפילה המהירה של המבצר. דוד הלך הלוך וגדול, וה' אלוהי צבאות עמו. אך לבו של דוד לא נח בחומות. הוא ידע שעוד דבר אחד חסר לעיר: הארון.</w:t>
      </w:r>
    </w:p>
    <w:p>
      <w:pPr>
        <w:bidi/>
        <w:spacing w:before="0" w:after="120" w:line="375" w:lineRule="exact"/>
        <w:ind w:firstLine="432"/>
        <w:jc w:val="both"/>
      </w:pPr>
      <w:r>
        <w:rPr>
          <w:rFonts w:ascii="Arial" w:hAnsi="Arial" w:cs="Arial"/>
          <w:b w:val="0"/>
          <w:i w:val="0"/>
          <w:sz w:val="25"/>
        </w:rPr>
        <w:t>הניסיון הראשון נעשה בשמחה ובחיפזון. עגלה חדשה הוכנה, ועוזה ואחיו נהגו בה, והבקר משך אותה בדרך העולה אל ירושלים. ואז כשלו הבקר. העגלה נטתה, והארון נטה עמה, ועוזה — באינסטינקט של אוהב, לא בכוונה של חוטא — שלח את ידו לאחוז בו. "הָאָרוֹן יִפּוֹל—!" צעק, ונגע. רעם אחד. והוא מת.</w:t>
      </w:r>
    </w:p>
    <w:p>
      <w:pPr>
        <w:bidi/>
        <w:spacing w:before="0" w:after="120" w:line="375" w:lineRule="exact"/>
        <w:ind w:firstLine="432"/>
        <w:jc w:val="both"/>
      </w:pPr>
      <w:r>
        <w:rPr>
          <w:rFonts w:ascii="Arial" w:hAnsi="Arial" w:cs="Arial"/>
          <w:b w:val="0"/>
          <w:i w:val="0"/>
          <w:sz w:val="25"/>
        </w:rPr>
        <w:t>זה היה הדבר שהבעית: שעוזה מת מתוך אהבה לארון. החלילים נדמו באמצע צליל. כולם עמדו דוממים. דוד הביט בארון, ואחר כך ביד המתה של עוזה שעודנה מושטת אל הקודש, ולחש לעצמו, לא לאנשיו, בלחש שנהפך לפרץ: "רָצָה לְהַצִּילְךָ..." ואז התפרץ הקול: "פֶּרֶץ! פֶּרֶץ פָּרַץ ה' בְּעֻזָּה!"</w:t>
      </w:r>
    </w:p>
    <w:p>
      <w:pPr>
        <w:bidi/>
        <w:spacing w:before="0" w:after="120" w:line="375" w:lineRule="exact"/>
        <w:ind w:firstLine="432"/>
        <w:jc w:val="both"/>
      </w:pPr>
      <w:r>
        <w:rPr>
          <w:rFonts w:ascii="Arial" w:hAnsi="Arial" w:cs="Arial"/>
          <w:b w:val="0"/>
          <w:i w:val="0"/>
          <w:sz w:val="25"/>
        </w:rPr>
        <w:t>לא אבל היה זה, אלא בהלה — בהלה שכל כולה תיאולוגית. אם עוזה ביקש לעשות טוב ומת, אם זה השכר לטוב, מי יוכל לעמוד? דוד גילה ברגע אחד שהקדושה מסוכנת, והשמחה כולה קפאה בו לחרדה. הוא הרים קול, ושאלתו הייתה כֵּנה ומלאת פחד אמיתי: "אֵיךְ יָבוֹא אֵלַי אֲרוֹן ה'?!" ואחר, בשקט: "אִם הַקֹּדֶשׁ הוֹרֵג אֶת מִי שֶׁאוֹהֵב אוֹתוֹ — מַה יַּעֲשֶׂה לִי?"</w:t>
      </w:r>
    </w:p>
    <w:p>
      <w:pPr>
        <w:bidi/>
        <w:spacing w:before="0" w:after="120" w:line="375" w:lineRule="exact"/>
        <w:ind w:firstLine="432"/>
        <w:jc w:val="both"/>
      </w:pPr>
      <w:r>
        <w:rPr>
          <w:rFonts w:ascii="Arial" w:hAnsi="Arial" w:cs="Arial"/>
          <w:b w:val="0"/>
          <w:i w:val="0"/>
          <w:sz w:val="25"/>
        </w:rPr>
        <w:t>ויסר דוד מן הדרך, והארון הובא אל בית עובד אדום הגיתי, ושם נשאר שלושה חודשים. אך מתום שלושת החודשים באה שמועה אל אוזני דוד: ברך ה' את עובד אדום ואת כל ביתו בעבור הארון. דוד שמע, ועיניו נפקחו, והבהלה התחילה להחלים בו. "אִם בֵּרַךְ ה' אֶת בֵּית עֹבֵד אֱדֹם בַּעֲבוּר הָאָרוֹן," אמר, "אַעֲלֶנּוּ אֵלַי בְּשִׂמְחָה, כַּמִּשְׁפָּט." הפעם לא בעגלה ולא בחיפזון, אלא כדין: על כתפות הלויים, בקידוש, ברגל.</w:t>
      </w:r>
    </w:p>
    <w:p>
      <w:pPr>
        <w:bidi/>
        <w:spacing w:before="0" w:after="120" w:line="375" w:lineRule="exact"/>
        <w:ind w:firstLine="432"/>
        <w:jc w:val="both"/>
      </w:pPr>
      <w:r>
        <w:rPr>
          <w:rFonts w:ascii="Arial" w:hAnsi="Arial" w:cs="Arial"/>
          <w:b w:val="0"/>
          <w:i w:val="0"/>
          <w:sz w:val="25"/>
        </w:rPr>
        <w:t>וכך עלה הארון אל ירושלים. הרחוב כולו היה מלא עם, וחלילים ותופים, והארון נישא על כתפי הלויים. ודוד — לבוש אפוד בד, לא בגדי מלכות — פיזז ורקד והשתולל בכל עוז, לא כמלך אלא כאחד העם. ומיכל בת שאול נשקפה בעד החלון מן הארמון, והביטה בו מלמעלה.</w:t>
      </w:r>
    </w:p>
    <w:p>
      <w:pPr>
        <w:bidi/>
        <w:spacing w:before="0" w:after="120" w:line="375" w:lineRule="exact"/>
        <w:ind w:firstLine="432"/>
        <w:jc w:val="both"/>
      </w:pPr>
      <w:r>
        <w:rPr>
          <w:rFonts w:ascii="Arial" w:hAnsi="Arial" w:cs="Arial"/>
          <w:b w:val="0"/>
          <w:i w:val="0"/>
          <w:sz w:val="25"/>
        </w:rPr>
        <w:t>מתחתיה עלתה שירת העם, מתרוממת, כל השבטים יחד:</w:t>
      </w:r>
    </w:p>
    <w:p/>
    <w:p>
      <w:pPr>
        <w:bidi/>
        <w:spacing w:after="60" w:line="384" w:lineRule="exact"/>
        <w:jc w:val="center"/>
      </w:pPr>
      <w:r>
        <w:rPr>
          <w:rFonts w:ascii="Arial" w:hAnsi="Arial" w:cs="Arial"/>
          <w:i/>
          <w:color w:val="2A2A55"/>
          <w:sz w:val="24"/>
        </w:rPr>
        <w:t>בָּאנוּ לְפָנֶיךָ, בָּאנוּ בִּתְרוּעָה,</w:t>
      </w:r>
    </w:p>
    <w:p>
      <w:pPr>
        <w:bidi/>
        <w:spacing w:after="60" w:line="384" w:lineRule="exact"/>
        <w:jc w:val="center"/>
      </w:pPr>
      <w:r>
        <w:rPr>
          <w:rFonts w:ascii="Arial" w:hAnsi="Arial" w:cs="Arial"/>
          <w:i/>
          <w:color w:val="2A2A55"/>
          <w:sz w:val="24"/>
        </w:rPr>
        <w:t>הָאָרוֹן הַקָּדוֹשׁ נוֹשְׂאִים בְּרִנָּה!</w:t>
      </w:r>
    </w:p>
    <w:p>
      <w:pPr>
        <w:bidi/>
        <w:spacing w:after="60" w:line="384" w:lineRule="exact"/>
        <w:jc w:val="center"/>
      </w:pPr>
      <w:r>
        <w:rPr>
          <w:rFonts w:ascii="Arial" w:hAnsi="Arial" w:cs="Arial"/>
          <w:i/>
          <w:color w:val="2A2A55"/>
          <w:sz w:val="24"/>
        </w:rPr>
        <w:t>מִבֵּית עוֹבֵד אֱדֹם, מִגִּבְעַת קִרְיָת יְעָרִים —</w:t>
      </w:r>
    </w:p>
    <w:p>
      <w:pPr>
        <w:bidi/>
        <w:spacing w:after="60" w:line="384" w:lineRule="exact"/>
        <w:jc w:val="center"/>
      </w:pPr>
      <w:r>
        <w:rPr>
          <w:rFonts w:ascii="Arial" w:hAnsi="Arial" w:cs="Arial"/>
          <w:i/>
          <w:color w:val="2A2A55"/>
          <w:sz w:val="24"/>
        </w:rPr>
        <w:t>עַד עִיר דָּוִד — בָּאנוּ לְהַאִיר!</w:t>
      </w:r>
    </w:p>
    <w:p>
      <w:pPr>
        <w:bidi/>
        <w:spacing w:after="60" w:line="384" w:lineRule="exact"/>
        <w:jc w:val="center"/>
      </w:pPr>
      <w:r>
        <w:rPr>
          <w:rFonts w:ascii="Arial" w:hAnsi="Arial" w:cs="Arial"/>
          <w:i/>
          <w:color w:val="2A2A55"/>
          <w:sz w:val="24"/>
        </w:rPr>
        <w:t>כַּבְּדוּנִי עִם הָעָם! כַּבְּדוּ אֶת הַמֶּלֶךְ!</w:t>
      </w:r>
    </w:p>
    <w:p>
      <w:pPr>
        <w:bidi/>
        <w:spacing w:after="60" w:line="384" w:lineRule="exact"/>
        <w:jc w:val="center"/>
      </w:pPr>
      <w:r>
        <w:rPr>
          <w:rFonts w:ascii="Arial" w:hAnsi="Arial" w:cs="Arial"/>
          <w:i/>
          <w:color w:val="2A2A55"/>
          <w:sz w:val="24"/>
        </w:rPr>
        <w:t>לֹא לַמֶּלֶךְ כָּבוֹד — לַה' מֶלֶךְ!</w:t>
      </w:r>
    </w:p>
    <w:p>
      <w:pPr>
        <w:bidi/>
        <w:spacing w:after="60" w:line="384" w:lineRule="exact"/>
        <w:jc w:val="center"/>
      </w:pPr>
      <w:r>
        <w:rPr>
          <w:rFonts w:ascii="Arial" w:hAnsi="Arial" w:cs="Arial"/>
          <w:i/>
          <w:color w:val="2A2A55"/>
          <w:sz w:val="24"/>
        </w:rPr>
        <w:t>יִמְלֹךְ ה', יִמְלֹךְ ה' —</w:t>
      </w:r>
    </w:p>
    <w:p>
      <w:pPr>
        <w:bidi/>
        <w:spacing w:after="60" w:line="384" w:lineRule="exact"/>
        <w:jc w:val="center"/>
      </w:pPr>
      <w:r>
        <w:rPr>
          <w:rFonts w:ascii="Arial" w:hAnsi="Arial" w:cs="Arial"/>
          <w:i/>
          <w:color w:val="2A2A55"/>
          <w:sz w:val="24"/>
        </w:rPr>
        <w:t>יִמְלֹךְ ה' לְעוֹלָם וָעֶד!</w:t>
      </w:r>
    </w:p>
    <w:p>
      <w:pPr>
        <w:bidi/>
        <w:spacing w:after="60" w:line="384" w:lineRule="exact"/>
        <w:jc w:val="center"/>
      </w:pPr>
      <w:r>
        <w:rPr>
          <w:rFonts w:ascii="Arial" w:hAnsi="Arial" w:cs="Arial"/>
          <w:i/>
          <w:color w:val="2A2A55"/>
          <w:sz w:val="24"/>
        </w:rPr>
        <w:t>דָּוִד רוֹקֵד, דָּוִד מְפַזֵּז,</w:t>
      </w:r>
    </w:p>
    <w:p>
      <w:pPr>
        <w:bidi/>
        <w:spacing w:after="60" w:line="384" w:lineRule="exact"/>
        <w:jc w:val="center"/>
      </w:pPr>
      <w:r>
        <w:rPr>
          <w:rFonts w:ascii="Arial" w:hAnsi="Arial" w:cs="Arial"/>
          <w:i/>
          <w:color w:val="2A2A55"/>
          <w:sz w:val="24"/>
        </w:rPr>
        <w:t>בְּכָל עֹז לִפְנֵי ה' הוּא עוֹלֵז!</w:t>
      </w:r>
    </w:p>
    <w:p>
      <w:pPr>
        <w:bidi/>
        <w:spacing w:after="60" w:line="384" w:lineRule="exact"/>
        <w:jc w:val="center"/>
      </w:pPr>
      <w:r>
        <w:rPr>
          <w:rFonts w:ascii="Arial" w:hAnsi="Arial" w:cs="Arial"/>
          <w:i/>
          <w:color w:val="2A2A55"/>
          <w:sz w:val="24"/>
        </w:rPr>
        <w:t>לֹא כַּמֶּלֶךְ — כְּאַחַד הָעָם,</w:t>
      </w:r>
    </w:p>
    <w:p>
      <w:pPr>
        <w:bidi/>
        <w:spacing w:after="60" w:line="384" w:lineRule="exact"/>
        <w:jc w:val="center"/>
      </w:pPr>
      <w:r>
        <w:rPr>
          <w:rFonts w:ascii="Arial" w:hAnsi="Arial" w:cs="Arial"/>
          <w:i/>
          <w:color w:val="2A2A55"/>
          <w:sz w:val="24"/>
        </w:rPr>
        <w:t>שָׂחַקְנוּ לִפְנֵי ה' — אַיֵּה הַמָּקוֹם?</w:t>
      </w:r>
    </w:p>
    <w:p/>
    <w:p>
      <w:pPr>
        <w:bidi/>
        <w:spacing w:before="0" w:after="120" w:line="375" w:lineRule="exact"/>
        <w:ind w:firstLine="432"/>
        <w:jc w:val="both"/>
      </w:pPr>
      <w:r>
        <w:rPr>
          <w:rFonts w:ascii="Arial" w:hAnsi="Arial" w:cs="Arial"/>
          <w:b w:val="0"/>
          <w:i w:val="0"/>
          <w:sz w:val="25"/>
        </w:rPr>
        <w:t>דוד רקד יותר ויותר, והארמון רחק ממנו, ומיכל בחלון נעו שפתיה בלא קול — בוז שקט.</w:t>
      </w:r>
    </w:p>
    <w:p>
      <w:pPr>
        <w:bidi/>
        <w:spacing w:before="0" w:after="120" w:line="375" w:lineRule="exact"/>
        <w:ind w:firstLine="432"/>
        <w:jc w:val="both"/>
      </w:pPr>
      <w:r>
        <w:rPr>
          <w:rFonts w:ascii="Arial" w:hAnsi="Arial" w:cs="Arial"/>
          <w:b w:val="0"/>
          <w:i w:val="0"/>
          <w:sz w:val="25"/>
        </w:rPr>
        <w:t>ובתוך הריקוד, מתחת לתנועת הגוף הסוערת, רחשה בו מחשבה אחרת, פנימית, שלא נשמעה לאיש. הוא פיזז, ובלבו עלתה תפילה:</w:t>
      </w:r>
    </w:p>
    <w:p/>
    <w:p>
      <w:pPr>
        <w:bidi/>
        <w:spacing w:after="60" w:line="384" w:lineRule="exact"/>
        <w:jc w:val="center"/>
      </w:pPr>
      <w:r>
        <w:rPr>
          <w:rFonts w:ascii="Arial" w:hAnsi="Arial" w:cs="Arial"/>
          <w:i/>
          <w:color w:val="2A2A55"/>
          <w:sz w:val="24"/>
        </w:rPr>
        <w:t>לֹא לָנוּ ה', לֹא לָנוּ —</w:t>
      </w:r>
    </w:p>
    <w:p>
      <w:pPr>
        <w:bidi/>
        <w:spacing w:after="60" w:line="384" w:lineRule="exact"/>
        <w:jc w:val="center"/>
      </w:pPr>
      <w:r>
        <w:rPr>
          <w:rFonts w:ascii="Arial" w:hAnsi="Arial" w:cs="Arial"/>
          <w:i/>
          <w:color w:val="2A2A55"/>
          <w:sz w:val="24"/>
        </w:rPr>
        <w:t>כִּי לְשִׁמְךָ תֵּן כָּבוֹד,</w:t>
      </w:r>
    </w:p>
    <w:p>
      <w:pPr>
        <w:bidi/>
        <w:spacing w:after="60" w:line="384" w:lineRule="exact"/>
        <w:jc w:val="center"/>
      </w:pPr>
      <w:r>
        <w:rPr>
          <w:rFonts w:ascii="Arial" w:hAnsi="Arial" w:cs="Arial"/>
          <w:i/>
          <w:color w:val="2A2A55"/>
          <w:sz w:val="24"/>
        </w:rPr>
        <w:t>עַל חַסְדְּךָ, עַל אֲמִתֶּךָ.</w:t>
      </w:r>
    </w:p>
    <w:p/>
    <w:p>
      <w:pPr>
        <w:bidi/>
        <w:spacing w:before="0" w:after="120" w:line="375" w:lineRule="exact"/>
        <w:ind w:firstLine="432"/>
        <w:jc w:val="both"/>
      </w:pPr>
      <w:r>
        <w:rPr>
          <w:rFonts w:ascii="Arial" w:hAnsi="Arial" w:cs="Arial"/>
          <w:b w:val="0"/>
          <w:i w:val="0"/>
          <w:sz w:val="25"/>
        </w:rPr>
        <w:t>סביבו געשה השמחה, ובתוכו נמשכה המחשבה הלאה:</w:t>
      </w:r>
    </w:p>
    <w:p/>
    <w:p>
      <w:pPr>
        <w:bidi/>
        <w:spacing w:after="60" w:line="384" w:lineRule="exact"/>
        <w:jc w:val="center"/>
      </w:pPr>
      <w:r>
        <w:rPr>
          <w:rFonts w:ascii="Arial" w:hAnsi="Arial" w:cs="Arial"/>
          <w:i/>
          <w:color w:val="2A2A55"/>
          <w:sz w:val="24"/>
        </w:rPr>
        <w:t>לָמָּה יֹאמְרוּ הַגּוֹיִם:</w:t>
      </w:r>
    </w:p>
    <w:p>
      <w:pPr>
        <w:bidi/>
        <w:spacing w:after="60" w:line="384" w:lineRule="exact"/>
        <w:jc w:val="center"/>
      </w:pPr>
      <w:r>
        <w:rPr>
          <w:rFonts w:ascii="Arial" w:hAnsi="Arial" w:cs="Arial"/>
          <w:i/>
          <w:color w:val="2A2A55"/>
          <w:sz w:val="24"/>
        </w:rPr>
        <w:t>אַיֵּה נָא אֱלֹהֵיהֶם?</w:t>
      </w:r>
    </w:p>
    <w:p>
      <w:pPr>
        <w:bidi/>
        <w:spacing w:after="60" w:line="384" w:lineRule="exact"/>
        <w:jc w:val="center"/>
      </w:pPr>
      <w:r>
        <w:rPr>
          <w:rFonts w:ascii="Arial" w:hAnsi="Arial" w:cs="Arial"/>
          <w:i/>
          <w:color w:val="2A2A55"/>
          <w:sz w:val="24"/>
        </w:rPr>
        <w:t>וֵאלֹהֵינוּ בַשָּׁמַיִם —</w:t>
      </w:r>
    </w:p>
    <w:p>
      <w:pPr>
        <w:bidi/>
        <w:spacing w:after="60" w:line="384" w:lineRule="exact"/>
        <w:jc w:val="center"/>
      </w:pPr>
      <w:r>
        <w:rPr>
          <w:rFonts w:ascii="Arial" w:hAnsi="Arial" w:cs="Arial"/>
          <w:i/>
          <w:color w:val="2A2A55"/>
          <w:sz w:val="24"/>
        </w:rPr>
        <w:t>כֹּל אֲשֶׁר חָפֵץ עָשָׂה.</w:t>
      </w:r>
    </w:p>
    <w:p/>
    <w:p>
      <w:pPr>
        <w:bidi/>
        <w:spacing w:before="0" w:after="120" w:line="375" w:lineRule="exact"/>
        <w:ind w:firstLine="432"/>
        <w:jc w:val="both"/>
      </w:pPr>
      <w:r>
        <w:rPr>
          <w:rFonts w:ascii="Arial" w:hAnsi="Arial" w:cs="Arial"/>
          <w:b w:val="0"/>
          <w:i w:val="0"/>
          <w:sz w:val="25"/>
        </w:rPr>
        <w:t>הוא עצר רגע בין צעד לצעד, ושב ופיזז:</w:t>
      </w:r>
    </w:p>
    <w:p/>
    <w:p>
      <w:pPr>
        <w:bidi/>
        <w:spacing w:after="60" w:line="384" w:lineRule="exact"/>
        <w:jc w:val="center"/>
      </w:pPr>
      <w:r>
        <w:rPr>
          <w:rFonts w:ascii="Arial" w:hAnsi="Arial" w:cs="Arial"/>
          <w:i/>
          <w:color w:val="2A2A55"/>
          <w:sz w:val="24"/>
        </w:rPr>
        <w:t>עֲצַבֵּיהֶם — כֶּסֶף וְזָהָב —</w:t>
      </w:r>
    </w:p>
    <w:p>
      <w:pPr>
        <w:bidi/>
        <w:spacing w:after="60" w:line="384" w:lineRule="exact"/>
        <w:jc w:val="center"/>
      </w:pPr>
      <w:r>
        <w:rPr>
          <w:rFonts w:ascii="Arial" w:hAnsi="Arial" w:cs="Arial"/>
          <w:i/>
          <w:color w:val="2A2A55"/>
          <w:sz w:val="24"/>
        </w:rPr>
        <w:t>מַעֲשֵׂה יְדֵי אָדָם.</w:t>
      </w:r>
    </w:p>
    <w:p>
      <w:pPr>
        <w:bidi/>
        <w:spacing w:after="60" w:line="384" w:lineRule="exact"/>
        <w:jc w:val="center"/>
      </w:pPr>
      <w:r>
        <w:rPr>
          <w:rFonts w:ascii="Arial" w:hAnsi="Arial" w:cs="Arial"/>
          <w:i/>
          <w:color w:val="2A2A55"/>
          <w:sz w:val="24"/>
        </w:rPr>
        <w:t>פֶּה לָהֶם וְלֹא יְדַבֵּרוּ —</w:t>
      </w:r>
    </w:p>
    <w:p>
      <w:pPr>
        <w:bidi/>
        <w:spacing w:after="60" w:line="384" w:lineRule="exact"/>
        <w:jc w:val="center"/>
      </w:pPr>
      <w:r>
        <w:rPr>
          <w:rFonts w:ascii="Arial" w:hAnsi="Arial" w:cs="Arial"/>
          <w:i/>
          <w:color w:val="2A2A55"/>
          <w:sz w:val="24"/>
        </w:rPr>
        <w:t>עֵינַיִם לָהֶם וְלֹא יִרְאוּ.</w:t>
      </w:r>
    </w:p>
    <w:p/>
    <w:p>
      <w:pPr>
        <w:bidi/>
        <w:spacing w:before="0" w:after="120" w:line="375" w:lineRule="exact"/>
        <w:ind w:firstLine="432"/>
        <w:jc w:val="both"/>
      </w:pPr>
      <w:r>
        <w:rPr>
          <w:rFonts w:ascii="Arial" w:hAnsi="Arial" w:cs="Arial"/>
          <w:b w:val="0"/>
          <w:i w:val="0"/>
          <w:sz w:val="25"/>
        </w:rPr>
        <w:t>וחיוך עלה בו תוך כדי ריקוד:</w:t>
      </w:r>
    </w:p>
    <w:p/>
    <w:p>
      <w:pPr>
        <w:bidi/>
        <w:spacing w:after="60" w:line="384" w:lineRule="exact"/>
        <w:jc w:val="center"/>
      </w:pPr>
      <w:r>
        <w:rPr>
          <w:rFonts w:ascii="Arial" w:hAnsi="Arial" w:cs="Arial"/>
          <w:i/>
          <w:color w:val="2A2A55"/>
          <w:sz w:val="24"/>
        </w:rPr>
        <w:t>יִשְׂרָאֵל בְּטַח בַּה' —</w:t>
      </w:r>
    </w:p>
    <w:p>
      <w:pPr>
        <w:bidi/>
        <w:spacing w:after="60" w:line="384" w:lineRule="exact"/>
        <w:jc w:val="center"/>
      </w:pPr>
      <w:r>
        <w:rPr>
          <w:rFonts w:ascii="Arial" w:hAnsi="Arial" w:cs="Arial"/>
          <w:i/>
          <w:color w:val="2A2A55"/>
          <w:sz w:val="24"/>
        </w:rPr>
        <w:t>עֶזְרָם וּמָגִנָּם הוּא!</w:t>
      </w:r>
    </w:p>
    <w:p>
      <w:pPr>
        <w:bidi/>
        <w:spacing w:after="60" w:line="384" w:lineRule="exact"/>
        <w:jc w:val="center"/>
      </w:pPr>
      <w:r>
        <w:rPr>
          <w:rFonts w:ascii="Arial" w:hAnsi="Arial" w:cs="Arial"/>
          <w:i/>
          <w:color w:val="2A2A55"/>
          <w:sz w:val="24"/>
        </w:rPr>
        <w:t>לֹא הַמֵּתִים יְהַלְלוּ יָהּ —</w:t>
      </w:r>
    </w:p>
    <w:p>
      <w:pPr>
        <w:bidi/>
        <w:spacing w:after="60" w:line="384" w:lineRule="exact"/>
        <w:jc w:val="center"/>
      </w:pPr>
      <w:r>
        <w:rPr>
          <w:rFonts w:ascii="Arial" w:hAnsi="Arial" w:cs="Arial"/>
          <w:i/>
          <w:color w:val="2A2A55"/>
          <w:sz w:val="24"/>
        </w:rPr>
        <w:t>וְלֹא כָּל יֹרְדֵי דוּמָה.</w:t>
      </w:r>
    </w:p>
    <w:p>
      <w:pPr>
        <w:bidi/>
        <w:spacing w:after="60" w:line="384" w:lineRule="exact"/>
        <w:jc w:val="center"/>
      </w:pPr>
      <w:r>
        <w:rPr>
          <w:rFonts w:ascii="Arial" w:hAnsi="Arial" w:cs="Arial"/>
          <w:i/>
          <w:color w:val="2A2A55"/>
          <w:sz w:val="24"/>
        </w:rPr>
        <w:t>וַאֲנַחְנוּ נְבָרֵךְ יָהּ —</w:t>
      </w:r>
    </w:p>
    <w:p>
      <w:pPr>
        <w:bidi/>
        <w:spacing w:after="60" w:line="384" w:lineRule="exact"/>
        <w:jc w:val="center"/>
      </w:pPr>
      <w:r>
        <w:rPr>
          <w:rFonts w:ascii="Arial" w:hAnsi="Arial" w:cs="Arial"/>
          <w:i/>
          <w:color w:val="2A2A55"/>
          <w:sz w:val="24"/>
        </w:rPr>
        <w:t>מֵעַתָּה וְעַד עוֹלָם!</w:t>
      </w:r>
    </w:p>
    <w:p>
      <w:pPr>
        <w:bidi/>
        <w:spacing w:after="60" w:line="384" w:lineRule="exact"/>
        <w:jc w:val="center"/>
      </w:pPr>
      <w:r>
        <w:rPr>
          <w:rFonts w:ascii="Arial" w:hAnsi="Arial" w:cs="Arial"/>
          <w:i/>
          <w:color w:val="2A2A55"/>
          <w:sz w:val="24"/>
        </w:rPr>
        <w:t>הַלְלוּיָהּ!</w:t>
      </w:r>
    </w:p>
    <w:p/>
    <w:p>
      <w:pPr>
        <w:bidi/>
        <w:spacing w:before="0" w:after="120" w:line="375" w:lineRule="exact"/>
        <w:ind w:firstLine="432"/>
        <w:jc w:val="both"/>
      </w:pPr>
      <w:r>
        <w:rPr>
          <w:rFonts w:ascii="Arial" w:hAnsi="Arial" w:cs="Arial"/>
          <w:b w:val="0"/>
          <w:i w:val="0"/>
          <w:sz w:val="25"/>
        </w:rPr>
        <w:t>לבסוף שב דוד, וברך את עמו, וחילק מנות לכל איש ואיש. ומיכל חיכתה לו בפתח הבית.</w:t>
      </w:r>
    </w:p>
    <w:p>
      <w:pPr>
        <w:bidi/>
        <w:spacing w:before="0" w:after="120" w:line="375" w:lineRule="exact"/>
        <w:ind w:firstLine="432"/>
        <w:jc w:val="both"/>
      </w:pPr>
      <w:r>
        <w:rPr>
          <w:rFonts w:ascii="Arial" w:hAnsi="Arial" w:cs="Arial"/>
          <w:b w:val="0"/>
          <w:i w:val="0"/>
          <w:sz w:val="25"/>
        </w:rPr>
        <w:t>היא יצאה לקראתו. לא בכעס דיברה אליו — גרוע מכעס היה זה, בוז רגוע. ובתוך הבוז הבליחה לרגע מבט אחר, מבט של מי שנזכרת בחלון אחר, רחוק, לפני שנים. "מַה נִּכְבַּד הַיּוֹם מֶלֶךְ יִשְׂרָאֵל," אמרה, "אֲשֶׁר נִגְלָה הַיּוֹם לְעֵינֵי אַמְהוֹת עֲבָדָיו!" חיוך של חרס עלה על שפתיה. "כְּהִגָּלוֹת אַחַד הָרֵיקִים!" ואז, בשקט, נעצה את הסכין האמיתית: "אָבִי הָיָה מֶלֶךְ — וְלֹא רָקַד מֵעוֹלָם. אַתָּה רוֹקֵד — וְקוֹרְאִים לְךָ מֶלֶךְ."</w:t>
      </w:r>
    </w:p>
    <w:p>
      <w:pPr>
        <w:bidi/>
        <w:spacing w:before="0" w:after="120" w:line="375" w:lineRule="exact"/>
        <w:ind w:firstLine="432"/>
        <w:jc w:val="both"/>
      </w:pPr>
      <w:r>
        <w:rPr>
          <w:rFonts w:ascii="Arial" w:hAnsi="Arial" w:cs="Arial"/>
          <w:b w:val="0"/>
          <w:i w:val="0"/>
          <w:sz w:val="25"/>
        </w:rPr>
        <w:t>תחת המילים האלה רבץ פצע ישן. היא הייתה זו שהורידה את דוד בחלון מפני חנית אביה והצילה את חייו; ושנים ארוכות נמסרה לפלטיאל בלא רצונה, והוחזרה אחר כך כמטבע חליפין. הבוז כלפי הריקוד היה רק הקצה הגלוי של חוט ארוך של כאב — בוז של אישה שאהבה, ושילמה על אהבתה.</w:t>
      </w:r>
    </w:p>
    <w:p>
      <w:pPr>
        <w:bidi/>
        <w:spacing w:before="0" w:after="120" w:line="375" w:lineRule="exact"/>
        <w:ind w:firstLine="432"/>
        <w:jc w:val="both"/>
      </w:pPr>
      <w:r>
        <w:rPr>
          <w:rFonts w:ascii="Arial" w:hAnsi="Arial" w:cs="Arial"/>
          <w:b w:val="0"/>
          <w:i w:val="0"/>
          <w:sz w:val="25"/>
        </w:rPr>
        <w:t>דוד לא התגונן. הוא דיבר בשקט, ובחוזקה: "לִפְנֵי ה' — אֲשֶׁר בָּחַר בִּי מֵאָבִיךְ וּמִכָּל בֵּיתוֹ (שמ"ב ו, כא) לְצַוּוֹתִי נָגִיד עַל עַמּוֹ יִשְׂרָאֵל — שִׂחַקְתִּי לִפְנֵי ה'. 'לֹא לָנוּ ה' לֹא לָנוּ — כִּי לְשִׁמְךָ תֵּן כָּבוֹד' (תהלים קטו, א). לֹא לִכְבוֹדִי שִׂחַקְתִּי — לִכְבוֹדוֹ." ואז הרים קולו, לא בכעס אלא בהצהרה: "אָבִיךְ שָׁמַר עַל כְּבוֹדוֹ — וְאִבֵּד אֶת הַמַּמְלָכָה." שתק רגע, והוסיף: "אֲנִי אֲאַבֵּד אֶת כְּבוֹדִי — וּנְקַלֹּתִי עוֹד מִזֹּאת, וְהָיִיתִי שָׁפָל בְּעֵינָי — וְעִם הָאֲמָהוֹת אֲשֶׁר אָמַרְתְּ — עִמָּם אִכָּבֵד!" (שמ"ב ו, כב).</w:t>
      </w:r>
    </w:p>
    <w:p>
      <w:pPr>
        <w:bidi/>
        <w:spacing w:before="0" w:after="120" w:line="375" w:lineRule="exact"/>
        <w:ind w:firstLine="432"/>
        <w:jc w:val="both"/>
      </w:pPr>
      <w:r>
        <w:rPr>
          <w:rFonts w:ascii="Arial" w:hAnsi="Arial" w:cs="Arial"/>
          <w:b w:val="0"/>
          <w:i w:val="0"/>
          <w:sz w:val="25"/>
        </w:rPr>
        <w:t>מיכל לא ענתה. בין כל המילים שיכלה לומר בחרה בשתיקה — ובשתיקה הפסידה. היא הסתובבה, והלכה.</w:t>
      </w:r>
    </w:p>
    <w:p>
      <w:pPr>
        <w:bidi/>
        <w:spacing w:before="0" w:after="120" w:line="375" w:lineRule="exact"/>
        <w:ind w:firstLine="432"/>
        <w:jc w:val="both"/>
      </w:pPr>
      <w:r>
        <w:rPr>
          <w:rFonts w:ascii="Arial" w:hAnsi="Arial" w:cs="Arial"/>
          <w:b w:val="0"/>
          <w:i w:val="0"/>
          <w:sz w:val="25"/>
        </w:rPr>
        <w:t>דוד נשאר לבדו בפתח. מן הרחוב עוד נשמע ריקוד העם, אך כאן, רגע אחד, ירדה דממה. לא כעס היה בו ולא ניצחון, אלא דבר אחר. זה היה הרגע שבו ידע כי איבד את האחת שאהבה אותו לפני הכתר. הוא לא ביטא זאת לאחרים, וכמעט לא ביטא זאת לעצמו — אך גופו ידע: כתפיו שקעו רגע. ואז החזיר אותן. ובלחש, לעצמו, לא הסבר ולא תלונה אלא תיעוד:</w:t>
      </w:r>
    </w:p>
    <w:p/>
    <w:p>
      <w:pPr>
        <w:bidi/>
        <w:spacing w:after="60" w:line="384" w:lineRule="exact"/>
        <w:jc w:val="center"/>
      </w:pPr>
      <w:r>
        <w:rPr>
          <w:rFonts w:ascii="Arial" w:hAnsi="Arial" w:cs="Arial"/>
          <w:i/>
          <w:color w:val="2A2A55"/>
          <w:sz w:val="24"/>
        </w:rPr>
        <w:t>פַּעַם אַחַת —</w:t>
      </w:r>
    </w:p>
    <w:p>
      <w:pPr>
        <w:bidi/>
        <w:spacing w:after="60" w:line="384" w:lineRule="exact"/>
        <w:jc w:val="center"/>
      </w:pPr>
      <w:r>
        <w:rPr>
          <w:rFonts w:ascii="Arial" w:hAnsi="Arial" w:cs="Arial"/>
          <w:i/>
          <w:color w:val="2A2A55"/>
          <w:sz w:val="24"/>
        </w:rPr>
        <w:t>לִפְנֵי שֶׁהָיָה לִי שֵׁם —</w:t>
      </w:r>
    </w:p>
    <w:p>
      <w:pPr>
        <w:bidi/>
        <w:spacing w:after="60" w:line="384" w:lineRule="exact"/>
        <w:jc w:val="center"/>
      </w:pPr>
      <w:r>
        <w:rPr>
          <w:rFonts w:ascii="Arial" w:hAnsi="Arial" w:cs="Arial"/>
          <w:i/>
          <w:color w:val="2A2A55"/>
          <w:sz w:val="24"/>
        </w:rPr>
        <w:t>אָהֲבָה אוֹתִי.</w:t>
      </w:r>
    </w:p>
    <w:p>
      <w:pPr>
        <w:bidi/>
        <w:spacing w:after="60" w:line="384" w:lineRule="exact"/>
        <w:jc w:val="center"/>
      </w:pPr>
      <w:r>
        <w:rPr>
          <w:rFonts w:ascii="Arial" w:hAnsi="Arial" w:cs="Arial"/>
          <w:i/>
          <w:color w:val="2A2A55"/>
          <w:sz w:val="24"/>
        </w:rPr>
        <w:t>לֹא אֶת מֶלֶךְ יִשְׂרָאֵל.</w:t>
      </w:r>
    </w:p>
    <w:p>
      <w:pPr>
        <w:bidi/>
        <w:spacing w:after="60" w:line="384" w:lineRule="exact"/>
        <w:jc w:val="center"/>
      </w:pPr>
      <w:r>
        <w:rPr>
          <w:rFonts w:ascii="Arial" w:hAnsi="Arial" w:cs="Arial"/>
          <w:i/>
          <w:color w:val="2A2A55"/>
          <w:sz w:val="24"/>
        </w:rPr>
        <w:t>לֹא אֶת הַגִּבּוֹר אֲשֶׁר הִכָּה אֶת פְּלִשְׁתִּי. (שמ"א יח, כח)</w:t>
      </w:r>
    </w:p>
    <w:p>
      <w:pPr>
        <w:bidi/>
        <w:spacing w:after="60" w:line="384" w:lineRule="exact"/>
        <w:jc w:val="center"/>
      </w:pPr>
      <w:r>
        <w:rPr>
          <w:rFonts w:ascii="Arial" w:hAnsi="Arial" w:cs="Arial"/>
          <w:i/>
          <w:color w:val="2A2A55"/>
          <w:sz w:val="24"/>
        </w:rPr>
        <w:t>אוֹתִי.</w:t>
      </w:r>
    </w:p>
    <w:p>
      <w:pPr>
        <w:bidi/>
        <w:spacing w:after="60" w:line="384" w:lineRule="exact"/>
        <w:jc w:val="center"/>
      </w:pPr>
      <w:r>
        <w:rPr>
          <w:rFonts w:ascii="Arial" w:hAnsi="Arial" w:cs="Arial"/>
          <w:i/>
          <w:color w:val="2A2A55"/>
          <w:sz w:val="24"/>
        </w:rPr>
        <w:t>הִיא יָדְעָה אֶת הַנַּעַר שֶׁבָּא מִן הַשָּׂדֶה.</w:t>
      </w:r>
    </w:p>
    <w:p>
      <w:pPr>
        <w:bidi/>
        <w:spacing w:after="60" w:line="384" w:lineRule="exact"/>
        <w:jc w:val="center"/>
      </w:pPr>
      <w:r>
        <w:rPr>
          <w:rFonts w:ascii="Arial" w:hAnsi="Arial" w:cs="Arial"/>
          <w:i/>
          <w:color w:val="2A2A55"/>
          <w:sz w:val="24"/>
        </w:rPr>
        <w:t>וְאָהֲבָה אוֹתוֹ</w:t>
      </w:r>
    </w:p>
    <w:p>
      <w:pPr>
        <w:bidi/>
        <w:spacing w:after="60" w:line="384" w:lineRule="exact"/>
        <w:jc w:val="center"/>
      </w:pPr>
      <w:r>
        <w:rPr>
          <w:rFonts w:ascii="Arial" w:hAnsi="Arial" w:cs="Arial"/>
          <w:i/>
          <w:color w:val="2A2A55"/>
          <w:sz w:val="24"/>
        </w:rPr>
        <w:t>עוֹד לִפְנֵי שֶׁנֶּאֱמַר 'כֶּסֶף וָזָהָב' וְ'מָאתַיִם עָרְלוֹת'. (שמ"א יח, כה)</w:t>
      </w:r>
    </w:p>
    <w:p>
      <w:pPr>
        <w:bidi/>
        <w:spacing w:after="60" w:line="384" w:lineRule="exact"/>
        <w:jc w:val="center"/>
      </w:pPr>
      <w:r>
        <w:rPr>
          <w:rFonts w:ascii="Arial" w:hAnsi="Arial" w:cs="Arial"/>
          <w:i/>
          <w:color w:val="2A2A55"/>
          <w:sz w:val="24"/>
        </w:rPr>
        <w:t>אוֹתוֹ הַנַּעַר —</w:t>
      </w:r>
    </w:p>
    <w:p>
      <w:pPr>
        <w:bidi/>
        <w:spacing w:after="60" w:line="384" w:lineRule="exact"/>
        <w:jc w:val="center"/>
      </w:pPr>
      <w:r>
        <w:rPr>
          <w:rFonts w:ascii="Arial" w:hAnsi="Arial" w:cs="Arial"/>
          <w:i/>
          <w:color w:val="2A2A55"/>
          <w:sz w:val="24"/>
        </w:rPr>
        <w:t>אֵינֶנּוּ.</w:t>
      </w:r>
    </w:p>
    <w:p>
      <w:pPr>
        <w:bidi/>
        <w:spacing w:after="60" w:line="384" w:lineRule="exact"/>
        <w:jc w:val="center"/>
      </w:pPr>
      <w:r>
        <w:rPr>
          <w:rFonts w:ascii="Arial" w:hAnsi="Arial" w:cs="Arial"/>
          <w:i/>
          <w:color w:val="2A2A55"/>
          <w:sz w:val="24"/>
        </w:rPr>
        <w:t>וְהִיא מְחַפֶּשֶׂת אוֹתוֹ</w:t>
      </w:r>
    </w:p>
    <w:p>
      <w:pPr>
        <w:bidi/>
        <w:spacing w:after="60" w:line="384" w:lineRule="exact"/>
        <w:jc w:val="center"/>
      </w:pPr>
      <w:r>
        <w:rPr>
          <w:rFonts w:ascii="Arial" w:hAnsi="Arial" w:cs="Arial"/>
          <w:i/>
          <w:color w:val="2A2A55"/>
          <w:sz w:val="24"/>
        </w:rPr>
        <w:t>וְלֹא תִמְצָא.</w:t>
      </w:r>
    </w:p>
    <w:p>
      <w:pPr>
        <w:bidi/>
        <w:spacing w:after="60" w:line="384" w:lineRule="exact"/>
        <w:jc w:val="center"/>
      </w:pPr>
      <w:r>
        <w:rPr>
          <w:rFonts w:ascii="Arial" w:hAnsi="Arial" w:cs="Arial"/>
          <w:i/>
          <w:color w:val="2A2A55"/>
          <w:sz w:val="24"/>
        </w:rPr>
        <w:t>כִּי גַּם אֲנִי —</w:t>
      </w:r>
    </w:p>
    <w:p>
      <w:pPr>
        <w:bidi/>
        <w:spacing w:after="60" w:line="384" w:lineRule="exact"/>
        <w:jc w:val="center"/>
      </w:pPr>
      <w:r>
        <w:rPr>
          <w:rFonts w:ascii="Arial" w:hAnsi="Arial" w:cs="Arial"/>
          <w:i/>
          <w:color w:val="2A2A55"/>
          <w:sz w:val="24"/>
        </w:rPr>
        <w:t>גַּם אֲנִי מְחַפֵּשׂ אוֹתוֹ לִפְעָמִים.</w:t>
      </w:r>
    </w:p>
    <w:p/>
    <w:p>
      <w:pPr>
        <w:bidi/>
        <w:spacing w:before="0" w:after="120" w:line="375" w:lineRule="exact"/>
        <w:ind w:firstLine="432"/>
        <w:jc w:val="both"/>
      </w:pPr>
      <w:r>
        <w:rPr>
          <w:rFonts w:ascii="Arial" w:hAnsi="Arial" w:cs="Arial"/>
          <w:b w:val="0"/>
          <w:i w:val="0"/>
          <w:sz w:val="25"/>
        </w:rPr>
        <w:t>עיניו נמשכו אחרי דמותה ההולכת. הוא לקח נשימה, והישיר את גבו. מבחוץ הלם התוף, ועלתה השמחה — "כבדוני עם העם" — והוא הלך לקראתם. אבל מה שהיה לא שב.</w:t>
      </w:r>
    </w:p>
    <w:p>
      <w:pPr>
        <w:bidi/>
        <w:spacing w:before="0" w:after="120" w:line="375" w:lineRule="exact"/>
        <w:ind w:firstLine="432"/>
        <w:jc w:val="both"/>
      </w:pPr>
      <w:r>
        <w:rPr>
          <w:rFonts w:ascii="Arial" w:hAnsi="Arial" w:cs="Arial"/>
          <w:b w:val="0"/>
          <w:i w:val="0"/>
          <w:sz w:val="25"/>
        </w:rPr>
        <w:t>והעם ראה את הקרע, ושר עליו, כדרך שהעם הופך כל ריב פרטי לאירוע לאומי. המקהלה סיפרה את הסיפור מבחוץ, כקול־עם המתבונן בשני הצדדים:</w:t>
      </w:r>
    </w:p>
    <w:p/>
    <w:p>
      <w:pPr>
        <w:bidi/>
        <w:spacing w:after="60" w:line="384" w:lineRule="exact"/>
        <w:jc w:val="center"/>
      </w:pPr>
      <w:r>
        <w:rPr>
          <w:rFonts w:ascii="Arial" w:hAnsi="Arial" w:cs="Arial"/>
          <w:i/>
          <w:color w:val="2A2A55"/>
          <w:sz w:val="24"/>
        </w:rPr>
        <w:t>כִּי הֶעֱלָה דָוִד אָרוֹן, שֶׁמֶשׁ בָּעֵרָה,</w:t>
      </w:r>
    </w:p>
    <w:p>
      <w:pPr>
        <w:bidi/>
        <w:spacing w:after="60" w:line="384" w:lineRule="exact"/>
        <w:jc w:val="center"/>
      </w:pPr>
      <w:r>
        <w:rPr>
          <w:rFonts w:ascii="Arial" w:hAnsi="Arial" w:cs="Arial"/>
          <w:i/>
          <w:color w:val="2A2A55"/>
          <w:sz w:val="24"/>
        </w:rPr>
        <w:t>כָּל הָעָם עָלָה לִירוּשָׁלַיִם וּמִלֵּא אֶת הַבִּירָה.</w:t>
      </w:r>
    </w:p>
    <w:p>
      <w:pPr>
        <w:bidi/>
        <w:spacing w:after="60" w:line="384" w:lineRule="exact"/>
        <w:jc w:val="center"/>
      </w:pPr>
      <w:r>
        <w:rPr>
          <w:rFonts w:ascii="Arial" w:hAnsi="Arial" w:cs="Arial"/>
          <w:i/>
          <w:color w:val="2A2A55"/>
          <w:sz w:val="24"/>
        </w:rPr>
        <w:t>חֲלִילִים וְתֹף צִלְצְלוּ, כִּנּוֹרוֹת אָמְרוּ שִׁירָה,</w:t>
      </w:r>
    </w:p>
    <w:p>
      <w:pPr>
        <w:bidi/>
        <w:spacing w:after="60" w:line="384" w:lineRule="exact"/>
        <w:jc w:val="center"/>
      </w:pPr>
      <w:r>
        <w:rPr>
          <w:rFonts w:ascii="Arial" w:hAnsi="Arial" w:cs="Arial"/>
          <w:i/>
          <w:color w:val="2A2A55"/>
          <w:sz w:val="24"/>
        </w:rPr>
        <w:t>הַמֶּלֶךְ מְפַזֵּז וּמְכַרְכֵּר בְּכָל עֹז בַּשַּׁיָּרָה.</w:t>
      </w:r>
    </w:p>
    <w:p>
      <w:pPr>
        <w:bidi/>
        <w:spacing w:after="60" w:line="384" w:lineRule="exact"/>
        <w:jc w:val="center"/>
      </w:pPr>
      <w:r>
        <w:rPr>
          <w:rFonts w:ascii="Arial" w:hAnsi="Arial" w:cs="Arial"/>
          <w:i/>
          <w:color w:val="2A2A55"/>
          <w:sz w:val="24"/>
        </w:rPr>
        <w:t>אָז לָמָּה בָזְתָה מִיכַל? לָמָּה בָזְתָה מִיכַל לְדָוִד?</w:t>
      </w:r>
    </w:p>
    <w:p>
      <w:pPr>
        <w:bidi/>
        <w:spacing w:after="60" w:line="384" w:lineRule="exact"/>
        <w:jc w:val="center"/>
      </w:pPr>
      <w:r>
        <w:rPr>
          <w:rFonts w:ascii="Arial" w:hAnsi="Arial" w:cs="Arial"/>
          <w:i/>
          <w:color w:val="2A2A55"/>
          <w:sz w:val="24"/>
        </w:rPr>
        <w:t>לָמָּה בָזְתָה מִיכַל? לָמָּה בָזְתָה מִיכַל לְדָוִד?</w:t>
      </w:r>
    </w:p>
    <w:p/>
    <w:p>
      <w:pPr>
        <w:bidi/>
        <w:spacing w:before="0" w:after="120" w:line="375" w:lineRule="exact"/>
        <w:ind w:firstLine="432"/>
        <w:jc w:val="both"/>
      </w:pPr>
      <w:r>
        <w:rPr>
          <w:rFonts w:ascii="Arial" w:hAnsi="Arial" w:cs="Arial"/>
          <w:b w:val="0"/>
          <w:i w:val="0"/>
          <w:sz w:val="25"/>
        </w:rPr>
        <w:t>ומקול אל קול נשא השיר את דבריה של מיכל מן החלון, ואת מענהו של דוד מן הרחוב:</w:t>
      </w:r>
    </w:p>
    <w:p/>
    <w:p>
      <w:pPr>
        <w:bidi/>
        <w:spacing w:after="60" w:line="384" w:lineRule="exact"/>
        <w:jc w:val="center"/>
      </w:pPr>
      <w:r>
        <w:rPr>
          <w:rFonts w:ascii="Arial" w:hAnsi="Arial" w:cs="Arial"/>
          <w:i/>
          <w:color w:val="2A2A55"/>
          <w:sz w:val="24"/>
        </w:rPr>
        <w:t>"זוֹ חֶרְפָּה לְהִתְפָּרֵחַ בְּאֵפוֹד כֹּה קָצָר!</w:t>
      </w:r>
    </w:p>
    <w:p>
      <w:pPr>
        <w:bidi/>
        <w:spacing w:after="60" w:line="384" w:lineRule="exact"/>
        <w:jc w:val="center"/>
      </w:pPr>
      <w:r>
        <w:rPr>
          <w:rFonts w:ascii="Arial" w:hAnsi="Arial" w:cs="Arial"/>
          <w:i/>
          <w:color w:val="2A2A55"/>
          <w:sz w:val="24"/>
        </w:rPr>
        <w:t>לְפַזֵּז בְּרֹאשׁ הַשַּׁיָּרָה — כְּאַחַד הָרֵיקִים הִתְעָרַם!</w:t>
      </w:r>
    </w:p>
    <w:p>
      <w:pPr>
        <w:bidi/>
        <w:spacing w:after="60" w:line="384" w:lineRule="exact"/>
        <w:jc w:val="center"/>
      </w:pPr>
      <w:r>
        <w:rPr>
          <w:rFonts w:ascii="Arial" w:hAnsi="Arial" w:cs="Arial"/>
          <w:i/>
          <w:color w:val="2A2A55"/>
          <w:sz w:val="24"/>
        </w:rPr>
        <w:t>הֵן לִצְחוֹק תִּהְיֶה הַמֶּלֶךְ בְּעֵינֵי כָל אַמְהוֹת עַבְדֶּיךָ!</w:t>
      </w:r>
    </w:p>
    <w:p>
      <w:pPr>
        <w:bidi/>
        <w:spacing w:after="60" w:line="384" w:lineRule="exact"/>
        <w:jc w:val="center"/>
      </w:pPr>
      <w:r>
        <w:rPr>
          <w:rFonts w:ascii="Arial" w:hAnsi="Arial" w:cs="Arial"/>
          <w:i/>
          <w:color w:val="2A2A55"/>
          <w:sz w:val="24"/>
        </w:rPr>
        <w:t>אֵיךְ זֶה לֹא תֵבוֹשׁ הַמֶּלֶךְ — כְּהִגָּלוֹת אַחַד הָרֵיקִים!" (שמ"ב ו, כ)</w:t>
      </w:r>
    </w:p>
    <w:p/>
    <w:p>
      <w:pPr>
        <w:bidi/>
        <w:spacing w:before="0" w:after="120" w:line="375" w:lineRule="exact"/>
        <w:ind w:firstLine="432"/>
        <w:jc w:val="both"/>
      </w:pPr>
      <w:r>
        <w:rPr>
          <w:rFonts w:ascii="Arial" w:hAnsi="Arial" w:cs="Arial"/>
          <w:b w:val="0"/>
          <w:i w:val="0"/>
          <w:sz w:val="25"/>
        </w:rPr>
        <w:t>ומענהו של דוד:</w:t>
      </w:r>
    </w:p>
    <w:p/>
    <w:p>
      <w:pPr>
        <w:bidi/>
        <w:spacing w:after="60" w:line="384" w:lineRule="exact"/>
        <w:jc w:val="center"/>
      </w:pPr>
      <w:r>
        <w:rPr>
          <w:rFonts w:ascii="Arial" w:hAnsi="Arial" w:cs="Arial"/>
          <w:i/>
          <w:color w:val="2A2A55"/>
          <w:sz w:val="24"/>
        </w:rPr>
        <w:t>"לִפְנֵי ה' אֲשֶׁר בָּחַר בִּי מֵאָבִיךְ וּמִכָּל בֵּיתוֹ,</w:t>
      </w:r>
    </w:p>
    <w:p>
      <w:pPr>
        <w:bidi/>
        <w:spacing w:after="60" w:line="384" w:lineRule="exact"/>
        <w:jc w:val="center"/>
      </w:pPr>
      <w:r>
        <w:rPr>
          <w:rFonts w:ascii="Arial" w:hAnsi="Arial" w:cs="Arial"/>
          <w:i/>
          <w:color w:val="2A2A55"/>
          <w:sz w:val="24"/>
        </w:rPr>
        <w:t>לְצַוּוֹתִי נָגִיד עַל עַם ה' — שִׂחַקְתִּי לִפְנֵי ה'.</w:t>
      </w:r>
    </w:p>
    <w:p>
      <w:pPr>
        <w:bidi/>
        <w:spacing w:after="60" w:line="384" w:lineRule="exact"/>
        <w:jc w:val="center"/>
      </w:pPr>
      <w:r>
        <w:rPr>
          <w:rFonts w:ascii="Arial" w:hAnsi="Arial" w:cs="Arial"/>
          <w:i/>
          <w:color w:val="2A2A55"/>
          <w:sz w:val="24"/>
        </w:rPr>
        <w:t>וּנְקַלֹּתִי עוֹד מִזֹּאת, וְהָיִיתִי שָׁפָל בְּעֵינָי —</w:t>
      </w:r>
    </w:p>
    <w:p>
      <w:pPr>
        <w:bidi/>
        <w:spacing w:after="60" w:line="384" w:lineRule="exact"/>
        <w:jc w:val="center"/>
      </w:pPr>
      <w:r>
        <w:rPr>
          <w:rFonts w:ascii="Arial" w:hAnsi="Arial" w:cs="Arial"/>
          <w:i/>
          <w:color w:val="2A2A55"/>
          <w:sz w:val="24"/>
        </w:rPr>
        <w:t>וְעִם הָאֲמָהוֹת אֲשֶׁר אָמַרְתְּ — עִמָּם אִכָּבֵד!" (שמ"ב ו, כא-כב)</w:t>
      </w:r>
    </w:p>
    <w:p/>
    <w:p>
      <w:pPr>
        <w:bidi/>
        <w:spacing w:before="0" w:after="120" w:line="375" w:lineRule="exact"/>
        <w:ind w:firstLine="432"/>
        <w:jc w:val="both"/>
      </w:pPr>
      <w:r>
        <w:rPr>
          <w:rFonts w:ascii="Arial" w:hAnsi="Arial" w:cs="Arial"/>
          <w:b w:val="0"/>
          <w:i w:val="0"/>
          <w:sz w:val="25"/>
        </w:rPr>
        <w:t>ובסוף, בנימה מלנכולית, חתמה המקהלה את הדבר שלא יתוקן:</w:t>
      </w:r>
    </w:p>
    <w:p/>
    <w:p>
      <w:pPr>
        <w:bidi/>
        <w:spacing w:after="60" w:line="384" w:lineRule="exact"/>
        <w:jc w:val="center"/>
      </w:pPr>
      <w:r>
        <w:rPr>
          <w:rFonts w:ascii="Arial" w:hAnsi="Arial" w:cs="Arial"/>
          <w:i/>
          <w:color w:val="2A2A55"/>
          <w:sz w:val="24"/>
        </w:rPr>
        <w:t>וּמֵאָז, בָּרוּחַ הַסְּתָו, בַּחַלּוֹן הָרֵיק יוֹשֶׁבֶת</w:t>
      </w:r>
    </w:p>
    <w:p>
      <w:pPr>
        <w:bidi/>
        <w:spacing w:after="60" w:line="384" w:lineRule="exact"/>
        <w:jc w:val="center"/>
      </w:pPr>
      <w:r>
        <w:rPr>
          <w:rFonts w:ascii="Arial" w:hAnsi="Arial" w:cs="Arial"/>
          <w:i/>
          <w:color w:val="2A2A55"/>
          <w:sz w:val="24"/>
        </w:rPr>
        <w:t>מִיכַל בַּת שָׁאוּל אֲשֶׁר לֹא הָיָה לָהּ יֶלֶד — עַד יוֹם מוֹתָהּ שֶׁל מִיכַל.</w:t>
      </w:r>
    </w:p>
    <w:p>
      <w:pPr>
        <w:bidi/>
        <w:spacing w:after="60" w:line="384" w:lineRule="exact"/>
        <w:jc w:val="center"/>
      </w:pPr>
      <w:r>
        <w:rPr>
          <w:rFonts w:ascii="Arial" w:hAnsi="Arial" w:cs="Arial"/>
          <w:i/>
          <w:color w:val="2A2A55"/>
          <w:sz w:val="24"/>
        </w:rPr>
        <w:t>לֹא חֲגִיגָה, לֹא שַׁיָּרָה, לֹא תֹף וְלֹא כִּנּוֹר,</w:t>
      </w:r>
    </w:p>
    <w:p>
      <w:pPr>
        <w:bidi/>
        <w:spacing w:after="60" w:line="384" w:lineRule="exact"/>
        <w:jc w:val="center"/>
      </w:pPr>
      <w:r>
        <w:rPr>
          <w:rFonts w:ascii="Arial" w:hAnsi="Arial" w:cs="Arial"/>
          <w:i/>
          <w:color w:val="2A2A55"/>
          <w:sz w:val="24"/>
        </w:rPr>
        <w:t>רַק הַבַּיִת הֵד רֵיק, רַק הַחַלּוֹן הַצָּר.</w:t>
      </w:r>
    </w:p>
    <w:p/>
    <w:p>
      <w:pPr>
        <w:bidi/>
        <w:spacing w:before="0" w:after="120" w:line="375" w:lineRule="exact"/>
        <w:ind w:firstLine="432"/>
        <w:jc w:val="both"/>
      </w:pPr>
      <w:r>
        <w:rPr>
          <w:rFonts w:ascii="Arial" w:hAnsi="Arial" w:cs="Arial"/>
          <w:b w:val="0"/>
          <w:i w:val="0"/>
          <w:sz w:val="25"/>
        </w:rPr>
        <w:t>ושני קולות רחוקים נענו זה לזה מעל פני העיר —</w:t>
      </w:r>
    </w:p>
    <w:p/>
    <w:p>
      <w:pPr>
        <w:bidi/>
        <w:spacing w:after="60" w:line="384" w:lineRule="exact"/>
        <w:jc w:val="center"/>
      </w:pPr>
      <w:r>
        <w:rPr>
          <w:rFonts w:ascii="Arial" w:hAnsi="Arial" w:cs="Arial"/>
          <w:i/>
          <w:color w:val="2A2A55"/>
          <w:sz w:val="24"/>
        </w:rPr>
        <w:t>מִיכַל: "לִכְבוֹד הָאֵפוֹד שָׁמַרְתִּי..."</w:t>
      </w:r>
    </w:p>
    <w:p>
      <w:pPr>
        <w:bidi/>
        <w:spacing w:after="60" w:line="384" w:lineRule="exact"/>
        <w:jc w:val="center"/>
      </w:pPr>
      <w:r>
        <w:rPr>
          <w:rFonts w:ascii="Arial" w:hAnsi="Arial" w:cs="Arial"/>
          <w:i/>
          <w:color w:val="2A2A55"/>
          <w:sz w:val="24"/>
        </w:rPr>
        <w:t>דָּוִד: "לִכְבוֹד הָאָרוֹן כִּרְכַּרְתִּי..."</w:t>
      </w:r>
    </w:p>
    <w:p>
      <w:pPr>
        <w:bidi/>
        <w:spacing w:after="60" w:line="384" w:lineRule="exact"/>
        <w:jc w:val="center"/>
      </w:pPr>
      <w:r>
        <w:rPr>
          <w:rFonts w:ascii="Arial" w:hAnsi="Arial" w:cs="Arial"/>
          <w:i/>
          <w:color w:val="2A2A55"/>
          <w:sz w:val="24"/>
        </w:rPr>
        <w:t>מִיכַל: "הַכָּבוֹד הוֹלֵךְ לִי..."</w:t>
      </w:r>
    </w:p>
    <w:p>
      <w:pPr>
        <w:bidi/>
        <w:spacing w:after="60" w:line="384" w:lineRule="exact"/>
        <w:jc w:val="center"/>
      </w:pPr>
      <w:r>
        <w:rPr>
          <w:rFonts w:ascii="Arial" w:hAnsi="Arial" w:cs="Arial"/>
          <w:i/>
          <w:color w:val="2A2A55"/>
          <w:sz w:val="24"/>
        </w:rPr>
        <w:t>דָּוִד: "וְהַכָּבוֹד הוֹלֵךְ לַה'..."</w:t>
      </w:r>
    </w:p>
    <w:p/>
    <w:p>
      <w:pPr>
        <w:bidi/>
        <w:spacing w:before="0" w:after="120" w:line="375" w:lineRule="exact"/>
        <w:ind w:firstLine="432"/>
        <w:jc w:val="both"/>
      </w:pPr>
      <w:r>
        <w:rPr>
          <w:rFonts w:ascii="Arial" w:hAnsi="Arial" w:cs="Arial"/>
          <w:b w:val="0"/>
          <w:i w:val="0"/>
          <w:sz w:val="25"/>
        </w:rPr>
        <w:t>— עד שנותר קול אחד בלבד: "וּלְמִיכַל בַּת שָׁאוּל לֹא הָיָה לָהּ יָלֶד — עַד יוֹם מוֹתָהּ" (שמ"ב ו, כג).</w:t>
      </w:r>
    </w:p>
    <w:p>
      <w:pPr>
        <w:bidi/>
        <w:spacing w:before="0" w:after="120" w:line="375" w:lineRule="exact"/>
        <w:ind w:firstLine="432"/>
        <w:jc w:val="both"/>
      </w:pPr>
      <w:r>
        <w:rPr>
          <w:rFonts w:ascii="Arial" w:hAnsi="Arial" w:cs="Arial"/>
          <w:b w:val="0"/>
          <w:i w:val="0"/>
          <w:sz w:val="25"/>
        </w:rPr>
        <w:t>ומיכל, בחדרה, לבדה, לאחר העימות, הלכה הלוך ושוב, ודיברה אל קירות החדר הריק. "שִׂחַק לִפְנֵי ה'," אמרה. "כֵּן — שִׂחַק. וַאֲנִי — הֲיָדַע הוּא כִּי נִשְׁקַפְתִּי?" החלון משך את מבטה, וזיכרון ישן עלה בה. "בַּחַלּוֹן נִשְׁקַפְתִּי כַּאֲשֶׁר הִמְטִירָה הַחֲנִית — חֲנִית אָבִי אֲשֶׁר בִּקֵּשׁ נַפְשׁוֹ (שמ"א יט, יב). בַּחַלּוֹן הוֹרַדְתִּיהוּ בַּחֶבֶל — וַיִּמָּלֵט. הַיּוֹם — בַּחַלּוֹן אַחֵר — רָאִיתִיהוּ שָׁב, מְפַזֵּז וּמְכַרְכֵּר לִפְנֵי הָאָרוֹן." היא חייכה בצינה מרה, צינת ירושה. "הַחַלּוֹן — תָּמִיד אוֹתוֹ חַלּוֹן. אֲנִי — תָּמִיד מִחוּץ לַשִּׂמְחָה."</w:t>
      </w:r>
    </w:p>
    <w:p>
      <w:pPr>
        <w:bidi/>
        <w:spacing w:before="0" w:after="120" w:line="375" w:lineRule="exact"/>
        <w:ind w:firstLine="432"/>
        <w:jc w:val="both"/>
      </w:pPr>
      <w:r>
        <w:rPr>
          <w:rFonts w:ascii="Arial" w:hAnsi="Arial" w:cs="Arial"/>
          <w:b w:val="0"/>
          <w:i w:val="0"/>
          <w:sz w:val="25"/>
        </w:rPr>
        <w:t>הקול נשבר בה מעט. "'שִׂחַקְתִּי לִפְנֵי ה'' — כֵּן, כָּכָה אָמַר. וַאֲנִי בַּת שָׁאוּל, בֵּית שָׁאוּל — וְלַבַּת שָׁאוּל לֹא הָיָה לָהּ יָלֶד עַד יוֹם מוֹתָהּ (שמ"ב ו, כג). לֹא בֵּן — כִּי אֵין לִי בֵּן. לֹא שִׂמְחָה — כִּי שִׂמְחָתִי הָיְתָה בּוֹ. וְהוּא — שִׂמְחָתוֹ בַּה'."</w:t>
      </w:r>
    </w:p>
    <w:p>
      <w:pPr>
        <w:bidi/>
        <w:spacing w:before="0" w:after="120" w:line="375" w:lineRule="exact"/>
        <w:ind w:firstLine="432"/>
        <w:jc w:val="both"/>
      </w:pPr>
      <w:r>
        <w:rPr>
          <w:rFonts w:ascii="Arial" w:hAnsi="Arial" w:cs="Arial"/>
          <w:b w:val="0"/>
          <w:i w:val="0"/>
          <w:sz w:val="25"/>
        </w:rPr>
        <w:t>ואז ירד עליה שקט עמוק, שינוי, ובלחש אמרה את האמת שֶׁשָּׁמרה מאחורי החלון: "בָּזִיתִי לוֹ כִּי רָאִיתִי מַה שֶּׁהוּא, וְלֹא מַה שֶּׁשִּׁוִּיתִי לוֹ לִהְיוֹת. מֶלֶךְ — רָאִיתִי. אִישׁ — רָצִיתִי. וְהַמֶּרְחָק בֵּין הַשְּׁנַיִם — הוּא הַחַלּוֹן."</w:t>
      </w:r>
    </w:p>
    <w:p>
      <w:pPr>
        <w:bidi/>
        <w:spacing w:before="0" w:after="120" w:line="375" w:lineRule="exact"/>
        <w:ind w:firstLine="432"/>
        <w:jc w:val="both"/>
      </w:pPr>
      <w:r>
        <w:rPr>
          <w:rFonts w:ascii="Arial" w:hAnsi="Arial" w:cs="Arial"/>
          <w:b w:val="0"/>
          <w:i w:val="0"/>
          <w:sz w:val="25"/>
        </w:rPr>
        <w:t>שתיקה ארוכה. ואז: "פַּעַם הִצַּלְתִּי אִישׁ דֶּרֶךְ חַלּוֹן. הַיּוֹם — אִישׁ עוֹבֵר תַּחַת חַלּוֹנִי וְאֵינוֹ נוֹשֵׂא עֵינָיו. זֶה הָעֹנֶשׁ הַמְדֻיָּק: לֹא שֶׁיִּשְׂנָא אוֹתִי — אֶלָּא שֶׁיִּשְׂמַח, וְלֹא יַחְשֹׁב עָלַי כְּלָל. בָּאתִי לְחֶבְרוֹן אִשָּׁה. יָצָאתִי מִן הַחַלּוֹן — וּמָצָאתִי חַלּוֹן גָּדוֹל מִמֶּנּוּ: חַלּוֹן שֶׁל כֹּל בֵּיתוֹ אֲשֶׁר יִבְנֶה לְאַחֵר."</w:t>
      </w:r>
    </w:p>
    <w:p>
      <w:pPr>
        <w:bidi/>
        <w:spacing w:before="0" w:after="120" w:line="375" w:lineRule="exact"/>
        <w:ind w:firstLine="432"/>
        <w:jc w:val="both"/>
      </w:pPr>
      <w:r>
        <w:rPr>
          <w:rFonts w:ascii="Arial" w:hAnsi="Arial" w:cs="Arial"/>
          <w:b w:val="0"/>
          <w:i w:val="0"/>
          <w:sz w:val="25"/>
        </w:rPr>
        <w:t>היא ישבה, והשתיקה התארכה סביבה, ושני בני בית שאול — האב שאיבד את הממלכה והבת שלא יהיה לה ילד — נדמו לרגע לחלון אחד ריק, שכל השמחה עוברת תחתיו ואינה נושאת אליו עיניים.</w:t>
      </w:r>
    </w:p>
    <w:p>
      <w:r>
        <w:br w:type="page"/>
      </w:r>
    </w:p>
    <w:p/>
    <w:p/>
    <w:p>
      <w:pPr>
        <w:bidi/>
        <w:spacing w:before="0" w:after="360" w:line="660" w:lineRule="exact"/>
        <w:jc w:val="center"/>
      </w:pPr>
      <w:r>
        <w:rPr>
          <w:rFonts w:ascii="Arial" w:hAnsi="Arial" w:cs="Arial"/>
          <w:b/>
          <w:i w:val="0"/>
          <w:sz w:val="44"/>
        </w:rPr>
        <w:t>פֶּרֶק יח: לֹא אַתָּה תִּבְנֶה</w:t>
      </w:r>
    </w:p>
    <w:p>
      <w:pPr>
        <w:bidi/>
        <w:spacing w:before="0" w:after="120" w:line="375" w:lineRule="exact"/>
        <w:ind w:firstLine="432"/>
        <w:jc w:val="both"/>
      </w:pPr>
      <w:r>
        <w:rPr>
          <w:rFonts w:ascii="Arial" w:hAnsi="Arial" w:cs="Arial"/>
          <w:b w:val="0"/>
          <w:i w:val="0"/>
          <w:sz w:val="25"/>
        </w:rPr>
        <w:t>הארמון בירושלים שקט היה באותו לילה. שנים אחדות חלפו מאז עלה דוד אל העיר, ושלום יחסי שרר בגבולות. דוד ישב והביט בחלון, ובלבו רחשה אי־נחת של מי שחש עוול שאינו עוול לו. הוא קרא לנתן.</w:t>
      </w:r>
    </w:p>
    <w:p>
      <w:pPr>
        <w:bidi/>
        <w:spacing w:before="0" w:after="120" w:line="375" w:lineRule="exact"/>
        <w:ind w:firstLine="432"/>
        <w:jc w:val="both"/>
      </w:pPr>
      <w:r>
        <w:rPr>
          <w:rFonts w:ascii="Arial" w:hAnsi="Arial" w:cs="Arial"/>
          <w:b w:val="0"/>
          <w:i w:val="0"/>
          <w:sz w:val="25"/>
        </w:rPr>
        <w:t>כשבא הנביא, דיבר אליו דוד בהתלהבות אמיתית, לא כהצגה של מלך אלא כאיש שדבר אחד מטריד את מנוחתו: "רְאֵה נָא — אָנֹכִי יוֹשֵׁב בְּבֵית אֲרָזִים (שמ"ב ז, ב), וַאֲרוֹן הָאֱלֹהִים יֹשֵׁב בְּתוֹךְ הַיְרִיעָה!" הוא הביט בנתן, ואי הנחת ניכרה בו. "לִי אֲרָזִים — וְלוֹ יְרִיעוֹת. לִי קִירוֹת — וְלוֹ רוּחַ." שתק רגע, ואז: "הֲנָאֶה הַדָּבָר בְּעֵינֶיךָ — כִּי אֵשֵׁב בַּמָּלֵא וְאָרוֹן ה' בַּדָּל?"</w:t>
      </w:r>
    </w:p>
    <w:p>
      <w:pPr>
        <w:bidi/>
        <w:spacing w:before="0" w:after="120" w:line="375" w:lineRule="exact"/>
        <w:ind w:firstLine="432"/>
        <w:jc w:val="both"/>
      </w:pPr>
      <w:r>
        <w:rPr>
          <w:rFonts w:ascii="Arial" w:hAnsi="Arial" w:cs="Arial"/>
          <w:b w:val="0"/>
          <w:i w:val="0"/>
          <w:sz w:val="25"/>
        </w:rPr>
        <w:t>נתן חייך בקלות, שכן עוד לא בא אליו דבר ה'. "כֹּל אֲשֶׁר בִּלְבָבְךָ — לֵךְ עֲשֵׂה," אמר, "כִּי ה' עִמָּךְ" (שמ"ב ז, ג). שניהם שמחו, ונתן הלך לדרכו. אך מאוחר באותו לילה דיבר אלוהים אל נתן.</w:t>
      </w:r>
    </w:p>
    <w:p>
      <w:pPr>
        <w:bidi/>
        <w:spacing w:before="0" w:after="120" w:line="375" w:lineRule="exact"/>
        <w:ind w:firstLine="432"/>
        <w:jc w:val="both"/>
      </w:pPr>
      <w:r>
        <w:rPr>
          <w:rFonts w:ascii="Arial" w:hAnsi="Arial" w:cs="Arial"/>
          <w:b w:val="0"/>
          <w:i w:val="0"/>
          <w:sz w:val="25"/>
        </w:rPr>
        <w:t>הנביא התעורר. עיניו נשואות אל התקרה, ודיבר אל עצמו בחשכה. "בַּבֹּקֶר הָיִיתִי נְבִיא הַמֶּלֶךְ," אמר. "בַּלַּיְלָה — נַעֲשֵׂיתִי נְבִיא ה'." שתק, וידע שאין זה אותו התפקיד. "אָמַרְתִּי לוֹ: 'לֵךְ עֲשֵׂה כָּל אֲשֶׁר בִּלְבָבֶךָ' (שמ"ב ז, ג). שָׂמַח — וַיֵּלֶךְ. אָמַרְתִּי מַה שֶּׁרָצָה לִשְׁמֹעַ. כָּל כָּךְ קַל הָיָה. וּבַלַּיְלָה הַהוּא — הָיָה דְּבַר ה' אֶל נָתָן."</w:t>
      </w:r>
    </w:p>
    <w:p>
      <w:pPr>
        <w:bidi/>
        <w:spacing w:before="0" w:after="120" w:line="375" w:lineRule="exact"/>
        <w:ind w:firstLine="432"/>
        <w:jc w:val="both"/>
      </w:pPr>
      <w:r>
        <w:rPr>
          <w:rFonts w:ascii="Arial" w:hAnsi="Arial" w:cs="Arial"/>
          <w:b w:val="0"/>
          <w:i w:val="0"/>
          <w:sz w:val="25"/>
        </w:rPr>
        <w:t>הוא התיישב במיטתו. "נָקֵל לַנָּבִיא לִרְדֹּף אַחַר חֵן הַמֶּלֶךְ," הרהר. "אַךְ הַנָּבִיא אֲשֶׁר יֵלֵךְ אַחַר לִבּוֹ — וְלֹא אַחַר פִּי ה' — הוּא לֹא נָבִיא; הוּא חֹנֵף. וּבָזֶה אֵין כָּבוֹד — אֶלָּא מַפֶּלֶת." הוא נשם, וזכר את הקול. "וְהַקּוֹל אָמַר: 'הַאַתָּה תִּבְנֶה לִי בַּיִת לְשִׁבְתִּי?' (שמ"ב ז, ה) — שְׁאֵלָה שֶׁאֵינָהּ שְׁאֵלָה, תְּשׁוּבָה שֶׁיֵּשׁ בְּתוֹכָהּ."</w:t>
      </w:r>
    </w:p>
    <w:p>
      <w:pPr>
        <w:bidi/>
        <w:spacing w:before="0" w:after="120" w:line="375" w:lineRule="exact"/>
        <w:ind w:firstLine="432"/>
        <w:jc w:val="both"/>
      </w:pPr>
      <w:r>
        <w:rPr>
          <w:rFonts w:ascii="Arial" w:hAnsi="Arial" w:cs="Arial"/>
          <w:b w:val="0"/>
          <w:i w:val="0"/>
          <w:sz w:val="25"/>
        </w:rPr>
        <w:t>ובלבו עלה הטעם הכבד שמאחורי הדברים: "'כִּי דַם לָרֹב שָׁפַכְתָּ וּמִלְחָמוֹת גְּדֹלֹת עָשִׂיתָ — לֹא תִבְנֶה בַּיִת לִשְׁמִי' (דה"א כב, ח). הַחֶרֶב — מַה תַּעֲשֶׂה לַנֶּפֶשׁ הַמְּרִימָה אוֹתָהּ?" הוא התחבט בדבר. הלחימה לשם ה' אמת היא; אך הדם אשר שפך — גם שפך. ואין לבית המקדש יסוד מדם.</w:t>
      </w:r>
    </w:p>
    <w:p>
      <w:pPr>
        <w:bidi/>
        <w:spacing w:before="0" w:after="120" w:line="375" w:lineRule="exact"/>
        <w:ind w:firstLine="432"/>
        <w:jc w:val="both"/>
      </w:pPr>
      <w:r>
        <w:rPr>
          <w:rFonts w:ascii="Arial" w:hAnsi="Arial" w:cs="Arial"/>
          <w:b w:val="0"/>
          <w:i w:val="0"/>
          <w:sz w:val="25"/>
        </w:rPr>
        <w:t>לבסוף קיבל את ההכרעה. "מָחָר אֹמַר לוֹ," אמר, "'לֹא אַתָּה תִּבְנֶה — כִּי אִם בִּנְךָ הַיֹּצֵא מֵחֲלָצֶיךָ' (שמ"ב ז, יב-יג). הָאֱלֹהִים לָקַח אֹתוֹ מִן הַנָּוֶה — וְלַמִּקְדָּשׁ — בָּחַר בַּבֶּן." חיוך של הרהור עלה בו. "הַמִּקְדָּשׁ אֵינֶנּוּ שֶׁל דָּוִד. הַמִּקְדָּשׁ — שֶׁל אֲשֶׁר יָבוֹא אַחֲרָיו." הוא הביט אל החלון, וסיים בלחש: "כָּבֵד הַדָּבָר — לַנָּבִיא וְגַם לַמֶּלֶךְ. אַךְ 'נֶאֱמָן ה' אֱלֹהִים בְּכָל דְּבָרָיו' (תהלים קמה, יג). וַאֲנִי אוֹמֵר מַה שֶׁנֶּאֱמַר לִי — לֹא מַה שֶׁקַּל לְאָמְרוֹ."</w:t>
      </w:r>
    </w:p>
    <w:p>
      <w:pPr>
        <w:bidi/>
        <w:spacing w:before="0" w:after="120" w:line="375" w:lineRule="exact"/>
        <w:ind w:firstLine="432"/>
        <w:jc w:val="both"/>
      </w:pPr>
      <w:r>
        <w:rPr>
          <w:rFonts w:ascii="Arial" w:hAnsi="Arial" w:cs="Arial"/>
          <w:b w:val="0"/>
          <w:i w:val="0"/>
          <w:sz w:val="25"/>
        </w:rPr>
        <w:t>בבוקר בא נתן אל דוד, ושניהם ישבו. הנביא הניח ידו על כתף המלך, ואז נטל אותה, ודיבר. "כֹּה אָמַר ה': 'הַאַתָּה תִּבְנֶה לִי בַּיִת לְשִׁבְתִּי?'" שתק רגע. "'כִּי לֹא יָשַׁבְתִּי בְּבַיִת — מִיּוֹם הַעֲלֹתִי אֶת בְּנֵי יִשְׂרָאֵל מִמִּצְרַיִם — הֲצֹּו צִוִּיתִי לְאַחַד שִׁבְטֵי יִשְׂרָאֵל לִבְנוֹת בֵּית אֶרֶז?'" דוד שמע, ולא הפריע.</w:t>
      </w:r>
    </w:p>
    <w:p>
      <w:pPr>
        <w:bidi/>
        <w:spacing w:before="0" w:after="120" w:line="375" w:lineRule="exact"/>
        <w:ind w:firstLine="432"/>
        <w:jc w:val="both"/>
      </w:pPr>
      <w:r>
        <w:rPr>
          <w:rFonts w:ascii="Arial" w:hAnsi="Arial" w:cs="Arial"/>
          <w:b w:val="0"/>
          <w:i w:val="0"/>
          <w:sz w:val="25"/>
        </w:rPr>
        <w:t>נתן המשיך, ונימתו חמה יותר: "'וְעַתָּה כֹּה תֹאמַר לְעַבְדִּי לְדָוִד: אֲנִי לְקַחְתִּיךָ מִן הַנָּוֶה מֵאַחַר הַצֹּאן — לִהְיוֹת נָגִיד עַל עַמִּי יִשְׂרָאֵל. וָאֶהְיֶה עִמְּךָ בְּכֹל אֲשֶׁר הָלַכְתָּ—'"</w:t>
      </w:r>
    </w:p>
    <w:p>
      <w:pPr>
        <w:bidi/>
        <w:spacing w:before="0" w:after="120" w:line="375" w:lineRule="exact"/>
        <w:ind w:firstLine="432"/>
        <w:jc w:val="both"/>
      </w:pPr>
      <w:r>
        <w:rPr>
          <w:rFonts w:ascii="Arial" w:hAnsi="Arial" w:cs="Arial"/>
          <w:b w:val="0"/>
          <w:i w:val="0"/>
          <w:sz w:val="25"/>
        </w:rPr>
        <w:t>ודוד מלמל בשקט, כמי שתופס דווקא את המילה הזו ולא את האיסור: "...בְּכֹל אֲשֶׁר הָלַכְתִּי..." ולעצמו: "גַּם בַּמַּעֲרָה. גַּם בְּצִקְלָג. גַּם עַכְשָׁו."</w:t>
      </w:r>
    </w:p>
    <w:p>
      <w:pPr>
        <w:bidi/>
        <w:spacing w:before="0" w:after="120" w:line="375" w:lineRule="exact"/>
        <w:ind w:firstLine="432"/>
        <w:jc w:val="both"/>
      </w:pPr>
      <w:r>
        <w:rPr>
          <w:rFonts w:ascii="Arial" w:hAnsi="Arial" w:cs="Arial"/>
          <w:b w:val="0"/>
          <w:i w:val="0"/>
          <w:sz w:val="25"/>
        </w:rPr>
        <w:t>נתן הוסיף: "'כִּי יִמְלְאוּ יָמֶיךָ וְשָׁכַבְתָּ אֶת אֲבֹתֶיךָ — וַהֲקִימֹתִי אֶת זַרְעֲךָ אַחֲרֶיךָ... הוּא יִבְנֶה בַּיִת לִשְׁמִי, וְכֹנַנְתִּי אֶת כִּסֵּא מַמְלַכְתּוֹ עַד עוֹלָם.'"</w:t>
      </w:r>
    </w:p>
    <w:p>
      <w:pPr>
        <w:bidi/>
        <w:spacing w:before="0" w:after="120" w:line="375" w:lineRule="exact"/>
        <w:ind w:firstLine="432"/>
        <w:jc w:val="both"/>
      </w:pPr>
      <w:r>
        <w:rPr>
          <w:rFonts w:ascii="Arial" w:hAnsi="Arial" w:cs="Arial"/>
          <w:b w:val="0"/>
          <w:i w:val="0"/>
          <w:sz w:val="25"/>
        </w:rPr>
        <w:t>שתיקה ארוכה ירדה. דוד ישב, ופניו לא נפלו — הוא חשב. ולבסוף דיבר בקול שקט שלא היה בו אכזבה: "בִּקַּשְׁתִּי לָתֵת לוֹ בַּיִת — וְהוּא נוֹתֵן בַּיִת לִי." כמעט חייך. "מִי מֵקִים בַּיִת לְמִי, נָתָן?"</w:t>
      </w:r>
    </w:p>
    <w:p>
      <w:pPr>
        <w:bidi/>
        <w:spacing w:before="0" w:after="120" w:line="375" w:lineRule="exact"/>
        <w:ind w:firstLine="432"/>
        <w:jc w:val="both"/>
      </w:pPr>
      <w:r>
        <w:rPr>
          <w:rFonts w:ascii="Arial" w:hAnsi="Arial" w:cs="Arial"/>
          <w:b w:val="0"/>
          <w:i w:val="0"/>
          <w:sz w:val="25"/>
        </w:rPr>
        <w:t>ונתן השיב בשקט: "זוֹ הַשְּׁאֵלָה הַנְּכוֹנָה הָרִאשׁוֹנָה שֶׁשָּׁאַלְתָּ הַיּוֹם."</w:t>
      </w:r>
    </w:p>
    <w:p>
      <w:pPr>
        <w:bidi/>
        <w:spacing w:before="0" w:after="120" w:line="375" w:lineRule="exact"/>
        <w:ind w:firstLine="432"/>
        <w:jc w:val="both"/>
      </w:pPr>
      <w:r>
        <w:rPr>
          <w:rFonts w:ascii="Arial" w:hAnsi="Arial" w:cs="Arial"/>
          <w:b w:val="0"/>
          <w:i w:val="0"/>
          <w:sz w:val="25"/>
        </w:rPr>
        <w:t>אחר כך הלך דוד לפני הארון, ושכב על הארץ, ודיבר. לא כעס ולא אכזבה היו בתפילתו, אלא הכנעה. זו הייתה תפילתו האמיתית:</w:t>
      </w:r>
    </w:p>
    <w:p/>
    <w:p>
      <w:pPr>
        <w:bidi/>
        <w:spacing w:after="60" w:line="384" w:lineRule="exact"/>
        <w:jc w:val="center"/>
      </w:pPr>
      <w:r>
        <w:rPr>
          <w:rFonts w:ascii="Arial" w:hAnsi="Arial" w:cs="Arial"/>
          <w:i/>
          <w:color w:val="2A2A55"/>
          <w:sz w:val="24"/>
        </w:rPr>
        <w:t>מִי אָנֹכִי ה' אֱלֹהִים —</w:t>
      </w:r>
    </w:p>
    <w:p>
      <w:pPr>
        <w:bidi/>
        <w:spacing w:after="60" w:line="384" w:lineRule="exact"/>
        <w:jc w:val="center"/>
      </w:pPr>
      <w:r>
        <w:rPr>
          <w:rFonts w:ascii="Arial" w:hAnsi="Arial" w:cs="Arial"/>
          <w:i/>
          <w:color w:val="2A2A55"/>
          <w:sz w:val="24"/>
        </w:rPr>
        <w:t>וּמִי בֵיתִי —</w:t>
      </w:r>
    </w:p>
    <w:p>
      <w:pPr>
        <w:bidi/>
        <w:spacing w:after="60" w:line="384" w:lineRule="exact"/>
        <w:jc w:val="center"/>
      </w:pPr>
      <w:r>
        <w:rPr>
          <w:rFonts w:ascii="Arial" w:hAnsi="Arial" w:cs="Arial"/>
          <w:i/>
          <w:color w:val="2A2A55"/>
          <w:sz w:val="24"/>
        </w:rPr>
        <w:t>כִּי הֲבִיאֹתַנִי עַד הֲלֹם?!</w:t>
      </w:r>
    </w:p>
    <w:p/>
    <w:p>
      <w:pPr>
        <w:bidi/>
        <w:spacing w:before="0" w:after="120" w:line="375" w:lineRule="exact"/>
        <w:ind w:firstLine="432"/>
        <w:jc w:val="both"/>
      </w:pPr>
      <w:r>
        <w:rPr>
          <w:rFonts w:ascii="Arial" w:hAnsi="Arial" w:cs="Arial"/>
          <w:b w:val="0"/>
          <w:i w:val="0"/>
          <w:sz w:val="25"/>
        </w:rPr>
        <w:t>תמהון אמיתי עלה בו, והוא נזכר מאין בא:</w:t>
      </w:r>
    </w:p>
    <w:p/>
    <w:p>
      <w:pPr>
        <w:bidi/>
        <w:spacing w:after="60" w:line="384" w:lineRule="exact"/>
        <w:jc w:val="center"/>
      </w:pPr>
      <w:r>
        <w:rPr>
          <w:rFonts w:ascii="Arial" w:hAnsi="Arial" w:cs="Arial"/>
          <w:i/>
          <w:color w:val="2A2A55"/>
          <w:sz w:val="24"/>
        </w:rPr>
        <w:t>מֵהַנָּוֶה — מֵאַחַר הַצֹּאן.</w:t>
      </w:r>
    </w:p>
    <w:p>
      <w:pPr>
        <w:bidi/>
        <w:spacing w:after="60" w:line="384" w:lineRule="exact"/>
        <w:jc w:val="center"/>
      </w:pPr>
      <w:r>
        <w:rPr>
          <w:rFonts w:ascii="Arial" w:hAnsi="Arial" w:cs="Arial"/>
          <w:i/>
          <w:color w:val="2A2A55"/>
          <w:sz w:val="24"/>
        </w:rPr>
        <w:t>בֶּן שְׁלֹשִׁים.</w:t>
      </w:r>
    </w:p>
    <w:p>
      <w:pPr>
        <w:bidi/>
        <w:spacing w:after="60" w:line="384" w:lineRule="exact"/>
        <w:jc w:val="center"/>
      </w:pPr>
      <w:r>
        <w:rPr>
          <w:rFonts w:ascii="Arial" w:hAnsi="Arial" w:cs="Arial"/>
          <w:i/>
          <w:color w:val="2A2A55"/>
          <w:sz w:val="24"/>
        </w:rPr>
        <w:t>לֹא אָבִי, לֹא אָחַי.</w:t>
      </w:r>
    </w:p>
    <w:p>
      <w:pPr>
        <w:bidi/>
        <w:spacing w:after="60" w:line="384" w:lineRule="exact"/>
        <w:jc w:val="center"/>
      </w:pPr>
      <w:r>
        <w:rPr>
          <w:rFonts w:ascii="Arial" w:hAnsi="Arial" w:cs="Arial"/>
          <w:i/>
          <w:color w:val="2A2A55"/>
          <w:sz w:val="24"/>
        </w:rPr>
        <w:t>'אָנֹכִי תוֹלַעַת וְלֹא אִישׁ —</w:t>
      </w:r>
    </w:p>
    <w:p>
      <w:pPr>
        <w:bidi/>
        <w:spacing w:after="60" w:line="384" w:lineRule="exact"/>
        <w:jc w:val="center"/>
      </w:pPr>
      <w:r>
        <w:rPr>
          <w:rFonts w:ascii="Arial" w:hAnsi="Arial" w:cs="Arial"/>
          <w:i/>
          <w:color w:val="2A2A55"/>
          <w:sz w:val="24"/>
        </w:rPr>
        <w:t>חֶרְפַּת אָדָם וּבְזוּי עָם.' (תהלים כב, ז)</w:t>
      </w:r>
    </w:p>
    <w:p>
      <w:pPr>
        <w:bidi/>
        <w:spacing w:after="60" w:line="384" w:lineRule="exact"/>
        <w:jc w:val="center"/>
      </w:pPr>
      <w:r>
        <w:rPr>
          <w:rFonts w:ascii="Arial" w:hAnsi="Arial" w:cs="Arial"/>
          <w:i/>
          <w:color w:val="2A2A55"/>
          <w:sz w:val="24"/>
        </w:rPr>
        <w:t>וְאַתָּה אָמַרְתָּ: מֶלֶךְ.</w:t>
      </w:r>
    </w:p>
    <w:p/>
    <w:p>
      <w:pPr>
        <w:bidi/>
        <w:spacing w:before="0" w:after="120" w:line="375" w:lineRule="exact"/>
        <w:ind w:firstLine="432"/>
        <w:jc w:val="both"/>
      </w:pPr>
      <w:r>
        <w:rPr>
          <w:rFonts w:ascii="Arial" w:hAnsi="Arial" w:cs="Arial"/>
          <w:b w:val="0"/>
          <w:i w:val="0"/>
          <w:sz w:val="25"/>
        </w:rPr>
        <w:t>ומלבו עלה הדבר היחיד שביקש מעודו:</w:t>
      </w:r>
    </w:p>
    <w:p/>
    <w:p>
      <w:pPr>
        <w:bidi/>
        <w:spacing w:after="60" w:line="384" w:lineRule="exact"/>
        <w:jc w:val="center"/>
      </w:pPr>
      <w:r>
        <w:rPr>
          <w:rFonts w:ascii="Arial" w:hAnsi="Arial" w:cs="Arial"/>
          <w:i/>
          <w:color w:val="2A2A55"/>
          <w:sz w:val="24"/>
        </w:rPr>
        <w:t>'אַחַת שָׁאַלְתִּי מֵאֵת ה' — אוֹתָהּ אֲבַקֵּשׁ —</w:t>
      </w:r>
    </w:p>
    <w:p>
      <w:pPr>
        <w:bidi/>
        <w:spacing w:after="60" w:line="384" w:lineRule="exact"/>
        <w:jc w:val="center"/>
      </w:pPr>
      <w:r>
        <w:rPr>
          <w:rFonts w:ascii="Arial" w:hAnsi="Arial" w:cs="Arial"/>
          <w:i/>
          <w:color w:val="2A2A55"/>
          <w:sz w:val="24"/>
        </w:rPr>
        <w:t>שִׁבְתִּי בְּבֵית ה' כָּל יְמֵי חַיַּי!' (תהלים כז, ד)</w:t>
      </w:r>
    </w:p>
    <w:p>
      <w:pPr>
        <w:bidi/>
        <w:spacing w:after="60" w:line="384" w:lineRule="exact"/>
        <w:jc w:val="center"/>
      </w:pPr>
      <w:r>
        <w:rPr>
          <w:rFonts w:ascii="Arial" w:hAnsi="Arial" w:cs="Arial"/>
          <w:i/>
          <w:color w:val="2A2A55"/>
          <w:sz w:val="24"/>
        </w:rPr>
        <w:t>לֹא מַמְלָכָה. לֹא עֹז.</w:t>
      </w:r>
    </w:p>
    <w:p>
      <w:pPr>
        <w:bidi/>
        <w:spacing w:after="60" w:line="384" w:lineRule="exact"/>
        <w:jc w:val="center"/>
      </w:pPr>
      <w:r>
        <w:rPr>
          <w:rFonts w:ascii="Arial" w:hAnsi="Arial" w:cs="Arial"/>
          <w:i/>
          <w:color w:val="2A2A55"/>
          <w:sz w:val="24"/>
        </w:rPr>
        <w:t>רָצִיתִי לָשֶׁבֶת בְּבֵיתְךָ.</w:t>
      </w:r>
    </w:p>
    <w:p>
      <w:pPr>
        <w:bidi/>
        <w:spacing w:after="60" w:line="384" w:lineRule="exact"/>
        <w:jc w:val="center"/>
      </w:pPr>
      <w:r>
        <w:rPr>
          <w:rFonts w:ascii="Arial" w:hAnsi="Arial" w:cs="Arial"/>
          <w:i/>
          <w:color w:val="2A2A55"/>
          <w:sz w:val="24"/>
        </w:rPr>
        <w:t>וְאַתָּה נָתַתָּ לִי אֶת הַבַּיִת הָאֱנוֹשִׁי —</w:t>
      </w:r>
    </w:p>
    <w:p>
      <w:pPr>
        <w:bidi/>
        <w:spacing w:after="60" w:line="384" w:lineRule="exact"/>
        <w:jc w:val="center"/>
      </w:pPr>
      <w:r>
        <w:rPr>
          <w:rFonts w:ascii="Arial" w:hAnsi="Arial" w:cs="Arial"/>
          <w:i/>
          <w:color w:val="2A2A55"/>
          <w:sz w:val="24"/>
        </w:rPr>
        <w:t>אֶת הַמַּמְלָכָה — לִשְׁמֹר לְךָ.</w:t>
      </w:r>
    </w:p>
    <w:p/>
    <w:p>
      <w:pPr>
        <w:bidi/>
        <w:spacing w:before="0" w:after="120" w:line="375" w:lineRule="exact"/>
        <w:ind w:firstLine="432"/>
        <w:jc w:val="both"/>
      </w:pPr>
      <w:r>
        <w:rPr>
          <w:rFonts w:ascii="Arial" w:hAnsi="Arial" w:cs="Arial"/>
          <w:b w:val="0"/>
          <w:i w:val="0"/>
          <w:sz w:val="25"/>
        </w:rPr>
        <w:t>ואז התרוממה נפשו:</w:t>
      </w:r>
    </w:p>
    <w:p/>
    <w:p>
      <w:pPr>
        <w:bidi/>
        <w:spacing w:after="60" w:line="384" w:lineRule="exact"/>
        <w:jc w:val="center"/>
      </w:pPr>
      <w:r>
        <w:rPr>
          <w:rFonts w:ascii="Arial" w:hAnsi="Arial" w:cs="Arial"/>
          <w:i/>
          <w:color w:val="2A2A55"/>
          <w:sz w:val="24"/>
        </w:rPr>
        <w:t>'כִּי אַבִּיט שָׁמֶיךָ מַעֲשֵׂה אֶצְבְּעֹתֶיךָ —</w:t>
      </w:r>
    </w:p>
    <w:p>
      <w:pPr>
        <w:bidi/>
        <w:spacing w:after="60" w:line="384" w:lineRule="exact"/>
        <w:jc w:val="center"/>
      </w:pPr>
      <w:r>
        <w:rPr>
          <w:rFonts w:ascii="Arial" w:hAnsi="Arial" w:cs="Arial"/>
          <w:i/>
          <w:color w:val="2A2A55"/>
          <w:sz w:val="24"/>
        </w:rPr>
        <w:t>יָרֵחַ וְכוֹכָבִים אֲשֶׁר כּוֹנַנְתָּה —</w:t>
      </w:r>
    </w:p>
    <w:p>
      <w:pPr>
        <w:bidi/>
        <w:spacing w:after="60" w:line="384" w:lineRule="exact"/>
        <w:jc w:val="center"/>
      </w:pPr>
      <w:r>
        <w:rPr>
          <w:rFonts w:ascii="Arial" w:hAnsi="Arial" w:cs="Arial"/>
          <w:i/>
          <w:color w:val="2A2A55"/>
          <w:sz w:val="24"/>
        </w:rPr>
        <w:t>מָה אֱנוֹשׁ כִּי תִזְכְּרֶנּוּ?!' (תהלים ח, ד-ה)</w:t>
      </w:r>
    </w:p>
    <w:p/>
    <w:p>
      <w:pPr>
        <w:bidi/>
        <w:spacing w:before="0" w:after="120" w:line="375" w:lineRule="exact"/>
        <w:ind w:firstLine="432"/>
        <w:jc w:val="both"/>
      </w:pPr>
      <w:r>
        <w:rPr>
          <w:rFonts w:ascii="Arial" w:hAnsi="Arial" w:cs="Arial"/>
          <w:b w:val="0"/>
          <w:i w:val="0"/>
          <w:sz w:val="25"/>
        </w:rPr>
        <w:t>שתיקה. ואז, בקבלה: "...וַתִּזְכְּרֵנִי." נשם, וקיבל. "בְּנִי יִבְנֶה. טוֹב." והמשיך מתפילתו שלו:</w:t>
      </w:r>
    </w:p>
    <w:p/>
    <w:p>
      <w:pPr>
        <w:bidi/>
        <w:spacing w:after="60" w:line="384" w:lineRule="exact"/>
        <w:jc w:val="center"/>
      </w:pPr>
      <w:r>
        <w:rPr>
          <w:rFonts w:ascii="Arial" w:hAnsi="Arial" w:cs="Arial"/>
          <w:i/>
          <w:color w:val="2A2A55"/>
          <w:sz w:val="24"/>
        </w:rPr>
        <w:t>וְעַתָּה ה' אֱלֹהִים —</w:t>
      </w:r>
    </w:p>
    <w:p>
      <w:pPr>
        <w:bidi/>
        <w:spacing w:after="60" w:line="384" w:lineRule="exact"/>
        <w:jc w:val="center"/>
      </w:pPr>
      <w:r>
        <w:rPr>
          <w:rFonts w:ascii="Arial" w:hAnsi="Arial" w:cs="Arial"/>
          <w:i/>
          <w:color w:val="2A2A55"/>
          <w:sz w:val="24"/>
        </w:rPr>
        <w:t>הַדָּבָר אֲשֶׁר דִּבַּרְתָּ עַל עַבְדְּךָ —</w:t>
      </w:r>
    </w:p>
    <w:p>
      <w:pPr>
        <w:bidi/>
        <w:spacing w:after="60" w:line="384" w:lineRule="exact"/>
        <w:jc w:val="center"/>
      </w:pPr>
      <w:r>
        <w:rPr>
          <w:rFonts w:ascii="Arial" w:hAnsi="Arial" w:cs="Arial"/>
          <w:i/>
          <w:color w:val="2A2A55"/>
          <w:sz w:val="24"/>
        </w:rPr>
        <w:t>הָקֵם עַד עוֹלָם —</w:t>
      </w:r>
    </w:p>
    <w:p>
      <w:pPr>
        <w:bidi/>
        <w:spacing w:after="60" w:line="384" w:lineRule="exact"/>
        <w:jc w:val="center"/>
      </w:pPr>
      <w:r>
        <w:rPr>
          <w:rFonts w:ascii="Arial" w:hAnsi="Arial" w:cs="Arial"/>
          <w:i/>
          <w:color w:val="2A2A55"/>
          <w:sz w:val="24"/>
        </w:rPr>
        <w:t>וַעֲשֵׂה כַּאֲשֶׁר דִּבַּרְתָּ.</w:t>
      </w:r>
    </w:p>
    <w:p>
      <w:pPr>
        <w:bidi/>
        <w:spacing w:after="60" w:line="384" w:lineRule="exact"/>
        <w:jc w:val="center"/>
      </w:pPr>
      <w:r>
        <w:rPr>
          <w:rFonts w:ascii="Arial" w:hAnsi="Arial" w:cs="Arial"/>
          <w:i/>
          <w:color w:val="2A2A55"/>
          <w:sz w:val="24"/>
        </w:rPr>
        <w:t>וְיִגְדַּל שִׁמְךָ עַד עוֹלָם!</w:t>
      </w:r>
    </w:p>
    <w:p>
      <w:pPr>
        <w:bidi/>
        <w:spacing w:after="60" w:line="384" w:lineRule="exact"/>
        <w:jc w:val="center"/>
      </w:pPr>
      <w:r>
        <w:rPr>
          <w:rFonts w:ascii="Arial" w:hAnsi="Arial" w:cs="Arial"/>
          <w:i/>
          <w:color w:val="2A2A55"/>
          <w:sz w:val="24"/>
        </w:rPr>
        <w:t>(שמ"ב ז, כה)</w:t>
      </w:r>
    </w:p>
    <w:p/>
    <w:p>
      <w:pPr>
        <w:bidi/>
        <w:spacing w:before="0" w:after="120" w:line="375" w:lineRule="exact"/>
        <w:ind w:firstLine="432"/>
        <w:jc w:val="both"/>
      </w:pPr>
      <w:r>
        <w:rPr>
          <w:rFonts w:ascii="Arial" w:hAnsi="Arial" w:cs="Arial"/>
          <w:b w:val="0"/>
          <w:i w:val="0"/>
          <w:sz w:val="25"/>
        </w:rPr>
        <w:t>קם דוד מתפילתו, ועבר זמן. ומה שהבין בלבו לפני הארון הבשיל בו עתה למעשה: אם לא הוא יבנה את הבית, יבנה את השיר שיחיה בתוך הבית. החצר נפתחה לפניו, ובה לויים ומשוררים מסודרים — אסף, הימן, ידותון, שלושה ראשי קבוצות. דוד עבר ביניהם.</w:t>
      </w:r>
    </w:p>
    <w:p>
      <w:pPr>
        <w:bidi/>
        <w:spacing w:before="0" w:after="120" w:line="375" w:lineRule="exact"/>
        <w:ind w:firstLine="432"/>
        <w:jc w:val="both"/>
      </w:pPr>
      <w:r>
        <w:rPr>
          <w:rFonts w:ascii="Arial" w:hAnsi="Arial" w:cs="Arial"/>
          <w:b w:val="0"/>
          <w:i w:val="0"/>
          <w:sz w:val="25"/>
        </w:rPr>
        <w:t>"אָסָף — הִנָּבֵא!" אמר בשקט. ולידותון: "יְדוּתוּן — הִנָּבֵא!" ולהימן: "הֵימָן — הִנָּבֵא!" והם החלו לנגן — ולא רק לנגן, כי הנגינה עצמה הייתה נבואה, "הַנְּבִאִים בְּכִנֹּרוֹת".</w:t>
      </w:r>
    </w:p>
    <w:p>
      <w:pPr>
        <w:bidi/>
        <w:spacing w:before="0" w:after="120" w:line="375" w:lineRule="exact"/>
        <w:ind w:firstLine="432"/>
        <w:jc w:val="both"/>
      </w:pPr>
      <w:r>
        <w:rPr>
          <w:rFonts w:ascii="Arial" w:hAnsi="Arial" w:cs="Arial"/>
          <w:b w:val="0"/>
          <w:i w:val="0"/>
          <w:sz w:val="25"/>
        </w:rPr>
        <w:t>וקול נשמע, מספר את הדבר: "וַיַּבְדֵּל דָּוִד... לַעֲבֹדָה לִבְנֵי אָסָף וְהֵימָן וִידוּתוּן (דה"א כה, א), הַנִּבְּאִים בְּכִנֹּרוֹת בִּנְבָלִים וּבִמְצִלְתָּיִם... כָּל אֵלֶּה בָנִים... עַל יְדֵי אֲבִיהֶם בַּשִּׁיר בֵּית ה'... (דה"א כה, ו) וַיְהִי מִסְפָּרָם... כָּל הַמֵּבִין — מָאתַיִם שְׁמוֹנִים וּשְׁמוֹנָה" (דה"א כה, ז).</w:t>
      </w:r>
    </w:p>
    <w:p>
      <w:pPr>
        <w:bidi/>
        <w:spacing w:before="0" w:after="120" w:line="375" w:lineRule="exact"/>
        <w:ind w:firstLine="432"/>
        <w:jc w:val="both"/>
      </w:pPr>
      <w:r>
        <w:rPr>
          <w:rFonts w:ascii="Arial" w:hAnsi="Arial" w:cs="Arial"/>
          <w:b w:val="0"/>
          <w:i w:val="0"/>
          <w:sz w:val="25"/>
        </w:rPr>
        <w:t>דוד עצר, והביט בכולם, ואז דיבר לעצמו, כמו אל ה': "אֶת הַמִּקְדָּשׁ — לֹא אֶבְנֶה. אֶת הָעֲבֹדָה — אָכִין. אֶת הַשִּׁיר — אַנִּיחַ. וּכְשֶׁיִּבְנֶה שְׁלֹמֹה אֶת הַבַּיִת — יִהְיֶה שָׁם שִׁיר שֶׁכְּבָר יָדַע אֶת דַּרְכּוֹ." הוא הביט שוב במשוררים, והם המשיכו לנגן, והנגינה לא נקטעה — היא נמשכה הלאה, אל השיר שיָשִיר לבנו. כאן הבין דוד שמורשתו שירית, לא אדריכלית; ש"נְעִים זְמִרוֹת יִשְׂרָאֵל" אינו תואר שנתן לעצמו, אלא תואר שצמח מן המעשה. עצירת היד מן הבנייה הולידה כינור.</w:t>
      </w:r>
    </w:p>
    <w:p>
      <w:pPr>
        <w:bidi/>
        <w:spacing w:before="0" w:after="120" w:line="375" w:lineRule="exact"/>
        <w:ind w:firstLine="432"/>
        <w:jc w:val="both"/>
      </w:pPr>
      <w:r>
        <w:rPr>
          <w:rFonts w:ascii="Arial" w:hAnsi="Arial" w:cs="Arial"/>
          <w:b w:val="0"/>
          <w:i w:val="0"/>
          <w:sz w:val="25"/>
        </w:rPr>
        <w:t>שנים חלפו, ודוד היה לזקן. קרא לשלמה, אחז את ידו, ושר לו — לא כנסיך לנסיך, אלא כאב לבן. כל בית והפסקתו, ובסוף שקט מוחלט. שלמה לא ענה. רק הקשיב.</w:t>
      </w:r>
    </w:p>
    <w:p/>
    <w:p>
      <w:pPr>
        <w:bidi/>
        <w:spacing w:after="60" w:line="384" w:lineRule="exact"/>
        <w:jc w:val="center"/>
      </w:pPr>
      <w:r>
        <w:rPr>
          <w:rFonts w:ascii="Arial" w:hAnsi="Arial" w:cs="Arial"/>
          <w:i/>
          <w:color w:val="2A2A55"/>
          <w:sz w:val="24"/>
        </w:rPr>
        <w:t>אִם אָנֹכִי חָצַבְתִּי אֶבֶן לְהָקִים בַּיִת חָדָשׁ,</w:t>
      </w:r>
    </w:p>
    <w:p>
      <w:pPr>
        <w:bidi/>
        <w:spacing w:after="60" w:line="384" w:lineRule="exact"/>
        <w:jc w:val="center"/>
      </w:pPr>
      <w:r>
        <w:rPr>
          <w:rFonts w:ascii="Arial" w:hAnsi="Arial" w:cs="Arial"/>
          <w:i/>
          <w:color w:val="2A2A55"/>
          <w:sz w:val="24"/>
        </w:rPr>
        <w:t>(אִם חָצַבְתִּי אֶבֶן, לְהָקִים בַּיִת חָדָשׁ)</w:t>
      </w:r>
    </w:p>
    <w:p>
      <w:pPr>
        <w:bidi/>
        <w:spacing w:after="60" w:line="384" w:lineRule="exact"/>
        <w:jc w:val="center"/>
      </w:pPr>
      <w:r>
        <w:rPr>
          <w:rFonts w:ascii="Arial" w:hAnsi="Arial" w:cs="Arial"/>
          <w:i/>
          <w:color w:val="2A2A55"/>
          <w:sz w:val="24"/>
        </w:rPr>
        <w:t>לֹא לַשָּׁוְא, בְּנִי, חָצַבְתִּי — לֹא לִי יָקוּם הַמִּקְדָּשׁ,</w:t>
      </w:r>
    </w:p>
    <w:p>
      <w:pPr>
        <w:bidi/>
        <w:spacing w:after="60" w:line="384" w:lineRule="exact"/>
        <w:jc w:val="center"/>
      </w:pPr>
      <w:r>
        <w:rPr>
          <w:rFonts w:ascii="Arial" w:hAnsi="Arial" w:cs="Arial"/>
          <w:i/>
          <w:color w:val="2A2A55"/>
          <w:sz w:val="24"/>
        </w:rPr>
        <w:t>כִּי מִן הָאֲבָנִים הָאֵלֶּה — יָדְךָ תִּבְנֶה הַמִּקְדָּשׁ —</w:t>
      </w:r>
    </w:p>
    <w:p>
      <w:pPr>
        <w:bidi/>
        <w:spacing w:after="60" w:line="384" w:lineRule="exact"/>
        <w:jc w:val="center"/>
      </w:pPr>
      <w:r>
        <w:rPr>
          <w:rFonts w:ascii="Arial" w:hAnsi="Arial" w:cs="Arial"/>
          <w:i/>
          <w:color w:val="2A2A55"/>
          <w:sz w:val="24"/>
        </w:rPr>
        <w:t>יִבָּנֶה, יִבָּנֶה, יִבָּנֶה הַמִּקְדָּשׁ.</w:t>
      </w:r>
    </w:p>
    <w:p>
      <w:pPr>
        <w:bidi/>
        <w:spacing w:after="60" w:line="384" w:lineRule="exact"/>
        <w:jc w:val="center"/>
      </w:pPr>
      <w:r>
        <w:rPr>
          <w:rFonts w:ascii="Arial" w:hAnsi="Arial" w:cs="Arial"/>
          <w:i/>
          <w:color w:val="2A2A55"/>
          <w:sz w:val="24"/>
        </w:rPr>
        <w:t>אִם אָנֹכִי שָׁפַכְתִּי דָּם לְמַעַן שֶׁקֶט יָעוּן,</w:t>
      </w:r>
    </w:p>
    <w:p>
      <w:pPr>
        <w:bidi/>
        <w:spacing w:after="60" w:line="384" w:lineRule="exact"/>
        <w:jc w:val="center"/>
      </w:pPr>
      <w:r>
        <w:rPr>
          <w:rFonts w:ascii="Arial" w:hAnsi="Arial" w:cs="Arial"/>
          <w:i/>
          <w:color w:val="2A2A55"/>
          <w:sz w:val="24"/>
        </w:rPr>
        <w:t>(אִם שָׁפַכְתִּי דָּם — לְמַעַן שֶׁקֶט יָעוּן)</w:t>
      </w:r>
    </w:p>
    <w:p>
      <w:pPr>
        <w:bidi/>
        <w:spacing w:after="60" w:line="384" w:lineRule="exact"/>
        <w:jc w:val="center"/>
      </w:pPr>
      <w:r>
        <w:rPr>
          <w:rFonts w:ascii="Arial" w:hAnsi="Arial" w:cs="Arial"/>
          <w:i/>
          <w:color w:val="2A2A55"/>
          <w:sz w:val="24"/>
        </w:rPr>
        <w:t>לֹא לַשָּׁוְא, בְּנִי, לָחַמְתִּי — אִישׁ מְנוּחָה אַתָּה תִכּוֹן,</w:t>
      </w:r>
    </w:p>
    <w:p>
      <w:pPr>
        <w:bidi/>
        <w:spacing w:after="60" w:line="384" w:lineRule="exact"/>
        <w:jc w:val="center"/>
      </w:pPr>
      <w:r>
        <w:rPr>
          <w:rFonts w:ascii="Arial" w:hAnsi="Arial" w:cs="Arial"/>
          <w:i/>
          <w:color w:val="2A2A55"/>
          <w:sz w:val="24"/>
        </w:rPr>
        <w:t>כִּי מִן הַקְּרָבוֹת הַלָּלוּ — יָבוֹא שַׁלְוָה וָשֶׁקֶט יָצוּב —</w:t>
      </w:r>
    </w:p>
    <w:p>
      <w:pPr>
        <w:bidi/>
        <w:spacing w:after="60" w:line="384" w:lineRule="exact"/>
        <w:jc w:val="center"/>
      </w:pPr>
      <w:r>
        <w:rPr>
          <w:rFonts w:ascii="Arial" w:hAnsi="Arial" w:cs="Arial"/>
          <w:i/>
          <w:color w:val="2A2A55"/>
          <w:sz w:val="24"/>
        </w:rPr>
        <w:t>יָקוּם, יָקוּם, יָקוּם בַּיִת שָׁלוֹם. (דה"א כב, ח-ט)</w:t>
      </w:r>
    </w:p>
    <w:p>
      <w:pPr>
        <w:bidi/>
        <w:spacing w:after="60" w:line="384" w:lineRule="exact"/>
        <w:jc w:val="center"/>
      </w:pPr>
      <w:r>
        <w:rPr>
          <w:rFonts w:ascii="Arial" w:hAnsi="Arial" w:cs="Arial"/>
          <w:i/>
          <w:color w:val="2A2A55"/>
          <w:sz w:val="24"/>
        </w:rPr>
        <w:t>אִם אֲנִי לֹא אֲנִי הַבּוֹנֶה — בְּנִי יִהְיֶה הַבַּנָּאִי,</w:t>
      </w:r>
    </w:p>
    <w:p>
      <w:pPr>
        <w:bidi/>
        <w:spacing w:after="60" w:line="384" w:lineRule="exact"/>
        <w:jc w:val="center"/>
      </w:pPr>
      <w:r>
        <w:rPr>
          <w:rFonts w:ascii="Arial" w:hAnsi="Arial" w:cs="Arial"/>
          <w:i/>
          <w:color w:val="2A2A55"/>
          <w:sz w:val="24"/>
        </w:rPr>
        <w:t>(לֹא אֲנִי הַבּוֹנֶה — בְּנִי יִהְיֶה הַבַּנָּאִי)</w:t>
      </w:r>
    </w:p>
    <w:p>
      <w:pPr>
        <w:bidi/>
        <w:spacing w:after="60" w:line="384" w:lineRule="exact"/>
        <w:jc w:val="center"/>
      </w:pPr>
      <w:r>
        <w:rPr>
          <w:rFonts w:ascii="Arial" w:hAnsi="Arial" w:cs="Arial"/>
          <w:i/>
          <w:color w:val="2A2A55"/>
          <w:sz w:val="24"/>
        </w:rPr>
        <w:t>אֲנִי הָכִינוֹתִי הַכֹּל, כֶּסֶף וְזָהָב מָשׁוּק,</w:t>
      </w:r>
    </w:p>
    <w:p>
      <w:pPr>
        <w:bidi/>
        <w:spacing w:after="60" w:line="384" w:lineRule="exact"/>
        <w:jc w:val="center"/>
      </w:pPr>
      <w:r>
        <w:rPr>
          <w:rFonts w:ascii="Arial" w:hAnsi="Arial" w:cs="Arial"/>
          <w:i/>
          <w:color w:val="2A2A55"/>
          <w:sz w:val="24"/>
        </w:rPr>
        <w:t>אֶת הַנְּחֹשֶׁת וְהָעֵצִים — אַתָּה תַעֲשֶׂה הַפָּסוּק —</w:t>
      </w:r>
    </w:p>
    <w:p>
      <w:pPr>
        <w:bidi/>
        <w:spacing w:after="60" w:line="384" w:lineRule="exact"/>
        <w:jc w:val="center"/>
      </w:pPr>
      <w:r>
        <w:rPr>
          <w:rFonts w:ascii="Arial" w:hAnsi="Arial" w:cs="Arial"/>
          <w:i/>
          <w:color w:val="2A2A55"/>
          <w:sz w:val="24"/>
        </w:rPr>
        <w:t>יִבָּנֶה, יִבָּנֶה, יִבָּנֶה הַמִּקְדָּשׁ.</w:t>
      </w:r>
    </w:p>
    <w:p>
      <w:pPr>
        <w:bidi/>
        <w:spacing w:after="60" w:line="384" w:lineRule="exact"/>
        <w:jc w:val="center"/>
      </w:pPr>
      <w:r>
        <w:rPr>
          <w:rFonts w:ascii="Arial" w:hAnsi="Arial" w:cs="Arial"/>
          <w:i/>
          <w:color w:val="2A2A55"/>
          <w:sz w:val="24"/>
        </w:rPr>
        <w:t>אִם לֹא שַׁרְתִּי שִׁיר עֲדַיִן — אָשִׁיר לִי מִזְמוֹר חָדָשׁ,</w:t>
      </w:r>
    </w:p>
    <w:p>
      <w:pPr>
        <w:bidi/>
        <w:spacing w:after="60" w:line="384" w:lineRule="exact"/>
        <w:jc w:val="center"/>
      </w:pPr>
      <w:r>
        <w:rPr>
          <w:rFonts w:ascii="Arial" w:hAnsi="Arial" w:cs="Arial"/>
          <w:i/>
          <w:color w:val="2A2A55"/>
          <w:sz w:val="24"/>
        </w:rPr>
        <w:t>שֶׁהוּא עַתִּיק מִיֵּינָם — וּמָתוֹק מִדְּבַשׁ,</w:t>
      </w:r>
    </w:p>
    <w:p>
      <w:pPr>
        <w:bidi/>
        <w:spacing w:after="60" w:line="384" w:lineRule="exact"/>
        <w:jc w:val="center"/>
      </w:pPr>
      <w:r>
        <w:rPr>
          <w:rFonts w:ascii="Arial" w:hAnsi="Arial" w:cs="Arial"/>
          <w:i/>
          <w:color w:val="2A2A55"/>
          <w:sz w:val="24"/>
        </w:rPr>
        <w:t>שִׁיר קַדְמוֹן כִּימֵי עוֹלָם — וּבְכָל יוֹם הוּא חָדָשׁ,</w:t>
      </w:r>
    </w:p>
    <w:p>
      <w:pPr>
        <w:bidi/>
        <w:spacing w:after="60" w:line="384" w:lineRule="exact"/>
        <w:jc w:val="center"/>
      </w:pPr>
      <w:r>
        <w:rPr>
          <w:rFonts w:ascii="Arial" w:hAnsi="Arial" w:cs="Arial"/>
          <w:i/>
          <w:color w:val="2A2A55"/>
          <w:sz w:val="24"/>
        </w:rPr>
        <w:t>שִׁיר שֶׁלֹּא אָנֹכִי אָשִׁיר — כִּי אִם שְׁלֹמֹה בְּנִי הַקָּדוֹשׁ —</w:t>
      </w:r>
    </w:p>
    <w:p>
      <w:pPr>
        <w:bidi/>
        <w:spacing w:after="60" w:line="384" w:lineRule="exact"/>
        <w:jc w:val="center"/>
      </w:pPr>
      <w:r>
        <w:rPr>
          <w:rFonts w:ascii="Arial" w:hAnsi="Arial" w:cs="Arial"/>
          <w:i/>
          <w:color w:val="2A2A55"/>
          <w:sz w:val="24"/>
        </w:rPr>
        <w:t>יִבָּנֶה, יִבָּנֶה, יִבָּנֶה הַמִּקְדָּשׁ.</w:t>
      </w:r>
    </w:p>
    <w:p>
      <w:pPr>
        <w:bidi/>
        <w:spacing w:after="60" w:line="384" w:lineRule="exact"/>
        <w:jc w:val="center"/>
      </w:pPr>
      <w:r>
        <w:rPr>
          <w:rFonts w:ascii="Arial" w:hAnsi="Arial" w:cs="Arial"/>
          <w:i/>
          <w:color w:val="2A2A55"/>
          <w:sz w:val="24"/>
        </w:rPr>
        <w:t>כִּי לֹא אָנֹכִי הַבּוֹנֶה — כִּי אִם בְּנִי שַׁלְוָתִי.</w:t>
      </w:r>
    </w:p>
    <w:p>
      <w:pPr>
        <w:bidi/>
        <w:spacing w:after="60" w:line="384" w:lineRule="exact"/>
        <w:jc w:val="center"/>
      </w:pPr>
      <w:r>
        <w:rPr>
          <w:rFonts w:ascii="Arial" w:hAnsi="Arial" w:cs="Arial"/>
          <w:i/>
          <w:color w:val="2A2A55"/>
          <w:sz w:val="24"/>
        </w:rPr>
        <w:t>שְׁמוֹ שְׁלֹמֹה, וּשְׁלוֹמוֹ — יַנְחִיל אֶת בֵּית אֲבוֹתַי.</w:t>
      </w:r>
    </w:p>
    <w:p>
      <w:pPr>
        <w:bidi/>
        <w:spacing w:after="60" w:line="384" w:lineRule="exact"/>
        <w:jc w:val="center"/>
      </w:pPr>
      <w:r>
        <w:rPr>
          <w:rFonts w:ascii="Arial" w:hAnsi="Arial" w:cs="Arial"/>
          <w:i/>
          <w:color w:val="2A2A55"/>
          <w:sz w:val="24"/>
        </w:rPr>
        <w:t>יִבָּנֶה, יִבָּנֶה, יִבָּנֶה הַמִּקְדָּשׁ.</w:t>
      </w:r>
    </w:p>
    <w:p/>
    <w:p>
      <w:pPr>
        <w:bidi/>
        <w:spacing w:before="0" w:after="120" w:line="375" w:lineRule="exact"/>
        <w:ind w:firstLine="432"/>
        <w:jc w:val="both"/>
      </w:pPr>
      <w:r>
        <w:rPr>
          <w:rFonts w:ascii="Arial" w:hAnsi="Arial" w:cs="Arial"/>
          <w:b w:val="0"/>
          <w:i w:val="0"/>
          <w:sz w:val="25"/>
        </w:rPr>
        <w:t>וקולו של הזקן נמוג, ושלמה עומד לפניו ומקשיב, והשיר — שיר שעוד לא נבנה לו בית — היה כבר מונח ביסודות הבית שיבוא.</w:t>
      </w:r>
    </w:p>
    <w:p>
      <w:r>
        <w:br w:type="page"/>
      </w:r>
    </w:p>
    <w:p/>
    <w:p/>
    <w:p>
      <w:pPr>
        <w:bidi/>
        <w:spacing w:before="0" w:after="360" w:line="660" w:lineRule="exact"/>
        <w:jc w:val="center"/>
      </w:pPr>
      <w:r>
        <w:rPr>
          <w:rFonts w:ascii="Arial" w:hAnsi="Arial" w:cs="Arial"/>
          <w:b/>
          <w:i w:val="0"/>
          <w:sz w:val="44"/>
        </w:rPr>
        <w:t>פֶּרֶק יט: הַמְשׁוֹרְרִים</w:t>
      </w:r>
    </w:p>
    <w:p>
      <w:pPr>
        <w:bidi/>
        <w:spacing w:before="0" w:after="120" w:line="375" w:lineRule="exact"/>
        <w:ind w:firstLine="432"/>
        <w:jc w:val="both"/>
      </w:pPr>
      <w:r>
        <w:rPr>
          <w:rFonts w:ascii="Arial" w:hAnsi="Arial" w:cs="Arial"/>
          <w:b w:val="0"/>
          <w:i w:val="0"/>
          <w:sz w:val="25"/>
        </w:rPr>
        <w:t>בחצר הארמון, באור שלאחר הצהריים, עמדו הלויים והמשוררים מסודרים שורות שורות, כליהם בידיהם. שלושה ראשי קבוצות ניצבו בראש העדה — אסף, הימן וידותון — ודוד עבר ביניהם לאט, מביט בפני האנשים כמי שמחפש בהם דבר־מה שעדיין אין לו שם.</w:t>
      </w:r>
    </w:p>
    <w:p>
      <w:pPr>
        <w:bidi/>
        <w:spacing w:before="0" w:after="120" w:line="375" w:lineRule="exact"/>
        <w:ind w:firstLine="432"/>
        <w:jc w:val="both"/>
      </w:pPr>
      <w:r>
        <w:rPr>
          <w:rFonts w:ascii="Arial" w:hAnsi="Arial" w:cs="Arial"/>
          <w:b w:val="0"/>
          <w:i w:val="0"/>
          <w:sz w:val="25"/>
        </w:rPr>
        <w:t>אל אסף פנה ראשון, ובשקט, כמעט בלחישה, אמר לו: "אָסָף — הִנְּבֵא!" עבר אל ידותון ואמר גם לו: "יְדוּתוּן — הִנְּבֵא!" וכשהגיע אל הימן, חזר ואמר: "הֵימָן — הִנְּבֵא!"</w:t>
      </w:r>
    </w:p>
    <w:p>
      <w:pPr>
        <w:bidi/>
        <w:spacing w:before="0" w:after="120" w:line="375" w:lineRule="exact"/>
        <w:ind w:firstLine="432"/>
        <w:jc w:val="both"/>
      </w:pPr>
      <w:r>
        <w:rPr>
          <w:rFonts w:ascii="Arial" w:hAnsi="Arial" w:cs="Arial"/>
          <w:b w:val="0"/>
          <w:i w:val="0"/>
          <w:sz w:val="25"/>
        </w:rPr>
        <w:t>והם החלו לנגן — ולא רק לנגן. הכינורות והנבלים והמצלתיים נשאו את קולם, והנגינה עצמה הייתה נבואה. וכך נחקק הדבר בדברי הימים: וַיַּבְדֵּל דָּוִד לַעֲבֹדָה לִבְנֵי אָסָף וְהֵימָן וִידוּתוּן, הַנִּבְּאִים בְּכִנֹּרוֹת בִּנְבָלִים וּבִמְצִלְתָּיִם, כָּל אֵלֶּה בָנִים וְאַחִים מְיֻשָּׁר — מָאתַיִם שְׁמֹנִים וּשְׁמֹנָה (דה"א כה).</w:t>
      </w:r>
    </w:p>
    <w:p>
      <w:pPr>
        <w:bidi/>
        <w:spacing w:before="0" w:after="120" w:line="375" w:lineRule="exact"/>
        <w:ind w:firstLine="432"/>
        <w:jc w:val="both"/>
      </w:pPr>
      <w:r>
        <w:rPr>
          <w:rFonts w:ascii="Arial" w:hAnsi="Arial" w:cs="Arial"/>
          <w:b w:val="0"/>
          <w:i w:val="0"/>
          <w:sz w:val="25"/>
        </w:rPr>
        <w:t>דוד עצר. מבטו שוטט על פני כולם, על השורות הנושאות את הקול, ואז שקע אל תוך עצמו, וכמו אל ה' אמר בלבו בחרישות:</w:t>
      </w:r>
    </w:p>
    <w:p/>
    <w:p>
      <w:pPr>
        <w:bidi/>
        <w:spacing w:after="60" w:line="384" w:lineRule="exact"/>
        <w:jc w:val="center"/>
      </w:pPr>
      <w:r>
        <w:rPr>
          <w:rFonts w:ascii="Arial" w:hAnsi="Arial" w:cs="Arial"/>
          <w:i/>
          <w:color w:val="2A2A55"/>
          <w:sz w:val="24"/>
        </w:rPr>
        <w:t>אֶת הַמִּקְדָּשׁ — לֹא אֶבְנֶה.</w:t>
      </w:r>
    </w:p>
    <w:p>
      <w:pPr>
        <w:bidi/>
        <w:spacing w:after="60" w:line="384" w:lineRule="exact"/>
        <w:jc w:val="center"/>
      </w:pPr>
      <w:r>
        <w:rPr>
          <w:rFonts w:ascii="Arial" w:hAnsi="Arial" w:cs="Arial"/>
          <w:i/>
          <w:color w:val="2A2A55"/>
          <w:sz w:val="24"/>
        </w:rPr>
        <w:t>אֶת הָעֲבֹדָה — אָבִין.</w:t>
      </w:r>
    </w:p>
    <w:p>
      <w:pPr>
        <w:bidi/>
        <w:spacing w:after="60" w:line="384" w:lineRule="exact"/>
        <w:jc w:val="center"/>
      </w:pPr>
      <w:r>
        <w:rPr>
          <w:rFonts w:ascii="Arial" w:hAnsi="Arial" w:cs="Arial"/>
          <w:i/>
          <w:color w:val="2A2A55"/>
          <w:sz w:val="24"/>
        </w:rPr>
        <w:t>אֶת הַשִּׁיר — אַנִּיחַ.</w:t>
      </w:r>
    </w:p>
    <w:p>
      <w:pPr>
        <w:bidi/>
        <w:spacing w:after="60" w:line="384" w:lineRule="exact"/>
        <w:jc w:val="center"/>
      </w:pPr>
      <w:r>
        <w:rPr>
          <w:rFonts w:ascii="Arial" w:hAnsi="Arial" w:cs="Arial"/>
          <w:i/>
          <w:color w:val="2A2A55"/>
          <w:sz w:val="24"/>
        </w:rPr>
        <w:t>וּכְשֶׁיִּבְנֶה שְׁלֹמֹה אֶת הַבַּיִת —</w:t>
      </w:r>
    </w:p>
    <w:p>
      <w:pPr>
        <w:bidi/>
        <w:spacing w:after="60" w:line="384" w:lineRule="exact"/>
        <w:jc w:val="center"/>
      </w:pPr>
      <w:r>
        <w:rPr>
          <w:rFonts w:ascii="Arial" w:hAnsi="Arial" w:cs="Arial"/>
          <w:i/>
          <w:color w:val="2A2A55"/>
          <w:sz w:val="24"/>
        </w:rPr>
        <w:t>יִהְיֶה שָׁם שִׁיר שֶׁכְּבָר יָדַע אֶת דַּרְכּוֹ.</w:t>
      </w:r>
    </w:p>
    <w:p/>
    <w:p>
      <w:pPr>
        <w:bidi/>
        <w:spacing w:before="0" w:after="120" w:line="375" w:lineRule="exact"/>
        <w:ind w:firstLine="432"/>
        <w:jc w:val="both"/>
      </w:pPr>
      <w:r>
        <w:rPr>
          <w:rFonts w:ascii="Arial" w:hAnsi="Arial" w:cs="Arial"/>
          <w:b w:val="0"/>
          <w:i w:val="0"/>
          <w:sz w:val="25"/>
        </w:rPr>
        <w:t>הוא הביט שוב במשוררים, והם הוסיפו לנגן, והנגינה לא פסקה. ובאותו רגע ידע דוד את אשר ידע: שאם לא ידיו יבנו את הבית, יבנה הוא את השיר שיחיה בתוכו לעד. המורשת שלו לא תהיה של אבן ועץ אלא של מנגינה — ושם, "נְעִים זְמִרוֹת יִשְׂרָאֵל", לא תואר שנטל לעצמו היה, כי אם תואר שצמח מתוך המעשה הזה ממש.</w:t>
      </w:r>
    </w:p>
    <w:p>
      <w:r>
        <w:br w:type="page"/>
      </w:r>
    </w:p>
    <w:p/>
    <w:p/>
    <w:p>
      <w:pPr>
        <w:bidi/>
        <w:spacing w:before="0" w:after="360" w:line="660" w:lineRule="exact"/>
        <w:jc w:val="center"/>
      </w:pPr>
      <w:r>
        <w:rPr>
          <w:rFonts w:ascii="Arial" w:hAnsi="Arial" w:cs="Arial"/>
          <w:b/>
          <w:i w:val="0"/>
          <w:sz w:val="44"/>
        </w:rPr>
        <w:t>פֶּרֶק כ: מְפִיבֹשֶׁת</w:t>
      </w:r>
    </w:p>
    <w:p>
      <w:pPr>
        <w:bidi/>
        <w:spacing w:before="0" w:after="120" w:line="375" w:lineRule="exact"/>
        <w:ind w:firstLine="432"/>
        <w:jc w:val="both"/>
      </w:pPr>
      <w:r>
        <w:rPr>
          <w:rFonts w:ascii="Arial" w:hAnsi="Arial" w:cs="Arial"/>
          <w:b w:val="0"/>
          <w:i w:val="0"/>
          <w:sz w:val="25"/>
        </w:rPr>
        <w:t>שנים שקטות עברו על ארמון ירושלים, ובאחת מהן קרא דוד ליואב ביחידות. הוא דיבר לאט, כמי שמשמיע שאלה השוהה בלבו זה זמן רב: "יוֹאָב — הֲיֶשׁ עוֹד אֲשֶׁר נוֹתַר לְבֵית שָׁאוּל?" (שמ"ב ט, א). ואחר הוסיף, וקולו רך: "אֶעֱשֶׂה עִמּוֹ חֶסֶד — בַּעֲבוּר יְהוֹנָתָן."</w:t>
      </w:r>
    </w:p>
    <w:p>
      <w:pPr>
        <w:bidi/>
        <w:spacing w:before="0" w:after="120" w:line="375" w:lineRule="exact"/>
        <w:ind w:firstLine="432"/>
        <w:jc w:val="both"/>
      </w:pPr>
      <w:r>
        <w:rPr>
          <w:rFonts w:ascii="Arial" w:hAnsi="Arial" w:cs="Arial"/>
          <w:b w:val="0"/>
          <w:i w:val="0"/>
          <w:sz w:val="25"/>
        </w:rPr>
        <w:t>יואב הביט בו ושקל את דבריו, ולבסוף ענה בקצרה: "בֶּן לִיהוֹנָתָן — נֶגֶה בְרַגְלָיו. שְׁמוֹ מְפִיבֹשֶׁת. יֹשֵׁב בְּלוֹ־דְבָר, בְּבֵית מָכִיר בֶּן עַמִּיאֵל." ואז, בציניות עדינה, כמי שראה מהלכי מלכים והפיכות בית, הוסיף: "זֶרַע מֶלֶךְ, אֲדֹנִי. כָּל מֶלֶךְ אַחֵר הָיָה קוֹבְרוֹ, לֹא מַאֲכִילוֹ." השתתק רגע, ואז הטיל את אזהרתו כאבן: "מִי שֶׁמּוֹשִׁיב בֶּן אוֹיֵב אֶל שֻׁלְחָנוֹ — מוֹשִׁיב גַּם אֶת הַתְּבִיעָה לַכִּסֵּא."</w:t>
      </w:r>
    </w:p>
    <w:p>
      <w:pPr>
        <w:bidi/>
        <w:spacing w:before="0" w:after="120" w:line="375" w:lineRule="exact"/>
        <w:ind w:firstLine="432"/>
        <w:jc w:val="both"/>
      </w:pPr>
      <w:r>
        <w:rPr>
          <w:rFonts w:ascii="Arial" w:hAnsi="Arial" w:cs="Arial"/>
          <w:b w:val="0"/>
          <w:i w:val="0"/>
          <w:sz w:val="25"/>
        </w:rPr>
        <w:t>דוד לא התווכח עם ההיגיון; הוא דחה אותו מעיקרו. "אַתָּה מוֹנֶה לִי סַכָּנוֹת, יוֹאָב," אמר, "שָׁכַחְתָּ סַכָּנָה אַחַת: מֶלֶךְ שֶׁשּׁוֹכֵחַ בְּרִית." דממה קצרה תלתה את הדברים, ואז המשיך, ומבטו נעוץ ביואב: "בְּרִיתִי הָיְתָה עִם יְהוֹנָתָן — לֹא עִם שָׁאוּל. שְׁלַח וְקַח אֹתוֹ."</w:t>
      </w:r>
    </w:p>
    <w:p>
      <w:pPr>
        <w:bidi/>
        <w:spacing w:before="0" w:after="120" w:line="375" w:lineRule="exact"/>
        <w:ind w:firstLine="432"/>
        <w:jc w:val="both"/>
      </w:pPr>
      <w:r>
        <w:rPr>
          <w:rFonts w:ascii="Arial" w:hAnsi="Arial" w:cs="Arial"/>
          <w:b w:val="0"/>
          <w:i w:val="0"/>
          <w:sz w:val="25"/>
        </w:rPr>
        <w:t>יואב הלך, ודוד נשאר לבדו, ובפנימיותו עלה חיוך.</w:t>
      </w:r>
    </w:p>
    <w:p>
      <w:pPr>
        <w:bidi/>
        <w:spacing w:before="0" w:after="120" w:line="375" w:lineRule="exact"/>
        <w:ind w:firstLine="432"/>
        <w:jc w:val="both"/>
      </w:pPr>
      <w:r>
        <w:rPr>
          <w:rFonts w:ascii="Arial" w:hAnsi="Arial" w:cs="Arial"/>
          <w:b w:val="0"/>
          <w:i w:val="0"/>
          <w:sz w:val="25"/>
        </w:rPr>
        <w:t>*</w:t>
      </w:r>
    </w:p>
    <w:p>
      <w:pPr>
        <w:bidi/>
        <w:spacing w:before="0" w:after="120" w:line="375" w:lineRule="exact"/>
        <w:ind w:firstLine="432"/>
        <w:jc w:val="both"/>
      </w:pPr>
      <w:r>
        <w:rPr>
          <w:rFonts w:ascii="Arial" w:hAnsi="Arial" w:cs="Arial"/>
          <w:b w:val="0"/>
          <w:i w:val="0"/>
          <w:sz w:val="25"/>
        </w:rPr>
        <w:t>מפיבושת בא לפני המלך — גבר בשנות השלושים, נכה רגליים מנפילה שנפל בימי ילדותו, נסחף בין עצי משענת ובין עבדים שתמכו בו. הוא הגיע אל פני דוד ולבו חרד בקרבו: מלך חדש מולו, ובית אביו הישן מת מזמן, ולא ידע אם הובא אל פרס או אל מוות.</w:t>
      </w:r>
    </w:p>
    <w:p>
      <w:pPr>
        <w:bidi/>
        <w:spacing w:before="0" w:after="120" w:line="375" w:lineRule="exact"/>
        <w:ind w:firstLine="432"/>
        <w:jc w:val="both"/>
      </w:pPr>
      <w:r>
        <w:rPr>
          <w:rFonts w:ascii="Arial" w:hAnsi="Arial" w:cs="Arial"/>
          <w:b w:val="0"/>
          <w:i w:val="0"/>
          <w:sz w:val="25"/>
        </w:rPr>
        <w:t>הוא השתטח ארצה, פניו בקרקע, ולחש: "הִנֵּה עַבְדֶּךָ."</w:t>
      </w:r>
    </w:p>
    <w:p>
      <w:pPr>
        <w:bidi/>
        <w:spacing w:before="0" w:after="120" w:line="375" w:lineRule="exact"/>
        <w:ind w:firstLine="432"/>
        <w:jc w:val="both"/>
      </w:pPr>
      <w:r>
        <w:rPr>
          <w:rFonts w:ascii="Arial" w:hAnsi="Arial" w:cs="Arial"/>
          <w:b w:val="0"/>
          <w:i w:val="0"/>
          <w:sz w:val="25"/>
        </w:rPr>
        <w:t>"מְפִיבֹשֶׁת!" קרא דוד בחום, מיד.</w:t>
      </w:r>
    </w:p>
    <w:p>
      <w:pPr>
        <w:bidi/>
        <w:spacing w:before="0" w:after="120" w:line="375" w:lineRule="exact"/>
        <w:ind w:firstLine="432"/>
        <w:jc w:val="both"/>
      </w:pPr>
      <w:r>
        <w:rPr>
          <w:rFonts w:ascii="Arial" w:hAnsi="Arial" w:cs="Arial"/>
          <w:b w:val="0"/>
          <w:i w:val="0"/>
          <w:sz w:val="25"/>
        </w:rPr>
        <w:t>אך מפיבושת לא הרים את פניו, ושב ואמר: "הִנֵּה עַבְדֶּךָ."</w:t>
      </w:r>
    </w:p>
    <w:p>
      <w:pPr>
        <w:bidi/>
        <w:spacing w:before="0" w:after="120" w:line="375" w:lineRule="exact"/>
        <w:ind w:firstLine="432"/>
        <w:jc w:val="both"/>
      </w:pPr>
      <w:r>
        <w:rPr>
          <w:rFonts w:ascii="Arial" w:hAnsi="Arial" w:cs="Arial"/>
          <w:b w:val="0"/>
          <w:i w:val="0"/>
          <w:sz w:val="25"/>
        </w:rPr>
        <w:t>דוד היסס רגע, ואז עשה את הדבר שאין הדעת תופסתו: ירד מן הכיסא וכרע ארצה מול הנכה — מלך כורע מול מי שאינו יכול לקום. "אַל תִּירָא!" אמר לו (שמ"ב ט, ז), "כִּי עָשׂוֹ אֶעֱשֶׂה עִמְּךָ חֶסֶד — בַּעֲבוּר יְהוֹנָתָן אָבִיךָ." ובלחש, כמעט אל עצמו, נשרה מפיו תפילה: "זְכֹר רַחֲמֶיךָ ה' וַחֲסָדֶיךָ כִּי מֵעוֹלָם הֵמָּה" (תהילים כה, ו). ואז נשא ראשו אל מול פני מפיבושת והשלים: "וַהֲשִׁבֹתִי לְךָ אֶת כָּל שְׂדֵה שָׁאוּל אָבִיךָ — וְאַתָּה תֹּאכַל לֶחֶם עַל שֻׁלְחָנִי תָּמִיד."</w:t>
      </w:r>
    </w:p>
    <w:p>
      <w:pPr>
        <w:bidi/>
        <w:spacing w:before="0" w:after="120" w:line="375" w:lineRule="exact"/>
        <w:ind w:firstLine="432"/>
        <w:jc w:val="both"/>
      </w:pPr>
      <w:r>
        <w:rPr>
          <w:rFonts w:ascii="Arial" w:hAnsi="Arial" w:cs="Arial"/>
          <w:b w:val="0"/>
          <w:i w:val="0"/>
          <w:sz w:val="25"/>
        </w:rPr>
        <w:t>שתיקה נפלה ביניהם. ואז, בפעם הראשונה, הרים מפיבושת את ראשו, ואמר: "מָה עַבְדֶּךָ — כִּי פָנִיתָ אֶל הַכֶּלֶב הַמֵּת הַזֶּה?" (שמ"ב ט, ח).</w:t>
      </w:r>
    </w:p>
    <w:p>
      <w:pPr>
        <w:bidi/>
        <w:spacing w:before="0" w:after="120" w:line="375" w:lineRule="exact"/>
        <w:ind w:firstLine="432"/>
        <w:jc w:val="both"/>
      </w:pPr>
      <w:r>
        <w:rPr>
          <w:rFonts w:ascii="Arial" w:hAnsi="Arial" w:cs="Arial"/>
          <w:b w:val="0"/>
          <w:i w:val="0"/>
          <w:sz w:val="25"/>
        </w:rPr>
        <w:t>*</w:t>
      </w:r>
    </w:p>
    <w:p>
      <w:pPr>
        <w:bidi/>
        <w:spacing w:before="0" w:after="120" w:line="375" w:lineRule="exact"/>
        <w:ind w:firstLine="432"/>
        <w:jc w:val="both"/>
      </w:pPr>
      <w:r>
        <w:rPr>
          <w:rFonts w:ascii="Arial" w:hAnsi="Arial" w:cs="Arial"/>
          <w:b w:val="0"/>
          <w:i w:val="0"/>
          <w:sz w:val="25"/>
        </w:rPr>
        <w:t>מאוחר יותר, בחדרו החדש בארמון, היה מפיבושת לבדו, ומחשבותיו נסחפו עליו כגלים.</w:t>
      </w:r>
    </w:p>
    <w:p>
      <w:pPr>
        <w:bidi/>
        <w:spacing w:before="0" w:after="120" w:line="375" w:lineRule="exact"/>
        <w:ind w:firstLine="432"/>
        <w:jc w:val="both"/>
      </w:pPr>
      <w:r>
        <w:rPr>
          <w:rFonts w:ascii="Arial" w:hAnsi="Arial" w:cs="Arial"/>
          <w:b w:val="0"/>
          <w:i w:val="0"/>
          <w:sz w:val="25"/>
        </w:rPr>
        <w:t>כלב מת — כך קרא לנפשו. לא משום שהאמין בכך, אלא משום שביקש לראות את פני המלך: היחמול עליו או ימאס בו. הוא קם והתהלך על משענתו, וזיכרונו נמשך אל לו־דבר, העיר שגדל בה, שם שמושבו כולו אומר "אֵין דָּבָר". בן חמש שנים היה בבוא השמועה — שאול ויהונתן נפלו בגלבוע (שמ"ב ד, ד) — ותישאהו המינקת לנוס, ויפלו במנוסה, וישבר על שתי רגליו.</w:t>
      </w:r>
    </w:p>
    <w:p>
      <w:pPr>
        <w:bidi/>
        <w:spacing w:before="0" w:after="120" w:line="375" w:lineRule="exact"/>
        <w:ind w:firstLine="432"/>
        <w:jc w:val="both"/>
      </w:pPr>
      <w:r>
        <w:rPr>
          <w:rFonts w:ascii="Arial" w:hAnsi="Arial" w:cs="Arial"/>
          <w:b w:val="0"/>
          <w:i w:val="0"/>
          <w:sz w:val="25"/>
        </w:rPr>
        <w:t>עצר. את אביו יהונתן לא קילל על שמת לו. הוא נשם עמוק, וידע: אביו כרת ברית עם דוד וידע מה שעשה, והברית ההיא — היא ששמרה עליו כל השנים.</w:t>
      </w:r>
    </w:p>
    <w:p>
      <w:pPr>
        <w:bidi/>
        <w:spacing w:before="0" w:after="120" w:line="375" w:lineRule="exact"/>
        <w:ind w:firstLine="432"/>
        <w:jc w:val="both"/>
      </w:pPr>
      <w:r>
        <w:rPr>
          <w:rFonts w:ascii="Arial" w:hAnsi="Arial" w:cs="Arial"/>
          <w:b w:val="0"/>
          <w:i w:val="0"/>
          <w:sz w:val="25"/>
        </w:rPr>
        <w:t>ואז עלה בו תמהון אמיתי. המלך שלח אליו. בן ביתו של אויבו — ושלח לקרוא לו. ציפה לחרב, והשיב לו את הנחלה (שמ"ב ט, ז); אמר אלך אל מותי, ואמר לו המלך: "אָכֹל תֹּאכַל עַל שֻׁלְחָנִי תָּמִיד" (שמ"ב ט, ז). ולא ידע אם החסד או החרב קל יותר לנפשו.</w:t>
      </w:r>
    </w:p>
    <w:p>
      <w:pPr>
        <w:bidi/>
        <w:spacing w:before="0" w:after="120" w:line="375" w:lineRule="exact"/>
        <w:ind w:firstLine="432"/>
        <w:jc w:val="both"/>
      </w:pPr>
      <w:r>
        <w:rPr>
          <w:rFonts w:ascii="Arial" w:hAnsi="Arial" w:cs="Arial"/>
          <w:b w:val="0"/>
          <w:i w:val="0"/>
          <w:sz w:val="25"/>
        </w:rPr>
        <w:t>חיוך עלה בו, מרירות מתוקה. אוכל אני על שולחן המלך. חסד שלא ביקשתיו, ונפלא הוא בעיני. "לֹא הִלַּכְתִּי בִּגְדֹלוֹת וּבְנִפְלָאוֹת מִמֶּנִּי" (תהילים קלא, א) — והגדולות באו אלי מאליהן.</w:t>
      </w:r>
    </w:p>
    <w:p>
      <w:pPr>
        <w:bidi/>
        <w:spacing w:before="0" w:after="120" w:line="375" w:lineRule="exact"/>
        <w:ind w:firstLine="432"/>
        <w:jc w:val="both"/>
      </w:pPr>
      <w:r>
        <w:rPr>
          <w:rFonts w:ascii="Arial" w:hAnsi="Arial" w:cs="Arial"/>
          <w:b w:val="0"/>
          <w:i w:val="0"/>
          <w:sz w:val="25"/>
        </w:rPr>
        <w:t>הוא הביט ברגליו. בסוף, חשב, כלב מת אוכל משולחן המלך. שנים ברחתי משמו של דוד, והיום אשב מולו ולא אוכל אפילו לעמוד כשייכנס. אך אולי זה החסד האמיתי: שאשב — ולא אצטרך עוד לקום ולברוח. ובלחש, כמעט בלא קול, שאל את עצמו: "הֲיַד דָּוִד נָגְעָה בִּי — אוֹ יַד יְהוֹנָתָן מִן הַקֶּבֶר?"</w:t>
      </w:r>
    </w:p>
    <w:p>
      <w:pPr>
        <w:bidi/>
        <w:spacing w:before="0" w:after="120" w:line="375" w:lineRule="exact"/>
        <w:ind w:firstLine="432"/>
        <w:jc w:val="both"/>
      </w:pPr>
      <w:r>
        <w:rPr>
          <w:rFonts w:ascii="Arial" w:hAnsi="Arial" w:cs="Arial"/>
          <w:b w:val="0"/>
          <w:i w:val="0"/>
          <w:sz w:val="25"/>
        </w:rPr>
        <w:t>*</w:t>
      </w:r>
    </w:p>
    <w:p>
      <w:pPr>
        <w:bidi/>
        <w:spacing w:before="0" w:after="120" w:line="375" w:lineRule="exact"/>
        <w:ind w:firstLine="432"/>
        <w:jc w:val="both"/>
      </w:pPr>
      <w:r>
        <w:rPr>
          <w:rFonts w:ascii="Arial" w:hAnsi="Arial" w:cs="Arial"/>
          <w:b w:val="0"/>
          <w:i w:val="0"/>
          <w:sz w:val="25"/>
        </w:rPr>
        <w:t>הרבה אחרי שמפיבושת הוסדר במקומו, היה דוד בחדרו, לבדו, ושפתיו נעו כתפילה לפני שינה.</w:t>
      </w:r>
    </w:p>
    <w:p/>
    <w:p>
      <w:pPr>
        <w:bidi/>
        <w:spacing w:after="60" w:line="384" w:lineRule="exact"/>
        <w:jc w:val="center"/>
      </w:pPr>
      <w:r>
        <w:rPr>
          <w:rFonts w:ascii="Arial" w:hAnsi="Arial" w:cs="Arial"/>
          <w:i/>
          <w:color w:val="2A2A55"/>
          <w:sz w:val="24"/>
        </w:rPr>
        <w:t>אֵלֶיךָ ה' נַפְשִׁי אֶשָּׂא.</w:t>
      </w:r>
    </w:p>
    <w:p>
      <w:pPr>
        <w:bidi/>
        <w:spacing w:after="60" w:line="384" w:lineRule="exact"/>
        <w:jc w:val="center"/>
      </w:pPr>
      <w:r>
        <w:rPr>
          <w:rFonts w:ascii="Arial" w:hAnsi="Arial" w:cs="Arial"/>
          <w:i/>
          <w:color w:val="2A2A55"/>
          <w:sz w:val="24"/>
        </w:rPr>
        <w:t>אֱלֹהַי בְּךָ בָטַחְתִּי — אַל אֵבוֹשָׁה.</w:t>
      </w:r>
    </w:p>
    <w:p/>
    <w:p>
      <w:pPr>
        <w:bidi/>
        <w:spacing w:before="0" w:after="120" w:line="375" w:lineRule="exact"/>
        <w:ind w:firstLine="432"/>
        <w:jc w:val="both"/>
      </w:pPr>
      <w:r>
        <w:rPr>
          <w:rFonts w:ascii="Arial" w:hAnsi="Arial" w:cs="Arial"/>
          <w:b w:val="0"/>
          <w:i w:val="0"/>
          <w:sz w:val="25"/>
        </w:rPr>
        <w:t>הוא הביט בתקרה, והוסיף:</w:t>
      </w:r>
    </w:p>
    <w:p/>
    <w:p>
      <w:pPr>
        <w:bidi/>
        <w:spacing w:after="60" w:line="384" w:lineRule="exact"/>
        <w:jc w:val="center"/>
      </w:pPr>
      <w:r>
        <w:rPr>
          <w:rFonts w:ascii="Arial" w:hAnsi="Arial" w:cs="Arial"/>
          <w:i/>
          <w:color w:val="2A2A55"/>
          <w:sz w:val="24"/>
        </w:rPr>
        <w:t>זְכֹר רַחֲמֶיךָ ה' וַחֲסָדֶיךָ —</w:t>
      </w:r>
    </w:p>
    <w:p>
      <w:pPr>
        <w:bidi/>
        <w:spacing w:after="60" w:line="384" w:lineRule="exact"/>
        <w:jc w:val="center"/>
      </w:pPr>
      <w:r>
        <w:rPr>
          <w:rFonts w:ascii="Arial" w:hAnsi="Arial" w:cs="Arial"/>
          <w:i/>
          <w:color w:val="2A2A55"/>
          <w:sz w:val="24"/>
        </w:rPr>
        <w:t>כִּי מֵעוֹלָם הֵמָּה.</w:t>
      </w:r>
    </w:p>
    <w:p>
      <w:pPr>
        <w:bidi/>
        <w:spacing w:after="60" w:line="384" w:lineRule="exact"/>
        <w:jc w:val="center"/>
      </w:pPr>
      <w:r>
        <w:rPr>
          <w:rFonts w:ascii="Arial" w:hAnsi="Arial" w:cs="Arial"/>
          <w:i/>
          <w:color w:val="2A2A55"/>
          <w:sz w:val="24"/>
        </w:rPr>
        <w:t>חַטֹּאות נְעוּרַי וּפְשָׁעַי — אַל תִּזְכֹּר!</w:t>
      </w:r>
    </w:p>
    <w:p>
      <w:pPr>
        <w:bidi/>
        <w:spacing w:after="60" w:line="384" w:lineRule="exact"/>
        <w:jc w:val="center"/>
      </w:pPr>
      <w:r>
        <w:rPr>
          <w:rFonts w:ascii="Arial" w:hAnsi="Arial" w:cs="Arial"/>
          <w:i/>
          <w:color w:val="2A2A55"/>
          <w:sz w:val="24"/>
        </w:rPr>
        <w:t>לְמַעַן טוּבְךָ זָכְרֵנִי אַתָּה.</w:t>
      </w:r>
    </w:p>
    <w:p/>
    <w:p>
      <w:pPr>
        <w:bidi/>
        <w:spacing w:before="0" w:after="120" w:line="375" w:lineRule="exact"/>
        <w:ind w:firstLine="432"/>
        <w:jc w:val="both"/>
      </w:pPr>
      <w:r>
        <w:rPr>
          <w:rFonts w:ascii="Arial" w:hAnsi="Arial" w:cs="Arial"/>
          <w:b w:val="0"/>
          <w:i w:val="0"/>
          <w:sz w:val="25"/>
        </w:rPr>
        <w:t>נשם נשימה ארוכה, וקולו נמוג אט־אט אל תוך התנומה:</w:t>
      </w:r>
    </w:p>
    <w:p/>
    <w:p>
      <w:pPr>
        <w:bidi/>
        <w:spacing w:after="60" w:line="384" w:lineRule="exact"/>
        <w:jc w:val="center"/>
      </w:pPr>
      <w:r>
        <w:rPr>
          <w:rFonts w:ascii="Arial" w:hAnsi="Arial" w:cs="Arial"/>
          <w:i/>
          <w:color w:val="2A2A55"/>
          <w:sz w:val="24"/>
        </w:rPr>
        <w:t>מִי זֶה הָאִישׁ יְרֵא ה'? —</w:t>
      </w:r>
    </w:p>
    <w:p>
      <w:pPr>
        <w:bidi/>
        <w:spacing w:after="60" w:line="384" w:lineRule="exact"/>
        <w:jc w:val="center"/>
      </w:pPr>
      <w:r>
        <w:rPr>
          <w:rFonts w:ascii="Arial" w:hAnsi="Arial" w:cs="Arial"/>
          <w:i/>
          <w:color w:val="2A2A55"/>
          <w:sz w:val="24"/>
        </w:rPr>
        <w:t>יוֹרֶנּוּ בְּדֶרֶךְ יִבְחָר.</w:t>
      </w:r>
    </w:p>
    <w:p/>
    <w:p>
      <w:pPr>
        <w:bidi/>
        <w:spacing w:before="0" w:after="120" w:line="375" w:lineRule="exact"/>
        <w:ind w:firstLine="432"/>
        <w:jc w:val="both"/>
      </w:pPr>
      <w:r>
        <w:rPr>
          <w:rFonts w:ascii="Arial" w:hAnsi="Arial" w:cs="Arial"/>
          <w:b w:val="0"/>
          <w:i w:val="0"/>
          <w:sz w:val="25"/>
        </w:rPr>
        <w:t>עיניו נעצמו, והמילים באו עוד, חצי ערות חצי חלום:</w:t>
      </w:r>
    </w:p>
    <w:p/>
    <w:p>
      <w:pPr>
        <w:bidi/>
        <w:spacing w:after="60" w:line="384" w:lineRule="exact"/>
        <w:jc w:val="center"/>
      </w:pPr>
      <w:r>
        <w:rPr>
          <w:rFonts w:ascii="Arial" w:hAnsi="Arial" w:cs="Arial"/>
          <w:i/>
          <w:color w:val="2A2A55"/>
          <w:sz w:val="24"/>
        </w:rPr>
        <w:t>נַפְשׁוֹ בַּטּוֹב תָּלִין...</w:t>
      </w:r>
    </w:p>
    <w:p>
      <w:pPr>
        <w:bidi/>
        <w:spacing w:after="60" w:line="384" w:lineRule="exact"/>
        <w:jc w:val="center"/>
      </w:pPr>
      <w:r>
        <w:rPr>
          <w:rFonts w:ascii="Arial" w:hAnsi="Arial" w:cs="Arial"/>
          <w:i/>
          <w:color w:val="2A2A55"/>
          <w:sz w:val="24"/>
        </w:rPr>
        <w:t>וְעֵינַי תָּמִיד אֶל ה'...</w:t>
      </w:r>
    </w:p>
    <w:p>
      <w:pPr>
        <w:bidi/>
        <w:spacing w:after="60" w:line="384" w:lineRule="exact"/>
        <w:jc w:val="center"/>
      </w:pPr>
      <w:r>
        <w:rPr>
          <w:rFonts w:ascii="Arial" w:hAnsi="Arial" w:cs="Arial"/>
          <w:i/>
          <w:color w:val="2A2A55"/>
          <w:sz w:val="24"/>
        </w:rPr>
        <w:t>כִּי הוּא יוֹצִיא מֵרֶשֶׁת רַגְלָי...</w:t>
      </w:r>
    </w:p>
    <w:p/>
    <w:p>
      <w:pPr>
        <w:bidi/>
        <w:spacing w:before="0" w:after="120" w:line="375" w:lineRule="exact"/>
        <w:ind w:firstLine="432"/>
        <w:jc w:val="both"/>
      </w:pPr>
      <w:r>
        <w:rPr>
          <w:rFonts w:ascii="Arial" w:hAnsi="Arial" w:cs="Arial"/>
          <w:b w:val="0"/>
          <w:i w:val="0"/>
          <w:sz w:val="25"/>
        </w:rPr>
        <w:t>ואחרון, כנשימה אחרונה לפני שינה:</w:t>
      </w:r>
    </w:p>
    <w:p/>
    <w:p>
      <w:pPr>
        <w:bidi/>
        <w:spacing w:after="60" w:line="384" w:lineRule="exact"/>
        <w:jc w:val="center"/>
      </w:pPr>
      <w:r>
        <w:rPr>
          <w:rFonts w:ascii="Arial" w:hAnsi="Arial" w:cs="Arial"/>
          <w:i/>
          <w:color w:val="2A2A55"/>
          <w:sz w:val="24"/>
        </w:rPr>
        <w:t>פְּנֵה אֵלַי וְחָנֵּנִי...</w:t>
      </w:r>
    </w:p>
    <w:p>
      <w:pPr>
        <w:bidi/>
        <w:spacing w:after="60" w:line="384" w:lineRule="exact"/>
        <w:jc w:val="center"/>
      </w:pPr>
      <w:r>
        <w:rPr>
          <w:rFonts w:ascii="Arial" w:hAnsi="Arial" w:cs="Arial"/>
          <w:i/>
          <w:color w:val="2A2A55"/>
          <w:sz w:val="24"/>
        </w:rPr>
        <w:t>כִּי בָּדָד וְעָנִי אָנִי.</w:t>
      </w:r>
    </w:p>
    <w:p/>
    <w:p>
      <w:pPr>
        <w:bidi/>
        <w:spacing w:before="0" w:after="120" w:line="375" w:lineRule="exact"/>
        <w:ind w:firstLine="432"/>
        <w:jc w:val="both"/>
      </w:pPr>
      <w:r>
        <w:rPr>
          <w:rFonts w:ascii="Arial" w:hAnsi="Arial" w:cs="Arial"/>
          <w:b w:val="0"/>
          <w:i w:val="0"/>
          <w:sz w:val="25"/>
        </w:rPr>
        <w:t>שתיקה. הארמון ישן. וזה היה הרגע הטוב מכל — ירושלים ומלכות, וארון, וברית קיימת, ובית שאול ניחם בכבוד. כל מה שיכול היה להיות טוב — היה. אך השנה הבאה תהיה אחרת.</w:t>
      </w:r>
    </w:p>
    <w:p>
      <w:r>
        <w:br w:type="page"/>
      </w:r>
    </w:p>
    <w:p/>
    <w:p/>
    <w:p>
      <w:pPr>
        <w:bidi/>
        <w:spacing w:before="0" w:after="360" w:line="660" w:lineRule="exact"/>
        <w:jc w:val="center"/>
      </w:pPr>
      <w:r>
        <w:rPr>
          <w:rFonts w:ascii="Arial" w:hAnsi="Arial" w:cs="Arial"/>
          <w:b/>
          <w:i w:val="0"/>
          <w:sz w:val="44"/>
        </w:rPr>
        <w:t>פֶּרֶק כא: מִלְחֶמֶת עַמּוֹן</w:t>
      </w:r>
    </w:p>
    <w:p>
      <w:pPr>
        <w:bidi/>
        <w:spacing w:before="0" w:after="120" w:line="375" w:lineRule="exact"/>
        <w:ind w:firstLine="432"/>
        <w:jc w:val="both"/>
      </w:pPr>
      <w:r>
        <w:rPr>
          <w:rFonts w:ascii="Arial" w:hAnsi="Arial" w:cs="Arial"/>
          <w:b w:val="0"/>
          <w:i w:val="0"/>
          <w:sz w:val="25"/>
        </w:rPr>
        <w:t>בחצר ארמון ירושלים התייעצו השרים והסגנים, וזה עתה שבו המלאכים — עלובים ובושים. דוד שלח אותם אל חנון מלך עמון לנחמו על מות אביו, וחסד ביקש לעשות עם הבית ההוא, כשם שעשה אביו עם דוד.</w:t>
      </w:r>
    </w:p>
    <w:p>
      <w:pPr>
        <w:bidi/>
        <w:spacing w:before="0" w:after="120" w:line="375" w:lineRule="exact"/>
        <w:ind w:firstLine="432"/>
        <w:jc w:val="both"/>
      </w:pPr>
      <w:r>
        <w:rPr>
          <w:rFonts w:ascii="Arial" w:hAnsi="Arial" w:cs="Arial"/>
          <w:b w:val="0"/>
          <w:i w:val="0"/>
          <w:sz w:val="25"/>
        </w:rPr>
        <w:t>אך שרי בני עמון לחשו באוזני חנון מלכם, ושׂיחם רעל: "הַמְכַבֵּד דָּוִד אֶת אָבִיךָ בְּעֵינֶיךָ — כִּי שָׁלַח לְךָ מְנַחֲמִים?!" (שמ"ב י, ג). "הֲלוֹא בַּעֲבוּר חֲקֹר אֶת הָעִיר... שָׁלַח דָּוִד אֶת עֲבָדָיו אֵלֶיךָ?" וחנון היסס, ואז החליט, והמלאכים נגררו ונתבזו.</w:t>
      </w:r>
    </w:p>
    <w:p>
      <w:pPr>
        <w:bidi/>
        <w:spacing w:before="0" w:after="120" w:line="375" w:lineRule="exact"/>
        <w:ind w:firstLine="432"/>
        <w:jc w:val="both"/>
      </w:pPr>
      <w:r>
        <w:rPr>
          <w:rFonts w:ascii="Arial" w:hAnsi="Arial" w:cs="Arial"/>
          <w:b w:val="0"/>
          <w:i w:val="0"/>
          <w:sz w:val="25"/>
        </w:rPr>
        <w:t>הם שבו אל דוד — חצי זקנם מגולח, וכנף בגדיהם חתוכה עד שתותיהם. הם עמדו לפניו בבושת פנים. דוד הביט בהם ארוכות, לא בלעג כי אם בכאב, ושלט בעצמו. "שְׁבוּ בִירֵחוֹ עַד אֲשֶׁר יְצַמַּח זְקַנְכֶם — וְשַׁבְתֶּם," אמר להם (שמ"ב י, ה). השתתק, ואז, חרישית, כמעט אל עצמו, הוסיף: "אִישׁ לֹא יִרְאֶה אֶת בָּשְׁתְּכֶם — עַד יָשׁוּב לִהְיוֹת כְּבוֹדְכֶם."</w:t>
      </w:r>
    </w:p>
    <w:p>
      <w:pPr>
        <w:bidi/>
        <w:spacing w:before="0" w:after="120" w:line="375" w:lineRule="exact"/>
        <w:ind w:firstLine="432"/>
        <w:jc w:val="both"/>
      </w:pPr>
      <w:r>
        <w:rPr>
          <w:rFonts w:ascii="Arial" w:hAnsi="Arial" w:cs="Arial"/>
          <w:b w:val="0"/>
          <w:i w:val="0"/>
          <w:sz w:val="25"/>
        </w:rPr>
        <w:t>הוא הסתובב. פניו שלוות, אך ידו נקפצה לאגרוף. הדבר הזה לא יישאר כך.</w:t>
      </w:r>
    </w:p>
    <w:p>
      <w:pPr>
        <w:bidi/>
        <w:spacing w:before="0" w:after="120" w:line="375" w:lineRule="exact"/>
        <w:ind w:firstLine="432"/>
        <w:jc w:val="both"/>
      </w:pPr>
      <w:r>
        <w:rPr>
          <w:rFonts w:ascii="Arial" w:hAnsi="Arial" w:cs="Arial"/>
          <w:b w:val="0"/>
          <w:i w:val="0"/>
          <w:sz w:val="25"/>
        </w:rPr>
        <w:t>*</w:t>
      </w:r>
    </w:p>
    <w:p>
      <w:pPr>
        <w:bidi/>
        <w:spacing w:before="0" w:after="120" w:line="375" w:lineRule="exact"/>
        <w:ind w:firstLine="432"/>
        <w:jc w:val="both"/>
      </w:pPr>
      <w:r>
        <w:rPr>
          <w:rFonts w:ascii="Arial" w:hAnsi="Arial" w:cs="Arial"/>
          <w:b w:val="0"/>
          <w:i w:val="0"/>
          <w:sz w:val="25"/>
        </w:rPr>
        <w:t>ובשדה הקרב חילקו יואב ואבישי את הכוחות זה עם זה. אמר יואב אל אחיו: "אִם תֶּחֱזַק אֲרָם מִמֶּנִּי — וְהָיִיתָ לִּי לִישׁוּעָה. וְאִם בְּנֵי עַמּוֹן יֶחֶזְקוּ מִמְּךָ — וְהָלַכְתִּי לְהוֹשִׁיעַ לָךְ." ואז נשא קולו בדבר אמונה: "חֲזַק — וְנִתְחַזְּקָה בְּעַד עַמֵּנוּ וּבְעַד עָרֵי אֱלֹהֵינוּ. וַה' יַעֲשֶׂה הַטּוֹב בְּעֵינָיו" (שמ"ב י, י־יא).</w:t>
      </w:r>
    </w:p>
    <w:p>
      <w:pPr>
        <w:bidi/>
        <w:spacing w:before="0" w:after="120" w:line="375" w:lineRule="exact"/>
        <w:ind w:firstLine="432"/>
        <w:jc w:val="both"/>
      </w:pPr>
      <w:r>
        <w:rPr>
          <w:rFonts w:ascii="Arial" w:hAnsi="Arial" w:cs="Arial"/>
          <w:b w:val="0"/>
          <w:i w:val="0"/>
          <w:sz w:val="25"/>
        </w:rPr>
        <w:t>רגע עמד דומם. ואז, ביובש, לא בתרעומת כי אם כקובע עובדה, נשא יואב את עיניו אל ירושלים, אל אופק הגג הרחוק, ואמר: "וְהַמֶּלֶךְ — בִּירוּשָׁלָיִם." הסתובב אל הקרב והטיל מילה אחת: "לֵךְ."</w:t>
      </w:r>
    </w:p>
    <w:p>
      <w:pPr>
        <w:bidi/>
        <w:spacing w:before="0" w:after="120" w:line="375" w:lineRule="exact"/>
        <w:ind w:firstLine="432"/>
        <w:jc w:val="both"/>
      </w:pPr>
      <w:r>
        <w:rPr>
          <w:rFonts w:ascii="Arial" w:hAnsi="Arial" w:cs="Arial"/>
          <w:b w:val="0"/>
          <w:i w:val="0"/>
          <w:sz w:val="25"/>
        </w:rPr>
        <w:t>הקרב היה מהיר והניצחון בא. עמון ברח, וגם ארם נוצח. אך מילתו האחרונה של יואב נותרה תלויה באוויר, ולא שבה אל נדנה.</w:t>
      </w:r>
    </w:p>
    <w:p>
      <w:pPr>
        <w:bidi/>
        <w:spacing w:before="0" w:after="120" w:line="375" w:lineRule="exact"/>
        <w:ind w:firstLine="432"/>
        <w:jc w:val="both"/>
      </w:pPr>
      <w:r>
        <w:rPr>
          <w:rFonts w:ascii="Arial" w:hAnsi="Arial" w:cs="Arial"/>
          <w:b w:val="0"/>
          <w:i w:val="0"/>
          <w:sz w:val="25"/>
        </w:rPr>
        <w:t>*</w:t>
      </w:r>
    </w:p>
    <w:p>
      <w:pPr>
        <w:bidi/>
        <w:spacing w:before="0" w:after="120" w:line="375" w:lineRule="exact"/>
        <w:ind w:firstLine="432"/>
        <w:jc w:val="both"/>
      </w:pPr>
      <w:r>
        <w:rPr>
          <w:rFonts w:ascii="Arial" w:hAnsi="Arial" w:cs="Arial"/>
          <w:b w:val="0"/>
          <w:i w:val="0"/>
          <w:sz w:val="25"/>
        </w:rPr>
        <w:t>הבמה ריקה. ירושלים. גג הארמון בלילה, ודוד עליו לבדו. מרחוק, כהד דועך, עוד נשמע קול החרבות מן הקרב — ואז דממה. שם היה אמור להיות, עם יואב ועם הצבא, בקצה החרב; והלילה הזה נשאר. הגג ריק, והמלך לבדו עם המקום הריק שבו היה צריך לעמוד.</w:t>
      </w:r>
    </w:p>
    <w:p>
      <w:pPr>
        <w:bidi/>
        <w:spacing w:before="0" w:after="120" w:line="375" w:lineRule="exact"/>
        <w:ind w:firstLine="432"/>
        <w:jc w:val="both"/>
      </w:pPr>
      <w:r>
        <w:rPr>
          <w:rFonts w:ascii="Arial" w:hAnsi="Arial" w:cs="Arial"/>
          <w:b w:val="0"/>
          <w:i w:val="0"/>
          <w:sz w:val="25"/>
        </w:rPr>
        <w:t>וכמו מתוך מגילה עלה הקול:</w:t>
      </w:r>
    </w:p>
    <w:p/>
    <w:p>
      <w:pPr>
        <w:bidi/>
        <w:spacing w:after="60" w:line="384" w:lineRule="exact"/>
        <w:jc w:val="center"/>
      </w:pPr>
      <w:r>
        <w:rPr>
          <w:rFonts w:ascii="Arial" w:hAnsi="Arial" w:cs="Arial"/>
          <w:i/>
          <w:color w:val="2A2A55"/>
          <w:sz w:val="24"/>
        </w:rPr>
        <w:t>וַיְהִי לִתְשׁוּבַת הַשָּׁנָה —</w:t>
      </w:r>
    </w:p>
    <w:p>
      <w:pPr>
        <w:bidi/>
        <w:spacing w:after="60" w:line="384" w:lineRule="exact"/>
        <w:jc w:val="center"/>
      </w:pPr>
      <w:r>
        <w:rPr>
          <w:rFonts w:ascii="Arial" w:hAnsi="Arial" w:cs="Arial"/>
          <w:i/>
          <w:color w:val="2A2A55"/>
          <w:sz w:val="24"/>
        </w:rPr>
        <w:t>לְעֵת צֵאת הַמְּלָכִים —</w:t>
      </w:r>
    </w:p>
    <w:p>
      <w:pPr>
        <w:bidi/>
        <w:spacing w:after="60" w:line="384" w:lineRule="exact"/>
        <w:jc w:val="center"/>
      </w:pPr>
      <w:r>
        <w:rPr>
          <w:rFonts w:ascii="Arial" w:hAnsi="Arial" w:cs="Arial"/>
          <w:i/>
          <w:color w:val="2A2A55"/>
          <w:sz w:val="24"/>
        </w:rPr>
        <w:t>וַיִּשְׁלַח דָּוִד אֶת יוֹאָב וְאֶת עֲבָדָיו עִמּוֹ...</w:t>
      </w:r>
    </w:p>
    <w:p>
      <w:pPr>
        <w:bidi/>
        <w:spacing w:after="60" w:line="384" w:lineRule="exact"/>
        <w:jc w:val="center"/>
      </w:pPr>
      <w:r>
        <w:rPr>
          <w:rFonts w:ascii="Arial" w:hAnsi="Arial" w:cs="Arial"/>
          <w:i/>
          <w:color w:val="2A2A55"/>
          <w:sz w:val="24"/>
        </w:rPr>
        <w:t>וְדָוִד — יָשַׁב בִּירוּשָׁלָיִם.</w:t>
      </w:r>
    </w:p>
    <w:p/>
    <w:p>
      <w:pPr>
        <w:bidi/>
        <w:spacing w:before="0" w:after="120" w:line="375" w:lineRule="exact"/>
        <w:ind w:firstLine="432"/>
        <w:jc w:val="both"/>
      </w:pPr>
      <w:r>
        <w:rPr>
          <w:rFonts w:ascii="Arial" w:hAnsi="Arial" w:cs="Arial"/>
          <w:b w:val="0"/>
          <w:i w:val="0"/>
          <w:sz w:val="25"/>
        </w:rPr>
        <w:t>דוד הביט מן הגג. המלחמה הייתה. המלך לא יצא. ועתה — הוא ראה.</w:t>
      </w:r>
    </w:p>
    <w:p>
      <w:r>
        <w:br w:type="page"/>
      </w:r>
    </w:p>
    <w:p/>
    <w:p/>
    <w:p>
      <w:pPr>
        <w:bidi/>
        <w:spacing w:before="0" w:after="360" w:line="660" w:lineRule="exact"/>
        <w:jc w:val="center"/>
      </w:pPr>
      <w:r>
        <w:rPr>
          <w:rFonts w:ascii="Arial" w:hAnsi="Arial" w:cs="Arial"/>
          <w:b/>
          <w:i w:val="0"/>
          <w:sz w:val="44"/>
        </w:rPr>
        <w:t>פֶּרֶק כב: בַּת-שֶׁבַע וְאוּרִיָּה</w:t>
      </w:r>
    </w:p>
    <w:p>
      <w:pPr>
        <w:bidi/>
        <w:spacing w:before="0" w:after="120" w:line="375" w:lineRule="exact"/>
        <w:ind w:firstLine="432"/>
        <w:jc w:val="both"/>
      </w:pPr>
      <w:r>
        <w:rPr>
          <w:rFonts w:ascii="Arial" w:hAnsi="Arial" w:cs="Arial"/>
          <w:b w:val="0"/>
          <w:i w:val="0"/>
          <w:sz w:val="25"/>
        </w:rPr>
        <w:t>בוקר עלה על ירושלים, ודוד עמד לבדו בחלל הריק של ההיכל, פניו אל המזרח, ותפילתו עוד הומה בו כמים שלא שקטו. אז בא נתן הנביא, ועמד לפני המלך, וקולו לא היה קולו שלו אלא קול של שמים שירד דרך גרונו.</w:t>
      </w:r>
    </w:p>
    <w:p>
      <w:pPr>
        <w:bidi/>
        <w:spacing w:before="0" w:after="120" w:line="375" w:lineRule="exact"/>
        <w:ind w:firstLine="432"/>
        <w:jc w:val="both"/>
      </w:pPr>
      <w:r>
        <w:rPr>
          <w:rFonts w:ascii="Arial" w:hAnsi="Arial" w:cs="Arial"/>
          <w:b w:val="0"/>
          <w:i w:val="0"/>
          <w:sz w:val="25"/>
        </w:rPr>
        <w:t>"כֹּה-אָמַר ה' צְבָאוֹת," אמר נתן, "הִנֵּה בֵן נוֹלָד לְךָ, הוּא יִהְיֶה אִישׁ מְנוּחָה, וְשָׁלוֹם וָשֶׁקֶט אֶתֵּן עַל-יִשְׂרָאֵל בְּיָמָיו. כִּי שְׁלֹמֹה יִהְיֶה שְׁמוֹ, וְהוּא יִבְנֶה בַיִת לִשְׁמִי, וְהוּא יִהְיֶה לִי לְבֵן וַאֲנִי לוֹ לְאָב."</w:t>
      </w:r>
    </w:p>
    <w:p>
      <w:pPr>
        <w:bidi/>
        <w:spacing w:before="0" w:after="120" w:line="375" w:lineRule="exact"/>
        <w:ind w:firstLine="432"/>
        <w:jc w:val="both"/>
      </w:pPr>
      <w:r>
        <w:rPr>
          <w:rFonts w:ascii="Arial" w:hAnsi="Arial" w:cs="Arial"/>
          <w:b w:val="0"/>
          <w:i w:val="0"/>
          <w:sz w:val="25"/>
        </w:rPr>
        <w:t>דוד הרכין ראשו. הדבר נכנס בו לאט, כזרע הנופל אל אדמה לחה, ולבו לא הבין עדיין את כל אשר ישתמע ממנו. "בֵּן אַחֵר," אמר כמעט בלחש, "אֲשֶׁר לֹא יָצָא עֲדַיִן מֵחֲלָצַי. אִשָּׁה אֲשֶׁר לֹא הִכַּרְתִּי עֲדֶן, אֲשֶׁר מִמֶּנָּה יֵצֵא שְׁלֹמֹה בּוֹנֵה-הַבַּיִת." הוא נשם נשימה ארוכה, ועיניו אל האור הראשון. "ה' אוֹרִי וְיִשְׁעִי, מִמִּי אִירָא?"</w:t>
      </w:r>
    </w:p>
    <w:p>
      <w:pPr>
        <w:bidi/>
        <w:spacing w:before="0" w:after="120" w:line="375" w:lineRule="exact"/>
        <w:ind w:firstLine="432"/>
        <w:jc w:val="both"/>
      </w:pPr>
      <w:r>
        <w:rPr>
          <w:rFonts w:ascii="Arial" w:hAnsi="Arial" w:cs="Arial"/>
          <w:b w:val="0"/>
          <w:i w:val="0"/>
          <w:sz w:val="25"/>
        </w:rPr>
        <w:t>נתן יצא, ודוד נשאר לבדו עם הנבואה התלויה בו כפרי שטרם הבשיל.</w:t>
      </w:r>
    </w:p>
    <w:p>
      <w:pPr>
        <w:bidi/>
        <w:spacing w:before="0" w:after="120" w:line="375" w:lineRule="exact"/>
        <w:ind w:firstLine="432"/>
        <w:jc w:val="both"/>
      </w:pPr>
      <w:r>
        <w:rPr>
          <w:rFonts w:ascii="Arial" w:hAnsi="Arial" w:cs="Arial"/>
          <w:b w:val="0"/>
          <w:i w:val="0"/>
          <w:sz w:val="25"/>
        </w:rPr>
        <w:t>*</w:t>
      </w:r>
    </w:p>
    <w:p>
      <w:pPr>
        <w:bidi/>
        <w:spacing w:before="0" w:after="120" w:line="375" w:lineRule="exact"/>
        <w:ind w:firstLine="432"/>
        <w:jc w:val="both"/>
      </w:pPr>
      <w:r>
        <w:rPr>
          <w:rFonts w:ascii="Arial" w:hAnsi="Arial" w:cs="Arial"/>
          <w:b w:val="0"/>
          <w:i w:val="0"/>
          <w:sz w:val="25"/>
        </w:rPr>
        <w:t>ערב ירד. דוד עלה אל גג בית המלך, אל מקום שבו נהג לשאוף את רוח הלילה הקרירה, ועל גג בית שכן ראה אישה טובלת. אור רך נשפך עליה, אור של ערב, וטוהר המים נטף ממנה בזוך — לא בסתר, לא בחטא, אלא כמעשה האישה הטהורה ההולכת אחרי חוקת המקרא, גלוי לכל עין שתרצה לראות. ונגההּ היה כאור בוקר בתוך הדמדומים.</w:t>
      </w:r>
    </w:p>
    <w:p>
      <w:pPr>
        <w:bidi/>
        <w:spacing w:before="0" w:after="120" w:line="375" w:lineRule="exact"/>
        <w:ind w:firstLine="432"/>
        <w:jc w:val="both"/>
      </w:pPr>
      <w:r>
        <w:rPr>
          <w:rFonts w:ascii="Arial" w:hAnsi="Arial" w:cs="Arial"/>
          <w:b w:val="0"/>
          <w:i w:val="0"/>
          <w:sz w:val="25"/>
        </w:rPr>
        <w:t>דוד עמד והביט, ודיבר אל עצמו בקול נמוך, כמי שמתאר ואינו מחשב. "מִי הָאִשָּׁה הַזֹּאת, אֲשֶׁר טוֹהַר מַיִם עָלֶיהָ, וְנִגְהָהּ כְּאוֹר בֹּקֶר? טוֹבֶלֶת הִיא, וְטָהֳרָתָהּ עֵדוּת לָהּ עַל-כִּי נְקִיָּה הִיא." הוא השתהה, ולבו נכמר. "וְהִיא טוֹבַת-מַרְאֶה מְאֹד."</w:t>
      </w:r>
    </w:p>
    <w:p>
      <w:pPr>
        <w:bidi/>
        <w:spacing w:before="0" w:after="120" w:line="375" w:lineRule="exact"/>
        <w:ind w:firstLine="432"/>
        <w:jc w:val="both"/>
      </w:pPr>
      <w:r>
        <w:rPr>
          <w:rFonts w:ascii="Arial" w:hAnsi="Arial" w:cs="Arial"/>
          <w:b w:val="0"/>
          <w:i w:val="0"/>
          <w:sz w:val="25"/>
        </w:rPr>
        <w:t>לא בלחישת סתר קרא דוד למלאכיו, כי אם בקול רם, באוזני כל הניצבים סביבו. "דִּרְשׁוּ לִי, מִי הָאִשָּׁה הַזֹּאת. בָּרָבִים דְּרֹשׁוּ, כִּי לֹא דְבַר סֵתֶר הוּא."</w:t>
      </w:r>
    </w:p>
    <w:p>
      <w:pPr>
        <w:bidi/>
        <w:spacing w:before="0" w:after="120" w:line="375" w:lineRule="exact"/>
        <w:ind w:firstLine="432"/>
        <w:jc w:val="both"/>
      </w:pPr>
      <w:r>
        <w:rPr>
          <w:rFonts w:ascii="Arial" w:hAnsi="Arial" w:cs="Arial"/>
          <w:b w:val="0"/>
          <w:i w:val="0"/>
          <w:sz w:val="25"/>
        </w:rPr>
        <w:t>שב המלאך והשתחווה. "הֲלוֹא-זֹאת בַּת-שֶׁבַע בַּת-אֱלִיעָם, אֲשֶׁר הָיְתָה אֵשֶׁת אוּרִיָּה הַחִתִּי."</w:t>
      </w:r>
    </w:p>
    <w:p>
      <w:pPr>
        <w:bidi/>
        <w:spacing w:before="0" w:after="120" w:line="375" w:lineRule="exact"/>
        <w:ind w:firstLine="432"/>
        <w:jc w:val="both"/>
      </w:pPr>
      <w:r>
        <w:rPr>
          <w:rFonts w:ascii="Arial" w:hAnsi="Arial" w:cs="Arial"/>
          <w:b w:val="0"/>
          <w:i w:val="0"/>
          <w:sz w:val="25"/>
        </w:rPr>
        <w:t>"אֲשֶׁר הָיְתָה," חזר דוד אחר המילה האחת, ועצר עליה. "וַהֲעוֹדֶנָּה אֵשֶׁת אִישׁ?"</w:t>
      </w:r>
    </w:p>
    <w:p>
      <w:pPr>
        <w:bidi/>
        <w:spacing w:before="0" w:after="120" w:line="375" w:lineRule="exact"/>
        <w:ind w:firstLine="432"/>
        <w:jc w:val="both"/>
      </w:pPr>
      <w:r>
        <w:rPr>
          <w:rFonts w:ascii="Arial" w:hAnsi="Arial" w:cs="Arial"/>
          <w:b w:val="0"/>
          <w:i w:val="0"/>
          <w:sz w:val="25"/>
        </w:rPr>
        <w:t>"אֲשֶׁר הָיְתָה, אֲדוֹנִי," השיב המלאך. "גֵּרְשָׁהּ אוּרִיָּה כַּחֹק בְּצֵאתוֹ לַמִּלְחָמָה. בִּכְתָב שִׁלּוּחִין שָׁלְחָהּ מִבֵּיתוֹ. גְּרוּשָׁה הִיא, פְּנוּיָה גְּמוּרָה." כי כל היוצא למלחמת בית דוד גט כריתות כותב לאשתו, ואוריה ככל לוחמיו עשה כן (בבלי שבת נו ע"א).</w:t>
      </w:r>
    </w:p>
    <w:p>
      <w:pPr>
        <w:bidi/>
        <w:spacing w:before="0" w:after="120" w:line="375" w:lineRule="exact"/>
        <w:ind w:firstLine="432"/>
        <w:jc w:val="both"/>
      </w:pPr>
      <w:r>
        <w:rPr>
          <w:rFonts w:ascii="Arial" w:hAnsi="Arial" w:cs="Arial"/>
          <w:b w:val="0"/>
          <w:i w:val="0"/>
          <w:sz w:val="25"/>
        </w:rPr>
        <w:t>דוד דיבר לאט עתה, ולא היה זה חשבון אלא דבר הנוגע בו ממקום עמוק. "פְּנוּיָה, וְטוֹבַת מַרְאֶה, וְלִבִּי נִכְמָר." שתק רגע, ואז, כמעט בלא יודעין, עלו בו דברי הנבואה. "וּדְבַר נָתָן עוֹדוֹ הוֹמֶה בִּי. שְׁלַח אֵלֶיהָ שְׁלִיחִים. אִם תֹּאבֶה, נְשָׂאֶנָה בָּרַבִּים, לְעֵינֵי כֹל. וְאֵין הַדָּבָר דְּבַר-סֵתֶר, כִּי דְבַר-מִצְוָה."</w:t>
      </w:r>
    </w:p>
    <w:p>
      <w:pPr>
        <w:bidi/>
        <w:spacing w:before="0" w:after="120" w:line="375" w:lineRule="exact"/>
        <w:ind w:firstLine="432"/>
        <w:jc w:val="both"/>
      </w:pPr>
      <w:r>
        <w:rPr>
          <w:rFonts w:ascii="Arial" w:hAnsi="Arial" w:cs="Arial"/>
          <w:b w:val="0"/>
          <w:i w:val="0"/>
          <w:sz w:val="25"/>
        </w:rPr>
        <w:t>יצאו השליחים. ובאותו רגע ממש, בלא שאיש יבחין, נטוע בקרקע הדברים קול איטי — כזרע של שמועה אשר נזרע מתחת לאדמה, וטרם נראתה ממנו אף עלה.</w:t>
      </w:r>
    </w:p>
    <w:p>
      <w:pPr>
        <w:bidi/>
        <w:spacing w:before="0" w:after="120" w:line="375" w:lineRule="exact"/>
        <w:ind w:firstLine="432"/>
        <w:jc w:val="both"/>
      </w:pPr>
      <w:r>
        <w:rPr>
          <w:rFonts w:ascii="Arial" w:hAnsi="Arial" w:cs="Arial"/>
          <w:b w:val="0"/>
          <w:i w:val="0"/>
          <w:sz w:val="25"/>
        </w:rPr>
        <w:t>*</w:t>
      </w:r>
    </w:p>
    <w:p>
      <w:pPr>
        <w:bidi/>
        <w:spacing w:before="0" w:after="120" w:line="375" w:lineRule="exact"/>
        <w:ind w:firstLine="432"/>
        <w:jc w:val="both"/>
      </w:pPr>
      <w:r>
        <w:rPr>
          <w:rFonts w:ascii="Arial" w:hAnsi="Arial" w:cs="Arial"/>
          <w:b w:val="0"/>
          <w:i w:val="0"/>
          <w:sz w:val="25"/>
        </w:rPr>
        <w:t>בת-שבע נכנסה, ועדים ניצבו משני הצדדים, ונר דלק בידה. תחת יריעה פרושה, שני ולבן, עמדו היא ודוד, וכל הבמה העידה לעין כל: זה טקס נישואין, לא לקיחה; ליקוחין, כדרך אבותינו מעולם.</w:t>
      </w:r>
    </w:p>
    <w:p>
      <w:pPr>
        <w:bidi/>
        <w:spacing w:before="0" w:after="120" w:line="375" w:lineRule="exact"/>
        <w:ind w:firstLine="432"/>
        <w:jc w:val="both"/>
      </w:pPr>
      <w:r>
        <w:rPr>
          <w:rFonts w:ascii="Arial" w:hAnsi="Arial" w:cs="Arial"/>
          <w:b w:val="0"/>
          <w:i w:val="0"/>
          <w:sz w:val="25"/>
        </w:rPr>
        <w:t>"בּוֹאִי בִבְרִיתִי," אמר דוד לפניה ולפני העדים, "לְעֵינֵי הָעֵדִים וּלְעֵינֵי כָל הָעָם, וּתְהִי לִי לְאִשָּׁה, כְּדֶרֶךְ אֲבוֹתֵינוּ מֵעוֹלָם."</w:t>
      </w:r>
    </w:p>
    <w:p>
      <w:pPr>
        <w:bidi/>
        <w:spacing w:before="0" w:after="120" w:line="375" w:lineRule="exact"/>
        <w:ind w:firstLine="432"/>
        <w:jc w:val="both"/>
      </w:pPr>
      <w:r>
        <w:rPr>
          <w:rFonts w:ascii="Arial" w:hAnsi="Arial" w:cs="Arial"/>
          <w:b w:val="0"/>
          <w:i w:val="0"/>
          <w:sz w:val="25"/>
        </w:rPr>
        <w:t>עברו ימים, ובת-שבע נכנסה שנית, לאט. עצרה בפתח. ידה נחה על בטנה, ובפניה התערבו שמחה ויראה כאחת, כמי שיודעת שהבשורה אשר תישא ממנה תשנה ממלכה. בשקט, כמעט בלחש, ואז במצאה את קולה, אמרה: "אֲדוֹנִי הַמֶּלֶךְ... הָרָה אָנֹכִי."</w:t>
      </w:r>
    </w:p>
    <w:p>
      <w:pPr>
        <w:bidi/>
        <w:spacing w:before="0" w:after="120" w:line="375" w:lineRule="exact"/>
        <w:ind w:firstLine="432"/>
        <w:jc w:val="both"/>
      </w:pPr>
      <w:r>
        <w:rPr>
          <w:rFonts w:ascii="Arial" w:hAnsi="Arial" w:cs="Arial"/>
          <w:b w:val="0"/>
          <w:i w:val="0"/>
          <w:sz w:val="25"/>
        </w:rPr>
        <w:t>דוד הקשיב, ולבו ידע: זהו הבן של נבואת נתן. זהו שלמה. "בָּרוּךְ ה' אֱלֹהֵי יִשְׂרָאֵל אֲשֶׁר זִכַּנִי," אמר, "כִּי חֲבָלִים נָפְלוּ לִי בַּנְּעִמִים" (תהילים טז, ו). ואז, כמלך הסוגר פינה אחרונה של דין, הוסיף: "וְעַתָּה נוֹתַר דָּבָר אֶחָד לְיַשֵּׁב: הוּא, אוּרִיָּה. יָבוֹא וְיִקַּח אֶת כֵּלָיו אֲשֶׁר נוֹתְרוּ בְּבֵיתָהּ, וְלֹא יִוָּתֵר פֶּתַח לְלַעַז." ולא ידע דוד כי בעצם הדאגה הזאת — שלא ייוותר פתח ללעז — היה כבר נטוע הלעז עצמו.</w:t>
      </w:r>
    </w:p>
    <w:p>
      <w:pPr>
        <w:bidi/>
        <w:spacing w:before="0" w:after="120" w:line="375" w:lineRule="exact"/>
        <w:ind w:firstLine="432"/>
        <w:jc w:val="both"/>
      </w:pPr>
      <w:r>
        <w:rPr>
          <w:rFonts w:ascii="Arial" w:hAnsi="Arial" w:cs="Arial"/>
          <w:b w:val="0"/>
          <w:i w:val="0"/>
          <w:sz w:val="25"/>
        </w:rPr>
        <w:t>*</w:t>
      </w:r>
    </w:p>
    <w:p>
      <w:pPr>
        <w:bidi/>
        <w:spacing w:before="0" w:after="120" w:line="375" w:lineRule="exact"/>
        <w:ind w:firstLine="432"/>
        <w:jc w:val="both"/>
      </w:pPr>
      <w:r>
        <w:rPr>
          <w:rFonts w:ascii="Arial" w:hAnsi="Arial" w:cs="Arial"/>
          <w:b w:val="0"/>
          <w:i w:val="0"/>
          <w:sz w:val="25"/>
        </w:rPr>
        <w:t>אוריה נכנס, לבוש שריון, גבוה, ופניו פני איש השדה. אך משהו בעיניו, דק וחד, אמר כי אין לבו שלם. דוד פנה אליו בקול שר השואל על פי הפרוטוקול: "שְׁלוֹם יוֹאָב? שְׁלוֹם הָעָם? שְׁלוֹם הַמִּלְחָמָה?"</w:t>
      </w:r>
    </w:p>
    <w:p>
      <w:pPr>
        <w:bidi/>
        <w:spacing w:before="0" w:after="120" w:line="375" w:lineRule="exact"/>
        <w:ind w:firstLine="432"/>
        <w:jc w:val="both"/>
      </w:pPr>
      <w:r>
        <w:rPr>
          <w:rFonts w:ascii="Arial" w:hAnsi="Arial" w:cs="Arial"/>
          <w:b w:val="0"/>
          <w:i w:val="0"/>
          <w:sz w:val="25"/>
        </w:rPr>
        <w:t>"שָׁלוֹם," השיב אוריה בקול יבש.</w:t>
      </w:r>
    </w:p>
    <w:p>
      <w:pPr>
        <w:bidi/>
        <w:spacing w:before="0" w:after="120" w:line="375" w:lineRule="exact"/>
        <w:ind w:firstLine="432"/>
        <w:jc w:val="both"/>
      </w:pPr>
      <w:r>
        <w:rPr>
          <w:rFonts w:ascii="Arial" w:hAnsi="Arial" w:cs="Arial"/>
          <w:b w:val="0"/>
          <w:i w:val="0"/>
          <w:sz w:val="25"/>
        </w:rPr>
        <w:t>דוד התקרב. "רֵד-נָא לְבֵיתְךָ וּרְחַץ רַגְלֶיךָ. קַח מִמֶּנָּה אֶת-אֲשֶׁר לְךָ, אֶת בְּגָדֶיךָ אֲשֶׁר שָׁם. כִּי הָאִשָּׁה אֲשֶׁר הָיְתָה לְךָ, לְכְּבָר אֵינָהּ שֶׁלְּךָ. הִיא אִשְׁתִּי עַתָּה, עַל-פִּי דִּין." ושלח דוד אחריו משאת המלך.</w:t>
      </w:r>
    </w:p>
    <w:p>
      <w:pPr>
        <w:bidi/>
        <w:spacing w:before="0" w:after="120" w:line="375" w:lineRule="exact"/>
        <w:ind w:firstLine="432"/>
        <w:jc w:val="both"/>
      </w:pPr>
      <w:r>
        <w:rPr>
          <w:rFonts w:ascii="Arial" w:hAnsi="Arial" w:cs="Arial"/>
          <w:b w:val="0"/>
          <w:i w:val="0"/>
          <w:sz w:val="25"/>
        </w:rPr>
        <w:t>אוריה יצא, ולא ירד אל ביתו. הוא שכב פתח בית המלך, בחוץ, גלוי, במקום שכל עובר ושב יראהו.</w:t>
      </w:r>
    </w:p>
    <w:p>
      <w:pPr>
        <w:bidi/>
        <w:spacing w:before="0" w:after="120" w:line="375" w:lineRule="exact"/>
        <w:ind w:firstLine="432"/>
        <w:jc w:val="both"/>
      </w:pPr>
      <w:r>
        <w:rPr>
          <w:rFonts w:ascii="Arial" w:hAnsi="Arial" w:cs="Arial"/>
          <w:b w:val="0"/>
          <w:i w:val="0"/>
          <w:sz w:val="25"/>
        </w:rPr>
        <w:t>בא המלאך אל דוד. "אֲדוֹנִי הַמֶּלֶךְ, לֹא יָרַד אוּרִיָּה אֶל בֵּיתוֹ."</w:t>
      </w:r>
    </w:p>
    <w:p>
      <w:pPr>
        <w:bidi/>
        <w:spacing w:before="0" w:after="120" w:line="375" w:lineRule="exact"/>
        <w:ind w:firstLine="432"/>
        <w:jc w:val="both"/>
      </w:pPr>
      <w:r>
        <w:rPr>
          <w:rFonts w:ascii="Arial" w:hAnsi="Arial" w:cs="Arial"/>
          <w:b w:val="0"/>
          <w:i w:val="0"/>
          <w:sz w:val="25"/>
        </w:rPr>
        <w:t>דוד השתומם — לא על חטא שלא נעשה, כי אם על סירוב הפקודה. "הֲלֹא-מִדֶּרֶךְ אַתָּה בָא?!" אמר. "מַדּוּעַ לֹא-יָרַדְתָּ אֶל-בֵּיתֶךָ?!"</w:t>
      </w:r>
    </w:p>
    <w:p>
      <w:pPr>
        <w:bidi/>
        <w:spacing w:before="0" w:after="120" w:line="375" w:lineRule="exact"/>
        <w:ind w:firstLine="432"/>
        <w:jc w:val="both"/>
      </w:pPr>
      <w:r>
        <w:rPr>
          <w:rFonts w:ascii="Arial" w:hAnsi="Arial" w:cs="Arial"/>
          <w:b w:val="0"/>
          <w:i w:val="0"/>
          <w:sz w:val="25"/>
        </w:rPr>
        <w:t>וכאן, ורק כאן, נזרעו דברי הארס שיצמחו אחר-כך. לא דוד אמר את אשר יְיֻחס לו לדורות; אוריה הוא שסיבב את הציור. הוא לא ענה לדוד לבדו, אלא בקול רם, באוזני כל עבדי המלך, כל מילה מדודה, כאיש מצפון היודע בדיוק מה הוא אומר ומה הוא מותיר תלוי באוויר.</w:t>
      </w:r>
    </w:p>
    <w:p>
      <w:pPr>
        <w:bidi/>
        <w:spacing w:before="0" w:after="120" w:line="375" w:lineRule="exact"/>
        <w:ind w:firstLine="432"/>
        <w:jc w:val="both"/>
      </w:pPr>
      <w:r>
        <w:rPr>
          <w:rFonts w:ascii="Arial" w:hAnsi="Arial" w:cs="Arial"/>
          <w:b w:val="0"/>
          <w:i w:val="0"/>
          <w:sz w:val="25"/>
        </w:rPr>
        <w:t>"הָאָרוֹן וְיִשְׂרָאֵל וִיהוּדָה יוֹשְׁבִים בַּסֻּכּוֹת," אמר, "וַאֲדוֹנִי יוֹאָב וְעַבְדֵי אֲדוֹנִי עַל-פְּנֵי הַשָּׂדֶה חוֹנִים." הוא הביט בדוד ישר בעיניים, ולא הנמיך מבט. "וַאֲנִי אָבוֹא אֶל-בֵּיתִי לֶאֱכֹל וְלִשְׁתּוֹת וְלִשְׁכַּב עִם-אִשְׁתִּי?!" ואז לאט, כל מילה אבן הנופלת אל מים, "חַיֶּךָ וְחֵי נַפְשְׁךָ, אִם-אֶעֱשֶׂה אֶת-הַדָּבָר הַזֶּה!"</w:t>
      </w:r>
    </w:p>
    <w:p>
      <w:pPr>
        <w:bidi/>
        <w:spacing w:before="0" w:after="120" w:line="375" w:lineRule="exact"/>
        <w:ind w:firstLine="432"/>
        <w:jc w:val="both"/>
      </w:pPr>
      <w:r>
        <w:rPr>
          <w:rFonts w:ascii="Arial" w:hAnsi="Arial" w:cs="Arial"/>
          <w:b w:val="0"/>
          <w:i w:val="0"/>
          <w:sz w:val="25"/>
        </w:rPr>
        <w:t>שתיקה ארוכה נפלה. דוד לא ענה, כי לא יכול. "אִשְׁתִּי," אמר אוריה, ולא "אֲשֶׁר-הָיְתָה אִשְׁתִּי". "אֲדוֹנִי יוֹאָב," אמר, ולא "אֲדוֹנִי הַמֶּלֶךְ". שתי מילים קטנות, ובתוכן שתי שמועות גדולות. ושניהם, דוד ואוריה, ידעו בדיוק מה נאמר כאן ומה לא נאמר. זה היה דו-קרב של מצפון, בלא חרב נשלפת.</w:t>
      </w:r>
    </w:p>
    <w:p>
      <w:pPr>
        <w:bidi/>
        <w:spacing w:before="0" w:after="120" w:line="375" w:lineRule="exact"/>
        <w:ind w:firstLine="432"/>
        <w:jc w:val="both"/>
      </w:pPr>
      <w:r>
        <w:rPr>
          <w:rFonts w:ascii="Arial" w:hAnsi="Arial" w:cs="Arial"/>
          <w:b w:val="0"/>
          <w:i w:val="0"/>
          <w:sz w:val="25"/>
        </w:rPr>
        <w:t>ומן החשכה עלו קולות, איטיים ומרטטים, מלחישה אחת אל לחישות רבות: "אִשְׁתִּי... אִשְׁתִּי... אִשְׁתִּי..."</w:t>
      </w:r>
    </w:p>
    <w:p>
      <w:pPr>
        <w:bidi/>
        <w:spacing w:before="0" w:after="120" w:line="375" w:lineRule="exact"/>
        <w:ind w:firstLine="432"/>
        <w:jc w:val="both"/>
      </w:pPr>
      <w:r>
        <w:rPr>
          <w:rFonts w:ascii="Arial" w:hAnsi="Arial" w:cs="Arial"/>
          <w:b w:val="0"/>
          <w:i w:val="0"/>
          <w:sz w:val="25"/>
        </w:rPr>
        <w:t>*</w:t>
      </w:r>
    </w:p>
    <w:p>
      <w:pPr>
        <w:bidi/>
        <w:spacing w:before="0" w:after="120" w:line="375" w:lineRule="exact"/>
        <w:ind w:firstLine="432"/>
        <w:jc w:val="both"/>
      </w:pPr>
      <w:r>
        <w:rPr>
          <w:rFonts w:ascii="Arial" w:hAnsi="Arial" w:cs="Arial"/>
          <w:b w:val="0"/>
          <w:i w:val="0"/>
          <w:sz w:val="25"/>
        </w:rPr>
        <w:t>קרא דוד לאוריה שנית, והושיבו לאכול לפניו, והשקהו, עד שִׁכּורו. ואף-על-פי-כן שב אוריה ושכב בחוץ, ברבים, ולא ירד אל ביתו.</w:t>
      </w:r>
    </w:p>
    <w:p>
      <w:pPr>
        <w:bidi/>
        <w:spacing w:before="0" w:after="120" w:line="375" w:lineRule="exact"/>
        <w:ind w:firstLine="432"/>
        <w:jc w:val="both"/>
      </w:pPr>
      <w:r>
        <w:rPr>
          <w:rFonts w:ascii="Arial" w:hAnsi="Arial" w:cs="Arial"/>
          <w:b w:val="0"/>
          <w:i w:val="0"/>
          <w:sz w:val="25"/>
        </w:rPr>
        <w:t>עמד דוד לבדו, ולבו הוּמה בו כליל. "מַה-אֶעֱשֶׂה בָּאִישׁ הַזֶּה?" אמר אל נפשו, והדברים עלו בו לא כחישוב קר אלא כשיר נואש המבקש לו דרך. "אִם אֲבִיאֶנּוּ לִפְנֵי הַגְּדוֹלִים, יָדוּנוּהוּ כְּמוֹרֵד בַּמַּלְכוּת, וְגָמַר דִּינוֹ לְהֵתָלוֹת. וְאָנֹכִי, אֵיךְ אֶשְׁלַח יָד בְּלוֹחֵם, בְּגִבּוֹר? בַּחֶסֶד אֲגַלְגֵּל עָלָיו: יִפֹּל בַּקְּרָב כְּאִישׁ כָּבוֹד, וְיֵעָרֵךְ לוֹ מִסְפֵּד כְּאִישׁ מַעֲרָכוֹת."</w:t>
      </w:r>
    </w:p>
    <w:p>
      <w:pPr>
        <w:bidi/>
        <w:spacing w:before="0" w:after="120" w:line="375" w:lineRule="exact"/>
        <w:ind w:firstLine="432"/>
        <w:jc w:val="both"/>
      </w:pPr>
      <w:r>
        <w:rPr>
          <w:rFonts w:ascii="Arial" w:hAnsi="Arial" w:cs="Arial"/>
          <w:b w:val="0"/>
          <w:i w:val="0"/>
          <w:sz w:val="25"/>
        </w:rPr>
        <w:t>זה היה הליבון הפנימי של דוד, רחמיו על מורד שנלחם. וזה, דווקא זה, היה חטאו האמיתי: שבחסדו היתֵר הוציא את עניין אוריה מחוץ לדין הגלוי, ולא העמידו לפני הזקנים והשער, וכך נשארה פתוחה דלת השמועה.</w:t>
      </w:r>
    </w:p>
    <w:p>
      <w:pPr>
        <w:bidi/>
        <w:spacing w:before="0" w:after="120" w:line="375" w:lineRule="exact"/>
        <w:ind w:firstLine="432"/>
        <w:jc w:val="both"/>
      </w:pPr>
      <w:r>
        <w:rPr>
          <w:rFonts w:ascii="Arial" w:hAnsi="Arial" w:cs="Arial"/>
          <w:b w:val="0"/>
          <w:i w:val="0"/>
          <w:sz w:val="25"/>
        </w:rPr>
        <w:t>*</w:t>
      </w:r>
    </w:p>
    <w:p>
      <w:pPr>
        <w:bidi/>
        <w:spacing w:before="0" w:after="120" w:line="375" w:lineRule="exact"/>
        <w:ind w:firstLine="432"/>
        <w:jc w:val="both"/>
      </w:pPr>
      <w:r>
        <w:rPr>
          <w:rFonts w:ascii="Arial" w:hAnsi="Arial" w:cs="Arial"/>
          <w:b w:val="0"/>
          <w:i w:val="0"/>
          <w:sz w:val="25"/>
        </w:rPr>
        <w:t>כתב דוד את המכתב, ומסר אותו ליד אוריה עצמו, ברבים. "לֵךְ וּמָסֹר לְיוֹאָב," אמר. הכל היה גלוי. אוריה ידע, ולאן יברח? איש-שם הוא, ואין לו מקלט. השתנו פני הארץ אל עת קרב, ואוריה נפל.</w:t>
      </w:r>
    </w:p>
    <w:p>
      <w:pPr>
        <w:bidi/>
        <w:spacing w:before="0" w:after="120" w:line="375" w:lineRule="exact"/>
        <w:ind w:firstLine="432"/>
        <w:jc w:val="both"/>
      </w:pPr>
      <w:r>
        <w:rPr>
          <w:rFonts w:ascii="Arial" w:hAnsi="Arial" w:cs="Arial"/>
          <w:b w:val="0"/>
          <w:i w:val="0"/>
          <w:sz w:val="25"/>
        </w:rPr>
        <w:t>בא המלאך. "...וְגַם עַבְדְּךָ אוּרִיָּה הַחִתִּי מֵת."</w:t>
      </w:r>
    </w:p>
    <w:p>
      <w:pPr>
        <w:bidi/>
        <w:spacing w:before="0" w:after="120" w:line="375" w:lineRule="exact"/>
        <w:ind w:firstLine="432"/>
        <w:jc w:val="both"/>
      </w:pPr>
      <w:r>
        <w:rPr>
          <w:rFonts w:ascii="Arial" w:hAnsi="Arial" w:cs="Arial"/>
          <w:b w:val="0"/>
          <w:i w:val="0"/>
          <w:sz w:val="25"/>
        </w:rPr>
        <w:t>ודוד, כקצין מבצע הסבור כי נסגרה פינה, השיב: "כֹּה תֹאמַר אֶל-יוֹאָב: אַל-יֵרַע בְּעֵינֶיךָ אֶת-הַדָּבָר הַזֶּה, כִּי כָזֶה וְכָזֶה תֹּאכַל הֶחָרֶב. הַחֲזֵק מִלְחַמְתְּךָ אֶל-הָעִיר וְהָרְסָהּ."</w:t>
      </w:r>
    </w:p>
    <w:p>
      <w:pPr>
        <w:bidi/>
        <w:spacing w:before="0" w:after="120" w:line="375" w:lineRule="exact"/>
        <w:ind w:firstLine="432"/>
        <w:jc w:val="both"/>
      </w:pPr>
      <w:r>
        <w:rPr>
          <w:rFonts w:ascii="Arial" w:hAnsi="Arial" w:cs="Arial"/>
          <w:b w:val="0"/>
          <w:i w:val="0"/>
          <w:sz w:val="25"/>
        </w:rPr>
        <w:t>עבר האבל, ואסף דוד את בת-שבע אל ביתו, ותלד לו בן. והאור הצטמצם. ולפתע גברו הקולות החשוכים, מצטברים זה על זה כמקהלה אפלה: "לָקַח אֶת הָאִשָּׁה, הִסְתִּיר אֶת הַהֵרָיוֹן, הֵמִית אֶת הַבַּעַל. לָקַח אֶת הָאִשָּׁה, הִסְתִּיר אֶת הַהֵרָיוֹן, הֶהֱרִיג אֶת הַבַּעַל."</w:t>
      </w:r>
    </w:p>
    <w:p>
      <w:pPr>
        <w:bidi/>
        <w:spacing w:before="0" w:after="120" w:line="375" w:lineRule="exact"/>
        <w:ind w:firstLine="432"/>
        <w:jc w:val="both"/>
      </w:pPr>
      <w:r>
        <w:rPr>
          <w:rFonts w:ascii="Arial" w:hAnsi="Arial" w:cs="Arial"/>
          <w:b w:val="0"/>
          <w:i w:val="0"/>
          <w:sz w:val="25"/>
        </w:rPr>
        <w:t>דוד עדיין לא שמע אותם. אך השומעים שמעו, והקדוש-ברוך-הוא שמע. ועל הכל עלה הדבר האחד, בוער כאש על קיר אפל:</w:t>
      </w:r>
    </w:p>
    <w:p>
      <w:pPr>
        <w:bidi/>
        <w:spacing w:before="0" w:after="120" w:line="375" w:lineRule="exact"/>
        <w:ind w:firstLine="432"/>
        <w:jc w:val="both"/>
      </w:pPr>
      <w:r>
        <w:rPr>
          <w:rFonts w:ascii="Arial" w:hAnsi="Arial" w:cs="Arial"/>
          <w:b w:val="0"/>
          <w:i w:val="0"/>
          <w:sz w:val="25"/>
        </w:rPr>
        <w:t>וַיֵּרַע הַדָּבָר אֲשֶׁר עָשָׂה דָּוִד בְּעֵינֵי ה'.</w:t>
      </w:r>
    </w:p>
    <w:p>
      <w:pPr>
        <w:bidi/>
        <w:spacing w:before="0" w:after="120" w:line="375" w:lineRule="exact"/>
        <w:ind w:firstLine="432"/>
        <w:jc w:val="both"/>
      </w:pPr>
      <w:r>
        <w:rPr>
          <w:rFonts w:ascii="Arial" w:hAnsi="Arial" w:cs="Arial"/>
          <w:b w:val="0"/>
          <w:i w:val="0"/>
          <w:sz w:val="25"/>
        </w:rPr>
        <w:t>*</w:t>
      </w:r>
    </w:p>
    <w:p>
      <w:pPr>
        <w:bidi/>
        <w:spacing w:before="0" w:after="120" w:line="375" w:lineRule="exact"/>
        <w:ind w:firstLine="432"/>
        <w:jc w:val="both"/>
      </w:pPr>
      <w:r>
        <w:rPr>
          <w:rFonts w:ascii="Arial" w:hAnsi="Arial" w:cs="Arial"/>
          <w:b w:val="0"/>
          <w:i w:val="0"/>
          <w:sz w:val="25"/>
        </w:rPr>
        <w:t>חלפו עיתות, ונתן הנביא נכנס. דוד עמד, סבור כי בא הנביא לברך את הבן. אך נתן פתח בלחש, וסיפר מעשה.</w:t>
      </w:r>
    </w:p>
    <w:p>
      <w:pPr>
        <w:bidi/>
        <w:spacing w:before="0" w:after="120" w:line="375" w:lineRule="exact"/>
        <w:ind w:firstLine="432"/>
        <w:jc w:val="both"/>
      </w:pPr>
      <w:r>
        <w:rPr>
          <w:rFonts w:ascii="Arial" w:hAnsi="Arial" w:cs="Arial"/>
          <w:b w:val="0"/>
          <w:i w:val="0"/>
          <w:sz w:val="25"/>
        </w:rPr>
        <w:t>"שְׁנֵי אֲנָשִׁים הָיוּ בְּעִיר אַחַת, אֶחָד עָשִׁיר וְאֶחָד רָאשׁ. לֶעָשִׁיר הָיָה צֹאן וּבָקָר הַרְבֵּה מְאֹד, וְלָרָאשׁ אֵין-כֹּל כִּי אִם-כִּבְשָׂה אַחַת קְטַנָּה..." דוד הקשיב, בטוח כי משלו של הנביא מכוון אל אחֵר, אל שאול אולי, שגזל את מיכל מידו.</w:t>
      </w:r>
    </w:p>
    <w:p>
      <w:pPr>
        <w:bidi/>
        <w:spacing w:before="0" w:after="120" w:line="375" w:lineRule="exact"/>
        <w:ind w:firstLine="432"/>
        <w:jc w:val="both"/>
      </w:pPr>
      <w:r>
        <w:rPr>
          <w:rFonts w:ascii="Arial" w:hAnsi="Arial" w:cs="Arial"/>
          <w:b w:val="0"/>
          <w:i w:val="0"/>
          <w:sz w:val="25"/>
        </w:rPr>
        <w:t>"וַיְגַדֵּל אֹתָהּ," המשיך נתן, "מִפִּתּוֹ תֹּאכַל, וּמִכֹּסוֹ תִשְׁתֶּה, וּבְחֵיקוֹ תִשְׁכָּב, וַתְּהִי לוֹ כְּבַת. וַיָּבֹא הֵלֶךְ לָאִישׁ הֶעָשִׁיר, וַיַּחְמֹל לָקַחַת מִצֹּאנוֹ, וַיִּקַּח אֶת-כִּבְשַׂת הָאִישׁ הָרָאשׁ."</w:t>
      </w:r>
    </w:p>
    <w:p>
      <w:pPr>
        <w:bidi/>
        <w:spacing w:before="0" w:after="120" w:line="375" w:lineRule="exact"/>
        <w:ind w:firstLine="432"/>
        <w:jc w:val="both"/>
      </w:pPr>
      <w:r>
        <w:rPr>
          <w:rFonts w:ascii="Arial" w:hAnsi="Arial" w:cs="Arial"/>
          <w:b w:val="0"/>
          <w:i w:val="0"/>
          <w:sz w:val="25"/>
        </w:rPr>
        <w:t>ופצח דוד בחרון-אף. "חַי-ה' כִּי בֶן-מָוֶת הָאִישׁ הָעֹשֶׂה זֹאת! וְאֶת-הַכִּבְשָׂה יְשַׁלֵּם אַרְבַּעְתַּיִם, עַל אֲשֶׁר לֹא-חָמָל!"</w:t>
      </w:r>
    </w:p>
    <w:p>
      <w:pPr>
        <w:bidi/>
        <w:spacing w:before="0" w:after="120" w:line="375" w:lineRule="exact"/>
        <w:ind w:firstLine="432"/>
        <w:jc w:val="both"/>
      </w:pPr>
      <w:r>
        <w:rPr>
          <w:rFonts w:ascii="Arial" w:hAnsi="Arial" w:cs="Arial"/>
          <w:b w:val="0"/>
          <w:i w:val="0"/>
          <w:sz w:val="25"/>
        </w:rPr>
        <w:t>נתן לא מיהר. הוא נתן לחרון-אפו של דוד להישאר תלוי באוויר, שנייה ושתיים, ואז הרים עיניו לאט. וכל האור צומצם אל פני דוד בלבד, ודממה מוחלטת ירדה. ולא צעק הנביא, אלא דיבר בקול שקט — וזה היה הנורא מכל.</w:t>
      </w:r>
    </w:p>
    <w:p>
      <w:pPr>
        <w:bidi/>
        <w:spacing w:before="0" w:after="120" w:line="375" w:lineRule="exact"/>
        <w:ind w:firstLine="432"/>
        <w:jc w:val="both"/>
      </w:pPr>
      <w:r>
        <w:rPr>
          <w:rFonts w:ascii="Arial" w:hAnsi="Arial" w:cs="Arial"/>
          <w:b w:val="0"/>
          <w:i w:val="0"/>
          <w:sz w:val="25"/>
        </w:rPr>
        <w:t>"אַתָּה," אמר נתן, "הָאִישׁ."</w:t>
      </w:r>
    </w:p>
    <w:p>
      <w:pPr>
        <w:bidi/>
        <w:spacing w:before="0" w:after="120" w:line="375" w:lineRule="exact"/>
        <w:ind w:firstLine="432"/>
        <w:jc w:val="both"/>
      </w:pPr>
      <w:r>
        <w:rPr>
          <w:rFonts w:ascii="Arial" w:hAnsi="Arial" w:cs="Arial"/>
          <w:b w:val="0"/>
          <w:i w:val="0"/>
          <w:sz w:val="25"/>
        </w:rPr>
        <w:t>שתי מילים, ונפלו אבן-אבן. דוד עוד החזיק רגע את אגרוף החרון, ואז נפתחה ידו מאליה. תחילה אי-הבנה, אחר-כך אימה, ואחר-כך הבין. לא את החטא בלבד הבין, אלא את אשר עוללו בו: את אשר מלחשות השמועות, את אשר רואה העם, את אשר רואה ה'. והאצבע אשר הורתה על "בן-מוות" — הורתה עתה פנימה, אל לבו שלו.</w:t>
      </w:r>
    </w:p>
    <w:p>
      <w:pPr>
        <w:bidi/>
        <w:spacing w:before="0" w:after="120" w:line="375" w:lineRule="exact"/>
        <w:ind w:firstLine="432"/>
        <w:jc w:val="both"/>
      </w:pPr>
      <w:r>
        <w:rPr>
          <w:rFonts w:ascii="Arial" w:hAnsi="Arial" w:cs="Arial"/>
          <w:b w:val="0"/>
          <w:i w:val="0"/>
          <w:sz w:val="25"/>
        </w:rPr>
        <w:t>*</w:t>
      </w:r>
    </w:p>
    <w:p>
      <w:pPr>
        <w:bidi/>
        <w:spacing w:before="0" w:after="120" w:line="375" w:lineRule="exact"/>
        <w:ind w:firstLine="432"/>
        <w:jc w:val="both"/>
      </w:pPr>
      <w:r>
        <w:rPr>
          <w:rFonts w:ascii="Arial" w:hAnsi="Arial" w:cs="Arial"/>
          <w:b w:val="0"/>
          <w:i w:val="0"/>
          <w:sz w:val="25"/>
        </w:rPr>
        <w:t>קולו של נתן התמלא, ובער. "כֹּה-אָמַר ה' אֱלֹהֵי יִשְׂרָאֵל: אָנֹכִי מְשַׁחְתִּיךָ לְמֶלֶךְ עַל-יִשְׂרָאֵל, וָאֶתְּנָה לְךָ אֶת-בֵּית אֲדוֹנֶיךָ, וְאֶת-בֵּית יִשְׂרָאֵל וִיהוּדָה. וְאִם-מְעָט, וְאֹסִפָה לְּךָ כָּהֵנָּה וְכָהֵנָּה! מַדּוּעַ בָּזִיתָ אֶת-דְּבַר ה' לַעֲשׂוֹת הָרַע בְּעֵינָיו?! אֶת-אוּרִיָּה הַחִתִּי הִכִּיתָ בַחֶרֶב, וְאֶת-אִשְׁתּוֹ לָקַחְתָּ לְּךָ לְאִשָּׁה, וְאֹתוֹ הָרַגְתָּ בְּחֶרֶב בְּנֵי-עַמּוֹן!"</w:t>
      </w:r>
    </w:p>
    <w:p>
      <w:pPr>
        <w:bidi/>
        <w:spacing w:before="0" w:after="120" w:line="375" w:lineRule="exact"/>
        <w:ind w:firstLine="432"/>
        <w:jc w:val="both"/>
      </w:pPr>
      <w:r>
        <w:rPr>
          <w:rFonts w:ascii="Arial" w:hAnsi="Arial" w:cs="Arial"/>
          <w:b w:val="0"/>
          <w:i w:val="0"/>
          <w:sz w:val="25"/>
        </w:rPr>
        <w:t>נתן עצר. ואז דיבר לא בקול האשמה על המעשה, כי אם על מה שלא נעשה — וזה היה עיקר התוכחה. הוא התקרב, חד ושקט. "לֹא בַּאֲשֶׁר עָשִׂיתָ לְבַד, כִּי אִם בַּאֲשֶׁר כִּסִּיתָ. מוֹרֵד הָיָה הָאִישׁ, וְלָנוּ זְקֵנִים, וְלָנוּ שַׁעַר, וְלָנוּ מִשְׁפָּט. הָיָה לְךָ לְהַעֲמִידוֹ לִפְנֵי כֻלָּם, וּלְגַלּוֹת פָּנֶיךָ לְעֵין הַשֶּׁמֶשׁ. וְאַתָּה חָמַלְתָּ, וְשִׁלַּחְתּוֹ בַּסֵּתֶר אֶל מוּל הַחֶרֶב. חֶסֶד עָשִׂיתָ, וְהַחֶסֶד הוֹלִיד קָלוֹן. כִּי מַה שֶּׁנַּעֲשָׂה בַּסֵּתֶר, אֵין הָעָם רוֹאֶה אֶת יָשְׁרוֹ, רַק אֶת צִלּוֹ. וְהַצֵּל, הוּא אֲשֶׁר יֹאמְרוּ עָלֶיךָ מִדּוֹר אֶל דּוֹר."</w:t>
      </w:r>
    </w:p>
    <w:p>
      <w:pPr>
        <w:bidi/>
        <w:spacing w:before="0" w:after="120" w:line="375" w:lineRule="exact"/>
        <w:ind w:firstLine="432"/>
        <w:jc w:val="both"/>
      </w:pPr>
      <w:r>
        <w:rPr>
          <w:rFonts w:ascii="Arial" w:hAnsi="Arial" w:cs="Arial"/>
          <w:b w:val="0"/>
          <w:i w:val="0"/>
          <w:sz w:val="25"/>
        </w:rPr>
        <w:t>דוד החריש. ובתוכו עלתה צעקת ההגנה: לא לקחתי, נשאתי בחופה ובעדים! לא הרגתי, נתתי לו מות כאיש כבוד! אך עצר את עצמו, כי הבין עתה את אשר לא הבין קודם. החילול אינו במה שהיה, כי אם במה שנחשב. החילול הוא השמועה, והשמועה — הוא שפתח לה פתח, בכך שלא העמיד את הדבר באור. ובלבו עלתה תפילה שלא מצא לה עדיין מילים: מִמַּעֲמַקִּים קְרָאתִיךָ ה' (תהילים קל, א).</w:t>
      </w:r>
    </w:p>
    <w:p>
      <w:pPr>
        <w:bidi/>
        <w:spacing w:before="0" w:after="120" w:line="375" w:lineRule="exact"/>
        <w:ind w:firstLine="432"/>
        <w:jc w:val="both"/>
      </w:pPr>
      <w:r>
        <w:rPr>
          <w:rFonts w:ascii="Arial" w:hAnsi="Arial" w:cs="Arial"/>
          <w:b w:val="0"/>
          <w:i w:val="0"/>
          <w:sz w:val="25"/>
        </w:rPr>
        <w:t>ובלחש דיבר, לא כהצטדקות, כי אם כהבנה ראשונה. "חָשַׁבְתִּי לְהַצִּילוֹ מִקָּלוֹן, וְהוֹרַדְתִּיו אֶל הַקָּלוֹן עַצְמוֹ. בִּקַּשְׁתִּי לַחְמֹל, וְהוֹלַדְתִּי חֵרוּף לְדוֹר וָדוֹר." שתק, ואז: "הֶחְבֵּאתִי אֶת הַיָּשָׁר, וְגִלִּיתִי אֶת הַצֵּל."</w:t>
      </w:r>
    </w:p>
    <w:p>
      <w:pPr>
        <w:bidi/>
        <w:spacing w:before="0" w:after="120" w:line="375" w:lineRule="exact"/>
        <w:ind w:firstLine="432"/>
        <w:jc w:val="both"/>
      </w:pPr>
      <w:r>
        <w:rPr>
          <w:rFonts w:ascii="Arial" w:hAnsi="Arial" w:cs="Arial"/>
          <w:b w:val="0"/>
          <w:i w:val="0"/>
          <w:sz w:val="25"/>
        </w:rPr>
        <w:t>קולו של נתן שקע, אך נותר חד כחרב. "וְעַתָּה לֹא-תָסוּר חֶרֶב מִבֵּיתְךָ עַד-עוֹלָם. כִּי אַתָּה עָשִׂיתָ בַסָּתֶר, וַאֲנִי אֶעֱשֶׂה אֶת-הַדָּבָר הַזֶּה נֶגֶד כָּל-יִשְׂרָאֵל וְנֶגֶד הַשָּׁמֶשׁ."</w:t>
      </w:r>
    </w:p>
    <w:p>
      <w:pPr>
        <w:bidi/>
        <w:spacing w:before="0" w:after="120" w:line="375" w:lineRule="exact"/>
        <w:ind w:firstLine="432"/>
        <w:jc w:val="both"/>
      </w:pPr>
      <w:r>
        <w:rPr>
          <w:rFonts w:ascii="Arial" w:hAnsi="Arial" w:cs="Arial"/>
          <w:b w:val="0"/>
          <w:i w:val="0"/>
          <w:sz w:val="25"/>
        </w:rPr>
        <w:t>*</w:t>
      </w:r>
    </w:p>
    <w:p>
      <w:pPr>
        <w:bidi/>
        <w:spacing w:before="0" w:after="120" w:line="375" w:lineRule="exact"/>
        <w:ind w:firstLine="432"/>
        <w:jc w:val="both"/>
      </w:pPr>
      <w:r>
        <w:rPr>
          <w:rFonts w:ascii="Arial" w:hAnsi="Arial" w:cs="Arial"/>
          <w:b w:val="0"/>
          <w:i w:val="0"/>
          <w:sz w:val="25"/>
        </w:rPr>
        <w:t>ירד דוד אל האדמה. לא נפל — הוריד את עצמו, מרצונו; מלך הכורע בלא שמכריחים אותו. כל הגאווה נשברה בו, ולא היתה כאן השפלה, אלא בחירה. אור לילי קר נח על פניו בלבד. רגע ארוך שתק, ואיש לא ידע אם ידבר.</w:t>
      </w:r>
    </w:p>
    <w:p>
      <w:pPr>
        <w:bidi/>
        <w:spacing w:before="0" w:after="120" w:line="375" w:lineRule="exact"/>
        <w:ind w:firstLine="432"/>
        <w:jc w:val="both"/>
      </w:pPr>
      <w:r>
        <w:rPr>
          <w:rFonts w:ascii="Arial" w:hAnsi="Arial" w:cs="Arial"/>
          <w:b w:val="0"/>
          <w:i w:val="0"/>
          <w:sz w:val="25"/>
        </w:rPr>
        <w:t>ואז אמר, מילים מעטות, קצרות, שלמות, בלא תירוץ ובלא "אבל": "חָטָאתִי לַה'."</w:t>
      </w:r>
    </w:p>
    <w:p>
      <w:pPr>
        <w:bidi/>
        <w:spacing w:before="0" w:after="120" w:line="375" w:lineRule="exact"/>
        <w:ind w:firstLine="432"/>
        <w:jc w:val="both"/>
      </w:pPr>
      <w:r>
        <w:rPr>
          <w:rFonts w:ascii="Arial" w:hAnsi="Arial" w:cs="Arial"/>
          <w:b w:val="0"/>
          <w:i w:val="0"/>
          <w:sz w:val="25"/>
        </w:rPr>
        <w:t>שתי מילים, וזה כל מה שהיה עליו לומר. כִּי פְשָׁעַי אֲנִי אֵדָע וְחַטָּאתִי נֶגְדִּי תָמִיד (תהילים נא, ה). זה היה ההבדל בינו ובין שאול: שאול אמר "הָעָם עָשָׂה"; דוד אמר "אָנֹכִי חָטָאתִי".</w:t>
      </w:r>
    </w:p>
    <w:p>
      <w:pPr>
        <w:bidi/>
        <w:spacing w:before="0" w:after="120" w:line="375" w:lineRule="exact"/>
        <w:ind w:firstLine="432"/>
        <w:jc w:val="both"/>
      </w:pPr>
      <w:r>
        <w:rPr>
          <w:rFonts w:ascii="Arial" w:hAnsi="Arial" w:cs="Arial"/>
          <w:b w:val="0"/>
          <w:i w:val="0"/>
          <w:sz w:val="25"/>
        </w:rPr>
        <w:t>והקולות — מקהלת השמועה האפלה שלחשה לאורך כל אותו ערב על האישה ועל הגג ועל הבעל שנפל — נדמו ברגע ש"חָטָאתִי" נאמר. לא בהדרגה, כי אם בבת-אחת. העם שבא לשפוט מצא מלך שכבר שפט את עצמו, ולא נשאר לו מה לומר. זו היתה תגובת העם: לא נאום, לא מחיאת כף, לא אבן, אלא שתיקה. דוד נטל מהם את זכות ההאשמה בכך שהאשים את עצמו. והשתיקה החזיקה רגע ארוך, ורק מתוכה, אל החלל הריק, עלה השיר.</w:t>
      </w:r>
    </w:p>
    <w:p>
      <w:pPr>
        <w:bidi/>
        <w:spacing w:before="0" w:after="120" w:line="375" w:lineRule="exact"/>
        <w:ind w:firstLine="432"/>
        <w:jc w:val="both"/>
      </w:pPr>
      <w:r>
        <w:rPr>
          <w:rFonts w:ascii="Arial" w:hAnsi="Arial" w:cs="Arial"/>
          <w:b w:val="0"/>
          <w:i w:val="0"/>
          <w:sz w:val="25"/>
        </w:rPr>
        <w:t>דוד לא קם, לא קרא לכהן, לא שלח אחר קרבן. לא היתה כאן עולה ולא זבח. רגע, ואז, בשקט, אל נתן שנשאר עומד מעליו, עלתה בו תפילה — וזה היה הקרבן היחיד שהיה לו:</w:t>
      </w:r>
    </w:p>
    <w:p/>
    <w:p>
      <w:pPr>
        <w:bidi/>
        <w:spacing w:after="60" w:line="384" w:lineRule="exact"/>
        <w:jc w:val="center"/>
      </w:pPr>
      <w:r>
        <w:rPr>
          <w:rFonts w:ascii="Arial" w:hAnsi="Arial" w:cs="Arial"/>
          <w:i/>
          <w:color w:val="2A2A55"/>
          <w:sz w:val="24"/>
        </w:rPr>
        <w:t>כִּי לֹא-תַחְפֹּץ זֶבַח וְאֶתֵּנָה,</w:t>
      </w:r>
    </w:p>
    <w:p>
      <w:pPr>
        <w:bidi/>
        <w:spacing w:after="60" w:line="384" w:lineRule="exact"/>
        <w:jc w:val="center"/>
      </w:pPr>
      <w:r>
        <w:rPr>
          <w:rFonts w:ascii="Arial" w:hAnsi="Arial" w:cs="Arial"/>
          <w:i/>
          <w:color w:val="2A2A55"/>
          <w:sz w:val="24"/>
        </w:rPr>
        <w:t>עוֹלָה לֹא תִרְצֶה. (תהילים נא, יח)</w:t>
      </w:r>
    </w:p>
    <w:p>
      <w:pPr>
        <w:bidi/>
        <w:spacing w:after="60" w:line="384" w:lineRule="exact"/>
        <w:jc w:val="center"/>
      </w:pPr>
      <w:r>
        <w:rPr>
          <w:rFonts w:ascii="Arial" w:hAnsi="Arial" w:cs="Arial"/>
          <w:i/>
          <w:color w:val="2A2A55"/>
          <w:sz w:val="24"/>
        </w:rPr>
        <w:t>זִבְחֵי אֱלֹהִים רוּחַ נִשְׁבָּרָה,</w:t>
      </w:r>
    </w:p>
    <w:p>
      <w:pPr>
        <w:bidi/>
        <w:spacing w:after="60" w:line="384" w:lineRule="exact"/>
        <w:jc w:val="center"/>
      </w:pPr>
      <w:r>
        <w:rPr>
          <w:rFonts w:ascii="Arial" w:hAnsi="Arial" w:cs="Arial"/>
          <w:i/>
          <w:color w:val="2A2A55"/>
          <w:sz w:val="24"/>
        </w:rPr>
        <w:t>לֵב-נִשְׁבָּר וְנִדְכֶּה אֱלֹהִים לֹא תִבְזֶה. (תהילים נא, יט)</w:t>
      </w:r>
    </w:p>
    <w:p/>
    <w:p>
      <w:pPr>
        <w:bidi/>
        <w:spacing w:before="0" w:after="120" w:line="375" w:lineRule="exact"/>
        <w:ind w:firstLine="432"/>
        <w:jc w:val="both"/>
      </w:pPr>
      <w:r>
        <w:rPr>
          <w:rFonts w:ascii="Arial" w:hAnsi="Arial" w:cs="Arial"/>
          <w:b w:val="0"/>
          <w:i w:val="0"/>
          <w:sz w:val="25"/>
        </w:rPr>
        <w:t>נתן הסתכל בו, והבין: דוד לא אמר "אֵלֵךְ וְאָבִיא קָרְבָּן". אמר "חָטָאתִי", והביא שיר. זה הקרבן, וזה מספיק.</w:t>
      </w:r>
    </w:p>
    <w:p>
      <w:pPr>
        <w:bidi/>
        <w:spacing w:before="0" w:after="120" w:line="375" w:lineRule="exact"/>
        <w:ind w:firstLine="432"/>
        <w:jc w:val="both"/>
      </w:pPr>
      <w:r>
        <w:rPr>
          <w:rFonts w:ascii="Arial" w:hAnsi="Arial" w:cs="Arial"/>
          <w:b w:val="0"/>
          <w:i w:val="0"/>
          <w:sz w:val="25"/>
        </w:rPr>
        <w:t>ואז רגע אחר. דוד לא הרים עיניו. בדידות גמורה אפפה אותו. הוא כבר נתן את אשר ידע, ועתה עלתה בו שאלה אחרת, נוקבת: ומה בלא-נודע? בכל אשר פגעתי בלא לדעת? ובלבו, אל ה' לבדו, נמשכה התפילה:</w:t>
      </w:r>
    </w:p>
    <w:p/>
    <w:p>
      <w:pPr>
        <w:bidi/>
        <w:spacing w:after="60" w:line="384" w:lineRule="exact"/>
        <w:jc w:val="center"/>
      </w:pPr>
      <w:r>
        <w:rPr>
          <w:rFonts w:ascii="Arial" w:hAnsi="Arial" w:cs="Arial"/>
          <w:i/>
          <w:color w:val="2A2A55"/>
          <w:sz w:val="24"/>
        </w:rPr>
        <w:t>חָטָאתִי, אֶת שֶׁיָּדַעְתִּי.</w:t>
      </w:r>
    </w:p>
    <w:p>
      <w:pPr>
        <w:bidi/>
        <w:spacing w:after="60" w:line="384" w:lineRule="exact"/>
        <w:jc w:val="center"/>
      </w:pPr>
      <w:r>
        <w:rPr>
          <w:rFonts w:ascii="Arial" w:hAnsi="Arial" w:cs="Arial"/>
          <w:i/>
          <w:color w:val="2A2A55"/>
          <w:sz w:val="24"/>
        </w:rPr>
        <w:t>שְׁגִיאוֹת מִי יָבִין?</w:t>
      </w:r>
    </w:p>
    <w:p>
      <w:pPr>
        <w:bidi/>
        <w:spacing w:after="60" w:line="384" w:lineRule="exact"/>
        <w:jc w:val="center"/>
      </w:pPr>
      <w:r>
        <w:rPr>
          <w:rFonts w:ascii="Arial" w:hAnsi="Arial" w:cs="Arial"/>
          <w:i/>
          <w:color w:val="2A2A55"/>
          <w:sz w:val="24"/>
        </w:rPr>
        <w:t>מִנִּסְתָּרוֹת נַקֵּנִי. (תהילים יט, יג)</w:t>
      </w:r>
    </w:p>
    <w:p>
      <w:pPr>
        <w:bidi/>
        <w:spacing w:after="60" w:line="384" w:lineRule="exact"/>
        <w:jc w:val="center"/>
      </w:pPr>
      <w:r>
        <w:rPr>
          <w:rFonts w:ascii="Arial" w:hAnsi="Arial" w:cs="Arial"/>
          <w:i/>
          <w:color w:val="2A2A55"/>
          <w:sz w:val="24"/>
        </w:rPr>
        <w:t>כַּמָּה פְּעָמִים פָּגַעְתִּי בְּלֹא לָדַעַת?</w:t>
      </w:r>
    </w:p>
    <w:p>
      <w:pPr>
        <w:bidi/>
        <w:spacing w:after="60" w:line="384" w:lineRule="exact"/>
        <w:jc w:val="center"/>
      </w:pPr>
      <w:r>
        <w:rPr>
          <w:rFonts w:ascii="Arial" w:hAnsi="Arial" w:cs="Arial"/>
          <w:i/>
          <w:color w:val="2A2A55"/>
          <w:sz w:val="24"/>
        </w:rPr>
        <w:t>כַּמָּה פְּעָמִים לֹא עָמַדְתִּי בְּלֹא לִרְאוֹת?</w:t>
      </w:r>
    </w:p>
    <w:p>
      <w:pPr>
        <w:bidi/>
        <w:spacing w:after="60" w:line="384" w:lineRule="exact"/>
        <w:jc w:val="center"/>
      </w:pPr>
      <w:r>
        <w:rPr>
          <w:rFonts w:ascii="Arial" w:hAnsi="Arial" w:cs="Arial"/>
          <w:i/>
          <w:color w:val="2A2A55"/>
          <w:sz w:val="24"/>
        </w:rPr>
        <w:t>גַּם מִזֵּדִים חֲשֹׂךְ עַבְדֶּךָ, אַל יִמְשְׁלוּ בִי,</w:t>
      </w:r>
    </w:p>
    <w:p>
      <w:pPr>
        <w:bidi/>
        <w:spacing w:after="60" w:line="384" w:lineRule="exact"/>
        <w:jc w:val="center"/>
      </w:pPr>
      <w:r>
        <w:rPr>
          <w:rFonts w:ascii="Arial" w:hAnsi="Arial" w:cs="Arial"/>
          <w:i/>
          <w:color w:val="2A2A55"/>
          <w:sz w:val="24"/>
        </w:rPr>
        <w:t>אָז אֵיתָם וְנִקֵּיתִי מִפֶּשַׁע רָב. (תהילים יט, יד)</w:t>
      </w:r>
    </w:p>
    <w:p/>
    <w:p>
      <w:pPr>
        <w:bidi/>
        <w:spacing w:before="0" w:after="120" w:line="375" w:lineRule="exact"/>
        <w:ind w:firstLine="432"/>
        <w:jc w:val="both"/>
      </w:pPr>
      <w:r>
        <w:rPr>
          <w:rFonts w:ascii="Arial" w:hAnsi="Arial" w:cs="Arial"/>
          <w:b w:val="0"/>
          <w:i w:val="0"/>
          <w:sz w:val="25"/>
        </w:rPr>
        <w:t>שתיקה. דוד החריש, ונתן עמד. ורגע אחד, בטרם יפתח פיו, נראה כי משהו בתוכו נלחם. הוא הנביא, ונביא אינו בוחר את הדבר אשר ישמח את השומע. אך הוא גם אדם, וידיו של נתן לרגע כמו ביקשו לגעת בכתפו של דוד. לא נגעו. הוא עצר את עצמו. ואז, רך עכשיו, אמר את דבר ה': "גַּם-ה' הֶעֱבִיר חַטָּאתְךָ, לֹא תָמוּת. אֶפֶס כִּי-נִאֵץ נִאַצְתָּ אֶת-אֹיְבֵי ה' בַּדָּבָר הַזֶּה, גַּם הַבֵּן הַיִּלּוֹד לְךָ מוֹת יָמוּת."</w:t>
      </w:r>
    </w:p>
    <w:p>
      <w:pPr>
        <w:bidi/>
        <w:spacing w:before="0" w:after="120" w:line="375" w:lineRule="exact"/>
        <w:ind w:firstLine="432"/>
        <w:jc w:val="both"/>
      </w:pPr>
      <w:r>
        <w:rPr>
          <w:rFonts w:ascii="Arial" w:hAnsi="Arial" w:cs="Arial"/>
          <w:b w:val="0"/>
          <w:i w:val="0"/>
          <w:sz w:val="25"/>
        </w:rPr>
        <w:t>*</w:t>
      </w:r>
    </w:p>
    <w:p>
      <w:pPr>
        <w:bidi/>
        <w:spacing w:before="0" w:after="120" w:line="375" w:lineRule="exact"/>
        <w:ind w:firstLine="432"/>
        <w:jc w:val="both"/>
      </w:pPr>
      <w:r>
        <w:rPr>
          <w:rFonts w:ascii="Arial" w:hAnsi="Arial" w:cs="Arial"/>
          <w:b w:val="0"/>
          <w:i w:val="0"/>
          <w:sz w:val="25"/>
        </w:rPr>
        <w:t>נתן עוד לא יצא, ודוד כרע ופניו באדמה. ומן הצד עמדה אישה — בת-שבע. היא שמעה את הגזירה: "הַבֵּן הַיִּלּוֹד לְךָ מוֹת יָמוּת." היא לא ניגשה אל דוד, לא נגעה בו. ידה נחה על בטנה, על הילד החי שכבר נגזר. האור עליה היה לבן, קר, לבדו. ובתוכה דיברה אל החשכה, אל איש לא ובכל-זאת אל כל אשר יבואו אחריה — לא מאשימה, לא מצדיקה, רק מעמידה את המחיר במלואו.</w:t>
      </w:r>
    </w:p>
    <w:p>
      <w:pPr>
        <w:bidi/>
        <w:spacing w:before="0" w:after="120" w:line="375" w:lineRule="exact"/>
        <w:ind w:firstLine="432"/>
        <w:jc w:val="both"/>
      </w:pPr>
      <w:r>
        <w:rPr>
          <w:rFonts w:ascii="Arial" w:hAnsi="Arial" w:cs="Arial"/>
          <w:b w:val="0"/>
          <w:i w:val="0"/>
          <w:sz w:val="25"/>
        </w:rPr>
        <w:t>"שׁוֹמַעַת אֲנִי אֶת קוֹל הַנָּבִיא," אמרה, "וְלִבִּי יוֹדֵעַ אֶת אֲשֶׁר עוֹד אֵין הַבֶּטֶן יוֹדַעַת. גְּזֵרָה נֶחְתְּכָה עַל בֵּן, וְהַבֵּן בְּקִרְבִּי, חַי, בּוֹעֵט, אֵינֶנּוּ יוֹדֵעַ." שתקה רגע. "וְהָעָם, הָעָם יְדַבֵּר. שׁוֹמַעַת אֲנִי אוֹתָם כְּבָר, מִבְּעַד לַקִּירוֹת. יֹאמְרוּ: הָאִשָּׁה. יֹאמְרוּ: הַגַּג. יֹאמְרוּ: הַבַּעַל אֲשֶׁר נָפַל. שְׁמִי יֵלֵךְ מִפֶּה אֶל פֶּה, וְאִישׁ לֹא יֵדַע אוֹתִי. לֹא יֹאמְרוּ 'בַּת אֱלִיעָם'. לֹא יֹאמְרוּ 'אֵשֶׁת אִישׁ שֶׁגֹּרְשָׁה כַּדִּין'. יֹאמְרוּ רַק: הָאִשָּׁה שֶׁעַל הַגָּג."</w:t>
      </w:r>
    </w:p>
    <w:p>
      <w:pPr>
        <w:bidi/>
        <w:spacing w:before="0" w:after="120" w:line="375" w:lineRule="exact"/>
        <w:ind w:firstLine="432"/>
        <w:jc w:val="both"/>
      </w:pPr>
      <w:r>
        <w:rPr>
          <w:rFonts w:ascii="Arial" w:hAnsi="Arial" w:cs="Arial"/>
          <w:b w:val="0"/>
          <w:i w:val="0"/>
          <w:sz w:val="25"/>
        </w:rPr>
        <w:t>היא הביטה בדוד הכורע, ולא ניגשה. "הוּא יֹאמַר 'חָטָאתִי', וְיִתֵּן אֶת שִׁבְרוֹ לֵאלֹהָיו, וְיֵצֵא מִמֶּנּוּ מִזְמוֹר. וַאֲנִי? אֶת מִי אֶשָּׂא? אֵין לִי מִזְמוֹר. יֵשׁ לִי בֶּטֶן." לאט, ידה על בטנה. "אֲנִי אֶשָּׂא אֶת הַיֶּלֶד עַד יִוָּלֵד, וְאֶשָּׂא אוֹתוֹ עַד יָמוּת, וְאֶשָּׂא אֶת שְׁמִי כָּל יְמֵי חַיַּי."</w:t>
      </w:r>
    </w:p>
    <w:p>
      <w:pPr>
        <w:bidi/>
        <w:spacing w:before="0" w:after="120" w:line="375" w:lineRule="exact"/>
        <w:ind w:firstLine="432"/>
        <w:jc w:val="both"/>
      </w:pPr>
      <w:r>
        <w:rPr>
          <w:rFonts w:ascii="Arial" w:hAnsi="Arial" w:cs="Arial"/>
          <w:b w:val="0"/>
          <w:i w:val="0"/>
          <w:sz w:val="25"/>
        </w:rPr>
        <w:t>שתיקה ארוכה. ואז, בלא תלונה, כקביעה: "אֵינֶנִּי מַאֲשִׁימָה, וְאֵינֶנִּי מְלַמֶּדֶת זְכוּת. אֲנִי רַק עוֹמֶדֶת פֹּה, לְמַעַן יֵדַע מִישֶׁהוּ, יוֹם אֶחָד, שֶׁבְּתוֹךְ כָּל הַדְּבָרִים הָאֵלֶּה הָיְתָה גַּם אִשָּׁה. וְשֵׁם הָיָה לָהּ. בַּת-שֶׁבַע בַּת אֱלִיעָם."</w:t>
      </w:r>
    </w:p>
    <w:p>
      <w:pPr>
        <w:bidi/>
        <w:spacing w:before="0" w:after="120" w:line="375" w:lineRule="exact"/>
        <w:ind w:firstLine="432"/>
        <w:jc w:val="both"/>
      </w:pPr>
      <w:r>
        <w:rPr>
          <w:rFonts w:ascii="Arial" w:hAnsi="Arial" w:cs="Arial"/>
          <w:b w:val="0"/>
          <w:i w:val="0"/>
          <w:sz w:val="25"/>
        </w:rPr>
        <w:t>היא לא יצאה. נשארה בצל, בקצה הבמה. וכל אשר יבוא עתה, שירת דוד, יישמע מעבר לנוכחותה השותקת.</w:t>
      </w:r>
    </w:p>
    <w:p>
      <w:pPr>
        <w:bidi/>
        <w:spacing w:before="0" w:after="120" w:line="375" w:lineRule="exact"/>
        <w:ind w:firstLine="432"/>
        <w:jc w:val="both"/>
      </w:pPr>
      <w:r>
        <w:rPr>
          <w:rFonts w:ascii="Arial" w:hAnsi="Arial" w:cs="Arial"/>
          <w:b w:val="0"/>
          <w:i w:val="0"/>
          <w:sz w:val="25"/>
        </w:rPr>
        <w:t>*</w:t>
      </w:r>
    </w:p>
    <w:p>
      <w:pPr>
        <w:bidi/>
        <w:spacing w:before="0" w:after="120" w:line="375" w:lineRule="exact"/>
        <w:ind w:firstLine="432"/>
        <w:jc w:val="both"/>
      </w:pPr>
      <w:r>
        <w:rPr>
          <w:rFonts w:ascii="Arial" w:hAnsi="Arial" w:cs="Arial"/>
          <w:b w:val="0"/>
          <w:i w:val="0"/>
          <w:sz w:val="25"/>
        </w:rPr>
        <w:t>דוד נשאר לבדו באורו, ובקצה, בצל, עמדה בת-שבע, ידה על בטנה, ונוכחותה אינה נמחית. המזמור לא בא אליו כרצף שלם. הוא נולד מתוך הכאב הגולמי. דוד לא פתח בפסוק, אלא במילה שבורה משלו.</w:t>
      </w:r>
    </w:p>
    <w:p>
      <w:pPr>
        <w:bidi/>
        <w:spacing w:before="0" w:after="120" w:line="375" w:lineRule="exact"/>
        <w:ind w:firstLine="432"/>
        <w:jc w:val="both"/>
      </w:pPr>
      <w:r>
        <w:rPr>
          <w:rFonts w:ascii="Arial" w:hAnsi="Arial" w:cs="Arial"/>
          <w:b w:val="0"/>
          <w:i w:val="0"/>
          <w:sz w:val="25"/>
        </w:rPr>
        <w:t>"אֵין לִי זֶבַח לְהָבִיא," אמר. "אֵין לִי כֹּהֵן לִקְרֹא." שתיקה ארוכה, וידו על החזה. "יֵשׁ לִי רַק... זֶה."</w:t>
      </w:r>
    </w:p>
    <w:p>
      <w:pPr>
        <w:bidi/>
        <w:spacing w:before="0" w:after="120" w:line="375" w:lineRule="exact"/>
        <w:ind w:firstLine="432"/>
        <w:jc w:val="both"/>
      </w:pPr>
      <w:r>
        <w:rPr>
          <w:rFonts w:ascii="Arial" w:hAnsi="Arial" w:cs="Arial"/>
          <w:b w:val="0"/>
          <w:i w:val="0"/>
          <w:sz w:val="25"/>
        </w:rPr>
        <w:t>הוא הנמיך ראש. והכינור התחיל לבדו, צליל אחד, מהסס. ומתוך השתיקה, כמעט בלא יודעין, התגבשה השורה הראשונה לפסוק, והוא לחש אותה כמי שמוליד אותה זה עתה: "חָנֵּנִי אֱלֹהִים כְּחַסְדֶּךָ" (תהילים נא, ג).</w:t>
      </w:r>
    </w:p>
    <w:p>
      <w:pPr>
        <w:bidi/>
        <w:spacing w:before="0" w:after="120" w:line="375" w:lineRule="exact"/>
        <w:ind w:firstLine="432"/>
        <w:jc w:val="both"/>
      </w:pPr>
      <w:r>
        <w:rPr>
          <w:rFonts w:ascii="Arial" w:hAnsi="Arial" w:cs="Arial"/>
          <w:b w:val="0"/>
          <w:i w:val="0"/>
          <w:sz w:val="25"/>
        </w:rPr>
        <w:t>ומן השורה הזאת נפתח המזמור והלך, ודוד שר, ובת-שבע בצל לא זזה, והעם ראה מזמור נולד מאדם.</w:t>
      </w:r>
    </w:p>
    <w:p>
      <w:pPr>
        <w:bidi/>
        <w:spacing w:before="0" w:after="120" w:line="375" w:lineRule="exact"/>
        <w:ind w:firstLine="432"/>
        <w:jc w:val="both"/>
      </w:pPr>
      <w:r>
        <w:rPr>
          <w:rFonts w:ascii="Arial" w:hAnsi="Arial" w:cs="Arial"/>
          <w:b w:val="0"/>
          <w:i w:val="0"/>
          <w:sz w:val="25"/>
        </w:rPr>
        <w:t>*</w:t>
      </w:r>
    </w:p>
    <w:p>
      <w:pPr>
        <w:bidi/>
        <w:spacing w:before="0" w:after="120" w:line="375" w:lineRule="exact"/>
        <w:ind w:firstLine="432"/>
        <w:jc w:val="both"/>
      </w:pPr>
      <w:r>
        <w:rPr>
          <w:rFonts w:ascii="Arial" w:hAnsi="Arial" w:cs="Arial"/>
          <w:b w:val="0"/>
          <w:i w:val="0"/>
          <w:sz w:val="25"/>
        </w:rPr>
        <w:t>החשיכה ירדה אל חדר אחד. דוד מוטל ארצה — לא כורע, מוטל. שבעה ימים התקפלו לרגע אחד: נר נדלק וכבה, נדלק וכבה, נדלק וכבה, ודוד לא זז מן הרצפה. וַיְבַקֵּשׁ דָּוִד אֶת הָאֱלֹהִים בְּעַד הַנָּעַר, וַיָּצָם צוֹם, וְשָׁכַב אָרְצָה (שמ"ב יב, טז). זקני ביתו עמדו מעליו, מנסים להקימו.</w:t>
      </w:r>
    </w:p>
    <w:p>
      <w:pPr>
        <w:bidi/>
        <w:spacing w:before="0" w:after="120" w:line="375" w:lineRule="exact"/>
        <w:ind w:firstLine="432"/>
        <w:jc w:val="both"/>
      </w:pPr>
      <w:r>
        <w:rPr>
          <w:rFonts w:ascii="Arial" w:hAnsi="Arial" w:cs="Arial"/>
          <w:b w:val="0"/>
          <w:i w:val="0"/>
          <w:sz w:val="25"/>
        </w:rPr>
        <w:t>"אֲדֹנִי הַמֶּלֶךְ," אמר זקן הבית בלשון רכה ונכשלת, "קוּם נָא מִן הָאָרֶץ. אֱכֹל לָחֶם. שִׁבְעָה יָמִים לֹא בָא אֹכֶל אֶל פִּיךָ."</w:t>
      </w:r>
    </w:p>
    <w:p>
      <w:pPr>
        <w:bidi/>
        <w:spacing w:before="0" w:after="120" w:line="375" w:lineRule="exact"/>
        <w:ind w:firstLine="432"/>
        <w:jc w:val="both"/>
      </w:pPr>
      <w:r>
        <w:rPr>
          <w:rFonts w:ascii="Arial" w:hAnsi="Arial" w:cs="Arial"/>
          <w:b w:val="0"/>
          <w:i w:val="0"/>
          <w:sz w:val="25"/>
        </w:rPr>
        <w:t>דוד לא ענה, לא שמע. מבעד לשפתיו, אל הרצפה, אל השתיקה, עלה תחנון גולמי שלא נתגבש לפסוק. "חָנֵּנִי ה' כִּי אֻמְלַל אָנִי, רְפָאֵנִי ה' כִּי נִבְהֲלוּ עֲצָמָי" (תהילים ו, ג). כל נשימה היתה כבדה, וכל לילה כדמע. "יָגַעְתִּי בְּאַנְחָתִי, אַשְׂחֶה בְכָל לַיְלָה מִטָּתִי, בְּדִמְעָתִי עַרְשִׂי אַמְסֶה" (תהילים ו, ז). ואז עלתה הזעקה המסוכנת, אל אֵל מסתתר, וקולו עלה ואז נחנק: "וְנַפְשִׁי נִבְהֲלָה מְאֹד, וְאַתָּה ה' — עַד מָתָי?!" (תהילים ו, ד).</w:t>
      </w:r>
    </w:p>
    <w:p>
      <w:pPr>
        <w:bidi/>
        <w:spacing w:before="0" w:after="120" w:line="375" w:lineRule="exact"/>
        <w:ind w:firstLine="432"/>
        <w:jc w:val="both"/>
      </w:pPr>
      <w:r>
        <w:rPr>
          <w:rFonts w:ascii="Arial" w:hAnsi="Arial" w:cs="Arial"/>
          <w:b w:val="0"/>
          <w:i w:val="0"/>
          <w:sz w:val="25"/>
        </w:rPr>
        <w:t>והמשפט נשאר תלוי. "עַד מָתָי", בלי סוף, בלי מענה. השמים שתקו. הנר כבה בפעם השביעית, ולא נדלק עוד. מבחוץ פסקה לחישה. דוד לא הרים ראש.</w:t>
      </w:r>
    </w:p>
    <w:p>
      <w:pPr>
        <w:bidi/>
        <w:spacing w:before="0" w:after="120" w:line="375" w:lineRule="exact"/>
        <w:ind w:firstLine="432"/>
        <w:jc w:val="both"/>
      </w:pPr>
      <w:r>
        <w:rPr>
          <w:rFonts w:ascii="Arial" w:hAnsi="Arial" w:cs="Arial"/>
          <w:b w:val="0"/>
          <w:i w:val="0"/>
          <w:sz w:val="25"/>
        </w:rPr>
        <w:t>העבדים בצד התלחשו, יראים. וַיִּרְאוּ עַבְדֵי דָוִד לְהַגִּיד לוֹ כִּי מֵת הַיֶּלֶד, כִּי אָמְרוּ: הִנֵּה בִּהְיוֹת הַיֶּלֶד חַי דִּבַּרְנוּ אֵלָיו וְלֹא שָׁמַע בְּקוֹלֵנוּ, וְאֵיךְ נֹאמַר אֵלָיו מֵת הַיֶּלֶד, וְעָשָׂה רָעָה (שמ"ב יב, יח).</w:t>
      </w:r>
    </w:p>
    <w:p>
      <w:pPr>
        <w:bidi/>
        <w:spacing w:before="0" w:after="120" w:line="375" w:lineRule="exact"/>
        <w:ind w:firstLine="432"/>
        <w:jc w:val="both"/>
      </w:pPr>
      <w:r>
        <w:rPr>
          <w:rFonts w:ascii="Arial" w:hAnsi="Arial" w:cs="Arial"/>
          <w:b w:val="0"/>
          <w:i w:val="0"/>
          <w:sz w:val="25"/>
        </w:rPr>
        <w:t>דוד שמע את הלחישה. גופו נדרך. הוא ידע. לאט הרים ראשו מן הרצפה, ואמר בשקט נורא: "הֲמֵת הַיֶּלֶד?"</w:t>
      </w:r>
    </w:p>
    <w:p>
      <w:pPr>
        <w:bidi/>
        <w:spacing w:before="0" w:after="120" w:line="375" w:lineRule="exact"/>
        <w:ind w:firstLine="432"/>
        <w:jc w:val="both"/>
      </w:pPr>
      <w:r>
        <w:rPr>
          <w:rFonts w:ascii="Arial" w:hAnsi="Arial" w:cs="Arial"/>
          <w:b w:val="0"/>
          <w:i w:val="0"/>
          <w:sz w:val="25"/>
        </w:rPr>
        <w:t>"מֵת," השיבו בקושי (שמ"ב יב, יט).</w:t>
      </w:r>
    </w:p>
    <w:p>
      <w:pPr>
        <w:bidi/>
        <w:spacing w:before="0" w:after="120" w:line="375" w:lineRule="exact"/>
        <w:ind w:firstLine="432"/>
        <w:jc w:val="both"/>
      </w:pPr>
      <w:r>
        <w:rPr>
          <w:rFonts w:ascii="Arial" w:hAnsi="Arial" w:cs="Arial"/>
          <w:b w:val="0"/>
          <w:i w:val="0"/>
          <w:sz w:val="25"/>
        </w:rPr>
        <w:t>וכאן בא הרגע שלא ניתן לחזותו. כל המצפים לקריסה, ליללה, ראו אחֵר: דוד קם מן הארץ, רחץ פניו, החליף בגדיו. רגיעה איומה, רגיעה המקפיאה את הדם. וַיָּקָם דָּוִד מֵהָאָרֶץ, וַיִּרְחַץ וַיָּסֶךְ וַיְחַלֵּף שִׂמְלֹתָיו, וַיָּבֹא בֵית ה' וַיִּשְׁתָּחוּ (שמ"ב יב, כ). הוא השתחווה. אחרי הכל, הוא השתחווה.</w:t>
      </w:r>
    </w:p>
    <w:p>
      <w:pPr>
        <w:bidi/>
        <w:spacing w:before="0" w:after="120" w:line="375" w:lineRule="exact"/>
        <w:ind w:firstLine="432"/>
        <w:jc w:val="both"/>
      </w:pPr>
      <w:r>
        <w:rPr>
          <w:rFonts w:ascii="Arial" w:hAnsi="Arial" w:cs="Arial"/>
          <w:b w:val="0"/>
          <w:i w:val="0"/>
          <w:sz w:val="25"/>
        </w:rPr>
        <w:t>"מָה הַדָּבָר הַזֶּה אֲשֶׁר עָשִׂיתָ?!" נדהם זקן הבית, וכמעט התפרץ, כי לא הבין. "בַּעֲבוּר הַיֶּלֶד חַי, צַמְתָּ וַתֵּבְךְּ. וְכַאֲשֶׁר מֵת הַיֶּלֶד, קַמְתָּ וַתֹּאכַל לָחֶם!" (שמ"ב יב, כא).</w:t>
      </w:r>
    </w:p>
    <w:p>
      <w:pPr>
        <w:bidi/>
        <w:spacing w:before="0" w:after="120" w:line="375" w:lineRule="exact"/>
        <w:ind w:firstLine="432"/>
        <w:jc w:val="both"/>
      </w:pPr>
      <w:r>
        <w:rPr>
          <w:rFonts w:ascii="Arial" w:hAnsi="Arial" w:cs="Arial"/>
          <w:b w:val="0"/>
          <w:i w:val="0"/>
          <w:sz w:val="25"/>
        </w:rPr>
        <w:t>דוד לא התגונן. הוא ענה אמת, וזו היתה האמונה דרך הייסורים בצורתה החשופה ביותר. "בְּעוֹד הַיֶּלֶד חַי," אמר בשקט, "צַמְתִּי וָאֶבְכֶּה, כִּי אָמַרְתִּי: מִי יוֹדֵעַ? וְחַנַּנִי ה', וְחַי הַיָּלֶד." שתק, ואז בא המשפט שהוא כל הסיפור: "וְעַתָּה מֵת, לָמָּה זֶּה אֲנִי צָם? הַאוּכַל לַהֲשִׁיבוֹ עוֹד?" לאט, ולא היה זה ייאוש כי אם אמונה: "אֲנִי הֹלֵךְ אֵלָיו, וְהוּא לֹא יָשׁוּב אֵלָי" (שמ"ב יב, כג).</w:t>
      </w:r>
    </w:p>
    <w:p>
      <w:pPr>
        <w:bidi/>
        <w:spacing w:before="0" w:after="120" w:line="375" w:lineRule="exact"/>
        <w:ind w:firstLine="432"/>
        <w:jc w:val="both"/>
      </w:pPr>
      <w:r>
        <w:rPr>
          <w:rFonts w:ascii="Arial" w:hAnsi="Arial" w:cs="Arial"/>
          <w:b w:val="0"/>
          <w:i w:val="0"/>
          <w:sz w:val="25"/>
        </w:rPr>
        <w:t>שתיקה ארוכה. ואז פנה דוד — לא אל הקהל, לא אל ה', כי אם אל האישה בצל. בת-שבע, שאיבדה בן ראשון, שעודה נושאת את שמה הקרוע. הוא ניגש אליה, ולראשונה בכל אותו ערב לא כמלך ולא כחוטא, אלא כאיש אל אשתו האבלה. וַיְנַחֵם דָּוִד אֵת בַּת שֶׁבַע אִשְׁתּוֹ (שמ"ב יב, כד).</w:t>
      </w:r>
    </w:p>
    <w:p>
      <w:pPr>
        <w:bidi/>
        <w:spacing w:before="0" w:after="120" w:line="375" w:lineRule="exact"/>
        <w:ind w:firstLine="432"/>
        <w:jc w:val="both"/>
      </w:pPr>
      <w:r>
        <w:rPr>
          <w:rFonts w:ascii="Arial" w:hAnsi="Arial" w:cs="Arial"/>
          <w:b w:val="0"/>
          <w:i w:val="0"/>
          <w:sz w:val="25"/>
        </w:rPr>
        <w:t>אין מילים. דוד הניח יד על כתפה — אותה תנועה שבה אביו לא נגע בו, אותה תנועה שיואב יום אחד ירים בה את דוד עצמו. בת-שבע, ששתקה כל הערב, הניחה ראשה. שני אנשים שבורים, באור אחד קטן, והצל שנשאו נישא לרגע בשניים.</w:t>
      </w:r>
    </w:p>
    <w:p>
      <w:pPr>
        <w:bidi/>
        <w:spacing w:before="0" w:after="120" w:line="375" w:lineRule="exact"/>
        <w:ind w:firstLine="432"/>
        <w:jc w:val="both"/>
      </w:pPr>
      <w:r>
        <w:rPr>
          <w:rFonts w:ascii="Arial" w:hAnsi="Arial" w:cs="Arial"/>
          <w:b w:val="0"/>
          <w:i w:val="0"/>
          <w:sz w:val="25"/>
        </w:rPr>
        <w:t>ורק עתה, אחרי שהמחיר שולם במלואו, עלה שוב, רחוק, צליל אחד של הכינור. לא ניצחון, לא נחמה, רק עדות: שגם מן הקרקעית הזאת, יום אחד, יצא מזמור. אך לא הערב.</w:t>
      </w:r>
    </w:p>
    <w:p>
      <w:r>
        <w:br w:type="page"/>
      </w:r>
    </w:p>
    <w:p/>
    <w:p/>
    <w:p>
      <w:pPr>
        <w:bidi/>
        <w:spacing w:before="0" w:after="360" w:line="660" w:lineRule="exact"/>
        <w:jc w:val="center"/>
      </w:pPr>
      <w:r>
        <w:rPr>
          <w:rFonts w:ascii="Arial" w:hAnsi="Arial" w:cs="Arial"/>
          <w:b/>
          <w:i w:val="0"/>
          <w:sz w:val="44"/>
        </w:rPr>
        <w:t>פֶּרֶק כג: עַל הַגָּג</w:t>
      </w:r>
    </w:p>
    <w:p>
      <w:pPr>
        <w:bidi/>
        <w:spacing w:before="0" w:after="120" w:line="375" w:lineRule="exact"/>
        <w:ind w:firstLine="432"/>
        <w:jc w:val="both"/>
      </w:pPr>
      <w:r>
        <w:rPr>
          <w:rFonts w:ascii="Arial" w:hAnsi="Arial" w:cs="Arial"/>
          <w:b w:val="0"/>
          <w:i w:val="0"/>
          <w:sz w:val="25"/>
        </w:rPr>
        <w:t>אדים עלו רכים בחלל בית המרחץ, והאור היה חמים וקודר כאחד. דוד נכנס, עוטה בד פשוט, ובידיו נשא את כלי הקודש — בגד, חגורה — והניח אותם על ספסל האבן. שלוש מערכות ביום אחד היו מאחוריו, וגופו ביקש את שלו. נדמה לרגע שאינו אלא איש עייף ומרוצה מנצחונו, מבקש לו מים חמים ושעה של דממה.</w:t>
      </w:r>
    </w:p>
    <w:p>
      <w:pPr>
        <w:bidi/>
        <w:spacing w:before="0" w:after="120" w:line="375" w:lineRule="exact"/>
        <w:ind w:firstLine="432"/>
        <w:jc w:val="both"/>
      </w:pPr>
      <w:r>
        <w:rPr>
          <w:rFonts w:ascii="Arial" w:hAnsi="Arial" w:cs="Arial"/>
          <w:b w:val="0"/>
          <w:i w:val="0"/>
          <w:sz w:val="25"/>
        </w:rPr>
        <w:t>"גַּם מֶלֶךְ," אמר אל עצמו תוך שהוא מתמתח ונושם, "בָּשָׂר וָדָם הוּא, וְזָקוּק לְמַיִם חַמִּים וּלְרֶגַע שֶׁל שֶׁקֶט."</w:t>
      </w:r>
    </w:p>
    <w:p>
      <w:pPr>
        <w:bidi/>
        <w:spacing w:before="0" w:after="120" w:line="375" w:lineRule="exact"/>
        <w:ind w:firstLine="432"/>
        <w:jc w:val="both"/>
      </w:pPr>
      <w:r>
        <w:rPr>
          <w:rFonts w:ascii="Arial" w:hAnsi="Arial" w:cs="Arial"/>
          <w:b w:val="0"/>
          <w:i w:val="0"/>
          <w:sz w:val="25"/>
        </w:rPr>
        <w:t>הוא הסיר את הבד האחרון ועמד ערום. ואז נפל מבטו על הספסל הריק, על המקום שבו הניח את כלי הקודש, והבהלה עלתה בו.</w:t>
      </w:r>
    </w:p>
    <w:p>
      <w:pPr>
        <w:bidi/>
        <w:spacing w:before="0" w:after="120" w:line="375" w:lineRule="exact"/>
        <w:ind w:firstLine="432"/>
        <w:jc w:val="both"/>
      </w:pPr>
      <w:r>
        <w:rPr>
          <w:rFonts w:ascii="Arial" w:hAnsi="Arial" w:cs="Arial"/>
          <w:b w:val="0"/>
          <w:i w:val="0"/>
          <w:sz w:val="25"/>
        </w:rPr>
        <w:t>*</w:t>
      </w:r>
    </w:p>
    <w:p>
      <w:pPr>
        <w:bidi/>
        <w:spacing w:before="0" w:after="120" w:line="375" w:lineRule="exact"/>
        <w:ind w:firstLine="432"/>
        <w:jc w:val="both"/>
      </w:pPr>
      <w:r>
        <w:rPr>
          <w:rFonts w:ascii="Arial" w:hAnsi="Arial" w:cs="Arial"/>
          <w:b w:val="0"/>
          <w:i w:val="0"/>
          <w:sz w:val="25"/>
        </w:rPr>
        <w:t>דוד הביט בידיו הריקות. בזרועו, ששם נכרכות התפילין. בכתפיו, ששם נחה הטלית. הוא, שכל ימיו עטופים בקודש, עמד פתאום חשוף מכל, ובהלתו היתה אמיתית — ואף שהיתה בה מידה של קומיות בעצמתה, לא היה בה דבר של ליצנות.</w:t>
      </w:r>
    </w:p>
    <w:p>
      <w:pPr>
        <w:bidi/>
        <w:spacing w:before="0" w:after="120" w:line="375" w:lineRule="exact"/>
        <w:ind w:firstLine="432"/>
        <w:jc w:val="both"/>
      </w:pPr>
      <w:r>
        <w:rPr>
          <w:rFonts w:ascii="Arial" w:hAnsi="Arial" w:cs="Arial"/>
          <w:b w:val="0"/>
          <w:i w:val="0"/>
          <w:sz w:val="25"/>
        </w:rPr>
        <w:t>"אוֹי לִי," כמעט קרא, "שֶׁאֲנִי עֵרוֹם מִן הַמִּצְווֹת!" (בבלי מנחות מג ע"ב).</w:t>
      </w:r>
    </w:p>
    <w:p>
      <w:pPr>
        <w:bidi/>
        <w:spacing w:before="0" w:after="120" w:line="375" w:lineRule="exact"/>
        <w:ind w:firstLine="432"/>
        <w:jc w:val="both"/>
      </w:pPr>
      <w:r>
        <w:rPr>
          <w:rFonts w:ascii="Arial" w:hAnsi="Arial" w:cs="Arial"/>
          <w:b w:val="0"/>
          <w:i w:val="0"/>
          <w:sz w:val="25"/>
        </w:rPr>
        <w:t>הוא הסתובב סביב עצמו, מחפש — אין טלית, אין תפילין, אין ספר, כלום. "כָּל יָמַי מְעֻטָּף," אמר נסער אל נפשו. "בַּבֹּקֶר טַלִּית, בַּזְּרוֹעַ רְצוּעָה, בַּיָּד סֵפֶר. וְעַתָּה? עוֹמֵד אֲנִי לִפְנֵי קוֹנִי כְּיוֹם הִוָּלְדִי, בְּלִי מְאוּמָה. אֵיכָה אֶעֱמֹד עָרוֹם מִכָּל מִצְוָה?"</w:t>
      </w:r>
    </w:p>
    <w:p>
      <w:pPr>
        <w:bidi/>
        <w:spacing w:before="0" w:after="120" w:line="375" w:lineRule="exact"/>
        <w:ind w:firstLine="432"/>
        <w:jc w:val="both"/>
      </w:pPr>
      <w:r>
        <w:rPr>
          <w:rFonts w:ascii="Arial" w:hAnsi="Arial" w:cs="Arial"/>
          <w:b w:val="0"/>
          <w:i w:val="0"/>
          <w:sz w:val="25"/>
        </w:rPr>
        <w:t>נער המרחץ נכנס באותה שעה, נושא דלי, ולא הבין את המהומה. "אֲדוֹנִי הַמֶּלֶךְ..." אמר במבוכה פשוטה, "הַכֹּל כְּשׁוּרָה? אָבִיא עוֹד מַיִם?"</w:t>
      </w:r>
    </w:p>
    <w:p>
      <w:pPr>
        <w:bidi/>
        <w:spacing w:before="0" w:after="120" w:line="375" w:lineRule="exact"/>
        <w:ind w:firstLine="432"/>
        <w:jc w:val="both"/>
      </w:pPr>
      <w:r>
        <w:rPr>
          <w:rFonts w:ascii="Arial" w:hAnsi="Arial" w:cs="Arial"/>
          <w:b w:val="0"/>
          <w:i w:val="0"/>
          <w:sz w:val="25"/>
        </w:rPr>
        <w:t>דוד נופף בידו, לא עתה. "לֹא מַיִם חֲסֵרִים לִי, בְּנִי. מַשֶּׁהוּ אַחֵר." הנער משך בכתפיו ויצא.</w:t>
      </w:r>
    </w:p>
    <w:p>
      <w:pPr>
        <w:bidi/>
        <w:spacing w:before="0" w:after="120" w:line="375" w:lineRule="exact"/>
        <w:ind w:firstLine="432"/>
        <w:jc w:val="both"/>
      </w:pPr>
      <w:r>
        <w:rPr>
          <w:rFonts w:ascii="Arial" w:hAnsi="Arial" w:cs="Arial"/>
          <w:b w:val="0"/>
          <w:i w:val="0"/>
          <w:sz w:val="25"/>
        </w:rPr>
        <w:t>*</w:t>
      </w:r>
    </w:p>
    <w:p>
      <w:pPr>
        <w:bidi/>
        <w:spacing w:before="0" w:after="120" w:line="375" w:lineRule="exact"/>
        <w:ind w:firstLine="432"/>
        <w:jc w:val="both"/>
      </w:pPr>
      <w:r>
        <w:rPr>
          <w:rFonts w:ascii="Arial" w:hAnsi="Arial" w:cs="Arial"/>
          <w:b w:val="0"/>
          <w:i w:val="0"/>
          <w:sz w:val="25"/>
        </w:rPr>
        <w:t>ואז נפל מבטו של דוד על בשרו שלו, על אות הברית. רגע של שקט ירד עליו, והחיוך עלה לאט, וההבנה עמו: יש מצווה אחת שאי-אפשר להפשיט, כי היא חקוקה בגוף עצמו.</w:t>
      </w:r>
    </w:p>
    <w:p>
      <w:pPr>
        <w:bidi/>
        <w:spacing w:before="0" w:after="120" w:line="375" w:lineRule="exact"/>
        <w:ind w:firstLine="432"/>
        <w:jc w:val="both"/>
      </w:pPr>
      <w:r>
        <w:rPr>
          <w:rFonts w:ascii="Arial" w:hAnsi="Arial" w:cs="Arial"/>
          <w:b w:val="0"/>
          <w:i w:val="0"/>
          <w:sz w:val="25"/>
        </w:rPr>
        <w:t>"רֶגַע..." אמר. "לֹא. אֵינֶנִּי עֵרוֹם."</w:t>
      </w:r>
    </w:p>
    <w:p>
      <w:pPr>
        <w:bidi/>
        <w:spacing w:before="0" w:after="120" w:line="375" w:lineRule="exact"/>
        <w:ind w:firstLine="432"/>
        <w:jc w:val="both"/>
      </w:pPr>
      <w:r>
        <w:rPr>
          <w:rFonts w:ascii="Arial" w:hAnsi="Arial" w:cs="Arial"/>
          <w:b w:val="0"/>
          <w:i w:val="0"/>
          <w:sz w:val="25"/>
        </w:rPr>
        <w:t>הוא הניח יד על מקום הברית, ובהקלה, כמעט צוחק לעצמו, אמר: "יֵשׁ בִּי מִצְוָה אַחַת שֶׁאֵינָהּ בַּטַּלִּית וְאֵינָהּ בָּרְצוּעָה, חֲקוּקָה בִּבְשָׂרִי. אוֹת בְּרִית שֶׁאֵינֶנִּי יָכוֹל לְהַפְשִׁיטוֹ, אַף אִם אֶרְצֶה. נוֹשֵׂא אֲנִי אוֹתָהּ עִמִּי גַּם לְכָאן, גַּם עָרוֹם, גַּם בַּמַּיִם."</w:t>
      </w:r>
    </w:p>
    <w:p>
      <w:pPr>
        <w:bidi/>
        <w:spacing w:before="0" w:after="120" w:line="375" w:lineRule="exact"/>
        <w:ind w:firstLine="432"/>
        <w:jc w:val="both"/>
      </w:pPr>
      <w:r>
        <w:rPr>
          <w:rFonts w:ascii="Arial" w:hAnsi="Arial" w:cs="Arial"/>
          <w:b w:val="0"/>
          <w:i w:val="0"/>
          <w:sz w:val="25"/>
        </w:rPr>
        <w:t>נתיישבה דעתו, וישב רגוע על ספסל האבן. "אֲנִי," אמר בנחת, "שֶׁנָּתַתִּי שֶׁבַח עַל הַכֹּל, עַל מִלְחָמָה וְעַל מְנוּחָה, וְכָאן, בְּבֵית הַמֶּרְחָץ, פָּחַדְתִּי כְּיֶלֶד. עַד שֶׁנִּזְכַּרְתִּי: הַבְּרִית אֵינָהּ נִשְׁמֶטֶת."</w:t>
      </w:r>
    </w:p>
    <w:p>
      <w:pPr>
        <w:bidi/>
        <w:spacing w:before="0" w:after="120" w:line="375" w:lineRule="exact"/>
        <w:ind w:firstLine="432"/>
        <w:jc w:val="both"/>
      </w:pPr>
      <w:r>
        <w:rPr>
          <w:rFonts w:ascii="Arial" w:hAnsi="Arial" w:cs="Arial"/>
          <w:b w:val="0"/>
          <w:i w:val="0"/>
          <w:sz w:val="25"/>
        </w:rPr>
        <w:t>*</w:t>
      </w:r>
    </w:p>
    <w:p>
      <w:pPr>
        <w:bidi/>
        <w:spacing w:before="0" w:after="120" w:line="375" w:lineRule="exact"/>
        <w:ind w:firstLine="432"/>
        <w:jc w:val="both"/>
      </w:pPr>
      <w:r>
        <w:rPr>
          <w:rFonts w:ascii="Arial" w:hAnsi="Arial" w:cs="Arial"/>
          <w:b w:val="0"/>
          <w:i w:val="0"/>
          <w:sz w:val="25"/>
        </w:rPr>
        <w:t>האדים התאבכו, ודוד ישב לבדו, רגוע, והאור התרכז עליו. ומתוך המבוכה הקטנה נולד בו מזמור, קל אך אמיתי, ועלה אל ה' בחיוך שקט:</w:t>
      </w:r>
    </w:p>
    <w:p/>
    <w:p>
      <w:pPr>
        <w:bidi/>
        <w:spacing w:after="60" w:line="384" w:lineRule="exact"/>
        <w:jc w:val="center"/>
      </w:pPr>
      <w:r>
        <w:rPr>
          <w:rFonts w:ascii="Arial" w:hAnsi="Arial" w:cs="Arial"/>
          <w:i/>
          <w:color w:val="2A2A55"/>
          <w:sz w:val="24"/>
        </w:rPr>
        <w:t>רִבּוֹנוֹ שֶׁל עוֹלָם, צָחַקְתָּ עָלַי הַיּוֹם?</w:t>
      </w:r>
    </w:p>
    <w:p>
      <w:pPr>
        <w:bidi/>
        <w:spacing w:after="60" w:line="384" w:lineRule="exact"/>
        <w:jc w:val="center"/>
      </w:pPr>
      <w:r>
        <w:rPr>
          <w:rFonts w:ascii="Arial" w:hAnsi="Arial" w:cs="Arial"/>
          <w:i/>
          <w:color w:val="2A2A55"/>
          <w:sz w:val="24"/>
        </w:rPr>
        <w:t>מֶלֶךְ שֶׁהִפִּיל גִּבּוֹרִים, וְנִבְהַל מִשֶּׁל עַצְמוֹ עָרוֹם.</w:t>
      </w:r>
    </w:p>
    <w:p>
      <w:pPr>
        <w:bidi/>
        <w:spacing w:after="60" w:line="384" w:lineRule="exact"/>
        <w:jc w:val="center"/>
      </w:pPr>
      <w:r>
        <w:rPr>
          <w:rFonts w:ascii="Arial" w:hAnsi="Arial" w:cs="Arial"/>
          <w:i/>
          <w:color w:val="2A2A55"/>
          <w:sz w:val="24"/>
        </w:rPr>
        <w:t>לִמַּדְתַּנִי שֶׁאֵין הַקֹּדֶשׁ רַק בַּבֶּגֶד,</w:t>
      </w:r>
    </w:p>
    <w:p>
      <w:pPr>
        <w:bidi/>
        <w:spacing w:after="60" w:line="384" w:lineRule="exact"/>
        <w:jc w:val="center"/>
      </w:pPr>
      <w:r>
        <w:rPr>
          <w:rFonts w:ascii="Arial" w:hAnsi="Arial" w:cs="Arial"/>
          <w:i/>
          <w:color w:val="2A2A55"/>
          <w:sz w:val="24"/>
        </w:rPr>
        <w:t>יֵשׁ אוֹת שֶׁחָקַקְתָּ בִּי, וְהוּא נִשְׁאָר.</w:t>
      </w:r>
    </w:p>
    <w:p>
      <w:pPr>
        <w:bidi/>
        <w:spacing w:after="60" w:line="384" w:lineRule="exact"/>
        <w:jc w:val="center"/>
      </w:pPr>
      <w:r>
        <w:rPr>
          <w:rFonts w:ascii="Arial" w:hAnsi="Arial" w:cs="Arial"/>
          <w:i/>
          <w:color w:val="2A2A55"/>
          <w:sz w:val="24"/>
        </w:rPr>
        <w:t>מַפְשִׁיטִים מִמֶּנִּי הַכֹּל, אֶת הַכֶּתֶר, אֶת הַבֶּגֶד,</w:t>
      </w:r>
    </w:p>
    <w:p>
      <w:pPr>
        <w:bidi/>
        <w:spacing w:after="60" w:line="384" w:lineRule="exact"/>
        <w:jc w:val="center"/>
      </w:pPr>
      <w:r>
        <w:rPr>
          <w:rFonts w:ascii="Arial" w:hAnsi="Arial" w:cs="Arial"/>
          <w:i/>
          <w:color w:val="2A2A55"/>
          <w:sz w:val="24"/>
        </w:rPr>
        <w:t>וְהַבְּרִית, אוֹתָהּ לֹא יִקְּחוּ.</w:t>
      </w:r>
    </w:p>
    <w:p/>
    <w:p>
      <w:pPr>
        <w:bidi/>
        <w:spacing w:before="0" w:after="120" w:line="375" w:lineRule="exact"/>
        <w:ind w:firstLine="432"/>
        <w:jc w:val="both"/>
      </w:pPr>
      <w:r>
        <w:rPr>
          <w:rFonts w:ascii="Arial" w:hAnsi="Arial" w:cs="Arial"/>
          <w:b w:val="0"/>
          <w:i w:val="0"/>
          <w:sz w:val="25"/>
        </w:rPr>
        <w:t>הוא קם, ועטה את הבד עליו, והשיר נמשך בו:</w:t>
      </w:r>
    </w:p>
    <w:p/>
    <w:p>
      <w:pPr>
        <w:bidi/>
        <w:spacing w:after="60" w:line="384" w:lineRule="exact"/>
        <w:jc w:val="center"/>
      </w:pPr>
      <w:r>
        <w:rPr>
          <w:rFonts w:ascii="Arial" w:hAnsi="Arial" w:cs="Arial"/>
          <w:i/>
          <w:color w:val="2A2A55"/>
          <w:sz w:val="24"/>
        </w:rPr>
        <w:t>עַל כֵּן אָשִׁיר גַּם עַל זֹאת:</w:t>
      </w:r>
    </w:p>
    <w:p>
      <w:pPr>
        <w:bidi/>
        <w:spacing w:after="60" w:line="384" w:lineRule="exact"/>
        <w:jc w:val="center"/>
      </w:pPr>
      <w:r>
        <w:rPr>
          <w:rFonts w:ascii="Arial" w:hAnsi="Arial" w:cs="Arial"/>
          <w:i/>
          <w:color w:val="2A2A55"/>
          <w:sz w:val="24"/>
        </w:rPr>
        <w:t>לַמְנַצֵּחַ עַל הַשְּׁמִינִית, מִזְמוֹר לְדָוִד. (תהילים יב, א)</w:t>
      </w:r>
    </w:p>
    <w:p>
      <w:pPr>
        <w:bidi/>
        <w:spacing w:after="60" w:line="384" w:lineRule="exact"/>
        <w:jc w:val="center"/>
      </w:pPr>
      <w:r>
        <w:rPr>
          <w:rFonts w:ascii="Arial" w:hAnsi="Arial" w:cs="Arial"/>
          <w:i/>
          <w:color w:val="2A2A55"/>
          <w:sz w:val="24"/>
        </w:rPr>
        <w:t>גַּם עַל הַבְּרִית שֶׁבַּשְּׁמִינִי, יֵשׁ שִׁיר.</w:t>
      </w:r>
    </w:p>
    <w:p>
      <w:pPr>
        <w:bidi/>
        <w:spacing w:after="60" w:line="384" w:lineRule="exact"/>
        <w:jc w:val="center"/>
      </w:pPr>
      <w:r>
        <w:rPr>
          <w:rFonts w:ascii="Arial" w:hAnsi="Arial" w:cs="Arial"/>
          <w:i/>
          <w:color w:val="2A2A55"/>
          <w:sz w:val="24"/>
        </w:rPr>
        <w:t>גַּם עַל בְּהָלָה קְטַנָּה, יֵשׁ הוֹדָיָה.</w:t>
      </w:r>
    </w:p>
    <w:p/>
    <w:p>
      <w:pPr>
        <w:bidi/>
        <w:spacing w:before="0" w:after="120" w:line="375" w:lineRule="exact"/>
        <w:ind w:firstLine="432"/>
        <w:jc w:val="both"/>
      </w:pPr>
      <w:r>
        <w:rPr>
          <w:rFonts w:ascii="Arial" w:hAnsi="Arial" w:cs="Arial"/>
          <w:b w:val="0"/>
          <w:i w:val="0"/>
          <w:sz w:val="25"/>
        </w:rPr>
        <w:t>חיוך אחרון עלה בו. דוד יצא, רגוע, והאור גסס, והאדים נותרו תלויים בחלל.</w:t>
      </w:r>
    </w:p>
    <w:p>
      <w:r>
        <w:br w:type="page"/>
      </w:r>
    </w:p>
    <w:p/>
    <w:p/>
    <w:p>
      <w:pPr>
        <w:bidi/>
        <w:spacing w:before="0" w:after="360" w:line="660" w:lineRule="exact"/>
        <w:jc w:val="center"/>
      </w:pPr>
      <w:r>
        <w:rPr>
          <w:rFonts w:ascii="Arial" w:hAnsi="Arial" w:cs="Arial"/>
          <w:b/>
          <w:i w:val="0"/>
          <w:sz w:val="44"/>
        </w:rPr>
        <w:t>פֶּרֶק כד: אַמְנוֹן וְתָמָר</w:t>
      </w:r>
    </w:p>
    <w:p>
      <w:pPr>
        <w:bidi/>
        <w:spacing w:before="0" w:after="120" w:line="375" w:lineRule="exact"/>
        <w:ind w:firstLine="432"/>
        <w:jc w:val="both"/>
      </w:pPr>
      <w:r>
        <w:rPr>
          <w:rFonts w:ascii="Arial" w:hAnsi="Arial" w:cs="Arial"/>
          <w:b w:val="0"/>
          <w:i w:val="0"/>
          <w:sz w:val="25"/>
        </w:rPr>
        <w:t>בירושלים, בחדרי הארמון שבהם נולדו הבנים ושבהם גם נבטו זרעי האסון, ישב אמנון בכור המלך והיה דל ורע מיום אל יום. יונדב, רעהו — איש חכם בחכמה שאינה לטובה — הבחין בכך, וישב לצדו בנינוחות שהיה בה משהו מסוכן, וביקש לחלץ ממנו את סודו. "מַדּוּעַ אַתָּה כָּה דַּל, בֶּן הַמֶּלֶךְ?" שאל בקול שכמו ליטף. "הֲלֹא תַּגִּיד לִי?"</w:t>
      </w:r>
    </w:p>
    <w:p>
      <w:pPr>
        <w:bidi/>
        <w:spacing w:before="0" w:after="120" w:line="375" w:lineRule="exact"/>
        <w:ind w:firstLine="432"/>
        <w:jc w:val="both"/>
      </w:pPr>
      <w:r>
        <w:rPr>
          <w:rFonts w:ascii="Arial" w:hAnsi="Arial" w:cs="Arial"/>
          <w:b w:val="0"/>
          <w:i w:val="0"/>
          <w:sz w:val="25"/>
        </w:rPr>
        <w:t>אמנון לא הביט בו. עיניו נעוצות בקיר, ובקוצר רוח של מי שכובד דבר מעיק עליו, אמר: "תָּמָר, אֲחוֹת אַבְשָׁלוֹם אָחִי — אֹהֲבָהּ אֲנִי." ויונדב חייך חיוך שלא היה טוב, חיוך של אדם הרוצה להרגיש חכם — וזה לבדו די בו כדי להוליד אסון. הוא הטה אליו את ראשו ולחש את עצתו, מילה אחר מילה כמין רשת הנפרשת: "שְׁכַב עַל מִשְׁכָּבְךָ וְהִתְחָל. וּבָא אָבִיךָ לִרְאֹתְךָ, וְאָמַרְתָּ לוֹ: תָּבֹא נָא תָּמָר וְתַבְרֵנִי" (שמ"ב יג, ה). לא מפלצת דיברה כאן, אלא רוע קטן, אנושי, של איש שאהב את פקחותו יותר משאהב את הטוב.</w:t>
      </w:r>
    </w:p>
    <w:p>
      <w:pPr>
        <w:bidi/>
        <w:spacing w:before="0" w:after="120" w:line="375" w:lineRule="exact"/>
        <w:ind w:firstLine="432"/>
        <w:jc w:val="both"/>
      </w:pPr>
      <w:r>
        <w:rPr>
          <w:rFonts w:ascii="Arial" w:hAnsi="Arial" w:cs="Arial"/>
          <w:b w:val="0"/>
          <w:i w:val="0"/>
          <w:sz w:val="25"/>
        </w:rPr>
        <w:t>ויהי הדבר.</w:t>
      </w:r>
    </w:p>
    <w:p>
      <w:pPr>
        <w:bidi/>
        <w:spacing w:before="0" w:after="120" w:line="375" w:lineRule="exact"/>
        <w:ind w:firstLine="432"/>
        <w:jc w:val="both"/>
      </w:pPr>
      <w:r>
        <w:rPr>
          <w:rFonts w:ascii="Arial" w:hAnsi="Arial" w:cs="Arial"/>
          <w:b w:val="0"/>
          <w:i w:val="0"/>
          <w:sz w:val="25"/>
        </w:rPr>
        <w:t>תָּמָר באה אל בית אחיה החולה, ובידיה הבצק והלביבות, ולשה והכינה כתמימה שאינה יודעת. אך כאשר הבין לבה את אשר עומד להיעשות, נפלה תחינתה. "הֵן הַשְּׁפָחוֹת אֲשַׁלֵּחַ," אמרה כמתחננת על נפשה, "אָח, אַל תַּעֲשֵׂה אֶת הַנְּבָלָה הַזֹּאת!" נשמתה נעתקה רגע, ושבה ודיברה, וכל גופה תחינה אחת: "אַל תַּעֲשֵׂה כָּן — לֹא יֵעָשֶׂה כֵן בְּיִשְׂרָאֵל!" ידיה פשוטות לפניה. "וַאֲנִי, אָנָה אוֹלִיךְ אֶת חֶרְפָּתִי?! וְאַתָּה תִּהְיֶה כְּאַחַד הַנְּבָלִים בְּיִשְׂרָאֵל!" ובאחרון, כמעט בלא קול, ביקשה דרך מילוט אחרונה: "דַּבֶּר נָא אֶל הַמֶּלֶךְ, כִּי לֹא יִמְנָעֵנִי מִמֶּךָּ!"</w:t>
      </w:r>
    </w:p>
    <w:p>
      <w:pPr>
        <w:bidi/>
        <w:spacing w:before="0" w:after="120" w:line="375" w:lineRule="exact"/>
        <w:ind w:firstLine="432"/>
        <w:jc w:val="both"/>
      </w:pPr>
      <w:r>
        <w:rPr>
          <w:rFonts w:ascii="Arial" w:hAnsi="Arial" w:cs="Arial"/>
          <w:b w:val="0"/>
          <w:i w:val="0"/>
          <w:sz w:val="25"/>
        </w:rPr>
        <w:t>אך לא שמע אליה.</w:t>
      </w:r>
    </w:p>
    <w:p>
      <w:pPr>
        <w:bidi/>
        <w:spacing w:before="0" w:after="120" w:line="375" w:lineRule="exact"/>
        <w:ind w:firstLine="432"/>
        <w:jc w:val="both"/>
      </w:pPr>
      <w:r>
        <w:rPr>
          <w:rFonts w:ascii="Arial" w:hAnsi="Arial" w:cs="Arial"/>
          <w:b w:val="0"/>
          <w:i w:val="0"/>
          <w:sz w:val="25"/>
        </w:rPr>
        <w:t>מן הדברים אשר נעשו שם לא יסופר דבר — רק מה שנשאר אחריהם. כי תמר יצאה לבדה מחדר אחיה, שערהּ שלוח, אֵפר על ראשה, וכתונת הפסים — בגד בנות המלך הבתולות — קרועה לגזרים על גופה. הבגד הקרוע סיפר את כל אשר אין הפה יכול לומר.</w:t>
      </w:r>
    </w:p>
    <w:p>
      <w:pPr>
        <w:bidi/>
        <w:spacing w:before="0" w:after="120" w:line="375" w:lineRule="exact"/>
        <w:ind w:firstLine="432"/>
        <w:jc w:val="both"/>
      </w:pPr>
      <w:r>
        <w:rPr>
          <w:rFonts w:ascii="Arial" w:hAnsi="Arial" w:cs="Arial"/>
          <w:b w:val="0"/>
          <w:i w:val="0"/>
          <w:sz w:val="25"/>
        </w:rPr>
        <w:t>*</w:t>
      </w:r>
    </w:p>
    <w:p>
      <w:pPr>
        <w:bidi/>
        <w:spacing w:before="0" w:after="120" w:line="375" w:lineRule="exact"/>
        <w:ind w:firstLine="432"/>
        <w:jc w:val="both"/>
      </w:pPr>
      <w:r>
        <w:rPr>
          <w:rFonts w:ascii="Arial" w:hAnsi="Arial" w:cs="Arial"/>
          <w:b w:val="0"/>
          <w:i w:val="0"/>
          <w:sz w:val="25"/>
        </w:rPr>
        <w:t>ואבשלום ראה את אחותו בבואה אליו, וקרא את כל הסיפור בעיניה ובכתונתה הקרועה בטרם דיברה מילה. הוא לא צעק. דווקא בריסון שלו היה הדבר המסוכן ביותר. "הַאַמְנוֹן אָחִיךְ הָיָה אִתָּךְ?" שאל בקול שטוח, וכאשר הנהנה ראשה — לא נשבר קולו ולא רעדה ידו. "עַתָּה אֲחוֹתִי הַחֲרִישִׁי," אמר. "אָחִיךְ הוּא. אַל תָּשִׁיתִי אֶת לִבֵּךְ לַדָּבָר הַזֶּה."</w:t>
      </w:r>
    </w:p>
    <w:p>
      <w:pPr>
        <w:bidi/>
        <w:spacing w:before="0" w:after="120" w:line="375" w:lineRule="exact"/>
        <w:ind w:firstLine="432"/>
        <w:jc w:val="both"/>
      </w:pPr>
      <w:r>
        <w:rPr>
          <w:rFonts w:ascii="Arial" w:hAnsi="Arial" w:cs="Arial"/>
          <w:b w:val="0"/>
          <w:i w:val="0"/>
          <w:sz w:val="25"/>
        </w:rPr>
        <w:t>ותמר יצאה, ואבשלום נשאר. הביט אחריה זמן־מה, ואחר נשאו עיניו אל מקום שאיננו — בלא צעקה, בלא דמע. רק חישוב התחיל לפעום מתחת לעור הפנים, שקט ומדוד. "הַחֲרִישִׁי, אָמַרְתִּי לָהּ," לחש לעצמו. ושתק. "וְלִי — מִי יֹאמַר לְהַחֲרִישׁ?" ושוב שתיקה, ואז מילה אחת בלבד, כדלת הננעלת לאט על ציריה: "שְׁנָתַיִם." לא היה זה איום ולא פרץ של כאב — אלא לוח־זמנים. אבשלום לא שנא בקול. הוא שנא בשתיקה, בסבלנות, שנתיים תמימות.</w:t>
      </w:r>
    </w:p>
    <w:p>
      <w:pPr>
        <w:bidi/>
        <w:spacing w:before="0" w:after="120" w:line="375" w:lineRule="exact"/>
        <w:ind w:firstLine="432"/>
        <w:jc w:val="both"/>
      </w:pPr>
      <w:r>
        <w:rPr>
          <w:rFonts w:ascii="Arial" w:hAnsi="Arial" w:cs="Arial"/>
          <w:b w:val="0"/>
          <w:i w:val="0"/>
          <w:sz w:val="25"/>
        </w:rPr>
        <w:t>*</w:t>
      </w:r>
    </w:p>
    <w:p>
      <w:pPr>
        <w:bidi/>
        <w:spacing w:before="0" w:after="120" w:line="375" w:lineRule="exact"/>
        <w:ind w:firstLine="432"/>
        <w:jc w:val="both"/>
      </w:pPr>
      <w:r>
        <w:rPr>
          <w:rFonts w:ascii="Arial" w:hAnsi="Arial" w:cs="Arial"/>
          <w:b w:val="0"/>
          <w:i w:val="0"/>
          <w:sz w:val="25"/>
        </w:rPr>
        <w:t>ובלילות שלאחר מכן ישב אחיתופל, יועץ המלך, לבדו בסתר, וגם בלבו פעם חשבון. כי אחיתופל הגילוני היה אבי אליעם, ואליעם — אבי בת־שבע (שמ"ב כג, לד; יא, ג); והפגיעה בתמר, בת המלך, החזירה אל לבו את אשר אירע, או יארע, לבשרו שלו. חכם אמיתי היה, ובן־אדם נפגע — ושני אלה יחד הם זרע המרד.</w:t>
      </w:r>
    </w:p>
    <w:p>
      <w:pPr>
        <w:bidi/>
        <w:spacing w:before="0" w:after="120" w:line="375" w:lineRule="exact"/>
        <w:ind w:firstLine="432"/>
        <w:jc w:val="both"/>
      </w:pPr>
      <w:r>
        <w:rPr>
          <w:rFonts w:ascii="Arial" w:hAnsi="Arial" w:cs="Arial"/>
          <w:b w:val="0"/>
          <w:i w:val="0"/>
          <w:sz w:val="25"/>
        </w:rPr>
        <w:t>"שֹׁמְעִים אֲנַחְנוּ," אמר בלבו, "הַמֶּלֶךְ נוֹחַ לִמְחוֹל וְקַל לִסְלֹחַ. בֶּן הַמֶּלֶךְ עוֹשֶׂה אֶת אֲשֶׁר עָשָׂה — וְהַמֶּלֶךְ כָּעַס, וְלֹא עָצַב אֶת רוּחַ אַמְנוֹן." ובשקט הוסיף: "כִּי אוֹהֲבוֹ, כִּי בְכֹרוֹ הוּא." נשם נשימה ארוכה, ומחשבותיו צללו פנימה. יש בית אחד בישראל, חשב, אשר לקחו ממנו המלך. לא שדה — שדה ישוב לצמוח. לא כסף — כסף ישוב להימנות. לא שם. והמילה היחידה שאמר באמת בקע מבין שפתיו בלחש: כָּבוֹד. כי כבוד שנלקח אינו שב. הוא נקבר חי.</w:t>
      </w:r>
    </w:p>
    <w:p>
      <w:pPr>
        <w:bidi/>
        <w:spacing w:before="0" w:after="120" w:line="375" w:lineRule="exact"/>
        <w:ind w:firstLine="432"/>
        <w:jc w:val="both"/>
      </w:pPr>
      <w:r>
        <w:rPr>
          <w:rFonts w:ascii="Arial" w:hAnsi="Arial" w:cs="Arial"/>
          <w:b w:val="0"/>
          <w:i w:val="0"/>
          <w:sz w:val="25"/>
        </w:rPr>
        <w:t>אש שקטה עלתה בו, ובלבו חזרו עליו פסוקי השיר העתיק כנגד בעל הלשון: "הַוּוֹת תַּחְשֹׁב לְשׁוֹנֶךָ, כְּתַעַר מְלֻטָּשׁ עֹשֵׂה רְמִיָּה. אָהַבְתָּ רָּע מִטּוֹב" (תהילים נב, ד-ה). ושב אל חשבונו: "אַחֲרֵי כֵן הַבֵּן עוֹשֶׂה אֶת אֲשֶׁר עָשָׂה — וְהַמֶּלֶךְ חוֹמֵל." ידע זאת. "טוֹב," אמר, "אֲנִי גַּם אַחְכֶּה." ולא הייתה בו טיפת כעס, וזה היה הנורא שבו: "הַמֶּלֶךְ חוֹמֵל. אֲנִי — סוֹפֵר. לְמִי שֶׁיּוֹדֵעַ לִסְפֹּר — יָבֹא יוֹמוֹ. וּכְשֶׁיָּקוּם אִישׁ כְּנֶגֶד דָּוִד — אֲחִיתֹפֶל יִהְיֶה שָׁם." ושתק. "לֹא בְּחֶרֶב. בְּעֵצָה."</w:t>
      </w:r>
    </w:p>
    <w:p>
      <w:pPr>
        <w:bidi/>
        <w:spacing w:before="0" w:after="120" w:line="375" w:lineRule="exact"/>
        <w:ind w:firstLine="432"/>
        <w:jc w:val="both"/>
      </w:pPr>
      <w:r>
        <w:rPr>
          <w:rFonts w:ascii="Arial" w:hAnsi="Arial" w:cs="Arial"/>
          <w:b w:val="0"/>
          <w:i w:val="0"/>
          <w:sz w:val="25"/>
        </w:rPr>
        <w:t>*</w:t>
      </w:r>
    </w:p>
    <w:p>
      <w:pPr>
        <w:bidi/>
        <w:spacing w:before="0" w:after="120" w:line="375" w:lineRule="exact"/>
        <w:ind w:firstLine="432"/>
        <w:jc w:val="both"/>
      </w:pPr>
      <w:r>
        <w:rPr>
          <w:rFonts w:ascii="Arial" w:hAnsi="Arial" w:cs="Arial"/>
          <w:b w:val="0"/>
          <w:i w:val="0"/>
          <w:sz w:val="25"/>
        </w:rPr>
        <w:t>ועברו השנים שאבשלום ספר, וקרבה השעה אשר אליה כיוון. בבעל חצור, במשתה גוזזי הצאן, אסף אבשלום את כל בני המלך, ומזג יין לאמנון אחיו — ושניהם ידעו, גם בלא מילה, מה איחר ומה הגיע. ובלאט אמר אבשלום לנעריו: "רְאוּ נָא כַּאֲשֶׁר יִיטַב לֵב אַמְנוֹן בַּיַּיִן וְהִכִּיתֶם אֹתוֹ." ויעשו כן. ושאר הבנים נסו על נפשם, ושמועה הקדימה אותם אל ירושלים, ודוד שמע וקרע את בגדיו.</w:t>
      </w:r>
    </w:p>
    <w:p>
      <w:pPr>
        <w:bidi/>
        <w:spacing w:before="0" w:after="120" w:line="375" w:lineRule="exact"/>
        <w:ind w:firstLine="432"/>
        <w:jc w:val="both"/>
      </w:pPr>
      <w:r>
        <w:rPr>
          <w:rFonts w:ascii="Arial" w:hAnsi="Arial" w:cs="Arial"/>
          <w:b w:val="0"/>
          <w:i w:val="0"/>
          <w:sz w:val="25"/>
        </w:rPr>
        <w:t>ואבשלום ברח אל גשור, אל בית אבי אמו, וישב שם שלוש שנים. ונפש המלך כלתה אל אבשלום.</w:t>
      </w:r>
    </w:p>
    <w:p>
      <w:pPr>
        <w:bidi/>
        <w:spacing w:before="0" w:after="120" w:line="375" w:lineRule="exact"/>
        <w:ind w:firstLine="432"/>
        <w:jc w:val="both"/>
      </w:pPr>
      <w:r>
        <w:rPr>
          <w:rFonts w:ascii="Arial" w:hAnsi="Arial" w:cs="Arial"/>
          <w:b w:val="0"/>
          <w:i w:val="0"/>
          <w:sz w:val="25"/>
        </w:rPr>
        <w:t>*</w:t>
      </w:r>
    </w:p>
    <w:p>
      <w:pPr>
        <w:bidi/>
        <w:spacing w:before="0" w:after="120" w:line="375" w:lineRule="exact"/>
        <w:ind w:firstLine="432"/>
        <w:jc w:val="both"/>
      </w:pPr>
      <w:r>
        <w:rPr>
          <w:rFonts w:ascii="Arial" w:hAnsi="Arial" w:cs="Arial"/>
          <w:b w:val="0"/>
          <w:i w:val="0"/>
          <w:sz w:val="25"/>
        </w:rPr>
        <w:t>ודוד ישב לבדו, בין מות אמנון לשובו של אבשלום, ונשא את הכאב אשר לא דיבר בו אל איש. כי לא היה זה כאב של אויב מבחוץ, אלא בגידה הבאה מבפנים, מן הבשר ומן הבית — והיא הקשה מכולן. ובלבו עלתה תפילה:</w:t>
      </w:r>
    </w:p>
    <w:p/>
    <w:p>
      <w:pPr>
        <w:bidi/>
        <w:spacing w:after="60" w:line="384" w:lineRule="exact"/>
        <w:jc w:val="center"/>
      </w:pPr>
      <w:r>
        <w:rPr>
          <w:rFonts w:ascii="Arial" w:hAnsi="Arial" w:cs="Arial"/>
          <w:i/>
          <w:color w:val="2A2A55"/>
          <w:sz w:val="24"/>
        </w:rPr>
        <w:t>שִׁמְעָה אֱלֹהִים תְּפִלָּתִי</w:t>
      </w:r>
    </w:p>
    <w:p>
      <w:pPr>
        <w:bidi/>
        <w:spacing w:after="60" w:line="384" w:lineRule="exact"/>
        <w:jc w:val="center"/>
      </w:pPr>
      <w:r>
        <w:rPr>
          <w:rFonts w:ascii="Arial" w:hAnsi="Arial" w:cs="Arial"/>
          <w:i/>
          <w:color w:val="2A2A55"/>
          <w:sz w:val="24"/>
        </w:rPr>
        <w:t>וְאַל תִּתְעַלַּם מִתְּחִנָּתִי.</w:t>
      </w:r>
    </w:p>
    <w:p>
      <w:pPr>
        <w:bidi/>
        <w:spacing w:after="60" w:line="384" w:lineRule="exact"/>
        <w:jc w:val="center"/>
      </w:pPr>
      <w:r>
        <w:rPr>
          <w:rFonts w:ascii="Arial" w:hAnsi="Arial" w:cs="Arial"/>
          <w:i/>
          <w:color w:val="2A2A55"/>
          <w:sz w:val="24"/>
        </w:rPr>
        <w:t>הַקְשִׁיבָה לִּי וַעֲנֵנִי —</w:t>
      </w:r>
    </w:p>
    <w:p>
      <w:pPr>
        <w:bidi/>
        <w:spacing w:after="60" w:line="384" w:lineRule="exact"/>
        <w:jc w:val="center"/>
      </w:pPr>
      <w:r>
        <w:rPr>
          <w:rFonts w:ascii="Arial" w:hAnsi="Arial" w:cs="Arial"/>
          <w:i/>
          <w:color w:val="2A2A55"/>
          <w:sz w:val="24"/>
        </w:rPr>
        <w:t>אָרִיד בְּשִׂיחִי וְאָהִימָה.</w:t>
      </w:r>
    </w:p>
    <w:p>
      <w:pPr>
        <w:bidi/>
        <w:spacing w:after="60" w:line="384" w:lineRule="exact"/>
        <w:jc w:val="center"/>
      </w:pPr>
      <w:r>
        <w:rPr>
          <w:rFonts w:ascii="Arial" w:hAnsi="Arial" w:cs="Arial"/>
          <w:i/>
          <w:color w:val="2A2A55"/>
          <w:sz w:val="24"/>
        </w:rPr>
        <w:t>מִקּוֹל אוֹיֵב, מִפְּנֵי עָקַת רָשָׁע,</w:t>
      </w:r>
    </w:p>
    <w:p>
      <w:pPr>
        <w:bidi/>
        <w:spacing w:after="60" w:line="384" w:lineRule="exact"/>
        <w:jc w:val="center"/>
      </w:pPr>
      <w:r>
        <w:rPr>
          <w:rFonts w:ascii="Arial" w:hAnsi="Arial" w:cs="Arial"/>
          <w:i/>
          <w:color w:val="2A2A55"/>
          <w:sz w:val="24"/>
        </w:rPr>
        <w:t>כִּי יָמִיטוּ עָלַי אָוֶן,</w:t>
      </w:r>
    </w:p>
    <w:p>
      <w:pPr>
        <w:bidi/>
        <w:spacing w:after="60" w:line="384" w:lineRule="exact"/>
        <w:jc w:val="center"/>
      </w:pPr>
      <w:r>
        <w:rPr>
          <w:rFonts w:ascii="Arial" w:hAnsi="Arial" w:cs="Arial"/>
          <w:i/>
          <w:color w:val="2A2A55"/>
          <w:sz w:val="24"/>
        </w:rPr>
        <w:t>הִרְגַּשׁוּ יַחַד עָלַי יִשְׂטְנוּנִי.</w:t>
      </w:r>
    </w:p>
    <w:p/>
    <w:p>
      <w:pPr>
        <w:bidi/>
        <w:spacing w:before="0" w:after="120" w:line="375" w:lineRule="exact"/>
        <w:ind w:firstLine="432"/>
        <w:jc w:val="both"/>
      </w:pPr>
      <w:r>
        <w:rPr>
          <w:rFonts w:ascii="Arial" w:hAnsi="Arial" w:cs="Arial"/>
          <w:b w:val="0"/>
          <w:i w:val="0"/>
          <w:sz w:val="25"/>
        </w:rPr>
        <w:t>עצר רגע, כי הכאב לא נתן לו, ואחר הוסיף בקושי, כמעט אינו יכול לומר:</w:t>
      </w:r>
    </w:p>
    <w:p/>
    <w:p>
      <w:pPr>
        <w:bidi/>
        <w:spacing w:after="60" w:line="384" w:lineRule="exact"/>
        <w:jc w:val="center"/>
      </w:pPr>
      <w:r>
        <w:rPr>
          <w:rFonts w:ascii="Arial" w:hAnsi="Arial" w:cs="Arial"/>
          <w:i/>
          <w:color w:val="2A2A55"/>
          <w:sz w:val="24"/>
        </w:rPr>
        <w:t>כִּי לֹא אוֹיֵב יְחָרְפֵנִי וְאֶשָּׂא,</w:t>
      </w:r>
    </w:p>
    <w:p>
      <w:pPr>
        <w:bidi/>
        <w:spacing w:after="60" w:line="384" w:lineRule="exact"/>
        <w:jc w:val="center"/>
      </w:pPr>
      <w:r>
        <w:rPr>
          <w:rFonts w:ascii="Arial" w:hAnsi="Arial" w:cs="Arial"/>
          <w:i/>
          <w:color w:val="2A2A55"/>
          <w:sz w:val="24"/>
        </w:rPr>
        <w:t>לֹא מְשַׂנְאִי עָלַי הִגְדִּיל וְאֶסָּתֵר מִמֶּנּוּ.</w:t>
      </w:r>
    </w:p>
    <w:p>
      <w:pPr>
        <w:bidi/>
        <w:spacing w:after="60" w:line="384" w:lineRule="exact"/>
        <w:jc w:val="center"/>
      </w:pPr>
      <w:r>
        <w:rPr>
          <w:rFonts w:ascii="Arial" w:hAnsi="Arial" w:cs="Arial"/>
          <w:i/>
          <w:color w:val="2A2A55"/>
          <w:sz w:val="24"/>
        </w:rPr>
        <w:t>וְאַתָּה — אֱנוֹשׁ כְּעֶרְכִּי,</w:t>
      </w:r>
    </w:p>
    <w:p>
      <w:pPr>
        <w:bidi/>
        <w:spacing w:after="60" w:line="384" w:lineRule="exact"/>
        <w:jc w:val="center"/>
      </w:pPr>
      <w:r>
        <w:rPr>
          <w:rFonts w:ascii="Arial" w:hAnsi="Arial" w:cs="Arial"/>
          <w:i/>
          <w:color w:val="2A2A55"/>
          <w:sz w:val="24"/>
        </w:rPr>
        <w:t>אַלּוּפִי וּמְיֻדָּעִי,</w:t>
      </w:r>
    </w:p>
    <w:p>
      <w:pPr>
        <w:bidi/>
        <w:spacing w:after="60" w:line="384" w:lineRule="exact"/>
        <w:jc w:val="center"/>
      </w:pPr>
      <w:r>
        <w:rPr>
          <w:rFonts w:ascii="Arial" w:hAnsi="Arial" w:cs="Arial"/>
          <w:i/>
          <w:color w:val="2A2A55"/>
          <w:sz w:val="24"/>
        </w:rPr>
        <w:t>אֲשֶׁר יַחְדָּו נַמְתִּיק סוֹד,</w:t>
      </w:r>
    </w:p>
    <w:p>
      <w:pPr>
        <w:bidi/>
        <w:spacing w:after="60" w:line="384" w:lineRule="exact"/>
        <w:jc w:val="center"/>
      </w:pPr>
      <w:r>
        <w:rPr>
          <w:rFonts w:ascii="Arial" w:hAnsi="Arial" w:cs="Arial"/>
          <w:i/>
          <w:color w:val="2A2A55"/>
          <w:sz w:val="24"/>
        </w:rPr>
        <w:t>בְּבֵית אֱלֹהִים נְהַלֵּךְ בְּרָגֶשׁ.</w:t>
      </w:r>
    </w:p>
    <w:p/>
    <w:p>
      <w:pPr>
        <w:bidi/>
        <w:spacing w:before="0" w:after="120" w:line="375" w:lineRule="exact"/>
        <w:ind w:firstLine="432"/>
        <w:jc w:val="both"/>
      </w:pPr>
      <w:r>
        <w:rPr>
          <w:rFonts w:ascii="Arial" w:hAnsi="Arial" w:cs="Arial"/>
          <w:b w:val="0"/>
          <w:i w:val="0"/>
          <w:sz w:val="25"/>
        </w:rPr>
        <w:t>והנמיך קולו על הרשעים:</w:t>
      </w:r>
    </w:p>
    <w:p/>
    <w:p>
      <w:pPr>
        <w:bidi/>
        <w:spacing w:after="60" w:line="384" w:lineRule="exact"/>
        <w:jc w:val="center"/>
      </w:pPr>
      <w:r>
        <w:rPr>
          <w:rFonts w:ascii="Arial" w:hAnsi="Arial" w:cs="Arial"/>
          <w:i/>
          <w:color w:val="2A2A55"/>
          <w:sz w:val="24"/>
        </w:rPr>
        <w:t>יַשִּׁיא מָוֶת עָלֵמוֹ,</w:t>
      </w:r>
    </w:p>
    <w:p>
      <w:pPr>
        <w:bidi/>
        <w:spacing w:after="60" w:line="384" w:lineRule="exact"/>
        <w:jc w:val="center"/>
      </w:pPr>
      <w:r>
        <w:rPr>
          <w:rFonts w:ascii="Arial" w:hAnsi="Arial" w:cs="Arial"/>
          <w:i/>
          <w:color w:val="2A2A55"/>
          <w:sz w:val="24"/>
        </w:rPr>
        <w:t>יֵרְדוּ שְׁאוֹל חַיִּים,</w:t>
      </w:r>
    </w:p>
    <w:p>
      <w:pPr>
        <w:bidi/>
        <w:spacing w:after="60" w:line="384" w:lineRule="exact"/>
        <w:jc w:val="center"/>
      </w:pPr>
      <w:r>
        <w:rPr>
          <w:rFonts w:ascii="Arial" w:hAnsi="Arial" w:cs="Arial"/>
          <w:i/>
          <w:color w:val="2A2A55"/>
          <w:sz w:val="24"/>
        </w:rPr>
        <w:t>כִּי רָעוֹת בִּמְגוּרָם בְּקִרְבָּם.</w:t>
      </w:r>
    </w:p>
    <w:p/>
    <w:p>
      <w:pPr>
        <w:bidi/>
        <w:spacing w:before="0" w:after="120" w:line="375" w:lineRule="exact"/>
        <w:ind w:firstLine="432"/>
        <w:jc w:val="both"/>
      </w:pPr>
      <w:r>
        <w:rPr>
          <w:rFonts w:ascii="Arial" w:hAnsi="Arial" w:cs="Arial"/>
          <w:b w:val="0"/>
          <w:i w:val="0"/>
          <w:sz w:val="25"/>
        </w:rPr>
        <w:t>ואז נשם, וכמו אסף את שברי לבו אל מקום אחד, אל אותה אמונה שלא עזבה אותו גם עתה:</w:t>
      </w:r>
    </w:p>
    <w:p/>
    <w:p>
      <w:pPr>
        <w:bidi/>
        <w:spacing w:after="60" w:line="384" w:lineRule="exact"/>
        <w:jc w:val="center"/>
      </w:pPr>
      <w:r>
        <w:rPr>
          <w:rFonts w:ascii="Arial" w:hAnsi="Arial" w:cs="Arial"/>
          <w:i/>
          <w:color w:val="2A2A55"/>
          <w:sz w:val="24"/>
        </w:rPr>
        <w:t>אֲנִי אֶל אֱלֹהִים אֶקְרָא,</w:t>
      </w:r>
    </w:p>
    <w:p>
      <w:pPr>
        <w:bidi/>
        <w:spacing w:after="60" w:line="384" w:lineRule="exact"/>
        <w:jc w:val="center"/>
      </w:pPr>
      <w:r>
        <w:rPr>
          <w:rFonts w:ascii="Arial" w:hAnsi="Arial" w:cs="Arial"/>
          <w:i/>
          <w:color w:val="2A2A55"/>
          <w:sz w:val="24"/>
        </w:rPr>
        <w:t>וַה' יוֹשִׁיעֵנִי.</w:t>
      </w:r>
    </w:p>
    <w:p>
      <w:pPr>
        <w:bidi/>
        <w:spacing w:after="60" w:line="384" w:lineRule="exact"/>
        <w:jc w:val="center"/>
      </w:pPr>
      <w:r>
        <w:rPr>
          <w:rFonts w:ascii="Arial" w:hAnsi="Arial" w:cs="Arial"/>
          <w:i/>
          <w:color w:val="2A2A55"/>
          <w:sz w:val="24"/>
        </w:rPr>
        <w:t>הַשְׁלֵךְ עַל ה' יְהָבְךָ</w:t>
      </w:r>
    </w:p>
    <w:p>
      <w:pPr>
        <w:bidi/>
        <w:spacing w:after="60" w:line="384" w:lineRule="exact"/>
        <w:jc w:val="center"/>
      </w:pPr>
      <w:r>
        <w:rPr>
          <w:rFonts w:ascii="Arial" w:hAnsi="Arial" w:cs="Arial"/>
          <w:i/>
          <w:color w:val="2A2A55"/>
          <w:sz w:val="24"/>
        </w:rPr>
        <w:t>וְהוּא יְכַלְכְּלֶךָ,</w:t>
      </w:r>
    </w:p>
    <w:p>
      <w:pPr>
        <w:bidi/>
        <w:spacing w:after="60" w:line="384" w:lineRule="exact"/>
        <w:jc w:val="center"/>
      </w:pPr>
      <w:r>
        <w:rPr>
          <w:rFonts w:ascii="Arial" w:hAnsi="Arial" w:cs="Arial"/>
          <w:i/>
          <w:color w:val="2A2A55"/>
          <w:sz w:val="24"/>
        </w:rPr>
        <w:t>לֹא יִתֵּן לְעוֹלָם מוֹט לַצַּדִּיק.</w:t>
      </w:r>
    </w:p>
    <w:p/>
    <w:p>
      <w:pPr>
        <w:bidi/>
        <w:spacing w:before="0" w:after="120" w:line="375" w:lineRule="exact"/>
        <w:ind w:firstLine="432"/>
        <w:jc w:val="both"/>
      </w:pPr>
      <w:r>
        <w:rPr>
          <w:rFonts w:ascii="Arial" w:hAnsi="Arial" w:cs="Arial"/>
          <w:b w:val="0"/>
          <w:i w:val="0"/>
          <w:sz w:val="25"/>
        </w:rPr>
        <w:t>ובאחרון, בלחש: "וַאֲנִי — אֶבְטַח בָּךְ" (תהילים נה, כג).</w:t>
      </w:r>
    </w:p>
    <w:p>
      <w:r>
        <w:br w:type="page"/>
      </w:r>
    </w:p>
    <w:p/>
    <w:p/>
    <w:p>
      <w:pPr>
        <w:bidi/>
        <w:spacing w:before="0" w:after="360" w:line="660" w:lineRule="exact"/>
        <w:jc w:val="center"/>
      </w:pPr>
      <w:r>
        <w:rPr>
          <w:rFonts w:ascii="Arial" w:hAnsi="Arial" w:cs="Arial"/>
          <w:b/>
          <w:i w:val="0"/>
          <w:sz w:val="44"/>
        </w:rPr>
        <w:t>פֶּרֶק כה: שִׁיבַת אַבְשָׁלוֹם</w:t>
      </w:r>
    </w:p>
    <w:p>
      <w:pPr>
        <w:bidi/>
        <w:spacing w:before="0" w:after="120" w:line="375" w:lineRule="exact"/>
        <w:ind w:firstLine="432"/>
        <w:jc w:val="both"/>
      </w:pPr>
      <w:r>
        <w:rPr>
          <w:rFonts w:ascii="Arial" w:hAnsi="Arial" w:cs="Arial"/>
          <w:b w:val="0"/>
          <w:i w:val="0"/>
          <w:sz w:val="25"/>
        </w:rPr>
        <w:t>יואב בן צרויה ראה את אשר לב המלך לא אמר. ראה כי כלה דוד על אבשלום בנו, ובכל זאת אינו עושה צעד להשיבו — וכדרכו, במקום שהמלך נמנע, יואב פעל. "לֵב הַמֶּלֶךְ כָּלֶה עַל אַבְשָׁלוֹם," אמר בלבו, "אֲבָל פִּיו לֹא יֹאמַר זֹאת, כִּי מֶלֶךְ אֵינוֹ מוֹחֵל לְבֵן רוֹצֵחַ בְּקוֹל." ובשקט תכליתי הגה את תחבולתו: "אָז אֶשִׁים לוֹ אֶת הַמִּלִּים בַּפֶּה, בְּפִי אַחֵר. אִשָּׁה. בְּכִי. וְהוּא יַחֲשֹׁב שֶׁהֶחְלִיט לְבַדּוֹ. כָּךְ עוֹשִׂים לְמֶלֶךְ אֶת מַה שֶּׁכְּבָר רָצָה."</w:t>
      </w:r>
    </w:p>
    <w:p>
      <w:pPr>
        <w:bidi/>
        <w:spacing w:before="0" w:after="120" w:line="375" w:lineRule="exact"/>
        <w:ind w:firstLine="432"/>
        <w:jc w:val="both"/>
      </w:pPr>
      <w:r>
        <w:rPr>
          <w:rFonts w:ascii="Arial" w:hAnsi="Arial" w:cs="Arial"/>
          <w:b w:val="0"/>
          <w:i w:val="0"/>
          <w:sz w:val="25"/>
        </w:rPr>
        <w:t>ויביא יואב אישה חכמה מתקוע, וילמדה את אשר תדבר. ותבוא לפני המלך מתחפשת לאלמנה אבלה, ותיפול על פניה ותבך: "הוֹשִׁיעָה הַמֶּלֶךְ! אִשָּׁה אַלְמָנָה אָנִי, וּשְׁנֵי בָנִים הָיוּ לִי, וַיִּנָּצוּ שְׁנֵיהֶם בַּשָּׂדֶה, וַיַּכֶּה הָאֶחָד אֶת הָאֶחָד וַיָּמֶת אֹתוֹ. וְהִנֵּה קָמָה כָּל הַמִּשְׁפָּחָה עַל אֲמָתֶךָ לָתֵת אֶת הָרֹצֵחַ! וְכִלּוּ גַּם אֶת הַגֶּחָלֶת הַנִּשְׁאָרֶת, לְבִלְתִּי שִׂים לְאִישִׁי שֵׁם וּשְׁאֵרִית עַל פְּנֵי הָאֲדָמָה!"</w:t>
      </w:r>
    </w:p>
    <w:p>
      <w:pPr>
        <w:bidi/>
        <w:spacing w:before="0" w:after="120" w:line="375" w:lineRule="exact"/>
        <w:ind w:firstLine="432"/>
        <w:jc w:val="both"/>
      </w:pPr>
      <w:r>
        <w:rPr>
          <w:rFonts w:ascii="Arial" w:hAnsi="Arial" w:cs="Arial"/>
          <w:b w:val="0"/>
          <w:i w:val="0"/>
          <w:sz w:val="25"/>
        </w:rPr>
        <w:t>ודוד נענה לה במתינות מהורהרת: "לְכִי לְבֵיתֵךְ, אֲנִי אֲצַוֶּה עָלָיִךְ." אך האישה לקחה צעד נוסף, וכיוונה את חודה אל לב הדבר עצמו: "וְלָמָּה חָשַׁב הַמֶּלֶךְ כַּדָּבָר הַזֶּה עַל עַם אֱלֹהִים?! כִּי דִבֶּר הַמֶּלֶךְ הַדָּבָר הַזֶּה כְּאָשֵׁם — לְבִלְתִּי הָשִׁיב הַמֶּלֶךְ אֶת נִדָּחוֹ. כִּי מוֹת נָמוּת, וְכַמַּיִם הַנִּגָּרִים אַרְצָה אֲשֶׁר לֹא יֵאָסֵפוּ; וְלֹא יִשָּׂא אֱלֹהִים נֶפֶשׁ, וְחָשַׁב מַחֲשָׁבוֹת לְבִלְתִּי יִדַּח מִמֶּנּוּ נִדָּח."</w:t>
      </w:r>
    </w:p>
    <w:p>
      <w:pPr>
        <w:bidi/>
        <w:spacing w:before="0" w:after="120" w:line="375" w:lineRule="exact"/>
        <w:ind w:firstLine="432"/>
        <w:jc w:val="both"/>
      </w:pPr>
      <w:r>
        <w:rPr>
          <w:rFonts w:ascii="Arial" w:hAnsi="Arial" w:cs="Arial"/>
          <w:b w:val="0"/>
          <w:i w:val="0"/>
          <w:sz w:val="25"/>
        </w:rPr>
        <w:t>ואז עצר דוד. הכה הדבר בלבו, וידע מאין באה האישה ומי שם בפיה את הדברים. הביט בה ושאל: "הֲיַד יוֹאָב אִתָּךְ בְּכָל זֹאת?" והאישה לא הכחישה: "חַי נַפְשְׁךָ אֲדֹנִי הַמֶּלֶךְ, אִם אִישׁ יָמִין וּשְׂמֹאול מִכֹּל אֲשֶׁר דִּבֶּר אֲדֹנִי הַמֶּלֶךְ." ויפן דוד אל יואב, ויאמר: "הָשֵׁב אֶת הַנַּעַר אֶת אַבְשָׁלוֹם." ויואב השתחווה, ויודע כי ניצח, אמר: "הַיּוֹם יָדַע עַבְדְּךָ כִּי מָצָאתִי חֵן בְּעֵינֶיךָ אֲדֹנִי הַמֶּלֶךְ, בַּעֲשׂוֹתְךָ אֶת דְּבַר עַבְדֶּךָ."</w:t>
      </w:r>
    </w:p>
    <w:p>
      <w:pPr>
        <w:bidi/>
        <w:spacing w:before="0" w:after="120" w:line="375" w:lineRule="exact"/>
        <w:ind w:firstLine="432"/>
        <w:jc w:val="both"/>
      </w:pPr>
      <w:r>
        <w:rPr>
          <w:rFonts w:ascii="Arial" w:hAnsi="Arial" w:cs="Arial"/>
          <w:b w:val="0"/>
          <w:i w:val="0"/>
          <w:sz w:val="25"/>
        </w:rPr>
        <w:t>*</w:t>
      </w:r>
    </w:p>
    <w:p>
      <w:pPr>
        <w:bidi/>
        <w:spacing w:before="0" w:after="120" w:line="375" w:lineRule="exact"/>
        <w:ind w:firstLine="432"/>
        <w:jc w:val="both"/>
      </w:pPr>
      <w:r>
        <w:rPr>
          <w:rFonts w:ascii="Arial" w:hAnsi="Arial" w:cs="Arial"/>
          <w:b w:val="0"/>
          <w:i w:val="0"/>
          <w:sz w:val="25"/>
        </w:rPr>
        <w:t>וישב אבשלום לירושלים — אך לא אל פני אביו. כי כן ציווה המלך: יסוב אל ביתו, ופניו לא יראה. ושנתיים ימים ישב אבשלום בירושלים, ופני המלך לא ראה (שמ"ב יד, כד).</w:t>
      </w:r>
    </w:p>
    <w:p>
      <w:pPr>
        <w:bidi/>
        <w:spacing w:before="0" w:after="120" w:line="375" w:lineRule="exact"/>
        <w:ind w:firstLine="432"/>
        <w:jc w:val="both"/>
      </w:pPr>
      <w:r>
        <w:rPr>
          <w:rFonts w:ascii="Arial" w:hAnsi="Arial" w:cs="Arial"/>
          <w:b w:val="0"/>
          <w:i w:val="0"/>
          <w:sz w:val="25"/>
        </w:rPr>
        <w:t>בבית אשר על מבואי הארמון ישב אבשלום, סורק את שערו הארוך — אותו שער שכל ישראל העריצו — ועיניו נעוצות בשער הארמון אשר לא נפתח לקראתו. הוא קרא ליואב שיבוא — ויואב לא בא. שלח אליו שנית — ושוב לא בא. אז פנה אבשלום אל עבדו ואמר בקול שקט: "רְאֵה חֶלְקַת יוֹאָב אֶל יָדִי — שַׁלַּח שָׁמָּה אֵשׁ." העבד פצה פיו לערער, אך אבשלום הביט בו, והעבד הלך ועשה.</w:t>
      </w:r>
    </w:p>
    <w:p>
      <w:pPr>
        <w:bidi/>
        <w:spacing w:before="0" w:after="120" w:line="375" w:lineRule="exact"/>
        <w:ind w:firstLine="432"/>
        <w:jc w:val="both"/>
      </w:pPr>
      <w:r>
        <w:rPr>
          <w:rFonts w:ascii="Arial" w:hAnsi="Arial" w:cs="Arial"/>
          <w:b w:val="0"/>
          <w:i w:val="0"/>
          <w:sz w:val="25"/>
        </w:rPr>
        <w:t>ועשן עלה מן השדה, ויואב רץ אל אבשלום בחמתו: "לָמָּה שָׂרְפוּ עֲבָדֶיךָ אֶת חֶלְקָתִי בָּאֵשׁ?!" ואבשלום השיב לו בקול שקט וקר: "הִנֵּה שָׁלַחְתִּי אֵלֶיךָ לֵאמֹר בֹּא הֵנָּה, לְמַעַן אֶשְׁלָחֲךָ אֶל הַמֶּלֶךְ לֵאמֹר: לָמָּה בָּאתִי מִגְּשׁוּר? טוֹב לִי עֹד שָׁם הֱיוֹתִי. וְעַתָּה אֶרְאֶה פְּנֵי הַמֶּלֶךְ, וְאִם יֶשׁ בִּי עָוֹן וֶהֱמִיתַנִי."</w:t>
      </w:r>
    </w:p>
    <w:p>
      <w:pPr>
        <w:bidi/>
        <w:spacing w:before="0" w:after="120" w:line="375" w:lineRule="exact"/>
        <w:ind w:firstLine="432"/>
        <w:jc w:val="both"/>
      </w:pPr>
      <w:r>
        <w:rPr>
          <w:rFonts w:ascii="Arial" w:hAnsi="Arial" w:cs="Arial"/>
          <w:b w:val="0"/>
          <w:i w:val="0"/>
          <w:sz w:val="25"/>
        </w:rPr>
        <w:t>*</w:t>
      </w:r>
    </w:p>
    <w:p>
      <w:pPr>
        <w:bidi/>
        <w:spacing w:before="0" w:after="120" w:line="375" w:lineRule="exact"/>
        <w:ind w:firstLine="432"/>
        <w:jc w:val="both"/>
      </w:pPr>
      <w:r>
        <w:rPr>
          <w:rFonts w:ascii="Arial" w:hAnsi="Arial" w:cs="Arial"/>
          <w:b w:val="0"/>
          <w:i w:val="0"/>
          <w:sz w:val="25"/>
        </w:rPr>
        <w:t>ויבוא אבשלום אל אולם המלך, וישתחו אפיים ארצה לפני אביו. שנתיים עברו, ואבשלום עמד שם — גָּדֵל, יפה, וקר. ודוד קם ממקומו, ויחזק את פני בנו בשתי ידיו, וישק לו, ויאמר בקול רך: "בְּנִי." ואבשלום השתחווה ואמר: "אָבִי" — ושפתיו אמרו את אשר עיניו הכחישו.</w:t>
      </w:r>
    </w:p>
    <w:p>
      <w:pPr>
        <w:bidi/>
        <w:spacing w:before="0" w:after="120" w:line="375" w:lineRule="exact"/>
        <w:ind w:firstLine="432"/>
        <w:jc w:val="both"/>
      </w:pPr>
      <w:r>
        <w:rPr>
          <w:rFonts w:ascii="Arial" w:hAnsi="Arial" w:cs="Arial"/>
          <w:b w:val="0"/>
          <w:i w:val="0"/>
          <w:sz w:val="25"/>
        </w:rPr>
        <w:t>ויפרדו, וכל הנראה לעין כמו בא על תיקונו. אך שתי שנות שתיקה אינן נמחות בנשיקה אחת. אבשלום יצא, ובפתח עצר רגע, נגע בשערו, והפנה ראשו לאחור — לא אל אביו, אלא אל כיסא המלך. ואז יצא. ודוד נשאר יושב, ומשהו בלבו לא נסגר, ולא ייסגר עוד.</w:t>
      </w:r>
    </w:p>
    <w:p>
      <w:pPr>
        <w:bidi/>
        <w:spacing w:before="0" w:after="120" w:line="375" w:lineRule="exact"/>
        <w:ind w:firstLine="432"/>
        <w:jc w:val="both"/>
      </w:pPr>
      <w:r>
        <w:rPr>
          <w:rFonts w:ascii="Arial" w:hAnsi="Arial" w:cs="Arial"/>
          <w:b w:val="0"/>
          <w:i w:val="0"/>
          <w:sz w:val="25"/>
        </w:rPr>
        <w:t>יואב הביט אחרי אבשלום, ולראשונה היה בלא ביטחון. "הֵשַׁבְתִּי אוֹתוֹ. נָשַׁק לוֹ הַמֶּלֶךְ," אמר בלבו, ושתק. "אָז לָמָּה הִבִּיט אֶל הַכִּסֵּא — וְלֹא אֶל הָאָב?" אך מיד ניער מעליו את הספק: "עָשִׂיתִי אֵת אֲשֶׁר יָדִי מָצְאָה, וְהַשְּׁאָר בִּידֵי שָׁמַיִם." ויצא יואב, ודוד נותר לבדו. האולם ריק, והכיסא עומד, והוא אינו עולה אליו.</w:t>
      </w:r>
    </w:p>
    <w:p>
      <w:pPr>
        <w:bidi/>
        <w:spacing w:before="0" w:after="120" w:line="375" w:lineRule="exact"/>
        <w:ind w:firstLine="432"/>
        <w:jc w:val="both"/>
      </w:pPr>
      <w:r>
        <w:rPr>
          <w:rFonts w:ascii="Arial" w:hAnsi="Arial" w:cs="Arial"/>
          <w:b w:val="0"/>
          <w:i w:val="0"/>
          <w:sz w:val="25"/>
        </w:rPr>
        <w:t>*</w:t>
      </w:r>
    </w:p>
    <w:p>
      <w:pPr>
        <w:bidi/>
        <w:spacing w:before="0" w:after="120" w:line="375" w:lineRule="exact"/>
        <w:ind w:firstLine="432"/>
        <w:jc w:val="both"/>
      </w:pPr>
      <w:r>
        <w:rPr>
          <w:rFonts w:ascii="Arial" w:hAnsi="Arial" w:cs="Arial"/>
          <w:b w:val="0"/>
          <w:i w:val="0"/>
          <w:sz w:val="25"/>
        </w:rPr>
        <w:t>לבדו ישב המלך, והאור הלך ומיעט סביבו, ואין כינור — רק קול. ולא אל הקהל דיבר, כי אם אל אלוהיו, בעיניים מושפלות:</w:t>
      </w:r>
    </w:p>
    <w:p/>
    <w:p>
      <w:pPr>
        <w:bidi/>
        <w:spacing w:after="60" w:line="384" w:lineRule="exact"/>
        <w:jc w:val="center"/>
      </w:pPr>
      <w:r>
        <w:rPr>
          <w:rFonts w:ascii="Arial" w:hAnsi="Arial" w:cs="Arial"/>
          <w:i/>
          <w:color w:val="2A2A55"/>
          <w:sz w:val="24"/>
        </w:rPr>
        <w:t>אֶחָד שָׁאַלְתִּי — שֶׁיָּשׁוּב הַבֵּן.</w:t>
      </w:r>
    </w:p>
    <w:p>
      <w:pPr>
        <w:bidi/>
        <w:spacing w:after="60" w:line="384" w:lineRule="exact"/>
        <w:jc w:val="center"/>
      </w:pPr>
      <w:r>
        <w:rPr>
          <w:rFonts w:ascii="Arial" w:hAnsi="Arial" w:cs="Arial"/>
          <w:i/>
          <w:color w:val="2A2A55"/>
          <w:sz w:val="24"/>
        </w:rPr>
        <w:t>שָׁב. וְלִבּוֹ לֹא שָׁב.</w:t>
      </w:r>
    </w:p>
    <w:p>
      <w:pPr>
        <w:bidi/>
        <w:spacing w:after="60" w:line="384" w:lineRule="exact"/>
        <w:jc w:val="center"/>
      </w:pPr>
      <w:r>
        <w:rPr>
          <w:rFonts w:ascii="Arial" w:hAnsi="Arial" w:cs="Arial"/>
          <w:i/>
          <w:color w:val="2A2A55"/>
          <w:sz w:val="24"/>
        </w:rPr>
        <w:t>אַל תַּסְתֵּר פָּנֶיךָ מִמֶּנִּי,</w:t>
      </w:r>
    </w:p>
    <w:p>
      <w:pPr>
        <w:bidi/>
        <w:spacing w:after="60" w:line="384" w:lineRule="exact"/>
        <w:jc w:val="center"/>
      </w:pPr>
      <w:r>
        <w:rPr>
          <w:rFonts w:ascii="Arial" w:hAnsi="Arial" w:cs="Arial"/>
          <w:i/>
          <w:color w:val="2A2A55"/>
          <w:sz w:val="24"/>
        </w:rPr>
        <w:t>כִּי אֶת פָּנָיו נִסְתַּרְתִּי שְׁנָתַיִם</w:t>
      </w:r>
    </w:p>
    <w:p>
      <w:pPr>
        <w:bidi/>
        <w:spacing w:after="60" w:line="384" w:lineRule="exact"/>
        <w:jc w:val="center"/>
      </w:pPr>
      <w:r>
        <w:rPr>
          <w:rFonts w:ascii="Arial" w:hAnsi="Arial" w:cs="Arial"/>
          <w:i/>
          <w:color w:val="2A2A55"/>
          <w:sz w:val="24"/>
        </w:rPr>
        <w:t>וְלֹא יָדַעְתִּי. (שמ"ב יד, כד)</w:t>
      </w:r>
    </w:p>
    <w:p>
      <w:pPr>
        <w:bidi/>
        <w:spacing w:after="60" w:line="384" w:lineRule="exact"/>
        <w:jc w:val="center"/>
      </w:pPr>
      <w:r>
        <w:rPr>
          <w:rFonts w:ascii="Arial" w:hAnsi="Arial" w:cs="Arial"/>
          <w:i/>
          <w:color w:val="2A2A55"/>
          <w:sz w:val="24"/>
        </w:rPr>
        <w:t>כִּי אָבִי וְאִמִּי עֲזָבוּנִי, (תהילים כז, י)</w:t>
      </w:r>
    </w:p>
    <w:p>
      <w:pPr>
        <w:bidi/>
        <w:spacing w:after="60" w:line="384" w:lineRule="exact"/>
        <w:jc w:val="center"/>
      </w:pPr>
      <w:r>
        <w:rPr>
          <w:rFonts w:ascii="Arial" w:hAnsi="Arial" w:cs="Arial"/>
          <w:i/>
          <w:color w:val="2A2A55"/>
          <w:sz w:val="24"/>
        </w:rPr>
        <w:t>וַאֲנִי — עָזַבְתִּי אֶת בְּנִי</w:t>
      </w:r>
    </w:p>
    <w:p>
      <w:pPr>
        <w:bidi/>
        <w:spacing w:after="60" w:line="384" w:lineRule="exact"/>
        <w:jc w:val="center"/>
      </w:pPr>
      <w:r>
        <w:rPr>
          <w:rFonts w:ascii="Arial" w:hAnsi="Arial" w:cs="Arial"/>
          <w:i/>
          <w:color w:val="2A2A55"/>
          <w:sz w:val="24"/>
        </w:rPr>
        <w:t>בְּלֹא פָנִים.</w:t>
      </w:r>
    </w:p>
    <w:p/>
    <w:p>
      <w:pPr>
        <w:bidi/>
        <w:spacing w:before="0" w:after="120" w:line="375" w:lineRule="exact"/>
        <w:ind w:firstLine="432"/>
        <w:jc w:val="both"/>
      </w:pPr>
      <w:r>
        <w:rPr>
          <w:rFonts w:ascii="Arial" w:hAnsi="Arial" w:cs="Arial"/>
          <w:b w:val="0"/>
          <w:i w:val="0"/>
          <w:sz w:val="25"/>
        </w:rPr>
        <w:t>הפסקה. קשה היה לו לגמור.</w:t>
      </w:r>
    </w:p>
    <w:p/>
    <w:p>
      <w:pPr>
        <w:bidi/>
        <w:spacing w:after="60" w:line="384" w:lineRule="exact"/>
        <w:jc w:val="center"/>
      </w:pPr>
      <w:r>
        <w:rPr>
          <w:rFonts w:ascii="Arial" w:hAnsi="Arial" w:cs="Arial"/>
          <w:i/>
          <w:color w:val="2A2A55"/>
          <w:sz w:val="24"/>
        </w:rPr>
        <w:t>ה' יַאַסְפֵנִי. (תהילים כז, י)</w:t>
      </w:r>
    </w:p>
    <w:p>
      <w:pPr>
        <w:bidi/>
        <w:spacing w:after="60" w:line="384" w:lineRule="exact"/>
        <w:jc w:val="center"/>
      </w:pPr>
      <w:r>
        <w:rPr>
          <w:rFonts w:ascii="Arial" w:hAnsi="Arial" w:cs="Arial"/>
          <w:i/>
          <w:color w:val="2A2A55"/>
          <w:sz w:val="24"/>
        </w:rPr>
        <w:t>אֵת הַבֵּן — גַּם אוֹתוֹ יֶאֱסֹף.</w:t>
      </w:r>
    </w:p>
    <w:p/>
    <w:p>
      <w:pPr>
        <w:bidi/>
        <w:spacing w:before="0" w:after="120" w:line="375" w:lineRule="exact"/>
        <w:ind w:firstLine="432"/>
        <w:jc w:val="both"/>
      </w:pPr>
      <w:r>
        <w:rPr>
          <w:rFonts w:ascii="Arial" w:hAnsi="Arial" w:cs="Arial"/>
          <w:b w:val="0"/>
          <w:i w:val="0"/>
          <w:sz w:val="25"/>
        </w:rPr>
        <w:t>ונשא עיניו — לא אל הקהל, אל משהו שמעל:</w:t>
      </w:r>
    </w:p>
    <w:p/>
    <w:p>
      <w:pPr>
        <w:bidi/>
        <w:spacing w:after="60" w:line="384" w:lineRule="exact"/>
        <w:jc w:val="center"/>
      </w:pPr>
      <w:r>
        <w:rPr>
          <w:rFonts w:ascii="Arial" w:hAnsi="Arial" w:cs="Arial"/>
          <w:i/>
          <w:color w:val="2A2A55"/>
          <w:sz w:val="24"/>
        </w:rPr>
        <w:t>לוּלֵא הֶאֱמַנְתִּי לִרְאוֹת בְּטוּב ה' בְּאֶרֶץ חַיִּים — (תהילים כז, יג)</w:t>
      </w:r>
    </w:p>
    <w:p>
      <w:pPr>
        <w:bidi/>
        <w:spacing w:after="60" w:line="384" w:lineRule="exact"/>
        <w:jc w:val="center"/>
      </w:pPr>
      <w:r>
        <w:rPr>
          <w:rFonts w:ascii="Arial" w:hAnsi="Arial" w:cs="Arial"/>
          <w:i/>
          <w:color w:val="2A2A55"/>
          <w:sz w:val="24"/>
        </w:rPr>
        <w:t>לוּלֵא — לֹא אוּכַל לְהַגִּיד.</w:t>
      </w:r>
    </w:p>
    <w:p/>
    <w:p>
      <w:pPr>
        <w:bidi/>
        <w:spacing w:before="0" w:after="120" w:line="375" w:lineRule="exact"/>
        <w:ind w:firstLine="432"/>
        <w:jc w:val="both"/>
      </w:pPr>
      <w:r>
        <w:rPr>
          <w:rFonts w:ascii="Arial" w:hAnsi="Arial" w:cs="Arial"/>
          <w:b w:val="0"/>
          <w:i w:val="0"/>
          <w:sz w:val="25"/>
        </w:rPr>
        <w:t>ואת המשפט לא גמר, כי כן נשאר תלוי גם בפסוק עצמו, בלא נשוא — והאמונה היא שהחזיקה אותו גם כשלא יכול לאמרהּ במילים שלמות. ואז קם, אסף את עצמו, ויצא בשתיקה.</w:t>
      </w:r>
    </w:p>
    <w:p>
      <w:r>
        <w:br w:type="page"/>
      </w:r>
    </w:p>
    <w:p/>
    <w:p/>
    <w:p>
      <w:pPr>
        <w:bidi/>
        <w:spacing w:before="0" w:after="360" w:line="660" w:lineRule="exact"/>
        <w:jc w:val="center"/>
      </w:pPr>
      <w:r>
        <w:rPr>
          <w:rFonts w:ascii="Arial" w:hAnsi="Arial" w:cs="Arial"/>
          <w:b/>
          <w:i w:val="0"/>
          <w:sz w:val="44"/>
        </w:rPr>
        <w:t>פֶּרֶק כו: הַמֶּרֶד וּמִמַּעֲמַקִּים</w:t>
      </w:r>
    </w:p>
    <w:p>
      <w:pPr>
        <w:bidi/>
        <w:spacing w:before="0" w:after="120" w:line="375" w:lineRule="exact"/>
        <w:ind w:firstLine="432"/>
        <w:jc w:val="both"/>
      </w:pPr>
      <w:r>
        <w:rPr>
          <w:rFonts w:ascii="Arial" w:hAnsi="Arial" w:cs="Arial"/>
          <w:b w:val="0"/>
          <w:i w:val="0"/>
          <w:sz w:val="25"/>
        </w:rPr>
        <w:t>בוקר אחר בוקר עמד אבשלום בשער ירושלים, יפה וגבוה, שׂיערו המפורסם גולש על כתפיו, ולפניו עברו אנשי הריב והמשפט הבאים אל המלך. ארבע שנים נמשך הדבר, ואיש לא ראה את שׁורשו. אל כל איש שבא להישפט היה אבשלום קם, מחייך, ושׂם יד על כתפו כאב, כאח. "רְאֵה," היה אומר, "דְּבָרֶיךָ טוֹבִים וּנְכֹחִים, וְהַדִּין עִמְּךָ הוּא, אַכֵּן. אֲבָל אֵין לְךָ שֹׁמֵעַ מֵאֵת הַמֶּלֶךְ." ואז היה מושיט את ידו אליו, ומשפיל את קולו עד שיֵּראה כי לבו יוצא אל האיש: "מִי יְשִׂמֵנִי שֹׁפֵט בָּאָרֶץ — כִּי אֵלַי יָבֹא כָּל אִישׁ אֲשֶׁר יִהְיֶה לּוֹ רִיב וּמִשְׁפָּט, וְהִצְדַּקְתִּיו!" וכל איש שכרע להשתחוות לו לא נתן לו אבשלום לכרוע — חיבק אותו ונשק לו. כך, נשיקה אחר נשיקה, גנב אבשלום את לב אנשי ישראל.</w:t>
      </w:r>
    </w:p>
    <w:p>
      <w:pPr>
        <w:bidi/>
        <w:spacing w:before="0" w:after="120" w:line="375" w:lineRule="exact"/>
        <w:ind w:firstLine="432"/>
        <w:jc w:val="both"/>
      </w:pPr>
      <w:r>
        <w:rPr>
          <w:rFonts w:ascii="Arial" w:hAnsi="Arial" w:cs="Arial"/>
          <w:b w:val="0"/>
          <w:i w:val="0"/>
          <w:sz w:val="25"/>
        </w:rPr>
        <w:t>ובקצה כל אותם ימים, בצל, עמדה תמר. אחותו. לא דיברה — לא כאן ולא בשום מקום אחר. השוממה, הפצע החי שכל המרד צמח ממנו. אבשלום לא פנה אליה מעולם, כי לא היה איש של רגש אלא של תכנון; ודווקא משום כך הייתה נוכחותה כעדוּת אילמת, עומדת מנגד לכל מה שעשה בשמהּ.</w:t>
      </w:r>
    </w:p>
    <w:p>
      <w:pPr>
        <w:bidi/>
        <w:spacing w:before="0" w:after="120" w:line="375" w:lineRule="exact"/>
        <w:ind w:firstLine="432"/>
        <w:jc w:val="both"/>
      </w:pPr>
      <w:r>
        <w:rPr>
          <w:rFonts w:ascii="Arial" w:hAnsi="Arial" w:cs="Arial"/>
          <w:b w:val="0"/>
          <w:i w:val="0"/>
          <w:sz w:val="25"/>
        </w:rPr>
        <w:t>בלילה היה אבשלום יושב לבדו ומסרק את שׂיערו, אותו שׂיער שנמכר בכל שנה במאתיים שקל, ובלבו ערך את חשבונו הקר. שלושה דברים ידע מראש, אמר אל נפשו: שנולד יפה, שאביו אוהב אותו, ושאביו לא העניש את אמנון. בשניים החריש, ובשלישית הרג, ובשלוש השנים שאחרי כן חיכה — כי יומם ולילה ידעה נפשו מה עשׂו לו. אביו אהב אותו כל העת, ידע, אך לא בגלל מעשׂיו — למראה עיניו. לבו של דוד ראה את היפה ולא את האשמה. אביו רועה טוב, מלך רחמן, אך אינו שופט, וזה חוֹלשׁ לבו. ישראל רוצה שופט, והוא נתן לה רועה — רועה החומל על הטלה גם כשהוא טורף. אני, אמר אבשלום אל הראי, אתן להם שופט. אביו כבש את העם בחרב; הוא יכבוש אותו בנשיקה. והעביר יד בשׂערו, וידע כי גם שׂער נאה לשופט יוסיף לו חן בעיני העם.</w:t>
      </w:r>
    </w:p>
    <w:p>
      <w:pPr>
        <w:bidi/>
        <w:spacing w:before="0" w:after="120" w:line="375" w:lineRule="exact"/>
        <w:ind w:firstLine="432"/>
        <w:jc w:val="both"/>
      </w:pPr>
      <w:r>
        <w:rPr>
          <w:rFonts w:ascii="Arial" w:hAnsi="Arial" w:cs="Arial"/>
          <w:b w:val="0"/>
          <w:i w:val="0"/>
          <w:sz w:val="25"/>
        </w:rPr>
        <w:t>וכאשר הבשילה השעה, שלח אבשלום מרגלים בכל שבטי ישראל לאמור: כשמעכם את קול השופר, ואמרתם — מלך אבשלום בחברון. ועמו הלכו מאתיים איש, קרואים, הולכים בתוּמם, לא ידעו דבר. ובחברון תקעו בשופר, והמרד פרץ.</w:t>
      </w:r>
    </w:p>
    <w:p>
      <w:pPr>
        <w:bidi/>
        <w:spacing w:before="0" w:after="120" w:line="375" w:lineRule="exact"/>
        <w:ind w:firstLine="432"/>
        <w:jc w:val="both"/>
      </w:pPr>
      <w:r>
        <w:rPr>
          <w:rFonts w:ascii="Arial" w:hAnsi="Arial" w:cs="Arial"/>
          <w:b w:val="0"/>
          <w:i w:val="0"/>
          <w:sz w:val="25"/>
        </w:rPr>
        <w:t>איש רץ אל דוד נסחף ונבהל. "לֵב אִישׁ יִשְׂרָאֵל אַחֲרֵי אַבְשָׁלוֹם!" קרא. דוד שתק. עיניו ראו רחוק, אל מעבר לקירות. ואז אמר בשקט אל עבדיו: "קוּמוּ וְנִבְרָחָה, כִּי לֹא תִהְיֶה לָנוּ פְלֵיטָה מִפְּנֵי אַבְשָׁלוֹם." נשם, ושב ואמר: "מַהֲרוּ לָלֶכֶת, פֶּן יְמַהֵר וְהִשִּׂיגֵנוּ, וְהִדִּיחַ עָלֵינוּ רָעָה, וְהִכָּה הָעִיר לְפִי חָרֶב." והמלך, אשר נמלט מפני שאול בנעוריו, יצא עתה לנוס מפני בנו.</w:t>
      </w:r>
    </w:p>
    <w:p>
      <w:pPr>
        <w:bidi/>
        <w:spacing w:before="0" w:after="120" w:line="375" w:lineRule="exact"/>
        <w:ind w:firstLine="432"/>
        <w:jc w:val="both"/>
      </w:pPr>
      <w:r>
        <w:rPr>
          <w:rFonts w:ascii="Arial" w:hAnsi="Arial" w:cs="Arial"/>
          <w:b w:val="0"/>
          <w:i w:val="0"/>
          <w:sz w:val="25"/>
        </w:rPr>
        <w:t>עלה דוד במעלה הר הזיתים. לא רץ — הלך. ראשו מכוסה, רגליו יחפות, והוא בוכה. ואחריו עלה כל העם בוכה. ציבא, עבד מפיבושת, בא לקראתו בחמורים חבושים ובמזון. "הִנֵּה אֲנִי," אמר, "לַעֲבֹד אֶת אֲדֹנִי הַמֶּלֶךְ." ודוד הוסיף ללכת.</w:t>
      </w:r>
    </w:p>
    <w:p>
      <w:pPr>
        <w:bidi/>
        <w:spacing w:before="0" w:after="120" w:line="375" w:lineRule="exact"/>
        <w:ind w:firstLine="432"/>
        <w:jc w:val="both"/>
      </w:pPr>
      <w:r>
        <w:rPr>
          <w:rFonts w:ascii="Arial" w:hAnsi="Arial" w:cs="Arial"/>
          <w:b w:val="0"/>
          <w:i w:val="0"/>
          <w:sz w:val="25"/>
        </w:rPr>
        <w:t>ומצד ימין יצא שמעי בן גרא, מבית שאול, מקלל והולך, ומשליך אבנים וצרור עפר. "צֵא צֵא אִישׁ הַדָּמִים וְאִישׁ הַבְּלִיָּעַל!" צעק אחריו. "הֵשִׁיב עָלֶיךָ ה' אֵת כָּל דְּמֵי בֵּית שָׁאוּל אֲשֶׁר מָלַכְתָּ תַּחְתָּיו!" אבישי בן צרויה נמלא זעם. "לָמָּה יְקַלֵּל הַכֶּלֶב הַמֵּת הַזֶּה אֶת אֲדֹנִי הַמֶּלֶךְ?" קרא. "אֶעְבְּרָה נָּא וְאָסִירָה אֶת רֹאשׁוֹ!"</w:t>
      </w:r>
    </w:p>
    <w:p>
      <w:pPr>
        <w:bidi/>
        <w:spacing w:before="0" w:after="120" w:line="375" w:lineRule="exact"/>
        <w:ind w:firstLine="432"/>
        <w:jc w:val="both"/>
      </w:pPr>
      <w:r>
        <w:rPr>
          <w:rFonts w:ascii="Arial" w:hAnsi="Arial" w:cs="Arial"/>
          <w:b w:val="0"/>
          <w:i w:val="0"/>
          <w:sz w:val="25"/>
        </w:rPr>
        <w:t>ודוד שמע. כל מילה משל שמעי נחתה בו — איש הדמים, דמי בית שאול, מלכת תחתיו — והן לא היו עלבון אלא דין. ובגופו, לא כאב ולא כעס, עלה ממנו צליל אחד ללא רשות, מן המקום שמתחת לכל שליטה, קול שהוא גם בכי וגם צחוק ואיננו לא זה ולא זה. שנייה אחת. ואז נסגר. ידו עלתה לאט, שקטה, והניחה את עצמה — בלא כוח, במשקלה בלבד — על זרוע אבישי, ועצרה את החרב המורמת.</w:t>
      </w:r>
    </w:p>
    <w:p>
      <w:pPr>
        <w:bidi/>
        <w:spacing w:before="0" w:after="120" w:line="375" w:lineRule="exact"/>
        <w:ind w:firstLine="432"/>
        <w:jc w:val="both"/>
      </w:pPr>
      <w:r>
        <w:rPr>
          <w:rFonts w:ascii="Arial" w:hAnsi="Arial" w:cs="Arial"/>
          <w:b w:val="0"/>
          <w:i w:val="0"/>
          <w:sz w:val="25"/>
        </w:rPr>
        <w:t>"מַה לִּי וְלָכֶם בְּנֵי צְרוּיָה," אמר, "כִּי תִהְיוּ לִי הַיּוֹם לְשָׂטָן?" הביט בשמעי, ועיניו שקטות, ולא התגונן. "הִנֵּה בְנִי אֲשֶׁר יָצָא מִמֵּעַי מְבַקֵּשׁ אֶת נַפְשִׁי, וְאַף כִּי בֶן-יְמִינִי?! הַנִּיחוּ לוֹ וִיקַלֵּל, כִּי ה' אָמַר לוֹ — קַלֵּל אֶת דָּוִד." חיוך של כאב עלה בפניו, חיוך של מי שנושא את עונשו ביודעין, של מי שיודע כי אין הוא נקי. "אוּלַי יִרְאֶה ה' בְּעָנְיִי, וְהֵשִׁיב לִי ה' טוֹבָה תַּחַת קִלְלָתוֹ הַיּוֹם הַזֶּה."</w:t>
      </w:r>
    </w:p>
    <w:p>
      <w:pPr>
        <w:bidi/>
        <w:spacing w:before="0" w:after="120" w:line="375" w:lineRule="exact"/>
        <w:ind w:firstLine="432"/>
        <w:jc w:val="both"/>
      </w:pPr>
      <w:r>
        <w:rPr>
          <w:rFonts w:ascii="Arial" w:hAnsi="Arial" w:cs="Arial"/>
          <w:b w:val="0"/>
          <w:i w:val="0"/>
          <w:sz w:val="25"/>
        </w:rPr>
        <w:t>והלכו. שמעי הולך מן הצד ומקלל וזורק עפר ואבן, ודוד לא הסתובב. ובפנים, נושם, לא לקהל ולא בשיר, אלא אל עצמו, עלתה השורה: ה' מָה רַבּוּ צָרָי, רַבִּים קָמִים עָלָי (תהילים ג, ב).</w:t>
      </w:r>
    </w:p>
    <w:p>
      <w:pPr>
        <w:bidi/>
        <w:spacing w:before="0" w:after="120" w:line="375" w:lineRule="exact"/>
        <w:ind w:firstLine="432"/>
        <w:jc w:val="both"/>
      </w:pPr>
      <w:r>
        <w:rPr>
          <w:rFonts w:ascii="Arial" w:hAnsi="Arial" w:cs="Arial"/>
          <w:b w:val="0"/>
          <w:i w:val="0"/>
          <w:sz w:val="25"/>
        </w:rPr>
        <w:t>ובאו אחריו צדוק ואביתר הכהנים, והלויים נושׂאים את ארון ברית האלוהים, להוציאו עם המלך מן העיר. דוד עצר. הביט בארון זמן ארוך. ואז אמר אל צדוק בשקט, אך נחרץ: "הָשֵׁב אֶת אֲרוֹן הָאֱלֹהִים הָעִיר." לא יישׂא את הארון כקמע, ולא יקנה בו את ה'. "אִם אֶמְצָא חֵן בְּעֵינֵי ה'," אמר, "וֶהֱשִׁבַנִי, וְהִרְאַנִי אֹתוֹ וְאֶת נָוֵהוּ." ואז עצם עיניו, ואמר את הבלתי-אפשרי, מילה במילה: "וְאִם כֹּה יֹאמַר — לֹא חָפַצְתִּי בָּךְ — הִנְנִי, יַעֲשֶׂה לִּי כַּאֲשֶׁר טוֹב בְּעֵינָיו" (שמ"ב טו, כה-כו). ופתח את ידיו ושיחרר את אחיזתו בארון, תנועה איטית ומכוונת, והכהנים שבו ונשׂאו את הארון אל העיר. דוד נשאר בחושך ההולך וגובר, ופנה יחף אל המדבר, ואין נשמע אלא קול צעדיו.</w:t>
      </w:r>
    </w:p>
    <w:p>
      <w:pPr>
        <w:bidi/>
        <w:spacing w:before="0" w:after="120" w:line="375" w:lineRule="exact"/>
        <w:ind w:firstLine="432"/>
        <w:jc w:val="both"/>
      </w:pPr>
      <w:r>
        <w:rPr>
          <w:rFonts w:ascii="Arial" w:hAnsi="Arial" w:cs="Arial"/>
          <w:b w:val="0"/>
          <w:i w:val="0"/>
          <w:sz w:val="25"/>
        </w:rPr>
        <w:t>באותו לילה, במדבר, ישן מחנה הבורחים. דוד שכב, ולצדו, נשען על אבן, כינורו. דממה. ואז נשבה רוח, רוח צפונית עברה במחנה ובכינור, וכמה צלילים נגנו מאליהם. דוד פקח עיניו. לא נדהם. גם בבריחה הגיעה השעה. "חֲצוֹת..." לחש, וקם. גם הלילה הזה, לילה של בריחה ושל בן מורד ושל קללת שמעי — גם בו קם בחצות, כי אין האמונה תלויה בנסיבות. וקולו עלה אל הלילה, לא אל קהל:</w:t>
      </w:r>
    </w:p>
    <w:p/>
    <w:p>
      <w:pPr>
        <w:bidi/>
        <w:spacing w:after="60" w:line="384" w:lineRule="exact"/>
        <w:jc w:val="center"/>
      </w:pPr>
      <w:r>
        <w:rPr>
          <w:rFonts w:ascii="Arial" w:hAnsi="Arial" w:cs="Arial"/>
          <w:i/>
          <w:color w:val="2A2A55"/>
          <w:sz w:val="24"/>
        </w:rPr>
        <w:t>חֲצוֹת לַיְלָה אָקוּם לְהוֹדוֹת לָךְ</w:t>
      </w:r>
    </w:p>
    <w:p>
      <w:pPr>
        <w:bidi/>
        <w:spacing w:after="60" w:line="384" w:lineRule="exact"/>
        <w:jc w:val="center"/>
      </w:pPr>
      <w:r>
        <w:rPr>
          <w:rFonts w:ascii="Arial" w:hAnsi="Arial" w:cs="Arial"/>
          <w:i/>
          <w:color w:val="2A2A55"/>
          <w:sz w:val="24"/>
        </w:rPr>
        <w:t>עַל מִשְׁפְּטֵי צִדְקֶךָ.</w:t>
      </w:r>
    </w:p>
    <w:p>
      <w:pPr>
        <w:bidi/>
        <w:spacing w:after="60" w:line="384" w:lineRule="exact"/>
        <w:jc w:val="center"/>
      </w:pPr>
      <w:r>
        <w:rPr>
          <w:rFonts w:ascii="Arial" w:hAnsi="Arial" w:cs="Arial"/>
          <w:i/>
          <w:color w:val="2A2A55"/>
          <w:sz w:val="24"/>
        </w:rPr>
        <w:t>חָבֵר אָנִי לְכָל אֲשֶׁר יְרֵאוּךָ</w:t>
      </w:r>
    </w:p>
    <w:p>
      <w:pPr>
        <w:bidi/>
        <w:spacing w:after="60" w:line="384" w:lineRule="exact"/>
        <w:jc w:val="center"/>
      </w:pPr>
      <w:r>
        <w:rPr>
          <w:rFonts w:ascii="Arial" w:hAnsi="Arial" w:cs="Arial"/>
          <w:i/>
          <w:color w:val="2A2A55"/>
          <w:sz w:val="24"/>
        </w:rPr>
        <w:t>וּלְשֹׁמְרֵי פִּקּוּדֶיךָ. (תהילים קיט, סב-סג)</w:t>
      </w:r>
    </w:p>
    <w:p/>
    <w:p>
      <w:pPr>
        <w:bidi/>
        <w:spacing w:before="0" w:after="120" w:line="375" w:lineRule="exact"/>
        <w:ind w:firstLine="432"/>
        <w:jc w:val="both"/>
      </w:pPr>
      <w:r>
        <w:rPr>
          <w:rFonts w:ascii="Arial" w:hAnsi="Arial" w:cs="Arial"/>
          <w:b w:val="0"/>
          <w:i w:val="0"/>
          <w:sz w:val="25"/>
        </w:rPr>
        <w:t>וניגן, לבדו, עד שעלה עמוד השחר, והמחנה התעורר, והבריחה נמשכה.</w:t>
      </w:r>
    </w:p>
    <w:p>
      <w:pPr>
        <w:bidi/>
        <w:spacing w:before="0" w:after="120" w:line="375" w:lineRule="exact"/>
        <w:ind w:firstLine="432"/>
        <w:jc w:val="both"/>
      </w:pPr>
      <w:r>
        <w:rPr>
          <w:rFonts w:ascii="Arial" w:hAnsi="Arial" w:cs="Arial"/>
          <w:b w:val="0"/>
          <w:i w:val="0"/>
          <w:sz w:val="25"/>
        </w:rPr>
        <w:t>ובמחנה אבשלום ישב אחיתופל, יועצו של דוד מקדם, ודיבר בנינוחות מוחלטת. שמע יועצים רבים בחייו, אמר בלבו, והיה אחד מהם; ועצת אחיתופל הייתה כאשר ישאל איש בדבר האלוהים. שנים רבות עמד לפני דוד, וידע את מחשבותיו לפני שהחשיב אחיתופל את עצמו כי יחשוב, וכיבד את המלך — עד אשר לא כיבד המלך את אשר לו. לא כעס היה בו עתה, אלא שיקול קר: המלך יודע לשיר, אינו יודע למשול. את שניהם ביד אחד אין. וישראל צריכה מושל, לא משורר. ויועץ יודע — היום שבו אין שומעים לו הוא יומו האחרון.</w:t>
      </w:r>
    </w:p>
    <w:p>
      <w:pPr>
        <w:bidi/>
        <w:spacing w:before="0" w:after="120" w:line="375" w:lineRule="exact"/>
        <w:ind w:firstLine="432"/>
        <w:jc w:val="both"/>
      </w:pPr>
      <w:r>
        <w:rPr>
          <w:rFonts w:ascii="Arial" w:hAnsi="Arial" w:cs="Arial"/>
          <w:b w:val="0"/>
          <w:i w:val="0"/>
          <w:sz w:val="25"/>
        </w:rPr>
        <w:t>ובאמת, באו הימים, ועצתו לא נשמעה: חושי הֵפֵר אותה. ואחיתופל ידע את אחרית הדבר. קם, עמד, בלא חיפזון, אמר בלבו: אחבוש את החמור, ואקום ואלך אל ביתי אל עירי. והביט לאחור רגע אחד, וחשב: יש איש אשר יֹאבד לו הכל וימצא כבוד באחריתו; ויש אשר לא ימצא.</w:t>
      </w:r>
    </w:p>
    <w:p>
      <w:pPr>
        <w:bidi/>
        <w:spacing w:before="0" w:after="120" w:line="375" w:lineRule="exact"/>
        <w:ind w:firstLine="432"/>
        <w:jc w:val="both"/>
      </w:pPr>
      <w:r>
        <w:rPr>
          <w:rFonts w:ascii="Arial" w:hAnsi="Arial" w:cs="Arial"/>
          <w:b w:val="0"/>
          <w:i w:val="0"/>
          <w:sz w:val="25"/>
        </w:rPr>
        <w:t>ובאותה שעה, בבריחתו, שמע דוד מרחוק כי אחיתופל עם המורדים, ולא היה כאב כאב הזה — לא על אויב, אלא על אוהב. ועלתה בו תפילה, מזמור נה, לא אל קהל כי אם אל ה':</w:t>
      </w:r>
    </w:p>
    <w:p/>
    <w:p>
      <w:pPr>
        <w:bidi/>
        <w:spacing w:after="60" w:line="384" w:lineRule="exact"/>
        <w:jc w:val="center"/>
      </w:pPr>
      <w:r>
        <w:rPr>
          <w:rFonts w:ascii="Arial" w:hAnsi="Arial" w:cs="Arial"/>
          <w:i/>
          <w:color w:val="2A2A55"/>
          <w:sz w:val="24"/>
        </w:rPr>
        <w:t>כִּי לֹא אוֹיֵב יְחָרְפֵנִי וְאֶשָּׂא,</w:t>
      </w:r>
    </w:p>
    <w:p>
      <w:pPr>
        <w:bidi/>
        <w:spacing w:after="60" w:line="384" w:lineRule="exact"/>
        <w:jc w:val="center"/>
      </w:pPr>
      <w:r>
        <w:rPr>
          <w:rFonts w:ascii="Arial" w:hAnsi="Arial" w:cs="Arial"/>
          <w:i/>
          <w:color w:val="2A2A55"/>
          <w:sz w:val="24"/>
        </w:rPr>
        <w:t>לֹא מְשַׂנְאִי עָלַי הִגְדִּיל וְאֶסָּתֵר מִמֶּנּוּ.</w:t>
      </w:r>
    </w:p>
    <w:p>
      <w:pPr>
        <w:bidi/>
        <w:spacing w:after="60" w:line="384" w:lineRule="exact"/>
        <w:jc w:val="center"/>
      </w:pPr>
      <w:r>
        <w:rPr>
          <w:rFonts w:ascii="Arial" w:hAnsi="Arial" w:cs="Arial"/>
          <w:i/>
          <w:color w:val="2A2A55"/>
          <w:sz w:val="24"/>
        </w:rPr>
        <w:t>וְאַתָּה אֱנוֹשׁ כְּעֶרְכִּי,</w:t>
      </w:r>
    </w:p>
    <w:p>
      <w:pPr>
        <w:bidi/>
        <w:spacing w:after="60" w:line="384" w:lineRule="exact"/>
        <w:jc w:val="center"/>
      </w:pPr>
      <w:r>
        <w:rPr>
          <w:rFonts w:ascii="Arial" w:hAnsi="Arial" w:cs="Arial"/>
          <w:i/>
          <w:color w:val="2A2A55"/>
          <w:sz w:val="24"/>
        </w:rPr>
        <w:t>אַלּוּפִי וּמְיֻדָּעִי,</w:t>
      </w:r>
    </w:p>
    <w:p>
      <w:pPr>
        <w:bidi/>
        <w:spacing w:after="60" w:line="384" w:lineRule="exact"/>
        <w:jc w:val="center"/>
      </w:pPr>
      <w:r>
        <w:rPr>
          <w:rFonts w:ascii="Arial" w:hAnsi="Arial" w:cs="Arial"/>
          <w:i/>
          <w:color w:val="2A2A55"/>
          <w:sz w:val="24"/>
        </w:rPr>
        <w:t>אֲשֶׁר יַחְדָּו נַמְתִּיק סוֹד,</w:t>
      </w:r>
    </w:p>
    <w:p>
      <w:pPr>
        <w:bidi/>
        <w:spacing w:after="60" w:line="384" w:lineRule="exact"/>
        <w:jc w:val="center"/>
      </w:pPr>
      <w:r>
        <w:rPr>
          <w:rFonts w:ascii="Arial" w:hAnsi="Arial" w:cs="Arial"/>
          <w:i/>
          <w:color w:val="2A2A55"/>
          <w:sz w:val="24"/>
        </w:rPr>
        <w:t>בְּבֵית אֱלֹהִים נְהַלֵּךְ בְּרָגֶשׁ. (תהילים נה, יג-טו)</w:t>
      </w:r>
    </w:p>
    <w:p/>
    <w:p>
      <w:pPr>
        <w:bidi/>
        <w:spacing w:before="0" w:after="120" w:line="375" w:lineRule="exact"/>
        <w:ind w:firstLine="432"/>
        <w:jc w:val="both"/>
      </w:pPr>
      <w:r>
        <w:rPr>
          <w:rFonts w:ascii="Arial" w:hAnsi="Arial" w:cs="Arial"/>
          <w:b w:val="0"/>
          <w:i w:val="0"/>
          <w:sz w:val="25"/>
        </w:rPr>
        <w:t>קולו נשבר על המילה אלוּפי, כי אחיתופל היה מרבותיו (בבלי סנהדרין קו ע"ב–קז ע"א), ואת רבו קונן.</w:t>
      </w:r>
    </w:p>
    <w:p>
      <w:pPr>
        <w:bidi/>
        <w:spacing w:before="0" w:after="120" w:line="375" w:lineRule="exact"/>
        <w:ind w:firstLine="432"/>
        <w:jc w:val="both"/>
      </w:pPr>
      <w:r>
        <w:rPr>
          <w:rFonts w:ascii="Arial" w:hAnsi="Arial" w:cs="Arial"/>
          <w:b w:val="0"/>
          <w:i w:val="0"/>
          <w:sz w:val="25"/>
        </w:rPr>
        <w:t>ומן הצד האחר ישב אחיתופל לבדו, היועץ הקר שגאוותו נשברת, ועדיין מדויק. שני דברים לימדתי את דוד, אמר בלבו, ושניים לימדני הוא חיים. והשלישי למד בלא עזרתי — כיצד לסלוח. את זה לא יכולתי ללמדו, כי את זה לא ידעתי מעולם.</w:t>
      </w:r>
    </w:p>
    <w:p>
      <w:pPr>
        <w:bidi/>
        <w:spacing w:before="0" w:after="120" w:line="375" w:lineRule="exact"/>
        <w:ind w:firstLine="432"/>
        <w:jc w:val="both"/>
      </w:pPr>
      <w:r>
        <w:rPr>
          <w:rFonts w:ascii="Arial" w:hAnsi="Arial" w:cs="Arial"/>
          <w:b w:val="0"/>
          <w:i w:val="0"/>
          <w:sz w:val="25"/>
        </w:rPr>
        <w:t>וכאשר ראה אחיתופל כי לא נעשתה עצתו, חבש את החמור, ויקם וילך אל ביתו אל עירו (שמ"ב יז, כג). לא חבל ולא דרמה — אדם בא הביתה ומסדר את ענייניו, קר ומדויק, כיועץ הסוקר עצה אחרונה. הוריד מעליו את אבק הדרך, סידר חפצים בידיו בלי חיפזון, ובא בן-ביתו. "שֵׁב," אמר לו אחיתופל, והניח לפניו שטר וחותם. "הִנֵּה הַשָּׂדֶה וְהַבְּאֵר וְכָל אֲשֶׁר לִי — לְךָ הֵם מֵהַיּוֹם. אֶת אֲשֶׁר בֵּינִי וּבֵין הָאֲנָשִׁים שִׁלַּמְתִּי. לֹא אַשְׁאִיר אַחֲרַי דָּבָר פָּתוּחַ." הביט בו רגע. "אַל תִּשְׁאַל. וְאַל תֹּאמַר לְאִמְּךָ דָּבָר עַד הָעֶרֶב. לֵךְ." ובן-ביתו יצא מהסס, חש כי דבר כבד באוויר, אך ציית.</w:t>
      </w:r>
    </w:p>
    <w:p>
      <w:pPr>
        <w:bidi/>
        <w:spacing w:before="0" w:after="120" w:line="375" w:lineRule="exact"/>
        <w:ind w:firstLine="432"/>
        <w:jc w:val="both"/>
      </w:pPr>
      <w:r>
        <w:rPr>
          <w:rFonts w:ascii="Arial" w:hAnsi="Arial" w:cs="Arial"/>
          <w:b w:val="0"/>
          <w:i w:val="0"/>
          <w:sz w:val="25"/>
        </w:rPr>
        <w:t>ולבדו עמד אחיתופל, וערך את חשבונו האחרון בלא דמעה, כי לא התחרט — סיכם. כל ימי לא טעיתי, אמר בלבו; עצה אשר יעצתי כדבר האלוהים עמדה. שאלו איש — ועניתי. שאלו זמן — וידעתי. שאלו אחרית — וראיתיה מראש. וגם הפעם ראיתי נכוחה: לוּ רדפו הלילה, היה הכל נחתם עד הבוקר. והם בחרו בעצת חושי. לא טעיתי אני — הם לא שמעו. אך כאן נפער הסדק, לא בקול אלא ברעיון: יועץ אשר לא נשמע, מה הוא? שׂכל בלי אוזן שתשמענו, כמעיין במדבר אשר אין שותה ממנו. ואני, אשר כל משקלי בדבָרי — הוצגתי כטועה לעיני כל. זאת לא אשׂא. ובקור סופי מדד את הסוף כמו עצה: מות הזקן במיטתו נלקח; מות האיש אשר טעה נלקח; מות האיש אשר בחר את שעתו — זה לבדו נשאר בידי. סידרתי את ביתי. לא נותר חשבון. אגמור גם את האחרון, ביד שקטה, כדרכי.</w:t>
      </w:r>
    </w:p>
    <w:p>
      <w:pPr>
        <w:bidi/>
        <w:spacing w:before="0" w:after="120" w:line="375" w:lineRule="exact"/>
        <w:ind w:firstLine="432"/>
        <w:jc w:val="both"/>
      </w:pPr>
      <w:r>
        <w:rPr>
          <w:rFonts w:ascii="Arial" w:hAnsi="Arial" w:cs="Arial"/>
          <w:b w:val="0"/>
          <w:i w:val="0"/>
          <w:sz w:val="25"/>
        </w:rPr>
        <w:t>ויצַו אל ביתו, ויֵחנק וימת, ויִקבר בקבר אביו (שמ"ב יז, כג). לא נראָה המעשׂה. פנה אל פנים החדר, והאור עליו דעך עד חושך מוחלט, והשתיקה הייתה הכל. ואולי, מרחוק, צליל בודד אחד של כינור — קו דק, ואז כלום. האיש שידע את אחרית כל עצה, ידע גם את אחריתו שלו, והחושך בלע אותו. דוד קרא לו אַלּוּפי וּמיֻדעי — והנה האלוף סוגר את חשבונותיו לבדו, בלא אדם ובלא אלוהים, וזה היה ההפך מאמונת דוד דרך הייסורים, הפך ששתק ולא נאמר.</w:t>
      </w:r>
    </w:p>
    <w:p>
      <w:pPr>
        <w:bidi/>
        <w:spacing w:before="0" w:after="120" w:line="375" w:lineRule="exact"/>
        <w:ind w:firstLine="432"/>
        <w:jc w:val="both"/>
      </w:pPr>
      <w:r>
        <w:rPr>
          <w:rFonts w:ascii="Arial" w:hAnsi="Arial" w:cs="Arial"/>
          <w:b w:val="0"/>
          <w:i w:val="0"/>
          <w:sz w:val="25"/>
        </w:rPr>
        <w:t>כי כך גזר ה': להפר את עצת אחיתופל הטובה, בעבור הביא ה' אל אבשלום את הרעה. שכן את חושי הארכי שלח דוד חזרה אל העיר, לשמש שם מרגל. ואבשלום חשד בו ושאל: "זֶה חַסְדְּךָ אֶת רֵעֶךָ? לָמָּה לֹא הָלַכְתָּ אֶת רֵעֶךָ?" וענה חושי בישֶר: "לֹא, כִּי אֲשֶׁר בָּחַר ה' וְהָעָם הַזֶּה וְכָל אִישׁ יִשְׂרָאֵל — לוֹ אֶהְיֶה וְאִתּוֹ אֵשֵׁב." ואז, בחוכמה, נתן לאבשלום את ההיגיון שביקש לשמוע: "וּשְׁנִית, אֶת מִי אֶעֱבֹד? הֲלֹא לִפְנֵי בְנוֹ?" ולא התחכם — דרש את ההגיון שאבשלום רצה, ואבשלום שמע. ונדחתה עצת אחיתופל מפני עצת חושי, וזו הייתה הצלת דוד.</w:t>
      </w:r>
    </w:p>
    <w:p>
      <w:pPr>
        <w:bidi/>
        <w:spacing w:before="0" w:after="120" w:line="375" w:lineRule="exact"/>
        <w:ind w:firstLine="432"/>
        <w:jc w:val="both"/>
      </w:pPr>
      <w:r>
        <w:rPr>
          <w:rFonts w:ascii="Arial" w:hAnsi="Arial" w:cs="Arial"/>
          <w:b w:val="0"/>
          <w:i w:val="0"/>
          <w:sz w:val="25"/>
        </w:rPr>
        <w:t>וכל אותה עת היה דוד מעבר לירדן, לבדו, בלילה, ולמחר מלחמה, ובנו מנגד. עמד על גדת הירדן והביט במים השחורים, וניסה לדבר.</w:t>
      </w:r>
    </w:p>
    <w:p>
      <w:pPr>
        <w:bidi/>
        <w:spacing w:before="0" w:after="120" w:line="375" w:lineRule="exact"/>
        <w:ind w:firstLine="432"/>
        <w:jc w:val="both"/>
      </w:pPr>
      <w:r>
        <w:rPr>
          <w:rFonts w:ascii="Arial" w:hAnsi="Arial" w:cs="Arial"/>
          <w:b w:val="0"/>
          <w:i w:val="0"/>
          <w:sz w:val="25"/>
        </w:rPr>
        <w:t>"אַבְשָׁלוֹם —" והקול נחנק. ידו אל גרונו. שתיקה ארוכה. "בְּ... נִ..." לא הצליח. הרכין ראשו אל המים, וכמעט בלא קול, מתחתית הבאר, עלתה מילה אחת: "מִמַּעֲמַקִּים..." ושתק. ואז, כמי שמצא לבסוף את הקרקעית ובועט ממנה כלפי מעלה, נעשתה המילה פסוק:</w:t>
      </w:r>
    </w:p>
    <w:p/>
    <w:p>
      <w:pPr>
        <w:bidi/>
        <w:spacing w:after="60" w:line="384" w:lineRule="exact"/>
        <w:jc w:val="center"/>
      </w:pPr>
      <w:r>
        <w:rPr>
          <w:rFonts w:ascii="Arial" w:hAnsi="Arial" w:cs="Arial"/>
          <w:i/>
          <w:color w:val="2A2A55"/>
          <w:sz w:val="24"/>
        </w:rPr>
        <w:t>מִמַּעֲמַקִּים קְרָאתִיךָ ה'!</w:t>
      </w:r>
    </w:p>
    <w:p>
      <w:pPr>
        <w:bidi/>
        <w:spacing w:after="60" w:line="384" w:lineRule="exact"/>
        <w:jc w:val="center"/>
      </w:pPr>
      <w:r>
        <w:rPr>
          <w:rFonts w:ascii="Arial" w:hAnsi="Arial" w:cs="Arial"/>
          <w:i/>
          <w:color w:val="2A2A55"/>
          <w:sz w:val="24"/>
        </w:rPr>
        <w:t>אֲדֹנָי שִׁמְעָה בְקוֹלִי,</w:t>
      </w:r>
    </w:p>
    <w:p>
      <w:pPr>
        <w:bidi/>
        <w:spacing w:after="60" w:line="384" w:lineRule="exact"/>
        <w:jc w:val="center"/>
      </w:pPr>
      <w:r>
        <w:rPr>
          <w:rFonts w:ascii="Arial" w:hAnsi="Arial" w:cs="Arial"/>
          <w:i/>
          <w:color w:val="2A2A55"/>
          <w:sz w:val="24"/>
        </w:rPr>
        <w:t>תִּהְיֶינָה אָזְנֶיךָ קַשֻּׁבוֹת לְקוֹל תַּחֲנוּנָי.</w:t>
      </w:r>
    </w:p>
    <w:p/>
    <w:p>
      <w:pPr>
        <w:bidi/>
        <w:spacing w:before="0" w:after="120" w:line="375" w:lineRule="exact"/>
        <w:ind w:firstLine="432"/>
        <w:jc w:val="both"/>
      </w:pPr>
      <w:r>
        <w:rPr>
          <w:rFonts w:ascii="Arial" w:hAnsi="Arial" w:cs="Arial"/>
          <w:b w:val="0"/>
          <w:i w:val="0"/>
          <w:sz w:val="25"/>
        </w:rPr>
        <w:t>כל שורה כנשימה. "אִם עֲוֹנוֹת תִּשְׁמָר יָהּ —" וכאן נשבר. לא שאלה רטורית הייתה זו, אלא האיש שלקח את בת-שבע ושלח את אוריה ואיבד את אמנון ובנו מורד בו, היודע כי אם יישפט בדין אין לו תקומה: "אֲדֹנָי, מִי יַעֲמֹד?!" עצר ארוכות, כמעט קרס. ואז, דווקא מתוך השבר, עלתה האמונה:</w:t>
      </w:r>
    </w:p>
    <w:p/>
    <w:p>
      <w:pPr>
        <w:bidi/>
        <w:spacing w:after="60" w:line="384" w:lineRule="exact"/>
        <w:jc w:val="center"/>
      </w:pPr>
      <w:r>
        <w:rPr>
          <w:rFonts w:ascii="Arial" w:hAnsi="Arial" w:cs="Arial"/>
          <w:i/>
          <w:color w:val="2A2A55"/>
          <w:sz w:val="24"/>
        </w:rPr>
        <w:t>כִּי עִמְּךָ הַסְּלִיחָה,</w:t>
      </w:r>
    </w:p>
    <w:p>
      <w:pPr>
        <w:bidi/>
        <w:spacing w:after="60" w:line="384" w:lineRule="exact"/>
        <w:jc w:val="center"/>
      </w:pPr>
      <w:r>
        <w:rPr>
          <w:rFonts w:ascii="Arial" w:hAnsi="Arial" w:cs="Arial"/>
          <w:i/>
          <w:color w:val="2A2A55"/>
          <w:sz w:val="24"/>
        </w:rPr>
        <w:t>לְמַעַן תִּוָּרֵא.</w:t>
      </w:r>
    </w:p>
    <w:p/>
    <w:p>
      <w:pPr>
        <w:bidi/>
        <w:spacing w:before="0" w:after="120" w:line="375" w:lineRule="exact"/>
        <w:ind w:firstLine="432"/>
        <w:jc w:val="both"/>
      </w:pPr>
      <w:r>
        <w:rPr>
          <w:rFonts w:ascii="Arial" w:hAnsi="Arial" w:cs="Arial"/>
          <w:b w:val="0"/>
          <w:i w:val="0"/>
          <w:sz w:val="25"/>
        </w:rPr>
        <w:t>והנמיך קולו:</w:t>
      </w:r>
    </w:p>
    <w:p/>
    <w:p>
      <w:pPr>
        <w:bidi/>
        <w:spacing w:after="60" w:line="384" w:lineRule="exact"/>
        <w:jc w:val="center"/>
      </w:pPr>
      <w:r>
        <w:rPr>
          <w:rFonts w:ascii="Arial" w:hAnsi="Arial" w:cs="Arial"/>
          <w:i/>
          <w:color w:val="2A2A55"/>
          <w:sz w:val="24"/>
        </w:rPr>
        <w:t>קִוִּיתִי ה', קִוְּתָה נַפְשִׁי,</w:t>
      </w:r>
    </w:p>
    <w:p>
      <w:pPr>
        <w:bidi/>
        <w:spacing w:after="60" w:line="384" w:lineRule="exact"/>
        <w:jc w:val="center"/>
      </w:pPr>
      <w:r>
        <w:rPr>
          <w:rFonts w:ascii="Arial" w:hAnsi="Arial" w:cs="Arial"/>
          <w:i/>
          <w:color w:val="2A2A55"/>
          <w:sz w:val="24"/>
        </w:rPr>
        <w:t>וְלִדְבָרוֹ הוֹחָלְתִּי.</w:t>
      </w:r>
    </w:p>
    <w:p/>
    <w:p>
      <w:pPr>
        <w:bidi/>
        <w:spacing w:before="0" w:after="120" w:line="375" w:lineRule="exact"/>
        <w:ind w:firstLine="432"/>
        <w:jc w:val="both"/>
      </w:pPr>
      <w:r>
        <w:rPr>
          <w:rFonts w:ascii="Arial" w:hAnsi="Arial" w:cs="Arial"/>
          <w:b w:val="0"/>
          <w:i w:val="0"/>
          <w:sz w:val="25"/>
        </w:rPr>
        <w:t>הרים עיניו:</w:t>
      </w:r>
    </w:p>
    <w:p/>
    <w:p>
      <w:pPr>
        <w:bidi/>
        <w:spacing w:after="60" w:line="384" w:lineRule="exact"/>
        <w:jc w:val="center"/>
      </w:pPr>
      <w:r>
        <w:rPr>
          <w:rFonts w:ascii="Arial" w:hAnsi="Arial" w:cs="Arial"/>
          <w:i/>
          <w:color w:val="2A2A55"/>
          <w:sz w:val="24"/>
        </w:rPr>
        <w:t>נַפְשִׁי לַאדֹנָי</w:t>
      </w:r>
    </w:p>
    <w:p>
      <w:pPr>
        <w:bidi/>
        <w:spacing w:after="60" w:line="384" w:lineRule="exact"/>
        <w:jc w:val="center"/>
      </w:pPr>
      <w:r>
        <w:rPr>
          <w:rFonts w:ascii="Arial" w:hAnsi="Arial" w:cs="Arial"/>
          <w:i/>
          <w:color w:val="2A2A55"/>
          <w:sz w:val="24"/>
        </w:rPr>
        <w:t>מִשֹּׁמְרִים לַבֹּקֶר, שֹׁמְרִים לַבֹּקֶר!</w:t>
      </w:r>
    </w:p>
    <w:p/>
    <w:p>
      <w:pPr>
        <w:bidi/>
        <w:spacing w:before="0" w:after="120" w:line="375" w:lineRule="exact"/>
        <w:ind w:firstLine="432"/>
        <w:jc w:val="both"/>
      </w:pPr>
      <w:r>
        <w:rPr>
          <w:rFonts w:ascii="Arial" w:hAnsi="Arial" w:cs="Arial"/>
          <w:b w:val="0"/>
          <w:i w:val="0"/>
          <w:sz w:val="25"/>
        </w:rPr>
        <w:t>והקול גדל:</w:t>
      </w:r>
    </w:p>
    <w:p/>
    <w:p>
      <w:pPr>
        <w:bidi/>
        <w:spacing w:after="60" w:line="384" w:lineRule="exact"/>
        <w:jc w:val="center"/>
      </w:pPr>
      <w:r>
        <w:rPr>
          <w:rFonts w:ascii="Arial" w:hAnsi="Arial" w:cs="Arial"/>
          <w:i/>
          <w:color w:val="2A2A55"/>
          <w:sz w:val="24"/>
        </w:rPr>
        <w:t>יַחֵל יִשְׂרָאֵל אֶל ה',</w:t>
      </w:r>
    </w:p>
    <w:p>
      <w:pPr>
        <w:bidi/>
        <w:spacing w:after="60" w:line="384" w:lineRule="exact"/>
        <w:jc w:val="center"/>
      </w:pPr>
      <w:r>
        <w:rPr>
          <w:rFonts w:ascii="Arial" w:hAnsi="Arial" w:cs="Arial"/>
          <w:i/>
          <w:color w:val="2A2A55"/>
          <w:sz w:val="24"/>
        </w:rPr>
        <w:t>כִּי עִם ה' הַחֶסֶד</w:t>
      </w:r>
    </w:p>
    <w:p>
      <w:pPr>
        <w:bidi/>
        <w:spacing w:after="60" w:line="384" w:lineRule="exact"/>
        <w:jc w:val="center"/>
      </w:pPr>
      <w:r>
        <w:rPr>
          <w:rFonts w:ascii="Arial" w:hAnsi="Arial" w:cs="Arial"/>
          <w:i/>
          <w:color w:val="2A2A55"/>
          <w:sz w:val="24"/>
        </w:rPr>
        <w:t>וְהַרְבֵּה עִמּוֹ פְדוּת.</w:t>
      </w:r>
    </w:p>
    <w:p>
      <w:pPr>
        <w:bidi/>
        <w:spacing w:after="60" w:line="384" w:lineRule="exact"/>
        <w:jc w:val="center"/>
      </w:pPr>
      <w:r>
        <w:rPr>
          <w:rFonts w:ascii="Arial" w:hAnsi="Arial" w:cs="Arial"/>
          <w:i/>
          <w:color w:val="2A2A55"/>
          <w:sz w:val="24"/>
        </w:rPr>
        <w:t>וְהוּא יִפְדֶּה אֶת יִשְׂרָאֵל</w:t>
      </w:r>
    </w:p>
    <w:p>
      <w:pPr>
        <w:bidi/>
        <w:spacing w:after="60" w:line="384" w:lineRule="exact"/>
        <w:jc w:val="center"/>
      </w:pPr>
      <w:r>
        <w:rPr>
          <w:rFonts w:ascii="Arial" w:hAnsi="Arial" w:cs="Arial"/>
          <w:i/>
          <w:color w:val="2A2A55"/>
          <w:sz w:val="24"/>
        </w:rPr>
        <w:t>מִכֹּל עֲוֹנֹתָיו. (תהילים קל)</w:t>
      </w:r>
    </w:p>
    <w:p/>
    <w:p>
      <w:pPr>
        <w:bidi/>
        <w:spacing w:before="0" w:after="120" w:line="375" w:lineRule="exact"/>
        <w:ind w:firstLine="432"/>
        <w:jc w:val="both"/>
      </w:pPr>
      <w:r>
        <w:rPr>
          <w:rFonts w:ascii="Arial" w:hAnsi="Arial" w:cs="Arial"/>
          <w:b w:val="0"/>
          <w:i w:val="0"/>
          <w:sz w:val="25"/>
        </w:rPr>
        <w:t>שתיקה ארוכה. מים שחורים, לילה, מעבר הירדן. למחר מלחמה, ובצד השני של השדה — בנו. דוד עמד לבדו, והעולם כולו דמם. ואז, בלחש, לא לקהל ולא לה' אלא לעצמו, נשבר הקול על השם: "אַבְשָׁלוֹם..." שתיקה ארוכה, כאילו עצם אמירת השם כואבת. "בְּנִי..." עצם עיניו, ובחר: למרות הכל, למרות שהבן הזה מבקש את נפשו, עוד התפלל האב עליו. "מִמַּעֲמַקֵּי לִבִּי אֶקְרָא גַּם בַּעַדְךָ. גַּם לְךָ — יִסְלַח."</w:t>
      </w:r>
    </w:p>
    <w:p>
      <w:r>
        <w:br w:type="page"/>
      </w:r>
    </w:p>
    <w:p/>
    <w:p/>
    <w:p>
      <w:pPr>
        <w:bidi/>
        <w:spacing w:before="0" w:after="360" w:line="660" w:lineRule="exact"/>
        <w:jc w:val="center"/>
      </w:pPr>
      <w:r>
        <w:rPr>
          <w:rFonts w:ascii="Arial" w:hAnsi="Arial" w:cs="Arial"/>
          <w:b/>
          <w:i w:val="0"/>
          <w:sz w:val="44"/>
        </w:rPr>
        <w:t>פֶּרֶק כז: מוֹת אַבְשָׁלוֹם</w:t>
      </w:r>
    </w:p>
    <w:p>
      <w:pPr>
        <w:bidi/>
        <w:spacing w:before="0" w:after="120" w:line="375" w:lineRule="exact"/>
        <w:ind w:firstLine="432"/>
        <w:jc w:val="both"/>
      </w:pPr>
      <w:r>
        <w:rPr>
          <w:rFonts w:ascii="Arial" w:hAnsi="Arial" w:cs="Arial"/>
          <w:b w:val="0"/>
          <w:i w:val="0"/>
          <w:sz w:val="25"/>
        </w:rPr>
        <w:t>לפני הקרב חילק דוד את צבאו לשלושה ראשים — ביד יואב, ביד אבישי, וביד אתי הגיתי — וכל העם שמע. ואז, בקול, לפני כולם, אמר דוד: "לַאט לִי לַנַּעַר — לְאַבְשָׁלוֹם." שתיקה נפלה. יואב הביט בו, ופניו סתומות. "כֵּן, אֲדֹנִי," אמר. ויצאו. ודוד נשאר, נשען על קיר השער, ממתין.</w:t>
      </w:r>
    </w:p>
    <w:p>
      <w:pPr>
        <w:bidi/>
        <w:spacing w:before="0" w:after="120" w:line="375" w:lineRule="exact"/>
        <w:ind w:firstLine="432"/>
        <w:jc w:val="both"/>
      </w:pPr>
      <w:r>
        <w:rPr>
          <w:rFonts w:ascii="Arial" w:hAnsi="Arial" w:cs="Arial"/>
          <w:b w:val="0"/>
          <w:i w:val="0"/>
          <w:sz w:val="25"/>
        </w:rPr>
        <w:t>ביער אפרים נערך הקרב, ואבשלום רכב על הפרד. ויהי בעברו תחת שׂוֹבך האֵלָה הגדולה, ויֶּאֱחז ראשו באלה, ויֻתַּן בין השמים ובין הארץ, והפרד אשר תחתיו עבר והלך. ושׂיערו היפה, אשר בו התהדר ובו קנה את לב העם, הוא אשר אחז בו עתה ותלאוֹ.</w:t>
      </w:r>
    </w:p>
    <w:p>
      <w:pPr>
        <w:bidi/>
        <w:spacing w:before="0" w:after="120" w:line="375" w:lineRule="exact"/>
        <w:ind w:firstLine="432"/>
        <w:jc w:val="both"/>
      </w:pPr>
      <w:r>
        <w:rPr>
          <w:rFonts w:ascii="Arial" w:hAnsi="Arial" w:cs="Arial"/>
          <w:b w:val="0"/>
          <w:i w:val="0"/>
          <w:sz w:val="25"/>
        </w:rPr>
        <w:t>מבשר רץ אל יואב והגיד לו: ראיתי את אבשלום תלוי באלה. ויואב בא וראהו. שלושה מעברי רגל עברו בלבו — וכנגדם, מנגד, שלושה שבטים בידו. "הִנֵּה," אמר אל הנער שסיפר, "לָמָּה לֹא הִכִּיתָ אֹתוֹ שָׁמָּה? וְנָתַתִּי לְךָ עֲשָׂרָה כֶּסֶף וַחֲגוֹרָה!" אך הנער ענה: "גַּם אִם אָשְׁקֹל עַל כַּפַּי אֶלֶף כֶּסֶף, לֹא אֶשְׁלַח יָדִי אֶל בֶּן הַמֶּלֶךְ! כִּי בְאָזְנֵינוּ צִוָּה הַמֶּלֶךְ: שְׁמֹר לַנַּעַר לְאַבְשָׁלוֹם!" ויואב לא חיכה. לקח שלושה שבטים בכפו, ותקעם בלב אבשלום עודנו חי, ועוד עשרה ניצבו עליו.</w:t>
      </w:r>
    </w:p>
    <w:p>
      <w:pPr>
        <w:bidi/>
        <w:spacing w:before="0" w:after="120" w:line="375" w:lineRule="exact"/>
        <w:ind w:firstLine="432"/>
        <w:jc w:val="both"/>
      </w:pPr>
      <w:r>
        <w:rPr>
          <w:rFonts w:ascii="Arial" w:hAnsi="Arial" w:cs="Arial"/>
          <w:b w:val="0"/>
          <w:i w:val="0"/>
          <w:sz w:val="25"/>
        </w:rPr>
        <w:t>ובקצה הדברים, בצל, עמדה תמר. השוממה, העדה האילמת לדין שלא נעשׂה למענהּ. ברגע שנפל אבשלום הסבה פניה לאט ויצאה. לא בכתה, לא אמרה דבר — עם מות האח שנקם את עלבונה נסגר גם הפצע שלא נרפא מעולם, ואורהּ כבה אחרון, אחרי אורו של אבשלום.</w:t>
      </w:r>
    </w:p>
    <w:p>
      <w:pPr>
        <w:bidi/>
        <w:spacing w:before="0" w:after="120" w:line="375" w:lineRule="exact"/>
        <w:ind w:firstLine="432"/>
        <w:jc w:val="both"/>
      </w:pPr>
      <w:r>
        <w:rPr>
          <w:rFonts w:ascii="Arial" w:hAnsi="Arial" w:cs="Arial"/>
          <w:b w:val="0"/>
          <w:i w:val="0"/>
          <w:sz w:val="25"/>
        </w:rPr>
        <w:t>ואחרי הקרב עמד יואב לבדו, וניגב את ידיו. לאט לי לנער, אמר בלבו; שמעתי, וכולם שמעו. שמרתי עליו כל המלחמה, עד הרגע שתלוי היה באלה, בין שמים וארץ, לא לזה ולא לזה. וכאן נעצרה ידו, והוא הביט בה כמו לזרה, וקולו ירד בקרבו — לא קור, אלא משהו אחר. אני השיבותיו, אמר; אני שלחתי את האשה מתקוֹעַ להשיבו הביתה; אני לימדתי את ידיו לאחוז בחרב כשעוד היה נער. מכף רגל ועד קודקוד לא היה בו מוּם. רגע אחד זכרה ידו — ואז, בכוח, סגר אותה לאגרוף, והקור שב. וזה אסור, אמר בלבו, כי יד הזוכרת אינה עושׂה עוד, ואני מוכרח לעשׂות.</w:t>
      </w:r>
    </w:p>
    <w:p>
      <w:pPr>
        <w:bidi/>
        <w:spacing w:before="0" w:after="120" w:line="375" w:lineRule="exact"/>
        <w:ind w:firstLine="432"/>
        <w:jc w:val="both"/>
      </w:pPr>
      <w:r>
        <w:rPr>
          <w:rFonts w:ascii="Arial" w:hAnsi="Arial" w:cs="Arial"/>
          <w:b w:val="0"/>
          <w:i w:val="0"/>
          <w:sz w:val="25"/>
        </w:rPr>
        <w:t>אבשלום, נשם, אשר גנב את לב העם בשערים, מלך שהקים אב על בן ובן על אב, חרב אח באח — וזה משפטה. אני שׂר הצבא, אמר; תפקידי לשמור את הממלכה, לא את לב המלך, לא את דמעות המלך — את הממלכה. אבשלום חי — הממלכה מתה; אבשלום מת — הממלכה חיה. חשבון פשוט, כל ילד יודע אותו. רק מלך אינו יודע אותו, כי למלך יש לב. דוד יבכה וימחל; דוד תמיד מוחל — ליואב סלח פעם, ופעמיים, ושלוש. וזה ההבדל בינינו: לבו זוכר וסולח, וידי אינה זוכרת דבר. היא רק עושׂה.</w:t>
      </w:r>
    </w:p>
    <w:p>
      <w:pPr>
        <w:bidi/>
        <w:spacing w:before="0" w:after="120" w:line="375" w:lineRule="exact"/>
        <w:ind w:firstLine="432"/>
        <w:jc w:val="both"/>
      </w:pPr>
      <w:r>
        <w:rPr>
          <w:rFonts w:ascii="Arial" w:hAnsi="Arial" w:cs="Arial"/>
          <w:b w:val="0"/>
          <w:i w:val="0"/>
          <w:sz w:val="25"/>
        </w:rPr>
        <w:t>ובשער ישב דוד וחיכה. ויבוא מבשר ראשון, אחימעץ בן צדוק, וצעק מרחוק: "שָׁלוֹם!" דוד קם. הגיע אחימעץ ונפל ארצה ואמר: "בָּרוּךְ ה' אֱלֹהֶיךָ אֲשֶׁר סִגַּר אֶת הָאֲנָשִׁים אֲשֶׁר נָשְׂאוּ יָדָם בַּאדֹנִי הַמֶּלֶךְ!" אך דוד שאל ישֵר אל הדבר האחד: "הֲשָׁלוֹם לַנַּעַר — לְאַבְשָׁלוֹם?" אחימעץ היסס; לא ידע. ובא מבשר שני, הכושי, ואמר: "יִתְבַּשֵּׂר אֲדֹנִי הַמֶּלֶךְ — כִּי שְׁפָטְךָ ה' הַיּוֹם מִיַּד כָּל הַקָּמִים עָלֶיךָ!" ושוב שאל דוד, ולא הרפה: "הֲשָׁלוֹם לַנַּעַר — לְאַבְשָׁלוֹם?" והביט בו הכושי, וענה: "יִהְיוּ כַנַּעַר אֹיְבֵי אֲדֹנִי הַמֶּלֶךְ — וְכֹל אֲשֶׁר קָמוּ עָלֶיךָ לְרָעָה."</w:t>
      </w:r>
    </w:p>
    <w:p>
      <w:pPr>
        <w:bidi/>
        <w:spacing w:before="0" w:after="120" w:line="375" w:lineRule="exact"/>
        <w:ind w:firstLine="432"/>
        <w:jc w:val="both"/>
      </w:pPr>
      <w:r>
        <w:rPr>
          <w:rFonts w:ascii="Arial" w:hAnsi="Arial" w:cs="Arial"/>
          <w:b w:val="0"/>
          <w:i w:val="0"/>
          <w:sz w:val="25"/>
        </w:rPr>
        <w:t>ודוד הבין. עלה אל העלייה אשר על השער, ורגליו לא נשׂאוהו. הלך לאט. סגר את הדלת אחריו. ומאחורי הדלת נשמע קול יחיד, שבור, חוזר ושב: "בְּנִי אַבְשָׁלוֹם... בְּנִי... בְּנִי... מִי יִתֵּן מוּתִי אֲנִי תַחְתֶּיךָ, אַבְשָׁלוֹם בְּנִי... בְּנִי" (שמ"ב יט, א). ומסביב, מחוץ לדלת, עלתה קינתו, לא קינת מלחמה כי אם קינת כאב אב:</w:t>
      </w:r>
    </w:p>
    <w:p/>
    <w:p>
      <w:pPr>
        <w:bidi/>
        <w:spacing w:after="60" w:line="384" w:lineRule="exact"/>
        <w:jc w:val="center"/>
      </w:pPr>
      <w:r>
        <w:rPr>
          <w:rFonts w:ascii="Arial" w:hAnsi="Arial" w:cs="Arial"/>
          <w:i/>
          <w:color w:val="2A2A55"/>
          <w:sz w:val="24"/>
        </w:rPr>
        <w:t>בְּנִי אַבְשָׁלוֹם, בְּנִי אַבְשָׁלוֹם —</w:t>
      </w:r>
    </w:p>
    <w:p>
      <w:pPr>
        <w:bidi/>
        <w:spacing w:after="60" w:line="384" w:lineRule="exact"/>
        <w:jc w:val="center"/>
      </w:pPr>
      <w:r>
        <w:rPr>
          <w:rFonts w:ascii="Arial" w:hAnsi="Arial" w:cs="Arial"/>
          <w:i/>
          <w:color w:val="2A2A55"/>
          <w:sz w:val="24"/>
        </w:rPr>
        <w:t>אֹהַבְתִּיךָ גַּם בָּרָע גַּם בְּטוֹב.</w:t>
      </w:r>
    </w:p>
    <w:p>
      <w:pPr>
        <w:bidi/>
        <w:spacing w:after="60" w:line="384" w:lineRule="exact"/>
        <w:jc w:val="center"/>
      </w:pPr>
      <w:r>
        <w:rPr>
          <w:rFonts w:ascii="Arial" w:hAnsi="Arial" w:cs="Arial"/>
          <w:i/>
          <w:color w:val="2A2A55"/>
          <w:sz w:val="24"/>
        </w:rPr>
        <w:t>אָהַבְתִּיךָ כְּשֶׁחָמַסְתָּ, כְּשֶׁבָּגַדְתָּ —</w:t>
      </w:r>
    </w:p>
    <w:p>
      <w:pPr>
        <w:bidi/>
        <w:spacing w:after="60" w:line="384" w:lineRule="exact"/>
        <w:jc w:val="center"/>
      </w:pPr>
      <w:r>
        <w:rPr>
          <w:rFonts w:ascii="Arial" w:hAnsi="Arial" w:cs="Arial"/>
          <w:i/>
          <w:color w:val="2A2A55"/>
          <w:sz w:val="24"/>
        </w:rPr>
        <w:t>כִּי כֵן אוֹהֵב אָב.</w:t>
      </w:r>
    </w:p>
    <w:p>
      <w:pPr>
        <w:bidi/>
        <w:spacing w:after="60" w:line="384" w:lineRule="exact"/>
        <w:jc w:val="center"/>
      </w:pPr>
      <w:r>
        <w:rPr>
          <w:rFonts w:ascii="Arial" w:hAnsi="Arial" w:cs="Arial"/>
          <w:i/>
          <w:color w:val="2A2A55"/>
          <w:sz w:val="24"/>
        </w:rPr>
        <w:t>מִי יִתֵּן מוּתִי אֲנִי תַחְתֶּיךָ —</w:t>
      </w:r>
    </w:p>
    <w:p>
      <w:pPr>
        <w:bidi/>
        <w:spacing w:after="60" w:line="384" w:lineRule="exact"/>
        <w:jc w:val="center"/>
      </w:pPr>
      <w:r>
        <w:rPr>
          <w:rFonts w:ascii="Arial" w:hAnsi="Arial" w:cs="Arial"/>
          <w:i/>
          <w:color w:val="2A2A55"/>
          <w:sz w:val="24"/>
        </w:rPr>
        <w:t>כִּי אַתָּה יָפֶה יוֹתֵר מִמֶּנִּי.</w:t>
      </w:r>
    </w:p>
    <w:p>
      <w:pPr>
        <w:bidi/>
        <w:spacing w:after="60" w:line="384" w:lineRule="exact"/>
        <w:jc w:val="center"/>
      </w:pPr>
      <w:r>
        <w:rPr>
          <w:rFonts w:ascii="Arial" w:hAnsi="Arial" w:cs="Arial"/>
          <w:i/>
          <w:color w:val="2A2A55"/>
          <w:sz w:val="24"/>
        </w:rPr>
        <w:t>נָשָׂאתִי אוֹתְךָ עַל כְּתֵפַי כְּשֶׁהָיִיתָ קָטָן —</w:t>
      </w:r>
    </w:p>
    <w:p>
      <w:pPr>
        <w:bidi/>
        <w:spacing w:after="60" w:line="384" w:lineRule="exact"/>
        <w:jc w:val="center"/>
      </w:pPr>
      <w:r>
        <w:rPr>
          <w:rFonts w:ascii="Arial" w:hAnsi="Arial" w:cs="Arial"/>
          <w:i/>
          <w:color w:val="2A2A55"/>
          <w:sz w:val="24"/>
        </w:rPr>
        <w:t>וְהַיּוֹם כְּתֵפַי רֵיקוֹת.</w:t>
      </w:r>
    </w:p>
    <w:p>
      <w:pPr>
        <w:bidi/>
        <w:spacing w:after="60" w:line="384" w:lineRule="exact"/>
        <w:jc w:val="center"/>
      </w:pPr>
      <w:r>
        <w:rPr>
          <w:rFonts w:ascii="Arial" w:hAnsi="Arial" w:cs="Arial"/>
          <w:i/>
          <w:color w:val="2A2A55"/>
          <w:sz w:val="24"/>
        </w:rPr>
        <w:t>בְּנִי אַבְשָׁלוֹם! בְּנִי אַבְשָׁלוֹם!</w:t>
      </w:r>
    </w:p>
    <w:p>
      <w:pPr>
        <w:bidi/>
        <w:spacing w:after="60" w:line="384" w:lineRule="exact"/>
        <w:jc w:val="center"/>
      </w:pPr>
      <w:r>
        <w:rPr>
          <w:rFonts w:ascii="Arial" w:hAnsi="Arial" w:cs="Arial"/>
          <w:i/>
          <w:color w:val="2A2A55"/>
          <w:sz w:val="24"/>
        </w:rPr>
        <w:t>קִינַת אָב עַל בֶּן אֲשֶׁר הָלָךְ.</w:t>
      </w:r>
    </w:p>
    <w:p>
      <w:pPr>
        <w:bidi/>
        <w:spacing w:after="60" w:line="384" w:lineRule="exact"/>
        <w:jc w:val="center"/>
      </w:pPr>
      <w:r>
        <w:rPr>
          <w:rFonts w:ascii="Arial" w:hAnsi="Arial" w:cs="Arial"/>
          <w:i/>
          <w:color w:val="2A2A55"/>
          <w:sz w:val="24"/>
        </w:rPr>
        <w:t>לֹא לַמִּלְחָמָה, לִגְבוּרָה —</w:t>
      </w:r>
    </w:p>
    <w:p>
      <w:pPr>
        <w:bidi/>
        <w:spacing w:after="60" w:line="384" w:lineRule="exact"/>
        <w:jc w:val="center"/>
      </w:pPr>
      <w:r>
        <w:rPr>
          <w:rFonts w:ascii="Arial" w:hAnsi="Arial" w:cs="Arial"/>
          <w:i/>
          <w:color w:val="2A2A55"/>
          <w:sz w:val="24"/>
        </w:rPr>
        <w:t>כִּי אָהַב, וְגָדוֹל הַכְּאֵב.</w:t>
      </w:r>
    </w:p>
    <w:p>
      <w:pPr>
        <w:bidi/>
        <w:spacing w:after="60" w:line="384" w:lineRule="exact"/>
        <w:jc w:val="center"/>
      </w:pPr>
      <w:r>
        <w:rPr>
          <w:rFonts w:ascii="Arial" w:hAnsi="Arial" w:cs="Arial"/>
          <w:i/>
          <w:color w:val="2A2A55"/>
          <w:sz w:val="24"/>
        </w:rPr>
        <w:t>הַיַּעַר בָּלַע אֶת אַבְשָׁלוֹם בְּנִי —</w:t>
      </w:r>
    </w:p>
    <w:p>
      <w:pPr>
        <w:bidi/>
        <w:spacing w:after="60" w:line="384" w:lineRule="exact"/>
        <w:jc w:val="center"/>
      </w:pPr>
      <w:r>
        <w:rPr>
          <w:rFonts w:ascii="Arial" w:hAnsi="Arial" w:cs="Arial"/>
          <w:i/>
          <w:color w:val="2A2A55"/>
          <w:sz w:val="24"/>
        </w:rPr>
        <w:t>שֵׂעָרוֹ הַיָּפֶה, בּוֹ נֶאֱחַז וּבוֹ נִתְלָה.</w:t>
      </w:r>
    </w:p>
    <w:p>
      <w:pPr>
        <w:bidi/>
        <w:spacing w:after="60" w:line="384" w:lineRule="exact"/>
        <w:jc w:val="center"/>
      </w:pPr>
      <w:r>
        <w:rPr>
          <w:rFonts w:ascii="Arial" w:hAnsi="Arial" w:cs="Arial"/>
          <w:i/>
          <w:color w:val="2A2A55"/>
          <w:sz w:val="24"/>
        </w:rPr>
        <w:t>מַה שֶּׁהָעָם הֶעֱרִיץ — הוּא שֶׁחָנַק אוֹתוֹ.</w:t>
      </w:r>
    </w:p>
    <w:p>
      <w:pPr>
        <w:bidi/>
        <w:spacing w:after="60" w:line="384" w:lineRule="exact"/>
        <w:jc w:val="center"/>
      </w:pPr>
      <w:r>
        <w:rPr>
          <w:rFonts w:ascii="Arial" w:hAnsi="Arial" w:cs="Arial"/>
          <w:i/>
          <w:color w:val="2A2A55"/>
          <w:sz w:val="24"/>
        </w:rPr>
        <w:t>לַאט לִי, אָמַרְתִּי, שֶׁלֹּא יָמוּת.</w:t>
      </w:r>
    </w:p>
    <w:p>
      <w:pPr>
        <w:bidi/>
        <w:spacing w:after="60" w:line="384" w:lineRule="exact"/>
        <w:jc w:val="center"/>
      </w:pPr>
      <w:r>
        <w:rPr>
          <w:rFonts w:ascii="Arial" w:hAnsi="Arial" w:cs="Arial"/>
          <w:i/>
          <w:color w:val="2A2A55"/>
          <w:sz w:val="24"/>
        </w:rPr>
        <w:t>לֹא שָׁמְעוּ — כִּי אֵינָם אָב.</w:t>
      </w:r>
    </w:p>
    <w:p>
      <w:pPr>
        <w:bidi/>
        <w:spacing w:after="60" w:line="384" w:lineRule="exact"/>
        <w:jc w:val="center"/>
      </w:pPr>
      <w:r>
        <w:rPr>
          <w:rFonts w:ascii="Arial" w:hAnsi="Arial" w:cs="Arial"/>
          <w:i/>
          <w:color w:val="2A2A55"/>
          <w:sz w:val="24"/>
        </w:rPr>
        <w:t>בְּנִי... בְּנִי...</w:t>
      </w:r>
    </w:p>
    <w:p>
      <w:pPr>
        <w:bidi/>
        <w:spacing w:after="60" w:line="384" w:lineRule="exact"/>
        <w:jc w:val="center"/>
      </w:pPr>
      <w:r>
        <w:rPr>
          <w:rFonts w:ascii="Arial" w:hAnsi="Arial" w:cs="Arial"/>
          <w:i/>
          <w:color w:val="2A2A55"/>
          <w:sz w:val="24"/>
        </w:rPr>
        <w:t>יָשַׁבְתִּי לְבַדִּי מֵאֲחוֹרֵי הַדֶּלֶת</w:t>
      </w:r>
    </w:p>
    <w:p>
      <w:pPr>
        <w:bidi/>
        <w:spacing w:after="60" w:line="384" w:lineRule="exact"/>
        <w:jc w:val="center"/>
      </w:pPr>
      <w:r>
        <w:rPr>
          <w:rFonts w:ascii="Arial" w:hAnsi="Arial" w:cs="Arial"/>
          <w:i/>
          <w:color w:val="2A2A55"/>
          <w:sz w:val="24"/>
        </w:rPr>
        <w:t>וְשָׁמַעְתִּי אֶת הַנִּצָּחוֹן —</w:t>
      </w:r>
    </w:p>
    <w:p>
      <w:pPr>
        <w:bidi/>
        <w:spacing w:after="60" w:line="384" w:lineRule="exact"/>
        <w:jc w:val="center"/>
      </w:pPr>
      <w:r>
        <w:rPr>
          <w:rFonts w:ascii="Arial" w:hAnsi="Arial" w:cs="Arial"/>
          <w:i/>
          <w:color w:val="2A2A55"/>
          <w:sz w:val="24"/>
        </w:rPr>
        <w:t>וְלֹא יָדַעְתִּי לִשְׂמֹחַ.</w:t>
      </w:r>
    </w:p>
    <w:p/>
    <w:p>
      <w:pPr>
        <w:bidi/>
        <w:spacing w:before="0" w:after="120" w:line="375" w:lineRule="exact"/>
        <w:ind w:firstLine="432"/>
        <w:jc w:val="both"/>
      </w:pPr>
      <w:r>
        <w:rPr>
          <w:rFonts w:ascii="Arial" w:hAnsi="Arial" w:cs="Arial"/>
          <w:b w:val="0"/>
          <w:i w:val="0"/>
          <w:sz w:val="25"/>
        </w:rPr>
        <w:t>ואחרי הבכי התיישב דוד, ודיבר אל תוך הלילה, וקולו שבור. את המזמור הזה כבר כתב פעם, בברחו מפני אבשלום בנו, ועתה התפלל את אשר כבר כתב — ואולי עכשיו הבין אותו:</w:t>
      </w:r>
    </w:p>
    <w:p/>
    <w:p>
      <w:pPr>
        <w:bidi/>
        <w:spacing w:after="60" w:line="384" w:lineRule="exact"/>
        <w:jc w:val="center"/>
      </w:pPr>
      <w:r>
        <w:rPr>
          <w:rFonts w:ascii="Arial" w:hAnsi="Arial" w:cs="Arial"/>
          <w:i/>
          <w:color w:val="2A2A55"/>
          <w:sz w:val="24"/>
        </w:rPr>
        <w:t>ה' מָה רַבּוּ צָרָי,</w:t>
      </w:r>
    </w:p>
    <w:p>
      <w:pPr>
        <w:bidi/>
        <w:spacing w:after="60" w:line="384" w:lineRule="exact"/>
        <w:jc w:val="center"/>
      </w:pPr>
      <w:r>
        <w:rPr>
          <w:rFonts w:ascii="Arial" w:hAnsi="Arial" w:cs="Arial"/>
          <w:i/>
          <w:color w:val="2A2A55"/>
          <w:sz w:val="24"/>
        </w:rPr>
        <w:t>רַבִּים קָמִים עָלָי!</w:t>
      </w:r>
    </w:p>
    <w:p/>
    <w:p>
      <w:pPr>
        <w:bidi/>
        <w:spacing w:before="0" w:after="120" w:line="375" w:lineRule="exact"/>
        <w:ind w:firstLine="432"/>
        <w:jc w:val="both"/>
      </w:pPr>
      <w:r>
        <w:rPr>
          <w:rFonts w:ascii="Arial" w:hAnsi="Arial" w:cs="Arial"/>
          <w:b w:val="0"/>
          <w:i w:val="0"/>
          <w:sz w:val="25"/>
        </w:rPr>
        <w:t>חיוך של כאב עלה בו. "אֵין יְשׁוּעָתָה לּוֹ בֵאלֹהִים — אָמְרוּ עָלַי" (תהילים ג, ג). אמר בני, לא בפיו אלא במעשׂיו.</w:t>
      </w:r>
    </w:p>
    <w:p/>
    <w:p>
      <w:pPr>
        <w:bidi/>
        <w:spacing w:after="60" w:line="384" w:lineRule="exact"/>
        <w:jc w:val="center"/>
      </w:pPr>
      <w:r>
        <w:rPr>
          <w:rFonts w:ascii="Arial" w:hAnsi="Arial" w:cs="Arial"/>
          <w:i/>
          <w:color w:val="2A2A55"/>
          <w:sz w:val="24"/>
        </w:rPr>
        <w:t>וְאַתָּה ה' מָגֵן בַּעֲדִי,</w:t>
      </w:r>
    </w:p>
    <w:p>
      <w:pPr>
        <w:bidi/>
        <w:spacing w:after="60" w:line="384" w:lineRule="exact"/>
        <w:jc w:val="center"/>
      </w:pPr>
      <w:r>
        <w:rPr>
          <w:rFonts w:ascii="Arial" w:hAnsi="Arial" w:cs="Arial"/>
          <w:i/>
          <w:color w:val="2A2A55"/>
          <w:sz w:val="24"/>
        </w:rPr>
        <w:t>כְּבוֹדִי וּמֵרִים רֹאשִׁי.</w:t>
      </w:r>
    </w:p>
    <w:p>
      <w:pPr>
        <w:bidi/>
        <w:spacing w:after="60" w:line="384" w:lineRule="exact"/>
        <w:jc w:val="center"/>
      </w:pPr>
      <w:r>
        <w:rPr>
          <w:rFonts w:ascii="Arial" w:hAnsi="Arial" w:cs="Arial"/>
          <w:i/>
          <w:color w:val="2A2A55"/>
          <w:sz w:val="24"/>
        </w:rPr>
        <w:t>קוֹלִי אֶל ה' אֶקְרָא,</w:t>
      </w:r>
    </w:p>
    <w:p>
      <w:pPr>
        <w:bidi/>
        <w:spacing w:after="60" w:line="384" w:lineRule="exact"/>
        <w:jc w:val="center"/>
      </w:pPr>
      <w:r>
        <w:rPr>
          <w:rFonts w:ascii="Arial" w:hAnsi="Arial" w:cs="Arial"/>
          <w:i/>
          <w:color w:val="2A2A55"/>
          <w:sz w:val="24"/>
        </w:rPr>
        <w:t>וַיַּעֲנֵנִי מֵהַר קָדְשׁוֹ.</w:t>
      </w:r>
    </w:p>
    <w:p/>
    <w:p>
      <w:pPr>
        <w:bidi/>
        <w:spacing w:before="0" w:after="120" w:line="375" w:lineRule="exact"/>
        <w:ind w:firstLine="432"/>
        <w:jc w:val="both"/>
      </w:pPr>
      <w:r>
        <w:rPr>
          <w:rFonts w:ascii="Arial" w:hAnsi="Arial" w:cs="Arial"/>
          <w:b w:val="0"/>
          <w:i w:val="0"/>
          <w:sz w:val="25"/>
        </w:rPr>
        <w:t>ובתמיהה:</w:t>
      </w:r>
    </w:p>
    <w:p/>
    <w:p>
      <w:pPr>
        <w:bidi/>
        <w:spacing w:after="60" w:line="384" w:lineRule="exact"/>
        <w:jc w:val="center"/>
      </w:pPr>
      <w:r>
        <w:rPr>
          <w:rFonts w:ascii="Arial" w:hAnsi="Arial" w:cs="Arial"/>
          <w:i/>
          <w:color w:val="2A2A55"/>
          <w:sz w:val="24"/>
        </w:rPr>
        <w:t>אֲנִי שָׁכַבְתִּי וָאִישָׁן,</w:t>
      </w:r>
    </w:p>
    <w:p>
      <w:pPr>
        <w:bidi/>
        <w:spacing w:after="60" w:line="384" w:lineRule="exact"/>
        <w:jc w:val="center"/>
      </w:pPr>
      <w:r>
        <w:rPr>
          <w:rFonts w:ascii="Arial" w:hAnsi="Arial" w:cs="Arial"/>
          <w:i/>
          <w:color w:val="2A2A55"/>
          <w:sz w:val="24"/>
        </w:rPr>
        <w:t>הֱקִיצוֹתִי — כִּי ה' יִסְמְכֵנִי.</w:t>
      </w:r>
    </w:p>
    <w:p/>
    <w:p>
      <w:pPr>
        <w:bidi/>
        <w:spacing w:before="0" w:after="120" w:line="375" w:lineRule="exact"/>
        <w:ind w:firstLine="432"/>
        <w:jc w:val="both"/>
      </w:pPr>
      <w:r>
        <w:rPr>
          <w:rFonts w:ascii="Arial" w:hAnsi="Arial" w:cs="Arial"/>
          <w:b w:val="0"/>
          <w:i w:val="0"/>
          <w:sz w:val="25"/>
        </w:rPr>
        <w:t>והקול גדל:</w:t>
      </w:r>
    </w:p>
    <w:p/>
    <w:p>
      <w:pPr>
        <w:bidi/>
        <w:spacing w:after="60" w:line="384" w:lineRule="exact"/>
        <w:jc w:val="center"/>
      </w:pPr>
      <w:r>
        <w:rPr>
          <w:rFonts w:ascii="Arial" w:hAnsi="Arial" w:cs="Arial"/>
          <w:i/>
          <w:color w:val="2A2A55"/>
          <w:sz w:val="24"/>
        </w:rPr>
        <w:t>לֹא אִירָא מֵרִבְבוֹת עָם</w:t>
      </w:r>
    </w:p>
    <w:p>
      <w:pPr>
        <w:bidi/>
        <w:spacing w:after="60" w:line="384" w:lineRule="exact"/>
        <w:jc w:val="center"/>
      </w:pPr>
      <w:r>
        <w:rPr>
          <w:rFonts w:ascii="Arial" w:hAnsi="Arial" w:cs="Arial"/>
          <w:i/>
          <w:color w:val="2A2A55"/>
          <w:sz w:val="24"/>
        </w:rPr>
        <w:t>אֲשֶׁר סָבִיב שָׁתוּ עָלָי!</w:t>
      </w:r>
    </w:p>
    <w:p>
      <w:pPr>
        <w:bidi/>
        <w:spacing w:after="60" w:line="384" w:lineRule="exact"/>
        <w:jc w:val="center"/>
      </w:pPr>
      <w:r>
        <w:rPr>
          <w:rFonts w:ascii="Arial" w:hAnsi="Arial" w:cs="Arial"/>
          <w:i/>
          <w:color w:val="2A2A55"/>
          <w:sz w:val="24"/>
        </w:rPr>
        <w:t>קוּמָה ה',</w:t>
      </w:r>
    </w:p>
    <w:p>
      <w:pPr>
        <w:bidi/>
        <w:spacing w:after="60" w:line="384" w:lineRule="exact"/>
        <w:jc w:val="center"/>
      </w:pPr>
      <w:r>
        <w:rPr>
          <w:rFonts w:ascii="Arial" w:hAnsi="Arial" w:cs="Arial"/>
          <w:i/>
          <w:color w:val="2A2A55"/>
          <w:sz w:val="24"/>
        </w:rPr>
        <w:t>הוֹשִׁיעֵנִי אֱלֹהַי!</w:t>
      </w:r>
    </w:p>
    <w:p>
      <w:pPr>
        <w:bidi/>
        <w:spacing w:after="60" w:line="384" w:lineRule="exact"/>
        <w:jc w:val="center"/>
      </w:pPr>
      <w:r>
        <w:rPr>
          <w:rFonts w:ascii="Arial" w:hAnsi="Arial" w:cs="Arial"/>
          <w:i/>
          <w:color w:val="2A2A55"/>
          <w:sz w:val="24"/>
        </w:rPr>
        <w:t>כִּי הִכִּיתָ אֶת כָּל אֹיְבַי לֶחִי,</w:t>
      </w:r>
    </w:p>
    <w:p>
      <w:pPr>
        <w:bidi/>
        <w:spacing w:after="60" w:line="384" w:lineRule="exact"/>
        <w:jc w:val="center"/>
      </w:pPr>
      <w:r>
        <w:rPr>
          <w:rFonts w:ascii="Arial" w:hAnsi="Arial" w:cs="Arial"/>
          <w:i/>
          <w:color w:val="2A2A55"/>
          <w:sz w:val="24"/>
        </w:rPr>
        <w:t>שִׁנֵּי רְשָׁעִים שִׁבַּרְתָּ.</w:t>
      </w:r>
    </w:p>
    <w:p>
      <w:pPr>
        <w:bidi/>
        <w:spacing w:after="60" w:line="384" w:lineRule="exact"/>
        <w:jc w:val="center"/>
      </w:pPr>
      <w:r>
        <w:rPr>
          <w:rFonts w:ascii="Arial" w:hAnsi="Arial" w:cs="Arial"/>
          <w:i/>
          <w:color w:val="2A2A55"/>
          <w:sz w:val="24"/>
        </w:rPr>
        <w:t>לַה' הַיְשׁוּעָה,</w:t>
      </w:r>
    </w:p>
    <w:p>
      <w:pPr>
        <w:bidi/>
        <w:spacing w:after="60" w:line="384" w:lineRule="exact"/>
        <w:jc w:val="center"/>
      </w:pPr>
      <w:r>
        <w:rPr>
          <w:rFonts w:ascii="Arial" w:hAnsi="Arial" w:cs="Arial"/>
          <w:i/>
          <w:color w:val="2A2A55"/>
          <w:sz w:val="24"/>
        </w:rPr>
        <w:t>עַל עַמְּךָ בִרְכָתֶךָ.</w:t>
      </w:r>
    </w:p>
    <w:p>
      <w:pPr>
        <w:bidi/>
        <w:spacing w:after="60" w:line="384" w:lineRule="exact"/>
        <w:jc w:val="center"/>
      </w:pPr>
      <w:r>
        <w:rPr>
          <w:rFonts w:ascii="Arial" w:hAnsi="Arial" w:cs="Arial"/>
          <w:i/>
          <w:color w:val="2A2A55"/>
          <w:sz w:val="24"/>
        </w:rPr>
        <w:t>סֶלָה. (תהילים ג)</w:t>
      </w:r>
    </w:p>
    <w:p/>
    <w:p>
      <w:pPr>
        <w:bidi/>
        <w:spacing w:before="0" w:after="120" w:line="375" w:lineRule="exact"/>
        <w:ind w:firstLine="432"/>
        <w:jc w:val="both"/>
      </w:pPr>
      <w:r>
        <w:rPr>
          <w:rFonts w:ascii="Arial" w:hAnsi="Arial" w:cs="Arial"/>
          <w:b w:val="0"/>
          <w:i w:val="0"/>
          <w:sz w:val="25"/>
        </w:rPr>
        <w:t>ועם הבוקר עמד הצבא בחוץ, מנצח, ודוד הוסיף לבכות בחדר, מוטל על הרצפה. ויואב נכנס, ועדיין דם אבשלום על ידיו ועל בגדיו. ראה את המלך מתפלש בעפר, והדבר לא נסבל לו — לא מתוך כעס אלא מתוך הכרח. ניגש, גחן, ואחז בדוד בשתי ידיו, והרימוֹ בכוח אל עמידה, פנים אל פנים. דם הבן על הידיים המרימות את האב, ואין עוד דלת ביניהם, ואין עוד מרחק.</w:t>
      </w:r>
    </w:p>
    <w:p>
      <w:pPr>
        <w:bidi/>
        <w:spacing w:before="0" w:after="120" w:line="375" w:lineRule="exact"/>
        <w:ind w:firstLine="432"/>
        <w:jc w:val="both"/>
      </w:pPr>
      <w:r>
        <w:rPr>
          <w:rFonts w:ascii="Arial" w:hAnsi="Arial" w:cs="Arial"/>
          <w:b w:val="0"/>
          <w:i w:val="0"/>
          <w:sz w:val="25"/>
        </w:rPr>
        <w:t>"הֹבַשְׁתָּ הַיּוֹם אֶת פְּנֵי כָּל עֲבָדֶיךָ," אמר יואב קרוב ונושם בכבדות, ישֵר, לא אכזרי אלא כמי שנאלץ, "הַמְּמַלְּטִים הַיּוֹם אֶת נַפְשְׁךָ וְנֶפֶשׁ בָּנֶיךָ וּבְנֹתֶיךָ! כִּי אָהַבְתָּ אֶת שֹׂנְאֶיךָ וְשָׂנֵאתָ אֶת אֹהֲבֶיךָ! כִּי הוֹדַעְתָּ הַיּוֹם כִּי לֹא לְךָ שָׂרִים וַעֲבָדִים!" ואז, כמעט כבקשה: "עַתָּה קוּם, צֵא וְדַבֵּר עַל לֵב עֲבָדֶיךָ. כִּי בַּה' נִשְׁבַּעְתִּי, אִם אֵינְךָ יֹצֵא — לֹא יָלִין אִישׁ אִתְּךָ הַלַּיְלָה, וְרָעָה לְךָ זֹאת מִכָּל הָרָעָה אֲשֶׁר בָּאָה עָלֶיךָ מִנְּעֻרֶיךָ עַד עָתָּה!"</w:t>
      </w:r>
    </w:p>
    <w:p>
      <w:pPr>
        <w:bidi/>
        <w:spacing w:before="0" w:after="120" w:line="375" w:lineRule="exact"/>
        <w:ind w:firstLine="432"/>
        <w:jc w:val="both"/>
      </w:pPr>
      <w:r>
        <w:rPr>
          <w:rFonts w:ascii="Arial" w:hAnsi="Arial" w:cs="Arial"/>
          <w:b w:val="0"/>
          <w:i w:val="0"/>
          <w:sz w:val="25"/>
        </w:rPr>
        <w:t>ודוד הביט ביואב, פנים אל פנים, דם הבן ביניהם, וידע: יואב צודק. צודק במשפט המלכוּת, ומפלצתי במשפט האדם, ושניהם אמת. וברגע הזה הבין דוד מחיר שאין לו תקנה — לא התרסה, אלא הכרה. "צוֹדֵק אַתָּה, בֶּן צְרוּיָה," אמר בשקט, אל יואב, וגם לא אליו. "הַמַּמְלָכָה חַיָּה." הביט בידי יואב, בדם. "וְכָךְ זֶה: כְּדֵי שֶׁאֶהְיֶה מֶלֶךְ, מֻכְרָח אֲנִי לִחְיוֹת בֵּין אֲנָשִׁים שֶׁהוֹרְגִים אֶת בָּנַי וְקוֹרְאִים לָזֶה יְשׁוּעָה." ואל עצמו: "קָנִיתִי אֶת הַכֶּתֶר וְשִׁלַּמְתִּי בְּבֵיתִי. זֶה לֹא כֶּתֶר. זֹאת קְלָלָה שֶׁמְּשִׂימִים עַל הָרֹאשׁ וְקוֹרְאִים לָהּ הוֹד."</w:t>
      </w:r>
    </w:p>
    <w:p>
      <w:pPr>
        <w:bidi/>
        <w:spacing w:before="0" w:after="120" w:line="375" w:lineRule="exact"/>
        <w:ind w:firstLine="432"/>
        <w:jc w:val="both"/>
      </w:pPr>
      <w:r>
        <w:rPr>
          <w:rFonts w:ascii="Arial" w:hAnsi="Arial" w:cs="Arial"/>
          <w:b w:val="0"/>
          <w:i w:val="0"/>
          <w:sz w:val="25"/>
        </w:rPr>
        <w:t>ואז התעשת. מחה את פניו. הקדוש נושׂא את הקללה ואינו מתפרק תחתיה. קם בכוחות עצמו ויצא אל השער, והצבא שׂמח ולא ידע מה עלה למלך הזה לעמוד לפניהם.</w:t>
      </w:r>
    </w:p>
    <w:p>
      <w:pPr>
        <w:bidi/>
        <w:spacing w:before="0" w:after="120" w:line="375" w:lineRule="exact"/>
        <w:ind w:firstLine="432"/>
        <w:jc w:val="both"/>
      </w:pPr>
      <w:r>
        <w:rPr>
          <w:rFonts w:ascii="Arial" w:hAnsi="Arial" w:cs="Arial"/>
          <w:b w:val="0"/>
          <w:i w:val="0"/>
          <w:sz w:val="25"/>
        </w:rPr>
        <w:t>ובערב ההוא, בחשכה, ישב דוד כפוף, ונכנסה צרויה אחותו ללא הזמנה. "בְּנֵי צְרוּיָה קָשִׁים מִמֶּנִּי," אמר דוד (שמ"ב יט, כג). "מַה זֶּה דִּבַּרְתָּ?" שאלה. "כֵּן אָמַרְתִּי לִפְנֵי הָעָם." "שָׁמַעְתִּי," אמרה. "דְּבָרְךָ קָטָן, וְכָבֵד מִשְּׂאֵתוֹ — בּוֹ אָמַרְתָּ אֵת אֲשֶׁר לֹא תֹאמַר." "אֲחוֹתִי," אמר, "בְּנִי מֵת." "וּבְנִי הֲרָגוֹ. גַּם זֹאת יָדַעְתִּי." ושתיקה נפלה, ושניהם שקעו בה. "אֵיךְ תַּעַמְדִי לְפָנַי?" שאל. "כִּי אֶחָד מִבָּנַי הָרַג אֶת בֶּן אָחִי לְמַעַן יִחְיֶה אָחִי. אֵין זֶה קַל. אַךְ כֵּן הָיָה הַדָּבָר. וְאַל תּוֹסֵף לוֹמַר 'בְּנֵי צְרוּיָה' כְּמוֹ הָיוּ כֹחַ זָר מִמְּךָ — שְׁלוּחֶיךָ הֵם, מֵעוֹלָם הָיוּ."</w:t>
      </w:r>
    </w:p>
    <w:p>
      <w:pPr>
        <w:bidi/>
        <w:spacing w:before="0" w:after="120" w:line="375" w:lineRule="exact"/>
        <w:ind w:firstLine="432"/>
        <w:jc w:val="both"/>
      </w:pPr>
      <w:r>
        <w:rPr>
          <w:rFonts w:ascii="Arial" w:hAnsi="Arial" w:cs="Arial"/>
          <w:b w:val="0"/>
          <w:i w:val="0"/>
          <w:sz w:val="25"/>
        </w:rPr>
        <w:t>"הֲסָלַחַתְּ לִי," שאל, "עַל אֲשֶׁר לָקַחְתִּי אֶת בָּנַיִךְ לַמִּלְחָמָה? עַל עֲשָׂהאֵל?" שתקה ארוכות, ואז אמרה: "עֲשָׂהאֵל קַל בְּרַגְלָיו הָיָה מִדַּי. לֹא אַתָּה הָיִיתָ. אָחִי אַתָּה, אֲשֶׁר לְךָ לִי הוּא — אַף הַכְּאֵב." ויצאה.</w:t>
      </w:r>
    </w:p>
    <w:p>
      <w:pPr>
        <w:bidi/>
        <w:spacing w:before="0" w:after="120" w:line="375" w:lineRule="exact"/>
        <w:ind w:firstLine="432"/>
        <w:jc w:val="both"/>
      </w:pPr>
      <w:r>
        <w:rPr>
          <w:rFonts w:ascii="Arial" w:hAnsi="Arial" w:cs="Arial"/>
          <w:b w:val="0"/>
          <w:i w:val="0"/>
          <w:sz w:val="25"/>
        </w:rPr>
        <w:t>ודוד נשאר לבדו, ולחש, לא כשיר אלא כנשימה:</w:t>
      </w:r>
    </w:p>
    <w:p/>
    <w:p>
      <w:pPr>
        <w:bidi/>
        <w:spacing w:after="60" w:line="384" w:lineRule="exact"/>
        <w:jc w:val="center"/>
      </w:pPr>
      <w:r>
        <w:rPr>
          <w:rFonts w:ascii="Arial" w:hAnsi="Arial" w:cs="Arial"/>
          <w:i/>
          <w:color w:val="2A2A55"/>
          <w:sz w:val="24"/>
        </w:rPr>
        <w:t>ה' — לֹא גָבַהּ לִבִּי</w:t>
      </w:r>
    </w:p>
    <w:p>
      <w:pPr>
        <w:bidi/>
        <w:spacing w:after="60" w:line="384" w:lineRule="exact"/>
        <w:jc w:val="center"/>
      </w:pPr>
      <w:r>
        <w:rPr>
          <w:rFonts w:ascii="Arial" w:hAnsi="Arial" w:cs="Arial"/>
          <w:i/>
          <w:color w:val="2A2A55"/>
          <w:sz w:val="24"/>
        </w:rPr>
        <w:t>וְלֹא רָמוּ עֵינַי,</w:t>
      </w:r>
    </w:p>
    <w:p>
      <w:pPr>
        <w:bidi/>
        <w:spacing w:after="60" w:line="384" w:lineRule="exact"/>
        <w:jc w:val="center"/>
      </w:pPr>
      <w:r>
        <w:rPr>
          <w:rFonts w:ascii="Arial" w:hAnsi="Arial" w:cs="Arial"/>
          <w:i/>
          <w:color w:val="2A2A55"/>
          <w:sz w:val="24"/>
        </w:rPr>
        <w:t>כַּגָּמֻל עֲלֵי אִמּוֹ, כֵּן נַפְשִׁי עָלָי. (תהילים קלא, א-ב)</w:t>
      </w:r>
    </w:p>
    <w:p/>
    <w:p>
      <w:pPr>
        <w:bidi/>
        <w:spacing w:before="0" w:after="120" w:line="375" w:lineRule="exact"/>
        <w:ind w:firstLine="432"/>
        <w:jc w:val="both"/>
      </w:pPr>
      <w:r>
        <w:rPr>
          <w:rFonts w:ascii="Arial" w:hAnsi="Arial" w:cs="Arial"/>
          <w:b w:val="0"/>
          <w:i w:val="0"/>
          <w:sz w:val="25"/>
        </w:rPr>
        <w:t>ושקט, ולא גמר. ואז קם, ועלה אל השער.</w:t>
      </w:r>
    </w:p>
    <w:p>
      <w:r>
        <w:br w:type="page"/>
      </w:r>
    </w:p>
    <w:p/>
    <w:p/>
    <w:p>
      <w:pPr>
        <w:bidi/>
        <w:spacing w:before="0" w:after="360" w:line="660" w:lineRule="exact"/>
        <w:jc w:val="center"/>
      </w:pPr>
      <w:r>
        <w:rPr>
          <w:rFonts w:ascii="Arial" w:hAnsi="Arial" w:cs="Arial"/>
          <w:b/>
          <w:i w:val="0"/>
          <w:sz w:val="44"/>
        </w:rPr>
        <w:t>פֶּרֶק כח: שִׁיבַת דָּוִד</w:t>
      </w:r>
    </w:p>
    <w:p>
      <w:pPr>
        <w:bidi/>
        <w:spacing w:before="0" w:after="120" w:line="375" w:lineRule="exact"/>
        <w:ind w:firstLine="432"/>
        <w:jc w:val="both"/>
      </w:pPr>
      <w:r>
        <w:rPr>
          <w:rFonts w:ascii="Arial" w:hAnsi="Arial" w:cs="Arial"/>
          <w:b w:val="0"/>
          <w:i w:val="0"/>
          <w:sz w:val="25"/>
        </w:rPr>
        <w:t>מַחֲנֵה מַחֲנַיִם שָׁכַן בְּדוּמִיָּה כְּמִי שֶׁנִּצַּח וְלֹא יָדַע מַה לַּעֲשׂוֹת בְּנִצְחוֹנוֹ. הָאֲנָשִׁים שֶׁשָּׁבוּ מִן הַשָּׂדֶה, חַרְבּוֹתֵיהֶם עוֹד אֲדֻמּוֹת, הִתְגַּנְּבוּ אֶל הָעִיר כְּמִתְבַּיְּשִׁים — כִּי הַמֶּלֶךְ יָשַׁב בָּעֲלִיָּה וּבָכָה. קוֹלוֹ עָבַר אֶת הַקִּירוֹת וְנִשְׁבַּר עַל לֵב כָּל אִישׁ: "בְּנִי אַבְשָׁלוֹם, בְּנִי בְנִי אַבְשָׁלוֹם." הַשִּׂמְחָה שֶׁל הַיּוֹם הַזֶּה נֶהְפְּכָה לְאֵבֶל, וְהָעָם נִגְנַב אֶל הָעִיר כְּגַנֹּב הָעָם הַנִּכְלָמִים בְּנוּסָם בַּמִּלְחָמָה.</w:t>
      </w:r>
    </w:p>
    <w:p>
      <w:pPr>
        <w:bidi/>
        <w:spacing w:before="0" w:after="120" w:line="375" w:lineRule="exact"/>
        <w:ind w:firstLine="432"/>
        <w:jc w:val="both"/>
      </w:pPr>
      <w:r>
        <w:rPr>
          <w:rFonts w:ascii="Arial" w:hAnsi="Arial" w:cs="Arial"/>
          <w:b w:val="0"/>
          <w:i w:val="0"/>
          <w:sz w:val="25"/>
        </w:rPr>
        <w:t>וַיֵּדַע יוֹאָב בֶּן צְרוּיָה כִּי אֵין עוֹד עֵת לְרַחֵם עַל הַמֶּלֶךְ הַבּוֹכֶה. נִכְנַס אֶל הָעֲלִיָּה וְעָמַד בַּפֶּתַח, וְהִבִּיט בּוֹ אֲרֻכּוֹת — אִישׁ הַמִּלְחָמָה שֶׁרָאָה כְּבָר אֶת מְחִיר הַחֻלְשָׁה — וְאָז דִּבֵּר, יָשָׁר, בְּלֹא רַכּוּת:</w:t>
      </w:r>
    </w:p>
    <w:p>
      <w:pPr>
        <w:bidi/>
        <w:spacing w:before="0" w:after="120" w:line="375" w:lineRule="exact"/>
        <w:ind w:firstLine="432"/>
        <w:jc w:val="both"/>
      </w:pPr>
      <w:r>
        <w:rPr>
          <w:rFonts w:ascii="Arial" w:hAnsi="Arial" w:cs="Arial"/>
          <w:b w:val="0"/>
          <w:i w:val="0"/>
          <w:sz w:val="25"/>
        </w:rPr>
        <w:t>"בּוֹשׁוֹת הַיּוֹם אֶת פְּנֵי כָל עֲבָדֶיךָ — הַמְּמַלְּטִים אֶת נַפְשְׁךָ הַיּוֹם... כִּי אָהַבְתָּ אֶת שֹׂנְאֶיךָ וְשָׂנֵאתָ אֶת אֹהֲבֶיךָ! כִּי הוֹדַעְתָּ הַיּוֹם כִּי אֵין לְךָ שָׂרִים וַעֲבָדִים. כִּי יָדַעְתִּי הַיּוֹם כִּי לוּ אַבְשָׁלוֹם חַי וְכֻלָּנוּ הַיּוֹם מֵתִים — אָז יָשָׁר בְּעֵינֶיךָ! עַתָּה קוּם, צֵא וְדַבֵּר עַל לֵב עֲבָדֶיךָ."</w:t>
      </w:r>
    </w:p>
    <w:p>
      <w:pPr>
        <w:bidi/>
        <w:spacing w:before="0" w:after="120" w:line="375" w:lineRule="exact"/>
        <w:ind w:firstLine="432"/>
        <w:jc w:val="both"/>
      </w:pPr>
      <w:r>
        <w:rPr>
          <w:rFonts w:ascii="Arial" w:hAnsi="Arial" w:cs="Arial"/>
          <w:b w:val="0"/>
          <w:i w:val="0"/>
          <w:sz w:val="25"/>
        </w:rPr>
        <w:t>דָּוִד נָשָׂא אֵלָיו עֵינַיִם אֲדֻמּוֹת. אָרֹךְ הִבִּיט בְּשַׂר צְבָאוֹ, בָּאִישׁ שֶׁהֵמִית אֶת בְּנוֹ וְהֵצִיל אֶת מַלְכוּתוֹ בְּמַעֲשֶׂה אֶחָד. וְאָז קָם. כִּי יָדַע שֶׁהַצֶּדֶק עִם הָאַכְזָר, וְשֶׁמֶּלֶךְ אֵינוֹ רַשַּׁאי לִבְכּוֹת לָנֶצַח.</w:t>
      </w:r>
    </w:p>
    <w:p>
      <w:pPr>
        <w:bidi/>
        <w:spacing w:before="0" w:after="120" w:line="375" w:lineRule="exact"/>
        <w:ind w:firstLine="432"/>
        <w:jc w:val="both"/>
      </w:pPr>
      <w:r>
        <w:rPr>
          <w:rFonts w:ascii="Arial" w:hAnsi="Arial" w:cs="Arial"/>
          <w:b w:val="0"/>
          <w:i w:val="0"/>
          <w:sz w:val="25"/>
        </w:rPr>
        <w:t>*</w:t>
      </w:r>
    </w:p>
    <w:p>
      <w:pPr>
        <w:bidi/>
        <w:spacing w:before="0" w:after="120" w:line="375" w:lineRule="exact"/>
        <w:ind w:firstLine="432"/>
        <w:jc w:val="both"/>
      </w:pPr>
      <w:r>
        <w:rPr>
          <w:rFonts w:ascii="Arial" w:hAnsi="Arial" w:cs="Arial"/>
          <w:b w:val="0"/>
          <w:i w:val="0"/>
          <w:sz w:val="25"/>
        </w:rPr>
        <w:t>הַיַּרְדֵּן הִשְׁתָּרַע לְפָנָיו כִּגְבוּל בֵּין מַה שֶּׁהָיָה לְמַה שֶּׁיִּהְיֶה. עוֹד טֶרֶם נָגְעוּ רַגְלָיו בַּמַּיִם, מִהֵר אִישׁ לִקְרָאתוֹ, רָץ לְפָנָיו, וְעִמּוֹ אֶלֶף אִישׁ מִבִּנְיָמִין. שִׁמְעִי בֶּן גֵּרָא — הוּא הָאִישׁ אֲשֶׁר קִלֵּל וְזָרַק אֲבָנִים — נָפַל אַרְצָה לִפְנֵי הַמֶּלֶךְ בְּטֶרֶם עָבְרוּ אֶת הַמַּיִם.</w:t>
      </w:r>
    </w:p>
    <w:p>
      <w:pPr>
        <w:bidi/>
        <w:spacing w:before="0" w:after="120" w:line="375" w:lineRule="exact"/>
        <w:ind w:firstLine="432"/>
        <w:jc w:val="both"/>
      </w:pPr>
      <w:r>
        <w:rPr>
          <w:rFonts w:ascii="Arial" w:hAnsi="Arial" w:cs="Arial"/>
          <w:b w:val="0"/>
          <w:i w:val="0"/>
          <w:sz w:val="25"/>
        </w:rPr>
        <w:t>וּבְעָבְרוֹ עָלְתָה בְּאָזְנֵי דָּוִד הַקְּלָלָה הַיְשָׁנָה, כְּאִלּוּ נֶחְרְתָה בְּקוֹלוֹ שֶׁל הָאִישׁ הַזֶּה לְעוֹלָם: "צֵא צֵא אִישׁ הַדָּמִים וְאִישׁ הַבְּלִיָּעַל." הָאֲבָנִים שֶׁעָפוּ, הֶעָפָר שֶׁזָּרַק לְעֻמָּתוֹ בְּיוֹם בְּרִיחָתוֹ הַשָּׁפֵל. וְעַתָּה אוֹתוֹ הַפֶּה — בֶּעָפָר.</w:t>
      </w:r>
    </w:p>
    <w:p>
      <w:pPr>
        <w:bidi/>
        <w:spacing w:before="0" w:after="120" w:line="375" w:lineRule="exact"/>
        <w:ind w:firstLine="432"/>
        <w:jc w:val="both"/>
      </w:pPr>
      <w:r>
        <w:rPr>
          <w:rFonts w:ascii="Arial" w:hAnsi="Arial" w:cs="Arial"/>
          <w:b w:val="0"/>
          <w:i w:val="0"/>
          <w:sz w:val="25"/>
        </w:rPr>
        <w:t>"אַל יַחֲשָׁב לִי אֲדֹנִי עָוֹן," מִהֵר שִׁמְעִי, פָּנָיו בָּאָרֶץ וְקוֹלוֹ נִשְׁבָּר מֵאֵימָה, נֶחְפָּז פֶּן יַקְדִּימֵהוּ הַמֶּלֶךְ בְּדָבָר. "וְאַל תִּזְכֹּר אֵת אֲשֶׁר הֶעֱוָה עַבְדְּךָ בַּיּוֹם אֲשֶׁר יָצָא אֲדֹנִי הַמֶּלֶךְ מִירוּשָׁלָיִם — אַל יָשֵׂם הַמֶּלֶךְ אֶל לִבּוֹ. כִּי יָדַע עַבְדְּךָ כִּי אֲנִי חָטָאתִי, וְהִנֵּה בָאתִי הַיּוֹם רִאשׁוֹן לְכָל בֵּית יוֹסֵף לָרֶדֶת לִקְרַאת אֲדֹנִי הַמֶּלֶךְ."</w:t>
      </w:r>
    </w:p>
    <w:p>
      <w:pPr>
        <w:bidi/>
        <w:spacing w:before="0" w:after="120" w:line="375" w:lineRule="exact"/>
        <w:ind w:firstLine="432"/>
        <w:jc w:val="both"/>
      </w:pPr>
      <w:r>
        <w:rPr>
          <w:rFonts w:ascii="Arial" w:hAnsi="Arial" w:cs="Arial"/>
          <w:b w:val="0"/>
          <w:i w:val="0"/>
          <w:sz w:val="25"/>
        </w:rPr>
        <w:t>הִתְרַפֵּס וְנָשַׁק אֶת הֶעָפָר אֲשֶׁר זָרַק בּוֹ אֶתְמוֹל. רָץ רִאשׁוֹן מִכֻּלָּם — לֹא מֵאַהֲבָה, אֶלָּא מִפַּחַד. יָדַע הָאִישׁ: הַיּוֹם שָׁב דָּוִד מֶלֶךְ, וְהַמְּקַלֵּל אִישׁ הַדָּמִים יִחְיֶה רַק אִם יַקְדִּים וְיִתְחַנֵּן.</w:t>
      </w:r>
    </w:p>
    <w:p>
      <w:pPr>
        <w:bidi/>
        <w:spacing w:before="0" w:after="120" w:line="375" w:lineRule="exact"/>
        <w:ind w:firstLine="432"/>
        <w:jc w:val="both"/>
      </w:pPr>
      <w:r>
        <w:rPr>
          <w:rFonts w:ascii="Arial" w:hAnsi="Arial" w:cs="Arial"/>
          <w:b w:val="0"/>
          <w:i w:val="0"/>
          <w:sz w:val="25"/>
        </w:rPr>
        <w:t>אֲבִישַׁי בֶּן צְרוּיָה לָהַט. יָדוֹ נָחָה כְּבָר עַל נְצַב הַחֶרֶב, וְהוּא רָאָה לְפָנָיו לֹא מִתְחַנֵּן אֶלָּא אוֹיֵב מֻבָּס. הַקִּנְאָה בָּעֲרָה בּוֹ: לִמְשִׁיחַ ה' לֹא יְקַלֵּל אִישׁ וְיִחְיֶה. וַיִּלְחַשׁ אֶל דָּוִד, חַד אַךְ נִמְרָץ: "הֲתַחַת זֹאת לֹא יוּמַת שִׁמְעִי, כִּי קִלֵּל אֶת מְשִׁיחַ ה'?"</w:t>
      </w:r>
    </w:p>
    <w:p>
      <w:pPr>
        <w:bidi/>
        <w:spacing w:before="0" w:after="120" w:line="375" w:lineRule="exact"/>
        <w:ind w:firstLine="432"/>
        <w:jc w:val="both"/>
      </w:pPr>
      <w:r>
        <w:rPr>
          <w:rFonts w:ascii="Arial" w:hAnsi="Arial" w:cs="Arial"/>
          <w:b w:val="0"/>
          <w:i w:val="0"/>
          <w:sz w:val="25"/>
        </w:rPr>
        <w:t>דָּוִד הִבִּיט בַּמִּתְרַפֵּס שֶׁבֶּעָפָר. אֲרֻכּוֹת הִבִּיט. יָדוֹ לֹא נָעָה אֶל הַחֶרֶב וְלֹא צִוְּתָה. וְאָז פָּנָה אֶל אֲבִישַׁי, בְּשֶׁקֶט וּבַעֲיֵפוּת שֶׁל אִישׁ שֶׁרָאָה כְּבָר יוֹתֵר מִדַּי דָּם:</w:t>
      </w:r>
    </w:p>
    <w:p>
      <w:pPr>
        <w:bidi/>
        <w:spacing w:before="0" w:after="120" w:line="375" w:lineRule="exact"/>
        <w:ind w:firstLine="432"/>
        <w:jc w:val="both"/>
      </w:pPr>
      <w:r>
        <w:rPr>
          <w:rFonts w:ascii="Arial" w:hAnsi="Arial" w:cs="Arial"/>
          <w:b w:val="0"/>
          <w:i w:val="0"/>
          <w:sz w:val="25"/>
        </w:rPr>
        <w:t>"מַה לִּי וְלָכֶם בְּנֵי צְרוּיָה, כִּי תִהְיוּ לִי הַיּוֹם לְשָׂטָן? הַיּוֹם יוּמַת אִישׁ בְּיִשְׂרָאֵל? כִּי הֲלוֹא יָדַעְתִּי כִּי הַיּוֹם אֲנִי מֶלֶךְ עַל יִשְׂרָאֵל." (שמ"ב יט, כג)</w:t>
      </w:r>
    </w:p>
    <w:p>
      <w:pPr>
        <w:bidi/>
        <w:spacing w:before="0" w:after="120" w:line="375" w:lineRule="exact"/>
        <w:ind w:firstLine="432"/>
        <w:jc w:val="both"/>
      </w:pPr>
      <w:r>
        <w:rPr>
          <w:rFonts w:ascii="Arial" w:hAnsi="Arial" w:cs="Arial"/>
          <w:b w:val="0"/>
          <w:i w:val="0"/>
          <w:sz w:val="25"/>
        </w:rPr>
        <w:t>פָּתַח אֲבִישַׁי פֶּה לְהָשִׁיב — אַךְ דָּוִד הֵרִים יָד וְלֹא נָתַן. דַּי. וַיֵּדַע דָּוִד הֵיטֵב שֶׁהָאִישׁ מְשַׁקֵּר, יָדַע שֶׁבַּיּוֹם שֶׁיִּרְפֶּה כֹּחוֹ יְקַלֵּל שׁוּב, יָדַע שֶׁאֵין כָּאן חֲרָטָה אֶלָּא חֶשְׁבּוֹן שֶׁל פַּחַד. וּבְכָל זֹאת — לֹא הַיּוֹם. יָדוֹ נֶעֶצְרָה. כְּמוֹ בִּמְעָרַת עֵין גֶּדִי, כְּשֶׁחָתַךְ כְּנַף מְעִיל שָׁאוּל וְלֹא נָטַל נֶפֶשׁ — אָז כְּלַפֵּי רוֹדְפוֹ הַמֶּלֶךְ, וְכָאן כְּלַפֵּי מְקַלְלוֹ. כֹּחַ בַּיָּד, וְרִסּוּן בַּלֵּב.</w:t>
      </w:r>
    </w:p>
    <w:p>
      <w:pPr>
        <w:bidi/>
        <w:spacing w:before="0" w:after="120" w:line="375" w:lineRule="exact"/>
        <w:ind w:firstLine="432"/>
        <w:jc w:val="both"/>
      </w:pPr>
      <w:r>
        <w:rPr>
          <w:rFonts w:ascii="Arial" w:hAnsi="Arial" w:cs="Arial"/>
          <w:b w:val="0"/>
          <w:i w:val="0"/>
          <w:sz w:val="25"/>
        </w:rPr>
        <w:t>קְרָאוּ עֵינָיו אֶת פְּנֵי הָאִישׁ, וְאַחַר שְׁתִיקָה נִשְׁבַּע לוֹ, קוֹלוֹ שָׁקֵט אַךְ חָתוּם: "לֹא תָמוּת." (שמ"ב יט, כד)</w:t>
      </w:r>
    </w:p>
    <w:p>
      <w:pPr>
        <w:bidi/>
        <w:spacing w:before="0" w:after="120" w:line="375" w:lineRule="exact"/>
        <w:ind w:firstLine="432"/>
        <w:jc w:val="both"/>
      </w:pPr>
      <w:r>
        <w:rPr>
          <w:rFonts w:ascii="Arial" w:hAnsi="Arial" w:cs="Arial"/>
          <w:b w:val="0"/>
          <w:i w:val="0"/>
          <w:sz w:val="25"/>
        </w:rPr>
        <w:t>הִבִּיט בּוֹ שִׁמְעִי כְּלֹא מַאֲמִין, וְנָשַׁם. הַחַיִּים שֶׁנִּתְּנוּ לוֹ בְּרֶגַע זֶה הָיוּ מַתָּנָה שֶׁאֵינוֹ רָאוּי לָהּ, וּשְׁנֵיהֶם יָדְעוּ זֹאת. וּבְעוֹד דָּוִד פּוֹנֶה לָלֶכֶת, לָחַשׁ רַק לְעַצְמוֹ: "הַיּוֹם אֲנִי מֶלֶךְ — וּמֶלֶךְ אֵינוֹ הוֹרֵג בְּיוֹם שִׂמְחָתוֹ. לֹא קֶטֶל מְקַלֵּל אֲבַקֵּשׁ, כִּי אִם לֵב נִשְׁבָּר וְנִדְכֶּה. וּמָחָר — יִשְׁפֹּט אֱלֹהִים."</w:t>
      </w:r>
    </w:p>
    <w:p>
      <w:pPr>
        <w:bidi/>
        <w:spacing w:before="0" w:after="120" w:line="375" w:lineRule="exact"/>
        <w:ind w:firstLine="432"/>
        <w:jc w:val="both"/>
      </w:pPr>
      <w:r>
        <w:rPr>
          <w:rFonts w:ascii="Arial" w:hAnsi="Arial" w:cs="Arial"/>
          <w:b w:val="0"/>
          <w:i w:val="0"/>
          <w:sz w:val="25"/>
        </w:rPr>
        <w:t>בַּצַּד חָרַק אֲבִישַׁי שִׁנָּיו, וְהַחֶרֶב שָׁבָה אֶל נְדָנָהּ בְּחֹסֶר רָצוֹן. שִׁמְעִי הֵרִים רֹאשׁ וְהִבִּיט אַחֲרֵי דָּוִד — וְאֵין לָדַעַת אִם הַכְנָעָה הָיְתָה זוֹ אוֹ חֶשְׁבּוֹן.</w:t>
      </w:r>
    </w:p>
    <w:p>
      <w:pPr>
        <w:bidi/>
        <w:spacing w:before="0" w:after="120" w:line="375" w:lineRule="exact"/>
        <w:ind w:firstLine="432"/>
        <w:jc w:val="both"/>
      </w:pPr>
      <w:r>
        <w:rPr>
          <w:rFonts w:ascii="Arial" w:hAnsi="Arial" w:cs="Arial"/>
          <w:b w:val="0"/>
          <w:i w:val="0"/>
          <w:sz w:val="25"/>
        </w:rPr>
        <w:t>*</w:t>
      </w:r>
    </w:p>
    <w:p>
      <w:pPr>
        <w:bidi/>
        <w:spacing w:before="0" w:after="120" w:line="375" w:lineRule="exact"/>
        <w:ind w:firstLine="432"/>
        <w:jc w:val="both"/>
      </w:pPr>
      <w:r>
        <w:rPr>
          <w:rFonts w:ascii="Arial" w:hAnsi="Arial" w:cs="Arial"/>
          <w:b w:val="0"/>
          <w:i w:val="0"/>
          <w:sz w:val="25"/>
        </w:rPr>
        <w:t>מְפִיבֹשֶׁת יָרַד לִקְרַאת הַמֶּלֶךְ, וְעָלָיו אוֹתוֹת הָאֵבֶל הָאֱמֶת: לֹא רָחַץ רַגְלָיו, לֹא עָשָׂה שְׂפָמוֹ, וְאֶת בְּגָדָיו לֹא כִבֵּס לְמִן הַיּוֹם אֲשֶׁר יָצָא הַמֶּלֶךְ עַד הַיּוֹם אֲשֶׁר שָׁב בְּשָׁלוֹם.</w:t>
      </w:r>
    </w:p>
    <w:p>
      <w:pPr>
        <w:bidi/>
        <w:spacing w:before="0" w:after="120" w:line="375" w:lineRule="exact"/>
        <w:ind w:firstLine="432"/>
        <w:jc w:val="both"/>
      </w:pPr>
      <w:r>
        <w:rPr>
          <w:rFonts w:ascii="Arial" w:hAnsi="Arial" w:cs="Arial"/>
          <w:b w:val="0"/>
          <w:i w:val="0"/>
          <w:sz w:val="25"/>
        </w:rPr>
        <w:t>"לָמָּה לֹא הָלַכְתָּ עִמִּי, מְפִיבֹשֶׁת?" שָׁאַל דָּוִד.</w:t>
      </w:r>
    </w:p>
    <w:p>
      <w:pPr>
        <w:bidi/>
        <w:spacing w:before="0" w:after="120" w:line="375" w:lineRule="exact"/>
        <w:ind w:firstLine="432"/>
        <w:jc w:val="both"/>
      </w:pPr>
      <w:r>
        <w:rPr>
          <w:rFonts w:ascii="Arial" w:hAnsi="Arial" w:cs="Arial"/>
          <w:b w:val="0"/>
          <w:i w:val="0"/>
          <w:sz w:val="25"/>
        </w:rPr>
        <w:t>"אֲדֹנִי הַמֶּלֶךְ, עַבְדִּי רִמָּנִי," הֵשִׁיב בֶּן יְהוֹנָתָן. "כִּי אָמַר עַבְדְּךָ: אֶחְבְּשָׁה לִי הַחֲמוֹר וְאֶרְכַּב עָלֶיהָ וְאֵלֵךְ אֶת הַמֶּלֶךְ — כִּי פִסֵּחַ עַבְדֶּךָ. וַיְרַגֵּל בְּעַבְדְּךָ אֶל אֲדֹנִי הַמֶּלֶךְ."</w:t>
      </w:r>
    </w:p>
    <w:p>
      <w:pPr>
        <w:bidi/>
        <w:spacing w:before="0" w:after="120" w:line="375" w:lineRule="exact"/>
        <w:ind w:firstLine="432"/>
        <w:jc w:val="both"/>
      </w:pPr>
      <w:r>
        <w:rPr>
          <w:rFonts w:ascii="Arial" w:hAnsi="Arial" w:cs="Arial"/>
          <w:b w:val="0"/>
          <w:i w:val="0"/>
          <w:sz w:val="25"/>
        </w:rPr>
        <w:t>צִיבָא עָמַד שָׁם, וְאֵין לָדַעַת מִי מִשְּׁנֵיהֶם דּוֹבֵר אֱמֶת. הִבִּיט דָּוִד בֵּין הַשְּׁנַיִם, וְלֹא הָיָה בּוֹ עוֹד כֹּחַ לְדִין וּלְמִשְׁפָּט. אַחַר שְׁתִיקָה אָמַר, בְּקֹצֶר רוּחַ שֶׁל עֲיֵפוּת, לֹא שֶׁל כַּעַס: "לָמָּה תְּדַבֵּר עוֹד דְּבָרֶיךָ? דִּבַּרְתִּי — אַתָּה וְצִיבָא תַּחְלְקוּ אֶת הַשָּׂדֶה."</w:t>
      </w:r>
    </w:p>
    <w:p>
      <w:pPr>
        <w:bidi/>
        <w:spacing w:before="0" w:after="120" w:line="375" w:lineRule="exact"/>
        <w:ind w:firstLine="432"/>
        <w:jc w:val="both"/>
      </w:pPr>
      <w:r>
        <w:rPr>
          <w:rFonts w:ascii="Arial" w:hAnsi="Arial" w:cs="Arial"/>
          <w:b w:val="0"/>
          <w:i w:val="0"/>
          <w:sz w:val="25"/>
        </w:rPr>
        <w:t>וְאָז קָרָה דָּבָר שֶׁלֹּא צִפָּה לוֹ דָּוִד. עָנָה מְפִיבֹשֶׁת בְּנַחַת, בְּלֹא טִינָה: "גַּם אֶת הַכֹּל יִקָּח, אַחֲרֵי אֲשֶׁר בָּא אֲדֹנִי הַמֶּלֶךְ בְּשָׁלוֹם אֶל בֵּיתוֹ. הַשָּׂדֶה — שֶׁל צִיבָא. הַשֵּׁם — שֶׁל יְהוֹנָתָן. דַּי לִי שֶׁשַּׁבְתָּ."</w:t>
      </w:r>
    </w:p>
    <w:p>
      <w:pPr>
        <w:bidi/>
        <w:spacing w:before="0" w:after="120" w:line="375" w:lineRule="exact"/>
        <w:ind w:firstLine="432"/>
        <w:jc w:val="both"/>
      </w:pPr>
      <w:r>
        <w:rPr>
          <w:rFonts w:ascii="Arial" w:hAnsi="Arial" w:cs="Arial"/>
          <w:b w:val="0"/>
          <w:i w:val="0"/>
          <w:sz w:val="25"/>
        </w:rPr>
        <w:t>הִבִּיט בּוֹ דָּוִד. זֶה הָאִישׁ שֶׁיָּשַׁב בְּאֵבֶל וְלֹא רָחַץ רַגְלָיו כָּל יְמֵי הַבְּרִיחָה, וְאֵינֶנּוּ מְבַקֵּשׁ דָּבָר זוּלָתִי פְּנֵי הַמֶּלֶךְ. וַיֵּדַע דָּוִד: כָּךְ אָהַב אָבִיו. כָּךְ בְּדִיּוּק.</w:t>
      </w:r>
    </w:p>
    <w:p>
      <w:pPr>
        <w:bidi/>
        <w:spacing w:before="0" w:after="120" w:line="375" w:lineRule="exact"/>
        <w:ind w:firstLine="432"/>
        <w:jc w:val="both"/>
      </w:pPr>
      <w:r>
        <w:rPr>
          <w:rFonts w:ascii="Arial" w:hAnsi="Arial" w:cs="Arial"/>
          <w:b w:val="0"/>
          <w:i w:val="0"/>
          <w:sz w:val="25"/>
        </w:rPr>
        <w:t>*</w:t>
      </w:r>
    </w:p>
    <w:p>
      <w:pPr>
        <w:bidi/>
        <w:spacing w:before="0" w:after="120" w:line="375" w:lineRule="exact"/>
        <w:ind w:firstLine="432"/>
        <w:jc w:val="both"/>
      </w:pPr>
      <w:r>
        <w:rPr>
          <w:rFonts w:ascii="Arial" w:hAnsi="Arial" w:cs="Arial"/>
          <w:b w:val="0"/>
          <w:i w:val="0"/>
          <w:sz w:val="25"/>
        </w:rPr>
        <w:t>וּבַרְזִלַּי הַגִּלְעָדִי בָּא — זָקֵן מְאֹד, בֶּן שְׁמֹנִים שָׁנָה, אֲשֶׁר כִּלְכֵּל אֶת הַמֶּלֶךְ בְּמָזוֹן בִּימֵי בְרִיחָתוֹ. וְדָוִד, בְּחֹם אֲמִתִּי, אָמַר לוֹ: "עֲבֹר אִתִּי, וְכִלְכַּלְתִּי אֹתְךָ עִמָּדִי בִּירוּשָׁלָיִם."</w:t>
      </w:r>
    </w:p>
    <w:p>
      <w:pPr>
        <w:bidi/>
        <w:spacing w:before="0" w:after="120" w:line="375" w:lineRule="exact"/>
        <w:ind w:firstLine="432"/>
        <w:jc w:val="both"/>
      </w:pPr>
      <w:r>
        <w:rPr>
          <w:rFonts w:ascii="Arial" w:hAnsi="Arial" w:cs="Arial"/>
          <w:b w:val="0"/>
          <w:i w:val="0"/>
          <w:sz w:val="25"/>
        </w:rPr>
        <w:t>חִיֵּךְ בַּרְזִלַּי חִיּוּךְ עָצוּב: "כַּמָּה יְמֵי שְׁנֵי חַיַּי, כִּי אֶעֱלֶה אֶת הַמֶּלֶךְ יְרוּשָׁלָיִם? בֶּן שְׁמֹנִים שָׁנָה אָנֹכִי הַיּוֹם — הַאֵדַע בֵּין טוֹב לְרָע? הֲיִטְעַם עַבְדְּךָ אֶת אֲשֶׁר אֹכַל וְאֶת אֲשֶׁר אֶשְׁתֶּה? הַאֶשְׁמַע עוֹד בְּקוֹל שָׁרִים וְשָׁרוֹת? וְלָמָּה יִהְיֶה עַבְדְּךָ עוֹד לְמַשָּׂא אֶל אֲדֹנִי הַמֶּלֶךְ? יַעֲבֹר נָא עַבְדְּךָ — וְאָמֻת בְּעִירִי."</w:t>
      </w:r>
    </w:p>
    <w:p>
      <w:pPr>
        <w:bidi/>
        <w:spacing w:before="0" w:after="120" w:line="375" w:lineRule="exact"/>
        <w:ind w:firstLine="432"/>
        <w:jc w:val="both"/>
      </w:pPr>
      <w:r>
        <w:rPr>
          <w:rFonts w:ascii="Arial" w:hAnsi="Arial" w:cs="Arial"/>
          <w:b w:val="0"/>
          <w:i w:val="0"/>
          <w:sz w:val="25"/>
        </w:rPr>
        <w:t>הֶחֱזִיק דָּוִד אֶת יָדוֹ, וּשְׁנֵיהֶם בָּכוּ. לֹא עַל הַפְּרֵדָה הַזֹּאת לְבַדָּהּ בָּכוּ, כִּי אִם עַל כָּל מִי שֶׁכְּבָר אֵינֶנּוּ: יוֹנָתָן, אַבְשָׁלוֹם, הַשָּׁנִים שֶׁחָלְפוּ. כִּי בַּרְזִלַּי הָיָה אַחֲרוֹן הַזְּקֵנִים שֶׁזּוֹכְרִים אֶת דָּוִד הַנַּעַר. הַנְּשִׁיקָה אֲשֶׁר נָשְׁקוּ זֶה לָזֶה הָיְתָה רֶגַע שֶׁל חַיִּים בְּתוֹךְ כָּל הַמָּוֶת — כִּי אַחֲרֵי כָל הָאֵבֶל, עוֹד נִמְצָא אָדָם אֶחָד שֶׁאוֹהֵב. וַיָּשָׁב בַּרְזִלַּי לִמְקוֹמוֹ.</w:t>
      </w:r>
    </w:p>
    <w:p>
      <w:pPr>
        <w:bidi/>
        <w:spacing w:before="0" w:after="120" w:line="375" w:lineRule="exact"/>
        <w:ind w:firstLine="432"/>
        <w:jc w:val="both"/>
      </w:pPr>
      <w:r>
        <w:rPr>
          <w:rFonts w:ascii="Arial" w:hAnsi="Arial" w:cs="Arial"/>
          <w:b w:val="0"/>
          <w:i w:val="0"/>
          <w:sz w:val="25"/>
        </w:rPr>
        <w:t>הִבִּיט דָּוִד אַחֲרָיו וְעָצַם עֵינָיו. עוֹד אֶחָד נִפְרָד. וְלָחַשׁ, לֹא לְאִישׁ: "הַשְׁלֵךְ עַל ה' יְהָבְךָ וְהוּא יְכַלְכְּלֶךָ." (תהילים נה, כג)</w:t>
      </w:r>
    </w:p>
    <w:p>
      <w:pPr>
        <w:bidi/>
        <w:spacing w:before="0" w:after="120" w:line="375" w:lineRule="exact"/>
        <w:ind w:firstLine="432"/>
        <w:jc w:val="both"/>
      </w:pPr>
      <w:r>
        <w:rPr>
          <w:rFonts w:ascii="Arial" w:hAnsi="Arial" w:cs="Arial"/>
          <w:b w:val="0"/>
          <w:i w:val="0"/>
          <w:sz w:val="25"/>
        </w:rPr>
        <w:t>*</w:t>
      </w:r>
    </w:p>
    <w:p>
      <w:pPr>
        <w:bidi/>
        <w:spacing w:before="0" w:after="120" w:line="375" w:lineRule="exact"/>
        <w:ind w:firstLine="432"/>
        <w:jc w:val="both"/>
      </w:pPr>
      <w:r>
        <w:rPr>
          <w:rFonts w:ascii="Arial" w:hAnsi="Arial" w:cs="Arial"/>
          <w:b w:val="0"/>
          <w:i w:val="0"/>
          <w:sz w:val="25"/>
        </w:rPr>
        <w:t>בַּגִּלְגָּל עָבַר דָּוִד אֶת הַיַּרְדֵּן, וְכָל עַם יְהוּדָה הֶעֱבִירוּ אֶת הַמֶּלֶךְ, וְעִמָּם חֲצִי עַם יִשְׂרָאֵל. וְאָז, בְּעֶצֶם רֶגַע הַשִּׁיבָה, נִשְׁמַע קוֹל מִתְגַּלֵּעַ — לֹא אוֹיֵב מִבַּחוּץ, כִּי אִם קֶרַע מִבִּפְנִים. נִגְּשׁוּ אַנְשֵׁי יִשְׂרָאֵל אֶל הַמֶּלֶךְ, וּפְנֵיהֶם בּוֹעֲרוֹת מֵעֶלְבּוֹן הַמֻּדָּר:</w:t>
      </w:r>
    </w:p>
    <w:p>
      <w:pPr>
        <w:bidi/>
        <w:spacing w:before="0" w:after="120" w:line="375" w:lineRule="exact"/>
        <w:ind w:firstLine="432"/>
        <w:jc w:val="both"/>
      </w:pPr>
      <w:r>
        <w:rPr>
          <w:rFonts w:ascii="Arial" w:hAnsi="Arial" w:cs="Arial"/>
          <w:b w:val="0"/>
          <w:i w:val="0"/>
          <w:sz w:val="25"/>
        </w:rPr>
        <w:t>"מַדּוּעַ גְּנָבוּךָ אַחֵינוּ אִישׁ יְהוּדָה, וַיַּעֲבִרוּ אֶת הַמֶּלֶךְ וְאֶת בֵּיתוֹ אֶת הַיַּרְדֵּן?" (שמ"ב יט, מב)</w:t>
      </w:r>
    </w:p>
    <w:p>
      <w:pPr>
        <w:bidi/>
        <w:spacing w:before="0" w:after="120" w:line="375" w:lineRule="exact"/>
        <w:ind w:firstLine="432"/>
        <w:jc w:val="both"/>
      </w:pPr>
      <w:r>
        <w:rPr>
          <w:rFonts w:ascii="Arial" w:hAnsi="Arial" w:cs="Arial"/>
          <w:b w:val="0"/>
          <w:i w:val="0"/>
          <w:sz w:val="25"/>
        </w:rPr>
        <w:t>וְאַנְשֵׁי יְהוּדָה הֵשִׁיבוּ בִּגְבוּרָה, בְּקִרְבָה שֶׁל בְּעָלִים — הַמֶּלֶךְ שֶׁלָּהֶם, מִבְּשָׂרָם: "כִּי קָרוֹב הַמֶּלֶךְ אֵלַי. וְלָמָּה זֶּה חָרָה לְךָ עַל הַדָּבָר הַזֶּה? הֶאָכֹל אָכַלְנוּ מִן הַמֶּלֶךְ, אִם נִשֵּׂאת נִשָּׂא לָנוּ?" (שמ"ב יט, מג)</w:t>
      </w:r>
    </w:p>
    <w:p>
      <w:pPr>
        <w:bidi/>
        <w:spacing w:before="0" w:after="120" w:line="375" w:lineRule="exact"/>
        <w:ind w:firstLine="432"/>
        <w:jc w:val="both"/>
      </w:pPr>
      <w:r>
        <w:rPr>
          <w:rFonts w:ascii="Arial" w:hAnsi="Arial" w:cs="Arial"/>
          <w:b w:val="0"/>
          <w:i w:val="0"/>
          <w:sz w:val="25"/>
        </w:rPr>
        <w:t>עָלָה קוֹל אַנְשֵׁי יִשְׂרָאֵל — לֹא עוֹד עֶלְבּוֹן בִּלְבַד, כִּי אִם תְּבִיעַת בְּכוֹרָה: "עֶשֶׂר יָדוֹת לִי בַמֶּלֶךְ, וְגַם בְּדָוִד אֲנִי מִמְּךָ. וּמַדּוּעַ הֱקִלֹּתַנִי, וְלֹא הָיָה דְבָרִי רִאשׁוֹן לִי לְהָשִׁיב אֶת מַלְכִּי?" (שמ"ב יט, מד)</w:t>
      </w:r>
    </w:p>
    <w:p>
      <w:pPr>
        <w:bidi/>
        <w:spacing w:before="0" w:after="120" w:line="375" w:lineRule="exact"/>
        <w:ind w:firstLine="432"/>
        <w:jc w:val="both"/>
      </w:pPr>
      <w:r>
        <w:rPr>
          <w:rFonts w:ascii="Arial" w:hAnsi="Arial" w:cs="Arial"/>
          <w:b w:val="0"/>
          <w:i w:val="0"/>
          <w:sz w:val="25"/>
        </w:rPr>
        <w:t>וְאַנְשֵׁי יְהוּדָה הֵשִׁיבוּ קָשׁוֹת. הַקּוֹלוֹת הִתְעַרְבְּבוּ, הִתְגַּבְּרוּ, נֶחְתְּכוּ זֶה בָזֶה — שְׁנֵי גּוּשֵׁי קוֹל הַצּוֹעֲקִים מֵעַל רֹאשׁוֹ שֶׁל הַמֶּלֶךְ. דָּוִד עָמַד בָּאֶמְצַע, בֵּין הַשְּׁבָטִים, וְלֹא הִצְלִיחַ לְהַשְׁתִּיק. הַנִּצָּחוֹן עַל אַבְשָׁלוֹם עוֹד טְרִי, וְהִנֵּה כְּבָר נִפְעַר קֶרַע חָדָשׁ. שָׁב מֶלֶךְ — אַךְ הַמַּמְלָכָה אֲשֶׁר אֵלֶיהָ שָׁב כְּבָר מִתְבַּקַּעַת.</w:t>
      </w:r>
    </w:p>
    <w:p>
      <w:pPr>
        <w:bidi/>
        <w:spacing w:before="0" w:after="120" w:line="375" w:lineRule="exact"/>
        <w:ind w:firstLine="432"/>
        <w:jc w:val="both"/>
      </w:pPr>
      <w:r>
        <w:rPr>
          <w:rFonts w:ascii="Arial" w:hAnsi="Arial" w:cs="Arial"/>
          <w:b w:val="0"/>
          <w:i w:val="0"/>
          <w:sz w:val="25"/>
        </w:rPr>
        <w:t>וַיֶּחֱזַק דְּבַר אִישׁ יְהוּדָה מִדְּבַר אִישׁ יִשְׂרָאֵל. (שמ"ב יט, מד)</w:t>
      </w:r>
    </w:p>
    <w:p>
      <w:pPr>
        <w:bidi/>
        <w:spacing w:before="0" w:after="120" w:line="375" w:lineRule="exact"/>
        <w:ind w:firstLine="432"/>
        <w:jc w:val="both"/>
      </w:pPr>
      <w:r>
        <w:rPr>
          <w:rFonts w:ascii="Arial" w:hAnsi="Arial" w:cs="Arial"/>
          <w:b w:val="0"/>
          <w:i w:val="0"/>
          <w:sz w:val="25"/>
        </w:rPr>
        <w:t>הִבִּיט דָּוִד מִצַּד אֶל צַד, עָיֵף. רָאָה הַיּוֹם אֶת שִׁמְעִי מְקַלֵּל וּמִתְחַנֵּן, אֶת מְפִיבֹשֶׁת מְוַתֵּר, אֶת בַּרְזִלַּי נִפְרָד — וְעַתָּה, בְּרֶגַע הַשִּׁיבָה עַצְמוֹ, רָאָה אֶת הָאַחְדוּת נִקְרַעַת שׁוּב מִתַּחַת יָדָיו. לֹא בַּחֶרֶב הַפַּעַם, כִּי אִם בְּמִלִּים. וַיֵּדַע: כָּךְ מַתְחִיל הַכֹּל.</w:t>
      </w:r>
    </w:p>
    <w:p>
      <w:pPr>
        <w:bidi/>
        <w:spacing w:before="0" w:after="120" w:line="375" w:lineRule="exact"/>
        <w:ind w:firstLine="432"/>
        <w:jc w:val="both"/>
      </w:pPr>
      <w:r>
        <w:rPr>
          <w:rFonts w:ascii="Arial" w:hAnsi="Arial" w:cs="Arial"/>
          <w:b w:val="0"/>
          <w:i w:val="0"/>
          <w:sz w:val="25"/>
        </w:rPr>
        <w:t>וּבְלִבּוֹ עָלְתָה תְּפִלָּה, לֹא לְאִישׁ:</w:t>
      </w:r>
    </w:p>
    <w:p/>
    <w:p>
      <w:pPr>
        <w:bidi/>
        <w:spacing w:after="60" w:line="384" w:lineRule="exact"/>
        <w:jc w:val="center"/>
      </w:pPr>
      <w:r>
        <w:rPr>
          <w:rFonts w:ascii="Arial" w:hAnsi="Arial" w:cs="Arial"/>
          <w:i/>
          <w:color w:val="2A2A55"/>
          <w:sz w:val="24"/>
        </w:rPr>
        <w:t>שַׁבְתִּי — וְהָעָם בְּקוֹלוֹ נֶחְלָק.</w:t>
      </w:r>
    </w:p>
    <w:p>
      <w:pPr>
        <w:bidi/>
        <w:spacing w:after="60" w:line="384" w:lineRule="exact"/>
        <w:jc w:val="center"/>
      </w:pPr>
      <w:r>
        <w:rPr>
          <w:rFonts w:ascii="Arial" w:hAnsi="Arial" w:cs="Arial"/>
          <w:i/>
          <w:color w:val="2A2A55"/>
          <w:sz w:val="24"/>
        </w:rPr>
        <w:t>לֹא חֶרֶב אַבְשָׁלוֹם הַיּוֹם,</w:t>
      </w:r>
    </w:p>
    <w:p>
      <w:pPr>
        <w:bidi/>
        <w:spacing w:after="60" w:line="384" w:lineRule="exact"/>
        <w:jc w:val="center"/>
      </w:pPr>
      <w:r>
        <w:rPr>
          <w:rFonts w:ascii="Arial" w:hAnsi="Arial" w:cs="Arial"/>
          <w:i/>
          <w:color w:val="2A2A55"/>
          <w:sz w:val="24"/>
        </w:rPr>
        <w:t>כִּי אִם לְשׁוֹן אָח בְּאָחִיו.</w:t>
      </w:r>
    </w:p>
    <w:p>
      <w:pPr>
        <w:bidi/>
        <w:spacing w:after="60" w:line="384" w:lineRule="exact"/>
        <w:jc w:val="center"/>
      </w:pPr>
      <w:r>
        <w:rPr>
          <w:rFonts w:ascii="Arial" w:hAnsi="Arial" w:cs="Arial"/>
          <w:i/>
          <w:color w:val="2A2A55"/>
          <w:sz w:val="24"/>
        </w:rPr>
        <w:t>מִי יִתֵּן וְיֵשְׁבוּ אַחִים גַּם יָחַד —</w:t>
      </w:r>
    </w:p>
    <w:p>
      <w:pPr>
        <w:bidi/>
        <w:spacing w:after="60" w:line="384" w:lineRule="exact"/>
        <w:jc w:val="center"/>
      </w:pPr>
      <w:r>
        <w:rPr>
          <w:rFonts w:ascii="Arial" w:hAnsi="Arial" w:cs="Arial"/>
          <w:i/>
          <w:color w:val="2A2A55"/>
          <w:sz w:val="24"/>
        </w:rPr>
        <w:t>וַאֲנִי, בְּתוֹכָם, וְאֵין בְּיָדִי לְאַחוֹת אֶת הַשֶּׁבֶר.</w:t>
      </w:r>
    </w:p>
    <w:p/>
    <w:p>
      <w:pPr>
        <w:bidi/>
        <w:spacing w:before="0" w:after="120" w:line="375" w:lineRule="exact"/>
        <w:ind w:firstLine="432"/>
        <w:jc w:val="both"/>
      </w:pPr>
      <w:r>
        <w:rPr>
          <w:rFonts w:ascii="Arial" w:hAnsi="Arial" w:cs="Arial"/>
          <w:b w:val="0"/>
          <w:i w:val="0"/>
          <w:sz w:val="25"/>
        </w:rPr>
        <w:t>הַקּוֹלוֹת עוֹד הִתְגַּבְּרוּ. וְאָז, מִתּוֹךְ הַהֲמֻלָּה, גָּבַר קוֹל אֶחָד עַל כֻּלָּם — חַד כְּשׁוֹפָר. אִישׁ בְּלִיָּעַל. וּשְׁמוֹ שֶׁבַע בֶּן בִּכְרִי.</w:t>
      </w:r>
    </w:p>
    <w:p>
      <w:r>
        <w:br w:type="page"/>
      </w:r>
    </w:p>
    <w:p/>
    <w:p/>
    <w:p>
      <w:pPr>
        <w:bidi/>
        <w:spacing w:before="0" w:after="360" w:line="660" w:lineRule="exact"/>
        <w:jc w:val="center"/>
      </w:pPr>
      <w:r>
        <w:rPr>
          <w:rFonts w:ascii="Arial" w:hAnsi="Arial" w:cs="Arial"/>
          <w:b/>
          <w:i w:val="0"/>
          <w:sz w:val="44"/>
        </w:rPr>
        <w:t>פֶּרֶק כט: מֶרֶד שֶׁבַע בֶּן בִּכְרִי</w:t>
      </w:r>
    </w:p>
    <w:p>
      <w:pPr>
        <w:bidi/>
        <w:spacing w:before="0" w:after="120" w:line="375" w:lineRule="exact"/>
        <w:ind w:firstLine="432"/>
        <w:jc w:val="both"/>
      </w:pPr>
      <w:r>
        <w:rPr>
          <w:rFonts w:ascii="Arial" w:hAnsi="Arial" w:cs="Arial"/>
          <w:b w:val="0"/>
          <w:i w:val="0"/>
          <w:sz w:val="25"/>
        </w:rPr>
        <w:t>הָאָבָק עוֹד תָּלוּי בָּאֲוִיר מִמִּלְחֶמֶת הָאַחִים, וּבַשּׁוּק נִפְגְּשׁוּ מַבָּטִים עוֹיְנִים בֵּין אַנְשֵׁי יְהוּדָה לְאַנְשֵׁי יִשְׂרָאֵל. וּבְקִדְמַת הַקָּהָל עָמַד שֶׁבַע בֶּן בִּכְרִי, אִישׁ בְּלִיָּעַל בְּעֵינֵי הַכָּתוּב — אַךְ בְּעֵינֵי הַהָמוֹן אִישׁ חַם, מְלֻטָּשׁ, הַיּוֹדֵעַ לִגַּע בַּפֶּצַע. בְּיָדוֹ שׁוֹפָר.</w:t>
      </w:r>
    </w:p>
    <w:p>
      <w:pPr>
        <w:bidi/>
        <w:spacing w:before="0" w:after="120" w:line="375" w:lineRule="exact"/>
        <w:ind w:firstLine="432"/>
        <w:jc w:val="both"/>
      </w:pPr>
      <w:r>
        <w:rPr>
          <w:rFonts w:ascii="Arial" w:hAnsi="Arial" w:cs="Arial"/>
          <w:b w:val="0"/>
          <w:i w:val="0"/>
          <w:sz w:val="25"/>
        </w:rPr>
        <w:t>קוֹלוֹ עָלָה מֵצִית אֶת הַטִּינָה, חוֹזֵר וּמַכֶּה כְּפַטִּישׁ: "שִׁמְעוּנִי, יִשְׂרָאֵל! הֶחָלַק לָנוּ הַמֶּלֶךְ כְּחֵלֶק? הֶחָשַׁב אוֹתָנוּ בְּמִנְיַן בָּנָיו? אִישׁ יְהוּדָה לְקָחוּהוּ לָהֶם, וַאֲנַחְנוּ — לֹא נֶחְשַׁבְנוּ!"</w:t>
      </w:r>
    </w:p>
    <w:p>
      <w:pPr>
        <w:bidi/>
        <w:spacing w:before="0" w:after="120" w:line="375" w:lineRule="exact"/>
        <w:ind w:firstLine="432"/>
        <w:jc w:val="both"/>
      </w:pPr>
      <w:r>
        <w:rPr>
          <w:rFonts w:ascii="Arial" w:hAnsi="Arial" w:cs="Arial"/>
          <w:b w:val="0"/>
          <w:i w:val="0"/>
          <w:sz w:val="25"/>
        </w:rPr>
        <w:t>וַיִּתְקַע בַּשּׁוֹפָר. קוֹל חַד, קוֹרֵעַ, וְהֶהָמוֹן נִדְרַךְ. וְאָז זָרַק אֶת הַקְּרִיאָה הַגְּדוֹלָה, אֶת הַסִּיסְמָה אֲשֶׁר תִּסְחַף אַחֲרֶיהָ אֶת הַשְּׁבָטִים:</w:t>
      </w:r>
    </w:p>
    <w:p>
      <w:pPr>
        <w:bidi/>
        <w:spacing w:before="0" w:after="120" w:line="375" w:lineRule="exact"/>
        <w:ind w:firstLine="432"/>
        <w:jc w:val="both"/>
      </w:pPr>
      <w:r>
        <w:rPr>
          <w:rFonts w:ascii="Arial" w:hAnsi="Arial" w:cs="Arial"/>
          <w:b w:val="0"/>
          <w:i w:val="0"/>
          <w:sz w:val="25"/>
        </w:rPr>
        <w:t>"אֵין לָנוּ חֵלֶק בְּדָוִד, וְלֹא נַחֲלָה לָנוּ בְּבֶן יִשַׁי — אִישׁ לְאֹהָלָיו, יִשְׂרָאֵל!" (שמ"ב כ, א)</w:t>
      </w:r>
    </w:p>
    <w:p>
      <w:pPr>
        <w:bidi/>
        <w:spacing w:before="0" w:after="120" w:line="375" w:lineRule="exact"/>
        <w:ind w:firstLine="432"/>
        <w:jc w:val="both"/>
      </w:pPr>
      <w:r>
        <w:rPr>
          <w:rFonts w:ascii="Arial" w:hAnsi="Arial" w:cs="Arial"/>
          <w:b w:val="0"/>
          <w:i w:val="0"/>
          <w:sz w:val="25"/>
        </w:rPr>
        <w:t>וְקָלְטוּ אַנְשֵׁי יִשְׂרָאֵל אֶת הַקְּרִיאָה, וְחָזְרוּ עָלֶיהָ כְּגַל, וּפָנוּ מֵעַל דָּוִד. "אִישׁ לְאֹהָלָיו... אִישׁ לְאֹהָלָיו..." הִתְרוֹקֵן הַשּׁוּק מֵאַנְשֵׁי יִשְׂרָאֵל, וְרַק אַנְשֵׁי יְהוּדָה נוֹתְרוּ דְּבֵקִים בַּמֶּלֶךְ. הַפִּלּוּג הָיָה גָּלוּי לָעַיִן.</w:t>
      </w:r>
    </w:p>
    <w:p>
      <w:pPr>
        <w:bidi/>
        <w:spacing w:before="0" w:after="120" w:line="375" w:lineRule="exact"/>
        <w:ind w:firstLine="432"/>
        <w:jc w:val="both"/>
      </w:pPr>
      <w:r>
        <w:rPr>
          <w:rFonts w:ascii="Arial" w:hAnsi="Arial" w:cs="Arial"/>
          <w:b w:val="0"/>
          <w:i w:val="0"/>
          <w:sz w:val="25"/>
        </w:rPr>
        <w:t>*</w:t>
      </w:r>
    </w:p>
    <w:p>
      <w:pPr>
        <w:bidi/>
        <w:spacing w:before="0" w:after="120" w:line="375" w:lineRule="exact"/>
        <w:ind w:firstLine="432"/>
        <w:jc w:val="both"/>
      </w:pPr>
      <w:r>
        <w:rPr>
          <w:rFonts w:ascii="Arial" w:hAnsi="Arial" w:cs="Arial"/>
          <w:b w:val="0"/>
          <w:i w:val="0"/>
          <w:sz w:val="25"/>
        </w:rPr>
        <w:t>בַּחֲצַר הַמֶּלֶךְ יָשַׁב דָּוִד עָיֵף, אַךְ נָחוּשׁ לְכַבּוֹת אֶת הָאֵשׁ מַהֵר, בְּטֶרֶם תִּתְפַּשֵּׁט. מוּלוֹ עָמַד עֲמָשָׂא, שַׂר הַצָּבָא הֶחָדָשׁ אֲשֶׁר מִנָּה תַּחַת יוֹאָב — אִישׁ תָּם, גְּלוּי פָּנִים. וַיְצַו עָלָיו דָּוִד פְּקֻדָּה בְּרוּרָה וּדְחוּפָה: "הַזְעֵק לִי אֶת אִישׁ יְהוּדָה שְׁלֹשֶׁת יָמִים, וְאַתָּה פֹּה עֲמֹד." (שמ"ב כ, ד)</w:t>
      </w:r>
    </w:p>
    <w:p>
      <w:pPr>
        <w:bidi/>
        <w:spacing w:before="0" w:after="120" w:line="375" w:lineRule="exact"/>
        <w:ind w:firstLine="432"/>
        <w:jc w:val="both"/>
      </w:pPr>
      <w:r>
        <w:rPr>
          <w:rFonts w:ascii="Arial" w:hAnsi="Arial" w:cs="Arial"/>
          <w:b w:val="0"/>
          <w:i w:val="0"/>
          <w:sz w:val="25"/>
        </w:rPr>
        <w:t>יָצָא עֲמָשָׂא. וְהַזְּמַן נִמְתַּח. הִבִּיט דָּוִד אֶל הַיְצִיאָה — וַעֲמָשָׂא בּוֹשֵׁשׁ לָבוֹא. עָלָה הַלַּחַץ בְּלִבּוֹ, כִּי הַסַּכָּנָה בָּעִכּוּב, וּפָנָה אֶל אֲבִישַׁי: "עַתָּה יֵרַע לָנוּ שֶׁבַע בֶּן בִּכְרִי מִן אַבְשָׁלוֹם. אַתָּה קַח אֶת עַבְדֵי אֲדֹנֶיךָ וּרְדֹף אַחֲרָיו, פֶּן מָצָא לוֹ עָרִים בְּצֻרוֹת וְהִצִּיל עֵינֵנוּ." (שמ"ב כ, ו)</w:t>
      </w:r>
    </w:p>
    <w:p>
      <w:pPr>
        <w:bidi/>
        <w:spacing w:before="0" w:after="120" w:line="375" w:lineRule="exact"/>
        <w:ind w:firstLine="432"/>
        <w:jc w:val="both"/>
      </w:pPr>
      <w:r>
        <w:rPr>
          <w:rFonts w:ascii="Arial" w:hAnsi="Arial" w:cs="Arial"/>
          <w:b w:val="0"/>
          <w:i w:val="0"/>
          <w:sz w:val="25"/>
        </w:rPr>
        <w:t>יָצָא יוֹאָב עִם הַגְּדוּדִים אֶל הַדֶּרֶךְ. וַעֲמָשָׂא בָּא לִקְרָאתָם — מְאַחֵר, אַךְ בּוֹטֵחַ, כְּאֶל אֶחָיו. וְיוֹאָב — קַר, חֶשְׁבּוֹן אֶחָד בְּעֵינָיו: הַשַּׂר אֲשֶׁר תָּפַס אֶת מְקוֹמוֹ נִצָּב לְפָנָיו.</w:t>
      </w:r>
    </w:p>
    <w:p>
      <w:pPr>
        <w:bidi/>
        <w:spacing w:before="0" w:after="120" w:line="375" w:lineRule="exact"/>
        <w:ind w:firstLine="432"/>
        <w:jc w:val="both"/>
      </w:pPr>
      <w:r>
        <w:rPr>
          <w:rFonts w:ascii="Arial" w:hAnsi="Arial" w:cs="Arial"/>
          <w:b w:val="0"/>
          <w:i w:val="0"/>
          <w:sz w:val="25"/>
        </w:rPr>
        <w:t>"הֲשָׁלוֹם אַתָּה אָחִי?" (שמ"ב כ, ט) — קוֹלוֹ חַם, מְזֻיָּף, וְהַיָּד כְּבָר זוֹחֶלֶת אֶל הַלַּהַב. אָחַז בִּזְקַן עֲמָשָׂא בִּימִינוֹ, כְּנוֹשֵׁק לוֹ. וְעֲמָשָׂא הַתָּם הִתְקָרֵב, פָּנָיו נִפְתָּחוֹת אֵלָיו, וְלָחַשׁ בְּלֹא הֲבָנָה — אֱמוּנוֹ הוּא אָבְדָנוֹ: "אָחִי..."</w:t>
      </w:r>
    </w:p>
    <w:p>
      <w:pPr>
        <w:bidi/>
        <w:spacing w:before="0" w:after="120" w:line="375" w:lineRule="exact"/>
        <w:ind w:firstLine="432"/>
        <w:jc w:val="both"/>
      </w:pPr>
      <w:r>
        <w:rPr>
          <w:rFonts w:ascii="Arial" w:hAnsi="Arial" w:cs="Arial"/>
          <w:b w:val="0"/>
          <w:i w:val="0"/>
          <w:sz w:val="25"/>
        </w:rPr>
        <w:t>וַיַּךְ יוֹאָב אֶל הַחֹמֶשׁ. אֵין מַכָּה שְׁנִיָּה. נָפַל עֲמָשָׂא, וְיוֹאָב פָּסַע מֵעָלָיו כְּמֵסִיר אֶבֶן מִן הַדֶּרֶךְ. הַדָּם עַל הַדֶּרֶךְ, וְהַגְּדוּדִים הָעוֹבְרִים נֶעֶצְרוּ רֶגַע, וְאַחַר נִמְשְׁכוּ אַחֲרֵי יוֹאָב — הַיָּד שֶׁאֵינָהּ נֶעֱצֶרֶת מוֹבִילָה שׁוּב. שֵׁנִית הַיָּד הַזֹּאת. כְּמוֹ אַבְנֵר בַּשַּׁעַר, כֵּן עֲמָשָׂא בַּדֶּרֶךְ. וְאֵין מִי שֶׁיַּעֲצֹר אֶת יַד יוֹאָב.</w:t>
      </w:r>
    </w:p>
    <w:p>
      <w:pPr>
        <w:bidi/>
        <w:spacing w:before="0" w:after="120" w:line="375" w:lineRule="exact"/>
        <w:ind w:firstLine="432"/>
        <w:jc w:val="both"/>
      </w:pPr>
      <w:r>
        <w:rPr>
          <w:rFonts w:ascii="Arial" w:hAnsi="Arial" w:cs="Arial"/>
          <w:b w:val="0"/>
          <w:i w:val="0"/>
          <w:sz w:val="25"/>
        </w:rPr>
        <w:t>*</w:t>
      </w:r>
    </w:p>
    <w:p>
      <w:pPr>
        <w:bidi/>
        <w:spacing w:before="0" w:after="120" w:line="375" w:lineRule="exact"/>
        <w:ind w:firstLine="432"/>
        <w:jc w:val="both"/>
      </w:pPr>
      <w:r>
        <w:rPr>
          <w:rFonts w:ascii="Arial" w:hAnsi="Arial" w:cs="Arial"/>
          <w:b w:val="0"/>
          <w:i w:val="0"/>
          <w:sz w:val="25"/>
        </w:rPr>
        <w:t>עַל אָבֵל בֵּית מַעֲכָה צָר יוֹאָב. הֵקִים סוֹלְלָה, וְהַחוֹמָה הֵחֵלָּה לְהִתְעַרְעֵר. וְאָז הוֹפִיעָה מֵעַל הַחוֹמָה אִשָּׁה — לֹא חֲמוּשָׁה. שְׁקֵטָה. סַמְכוּת שֶׁבָּאָה מִבִּפְנִים, לֹא מִן הַצָּבָא. לֹא הִתְחַנְּנָה — הִשִּׂיחָה.</w:t>
      </w:r>
    </w:p>
    <w:p>
      <w:pPr>
        <w:bidi/>
        <w:spacing w:before="0" w:after="120" w:line="375" w:lineRule="exact"/>
        <w:ind w:firstLine="432"/>
        <w:jc w:val="both"/>
      </w:pPr>
      <w:r>
        <w:rPr>
          <w:rFonts w:ascii="Arial" w:hAnsi="Arial" w:cs="Arial"/>
          <w:b w:val="0"/>
          <w:i w:val="0"/>
          <w:sz w:val="25"/>
        </w:rPr>
        <w:t>"שִׁמְעוּ שִׁמְעוּ!" קָרְאָה, קוֹלָהּ נוֹשֵׂא מֶרְחָק. "אִמְרוּ נָא אֶל יוֹאָב: קְרַב עַד הֵנָּה וַאֲדַבְּרָה אֵלֶיךָ." (שמ"ב כ, טז)</w:t>
      </w:r>
    </w:p>
    <w:p>
      <w:pPr>
        <w:bidi/>
        <w:spacing w:before="0" w:after="120" w:line="375" w:lineRule="exact"/>
        <w:ind w:firstLine="432"/>
        <w:jc w:val="both"/>
      </w:pPr>
      <w:r>
        <w:rPr>
          <w:rFonts w:ascii="Arial" w:hAnsi="Arial" w:cs="Arial"/>
          <w:b w:val="0"/>
          <w:i w:val="0"/>
          <w:sz w:val="25"/>
        </w:rPr>
        <w:t>הִתְקָרֵב יוֹאָב, וְרֶגַע שֶׁל דְּמָמָה נָפַל — שְׁנֵי קוֹלוֹת מְנֻגָּדִים יַעַמְדוּ זֶה מוּל זֶה: הַיָּד וְהַמִּלָּה. וְהִיא, בְּכֹבֶד רֹאשׁ, הִצִּיבָה אֶת הָעִיר וְאֶת עֶרְכָּהּ:</w:t>
      </w:r>
    </w:p>
    <w:p>
      <w:pPr>
        <w:bidi/>
        <w:spacing w:before="0" w:after="120" w:line="375" w:lineRule="exact"/>
        <w:ind w:firstLine="432"/>
        <w:jc w:val="both"/>
      </w:pPr>
      <w:r>
        <w:rPr>
          <w:rFonts w:ascii="Arial" w:hAnsi="Arial" w:cs="Arial"/>
          <w:b w:val="0"/>
          <w:i w:val="0"/>
          <w:sz w:val="25"/>
        </w:rPr>
        <w:t>"דַּבֵּר יְדַבְּרוּ בָרִאשֹׁנָה לֵאמֹר: שָׁאֹל יִשְׁאֲלוּ בְּאָבֵל וְכֵן הֵתַמּוּ. אָנֹכִי שְׁלֻמֵי אֱמוּנֵי יִשְׂרָאֵל — אַתָּה מְבַקֵּשׁ לְהָמִית עִיר וְאֵם בְּיִשְׂרָאֵל. לָמָּה תְבַלַּע נַחֲלַת ה'?" (שמ"ב כ, יח-יט)</w:t>
      </w:r>
    </w:p>
    <w:p>
      <w:pPr>
        <w:bidi/>
        <w:spacing w:before="0" w:after="120" w:line="375" w:lineRule="exact"/>
        <w:ind w:firstLine="432"/>
        <w:jc w:val="both"/>
      </w:pPr>
      <w:r>
        <w:rPr>
          <w:rFonts w:ascii="Arial" w:hAnsi="Arial" w:cs="Arial"/>
          <w:b w:val="0"/>
          <w:i w:val="0"/>
          <w:sz w:val="25"/>
        </w:rPr>
        <w:t>וְיוֹאָב — לָרִאשׁוֹנָה — נֶעֱצָר. לֹא בַּחֶרֶב נֶעֱצַר, כִּי אִם בַּמִּלָּה. תְּשׁוּבָתוֹ אַף הִיא קָרָה, אַךְ נְסוֹגָה, מוֹדֶה לֹא בַּלֵּב אֶלָּא בַּחֶשְׁבּוֹן: "חָלִילָה חָלִילָה לִי אִם אֲבַלַּע וְאִם אַשְׁחִית! לֹא כֵן הַדָּבָר, כִּי אִישׁ מֵהַר אֶפְרַיִם — שֶׁבַע בֶּן בִּכְרִי שְׁמוֹ — נָשָׂא יָדוֹ בַּמֶּלֶךְ בְּדָוִד. תְּנוּ אֹתוֹ לְבַדּוֹ, וְאֵלְכָה מֵעַל הָעִיר." (שמ"ב כ, כ-כא)</w:t>
      </w:r>
    </w:p>
    <w:p>
      <w:pPr>
        <w:bidi/>
        <w:spacing w:before="0" w:after="120" w:line="375" w:lineRule="exact"/>
        <w:ind w:firstLine="432"/>
        <w:jc w:val="both"/>
      </w:pPr>
      <w:r>
        <w:rPr>
          <w:rFonts w:ascii="Arial" w:hAnsi="Arial" w:cs="Arial"/>
          <w:b w:val="0"/>
          <w:i w:val="0"/>
          <w:sz w:val="25"/>
        </w:rPr>
        <w:t>וְהָאִשָּׁה, שְׁקֵטָה וּבְטוּחָה, כְּמִי שֶׁהֶסְכֵּם נִסְגַּר בְּמִלָּה: "הִנֵּה רֹאשׁוֹ מֻשְׁלָךְ אֵלֶיךָ בְּעַד הַחוֹמָה." (שמ"ב כ, כא)</w:t>
      </w:r>
    </w:p>
    <w:p>
      <w:pPr>
        <w:bidi/>
        <w:spacing w:before="0" w:after="120" w:line="375" w:lineRule="exact"/>
        <w:ind w:firstLine="432"/>
        <w:jc w:val="both"/>
      </w:pPr>
      <w:r>
        <w:rPr>
          <w:rFonts w:ascii="Arial" w:hAnsi="Arial" w:cs="Arial"/>
          <w:b w:val="0"/>
          <w:i w:val="0"/>
          <w:sz w:val="25"/>
        </w:rPr>
        <w:t>פָּנְתָה אֶל אַנְשֵׁי עִירָהּ, אֶל הַחֲשֵׁכָה אֲשֶׁר מֵאַחֲרֶיהָ. לֹא צָעֲקָה — שִׁכְנְעָה, וְחָכְמָתָהּ הָיְתָה נִשְׁקָהּ: "שִׁמְעוּ לִי, יוֹשְׁבֵי אָבֵל. נֶפֶשׁ אַחַת מְבַקֵּשׁ, וְעִיר שְׁלֵמָה יַחְמֹל. אִישׁ אֶחָד הֵבִיא עָלֵינוּ אֶת הַסֹּלְלָה — הֲנָמוּת כֻּלָּנוּ עַל גַּחַלְתּוֹ? לֹא בְחֶרֶב נִנָּצֵל, כִּי אִם בְּחָכְמָה."</w:t>
      </w:r>
    </w:p>
    <w:p>
      <w:pPr>
        <w:bidi/>
        <w:spacing w:before="0" w:after="120" w:line="375" w:lineRule="exact"/>
        <w:ind w:firstLine="432"/>
        <w:jc w:val="both"/>
      </w:pPr>
      <w:r>
        <w:rPr>
          <w:rFonts w:ascii="Arial" w:hAnsi="Arial" w:cs="Arial"/>
          <w:b w:val="0"/>
          <w:i w:val="0"/>
          <w:sz w:val="25"/>
        </w:rPr>
        <w:t>אֲפֵלָה קְצָרָה. קוֹל תְּרוּעָה כְּבוּשָׁה מֵעֵבֶר לַחוֹמָה. וְאָז דְּבַר מָה נִזְרַק מֵעַל הַחוֹמָה, וְנָפַל לְרַגְלֵי יוֹאָב: רֹאשׁ שֶׁבַע. הִבִּיט בּוֹ יוֹאָב רֶגַע, תָּקַע בַּשּׁוֹפָר נְסִיגָה, וְהַגְּדוּדִים נָפוֹצוּ. הָעִיר נִצְּלָה. וְהָאִשָּׁה נוֹתְרָה לְבַדָּהּ עַל הַחוֹמָה, מַבִּיטָה אֶל הַצָּבָא הַנָּסוֹג. אִשָּׁה דִּבְּרָה — וְהַחֶרֶב שָׁבָה אֶל נְדָנָהּ.</w:t>
      </w:r>
    </w:p>
    <w:p>
      <w:pPr>
        <w:bidi/>
        <w:spacing w:before="0" w:after="120" w:line="375" w:lineRule="exact"/>
        <w:ind w:firstLine="432"/>
        <w:jc w:val="both"/>
      </w:pPr>
      <w:r>
        <w:rPr>
          <w:rFonts w:ascii="Arial" w:hAnsi="Arial" w:cs="Arial"/>
          <w:b w:val="0"/>
          <w:i w:val="0"/>
          <w:sz w:val="25"/>
        </w:rPr>
        <w:t>*</w:t>
      </w:r>
    </w:p>
    <w:p>
      <w:pPr>
        <w:bidi/>
        <w:spacing w:before="0" w:after="120" w:line="375" w:lineRule="exact"/>
        <w:ind w:firstLine="432"/>
        <w:jc w:val="both"/>
      </w:pPr>
      <w:r>
        <w:rPr>
          <w:rFonts w:ascii="Arial" w:hAnsi="Arial" w:cs="Arial"/>
          <w:b w:val="0"/>
          <w:i w:val="0"/>
          <w:sz w:val="25"/>
        </w:rPr>
        <w:t>מְאֻחָר בַּלַּיְלָה יָשַׁב דָּוִד לְבַדּוֹ, וּשְׁמוּעַת רֶצַח עֲמָשָׂא הִגִּיעָה אֵלָיו. וּבְלִבּוֹ עָלְתָה תְּפִלָּה אֶל מַעְלָה, לֹא אֶל אִישׁ:</w:t>
      </w:r>
    </w:p>
    <w:p/>
    <w:p>
      <w:pPr>
        <w:bidi/>
        <w:spacing w:after="60" w:line="384" w:lineRule="exact"/>
        <w:jc w:val="center"/>
      </w:pPr>
      <w:r>
        <w:rPr>
          <w:rFonts w:ascii="Arial" w:hAnsi="Arial" w:cs="Arial"/>
          <w:i/>
          <w:color w:val="2A2A55"/>
          <w:sz w:val="24"/>
        </w:rPr>
        <w:t>רִבּוֹנוֹ שֶׁל עוֹלָם,</w:t>
      </w:r>
    </w:p>
    <w:p>
      <w:pPr>
        <w:bidi/>
        <w:spacing w:after="60" w:line="384" w:lineRule="exact"/>
        <w:jc w:val="center"/>
      </w:pPr>
      <w:r>
        <w:rPr>
          <w:rFonts w:ascii="Arial" w:hAnsi="Arial" w:cs="Arial"/>
          <w:i/>
          <w:color w:val="2A2A55"/>
          <w:sz w:val="24"/>
        </w:rPr>
        <w:t>שְׁתֵּי יָדַיִם הִצִּילוּ לִי הַיּוֹם מַמְלָכָה —</w:t>
      </w:r>
    </w:p>
    <w:p>
      <w:pPr>
        <w:bidi/>
        <w:spacing w:after="60" w:line="384" w:lineRule="exact"/>
        <w:jc w:val="center"/>
      </w:pPr>
      <w:r>
        <w:rPr>
          <w:rFonts w:ascii="Arial" w:hAnsi="Arial" w:cs="Arial"/>
          <w:i/>
          <w:color w:val="2A2A55"/>
          <w:sz w:val="24"/>
        </w:rPr>
        <w:t>וְלֹא יָדַעְתִּי בְּאֵיזוֹ מֵהֶן לִבְחֹר.</w:t>
      </w:r>
    </w:p>
    <w:p>
      <w:pPr>
        <w:bidi/>
        <w:spacing w:after="60" w:line="384" w:lineRule="exact"/>
        <w:jc w:val="center"/>
      </w:pPr>
      <w:r>
        <w:rPr>
          <w:rFonts w:ascii="Arial" w:hAnsi="Arial" w:cs="Arial"/>
          <w:i/>
          <w:color w:val="2A2A55"/>
          <w:sz w:val="24"/>
        </w:rPr>
        <w:t>יַד יוֹאָב — קָרָה, מְהִירָה,</w:t>
      </w:r>
    </w:p>
    <w:p>
      <w:pPr>
        <w:bidi/>
        <w:spacing w:after="60" w:line="384" w:lineRule="exact"/>
        <w:jc w:val="center"/>
      </w:pPr>
      <w:r>
        <w:rPr>
          <w:rFonts w:ascii="Arial" w:hAnsi="Arial" w:cs="Arial"/>
          <w:i/>
          <w:color w:val="2A2A55"/>
          <w:sz w:val="24"/>
        </w:rPr>
        <w:t>אוֹחֶזֶת בַּזָּקָן וְדוֹקֶרֶת,</w:t>
      </w:r>
    </w:p>
    <w:p>
      <w:pPr>
        <w:bidi/>
        <w:spacing w:after="60" w:line="384" w:lineRule="exact"/>
        <w:jc w:val="center"/>
      </w:pPr>
      <w:r>
        <w:rPr>
          <w:rFonts w:ascii="Arial" w:hAnsi="Arial" w:cs="Arial"/>
          <w:i/>
          <w:color w:val="2A2A55"/>
          <w:sz w:val="24"/>
        </w:rPr>
        <w:t>אוֹמֶרֶת "אָחִי" וְשׁוֹפֶכֶת דָּם.</w:t>
      </w:r>
    </w:p>
    <w:p>
      <w:pPr>
        <w:bidi/>
        <w:spacing w:after="60" w:line="384" w:lineRule="exact"/>
        <w:jc w:val="center"/>
      </w:pPr>
      <w:r>
        <w:rPr>
          <w:rFonts w:ascii="Arial" w:hAnsi="Arial" w:cs="Arial"/>
          <w:i/>
          <w:color w:val="2A2A55"/>
          <w:sz w:val="24"/>
        </w:rPr>
        <w:t>בָּהּ נִכְבַּשׁ הַמֶּרֶד —</w:t>
      </w:r>
    </w:p>
    <w:p>
      <w:pPr>
        <w:bidi/>
        <w:spacing w:after="60" w:line="384" w:lineRule="exact"/>
        <w:jc w:val="center"/>
      </w:pPr>
      <w:r>
        <w:rPr>
          <w:rFonts w:ascii="Arial" w:hAnsi="Arial" w:cs="Arial"/>
          <w:i/>
          <w:color w:val="2A2A55"/>
          <w:sz w:val="24"/>
        </w:rPr>
        <w:t>וּבָהּ נִשְׁבַּר דְּבַר מָה שֶׁלֹּא יֵרָפֵא.</w:t>
      </w:r>
    </w:p>
    <w:p>
      <w:pPr>
        <w:bidi/>
        <w:spacing w:after="60" w:line="384" w:lineRule="exact"/>
        <w:jc w:val="center"/>
      </w:pPr>
      <w:r>
        <w:rPr>
          <w:rFonts w:ascii="Arial" w:hAnsi="Arial" w:cs="Arial"/>
          <w:i/>
          <w:color w:val="2A2A55"/>
          <w:sz w:val="24"/>
        </w:rPr>
        <w:t>וְיַד הָאִשָּׁה אֲשֶׁר עַל הַחוֹמָה —</w:t>
      </w:r>
    </w:p>
    <w:p>
      <w:pPr>
        <w:bidi/>
        <w:spacing w:after="60" w:line="384" w:lineRule="exact"/>
        <w:jc w:val="center"/>
      </w:pPr>
      <w:r>
        <w:rPr>
          <w:rFonts w:ascii="Arial" w:hAnsi="Arial" w:cs="Arial"/>
          <w:i/>
          <w:color w:val="2A2A55"/>
          <w:sz w:val="24"/>
        </w:rPr>
        <w:t>לֹא נָשְׂאָה חֶרֶב, לֹא שָׁפְכָה דָם,</w:t>
      </w:r>
    </w:p>
    <w:p>
      <w:pPr>
        <w:bidi/>
        <w:spacing w:after="60" w:line="384" w:lineRule="exact"/>
        <w:jc w:val="center"/>
      </w:pPr>
      <w:r>
        <w:rPr>
          <w:rFonts w:ascii="Arial" w:hAnsi="Arial" w:cs="Arial"/>
          <w:i/>
          <w:color w:val="2A2A55"/>
          <w:sz w:val="24"/>
        </w:rPr>
        <w:t>רַק דִּבְּרָה — וְעִיר שְׁלֵמָה נוֹתְרָה חַיָּה.</w:t>
      </w:r>
    </w:p>
    <w:p>
      <w:pPr>
        <w:bidi/>
        <w:spacing w:after="60" w:line="384" w:lineRule="exact"/>
        <w:jc w:val="center"/>
      </w:pPr>
      <w:r>
        <w:rPr>
          <w:rFonts w:ascii="Arial" w:hAnsi="Arial" w:cs="Arial"/>
          <w:i/>
          <w:color w:val="2A2A55"/>
          <w:sz w:val="24"/>
        </w:rPr>
        <w:t>אֱלֹהַי,</w:t>
      </w:r>
    </w:p>
    <w:p>
      <w:pPr>
        <w:bidi/>
        <w:spacing w:after="60" w:line="384" w:lineRule="exact"/>
        <w:jc w:val="center"/>
      </w:pPr>
      <w:r>
        <w:rPr>
          <w:rFonts w:ascii="Arial" w:hAnsi="Arial" w:cs="Arial"/>
          <w:i/>
          <w:color w:val="2A2A55"/>
          <w:sz w:val="24"/>
        </w:rPr>
        <w:t>לָמָּה הַהוֹרֵג עוֹמֵד לִימִינִי,</w:t>
      </w:r>
    </w:p>
    <w:p>
      <w:pPr>
        <w:bidi/>
        <w:spacing w:after="60" w:line="384" w:lineRule="exact"/>
        <w:jc w:val="center"/>
      </w:pPr>
      <w:r>
        <w:rPr>
          <w:rFonts w:ascii="Arial" w:hAnsi="Arial" w:cs="Arial"/>
          <w:i/>
          <w:color w:val="2A2A55"/>
          <w:sz w:val="24"/>
        </w:rPr>
        <w:t>וְהַחֲכָמָה — עַל חוֹמָה רְחוֹקָה,</w:t>
      </w:r>
    </w:p>
    <w:p>
      <w:pPr>
        <w:bidi/>
        <w:spacing w:after="60" w:line="384" w:lineRule="exact"/>
        <w:jc w:val="center"/>
      </w:pPr>
      <w:r>
        <w:rPr>
          <w:rFonts w:ascii="Arial" w:hAnsi="Arial" w:cs="Arial"/>
          <w:i/>
          <w:color w:val="2A2A55"/>
          <w:sz w:val="24"/>
        </w:rPr>
        <w:t>אֲשֶׁר לֹא אֵדַע אֶת שְׁמָהּ?</w:t>
      </w:r>
    </w:p>
    <w:p>
      <w:pPr>
        <w:bidi/>
        <w:spacing w:after="60" w:line="384" w:lineRule="exact"/>
        <w:jc w:val="center"/>
      </w:pPr>
      <w:r>
        <w:rPr>
          <w:rFonts w:ascii="Arial" w:hAnsi="Arial" w:cs="Arial"/>
          <w:i/>
          <w:color w:val="2A2A55"/>
          <w:sz w:val="24"/>
        </w:rPr>
        <w:t>לַמְּדֵנִי אֶת יָדָהּ.</w:t>
      </w:r>
    </w:p>
    <w:p>
      <w:pPr>
        <w:bidi/>
        <w:spacing w:after="60" w:line="384" w:lineRule="exact"/>
        <w:jc w:val="center"/>
      </w:pPr>
      <w:r>
        <w:rPr>
          <w:rFonts w:ascii="Arial" w:hAnsi="Arial" w:cs="Arial"/>
          <w:i/>
          <w:color w:val="2A2A55"/>
          <w:sz w:val="24"/>
        </w:rPr>
        <w:t>אֶת הַיָּד הָעוֹצֶרֶת,</w:t>
      </w:r>
    </w:p>
    <w:p>
      <w:pPr>
        <w:bidi/>
        <w:spacing w:after="60" w:line="384" w:lineRule="exact"/>
        <w:jc w:val="center"/>
      </w:pPr>
      <w:r>
        <w:rPr>
          <w:rFonts w:ascii="Arial" w:hAnsi="Arial" w:cs="Arial"/>
          <w:i/>
          <w:color w:val="2A2A55"/>
          <w:sz w:val="24"/>
        </w:rPr>
        <w:t>אֶת הַמִּלָּה הַמַּצֶּלֶת בִּמְקוֹם הַחֶרֶב —</w:t>
      </w:r>
    </w:p>
    <w:p>
      <w:pPr>
        <w:bidi/>
        <w:spacing w:after="60" w:line="384" w:lineRule="exact"/>
        <w:jc w:val="center"/>
      </w:pPr>
      <w:r>
        <w:rPr>
          <w:rFonts w:ascii="Arial" w:hAnsi="Arial" w:cs="Arial"/>
          <w:i/>
          <w:color w:val="2A2A55"/>
          <w:sz w:val="24"/>
        </w:rPr>
        <w:t>כִּי בָהּ, וְלֹא בְּדַם עֲמָשָׂא,</w:t>
      </w:r>
    </w:p>
    <w:p>
      <w:pPr>
        <w:bidi/>
        <w:spacing w:after="60" w:line="384" w:lineRule="exact"/>
        <w:jc w:val="center"/>
      </w:pPr>
      <w:r>
        <w:rPr>
          <w:rFonts w:ascii="Arial" w:hAnsi="Arial" w:cs="Arial"/>
          <w:i/>
          <w:color w:val="2A2A55"/>
          <w:sz w:val="24"/>
        </w:rPr>
        <w:t>תִּכּוֹן מַלְכוּת.</w:t>
      </w:r>
    </w:p>
    <w:p/>
    <w:p>
      <w:pPr>
        <w:bidi/>
        <w:spacing w:before="0" w:after="120" w:line="375" w:lineRule="exact"/>
        <w:ind w:firstLine="432"/>
        <w:jc w:val="both"/>
      </w:pPr>
      <w:r>
        <w:rPr>
          <w:rFonts w:ascii="Arial" w:hAnsi="Arial" w:cs="Arial"/>
          <w:b w:val="0"/>
          <w:i w:val="0"/>
          <w:sz w:val="25"/>
        </w:rPr>
        <w:t>וְהַנֵּר דָּעַךְ, וְנִימַת כִּנּוֹר רִאשׁוֹנָה עָלְתָה בַּחֲשֵׁכָה.</w:t>
      </w:r>
    </w:p>
    <w:p>
      <w:r>
        <w:br w:type="page"/>
      </w:r>
    </w:p>
    <w:p/>
    <w:p/>
    <w:p>
      <w:pPr>
        <w:bidi/>
        <w:spacing w:before="0" w:after="360" w:line="660" w:lineRule="exact"/>
        <w:jc w:val="center"/>
      </w:pPr>
      <w:r>
        <w:rPr>
          <w:rFonts w:ascii="Arial" w:hAnsi="Arial" w:cs="Arial"/>
          <w:b/>
          <w:i w:val="0"/>
          <w:sz w:val="44"/>
        </w:rPr>
        <w:t>פֶּרֶק ל: רִצְפָּה בַּת אַיָּה</w:t>
      </w:r>
    </w:p>
    <w:p>
      <w:pPr>
        <w:bidi/>
        <w:spacing w:before="0" w:after="120" w:line="375" w:lineRule="exact"/>
        <w:ind w:firstLine="432"/>
        <w:jc w:val="both"/>
      </w:pPr>
      <w:r>
        <w:rPr>
          <w:rFonts w:ascii="Arial" w:hAnsi="Arial" w:cs="Arial"/>
          <w:b w:val="0"/>
          <w:i w:val="0"/>
          <w:sz w:val="25"/>
        </w:rPr>
        <w:t>עַל הַצּוּק הֻנְּחוּ שִׁבְעָה גּוּפוֹת — בָּנֶיהָ וּבְנֵי שָׁאוּל — וְהָאָבִיב פָּרַח סְבִיבָם בְּלֹא בּוּשָׁה. וְאַחַר בָּאוּ הַגְּשָׁמִים, מַלְקוֹשׁ, וְעוֹד מַלְקוֹשׁ, חֳדָשִׁים אֲרֻכִּים. וְרִצְפָּה בַּת אַיָּה לְבַדָּהּ עַל הַצּוּק, וְשַׂק פָּרוּשׂ לָהּ עַל הַסֶּלַע, יוֹם אַחַר יוֹם.</w:t>
      </w:r>
    </w:p>
    <w:p>
      <w:pPr>
        <w:bidi/>
        <w:spacing w:before="0" w:after="120" w:line="375" w:lineRule="exact"/>
        <w:ind w:firstLine="432"/>
        <w:jc w:val="both"/>
      </w:pPr>
      <w:r>
        <w:rPr>
          <w:rFonts w:ascii="Arial" w:hAnsi="Arial" w:cs="Arial"/>
          <w:b w:val="0"/>
          <w:i w:val="0"/>
          <w:sz w:val="25"/>
        </w:rPr>
        <w:t>בָּאוּ הָעוֹפוֹת — וְהִיא גֵּרְשָׁה אוֹתָם. בָּאוּ חַיּוֹת הַלַּיְלָה — וְהִיא גֵּרְשָׁה אוֹתָן. גֶּשֶׁם. שֶׁמֶשׁ. וְגֶשֶׁם שׁוּב. וְהִיא שָׁם. לֹא נָאֲמָה, לֹא קוֹנְנָה בְּקוֹל. רַק נָכְחָה. וְזֶה הָיָה כֹּחָהּ.</w:t>
      </w:r>
    </w:p>
    <w:p>
      <w:pPr>
        <w:bidi/>
        <w:spacing w:before="0" w:after="120" w:line="375" w:lineRule="exact"/>
        <w:ind w:firstLine="432"/>
        <w:jc w:val="both"/>
      </w:pPr>
      <w:r>
        <w:rPr>
          <w:rFonts w:ascii="Arial" w:hAnsi="Arial" w:cs="Arial"/>
          <w:b w:val="0"/>
          <w:i w:val="0"/>
          <w:sz w:val="25"/>
        </w:rPr>
        <w:t>*</w:t>
      </w:r>
    </w:p>
    <w:p>
      <w:pPr>
        <w:bidi/>
        <w:spacing w:before="0" w:after="120" w:line="375" w:lineRule="exact"/>
        <w:ind w:firstLine="432"/>
        <w:jc w:val="both"/>
      </w:pPr>
      <w:r>
        <w:rPr>
          <w:rFonts w:ascii="Arial" w:hAnsi="Arial" w:cs="Arial"/>
          <w:b w:val="0"/>
          <w:i w:val="0"/>
          <w:sz w:val="25"/>
        </w:rPr>
        <w:t>בִּירוּשָׁלַיִם נִכְנַס אֶחָד מֵאַנְשֵׁי דָּוִד אֶל הַמֶּלֶךְ. "אֲדֹנִי," אָמַר, "שָׁמַעְנוּ דְּבַר רִצְפָּה בַּת אַיָּה..." וְסִפֵּר. וְדָוִד שָׁמַע, וְשָׁתַק. וְאָז קָם, וְאָמַר בְּשֶׁקֶט:</w:t>
      </w:r>
    </w:p>
    <w:p>
      <w:pPr>
        <w:bidi/>
        <w:spacing w:before="0" w:after="120" w:line="375" w:lineRule="exact"/>
        <w:ind w:firstLine="432"/>
        <w:jc w:val="both"/>
      </w:pPr>
      <w:r>
        <w:rPr>
          <w:rFonts w:ascii="Arial" w:hAnsi="Arial" w:cs="Arial"/>
          <w:b w:val="0"/>
          <w:i w:val="0"/>
          <w:sz w:val="25"/>
        </w:rPr>
        <w:t>"קִבְרוּ אֶת עַצְמוֹת שָׁאוּל וִיהוֹנָתָן בְּנוֹ בְּקֶבֶר קִישׁ אֲבִי שָׁאוּל... וְאֵת עַצְמוֹת הַמּוּקָעִים. וַעֲשׂוּ אֵת כָּל אֲשֶׁר צִוָּה הַמֶּלֶךְ." (שמ"ב כא, יג-יד)</w:t>
      </w:r>
    </w:p>
    <w:p>
      <w:pPr>
        <w:bidi/>
        <w:spacing w:before="0" w:after="120" w:line="375" w:lineRule="exact"/>
        <w:ind w:firstLine="432"/>
        <w:jc w:val="both"/>
      </w:pPr>
      <w:r>
        <w:rPr>
          <w:rFonts w:ascii="Arial" w:hAnsi="Arial" w:cs="Arial"/>
          <w:b w:val="0"/>
          <w:i w:val="0"/>
          <w:sz w:val="25"/>
        </w:rPr>
        <w:t>*</w:t>
      </w:r>
    </w:p>
    <w:p>
      <w:pPr>
        <w:bidi/>
        <w:spacing w:before="0" w:after="120" w:line="375" w:lineRule="exact"/>
        <w:ind w:firstLine="432"/>
        <w:jc w:val="both"/>
      </w:pPr>
      <w:r>
        <w:rPr>
          <w:rFonts w:ascii="Arial" w:hAnsi="Arial" w:cs="Arial"/>
          <w:b w:val="0"/>
          <w:i w:val="0"/>
          <w:sz w:val="25"/>
        </w:rPr>
        <w:t>עַל הַצּוּק רָאֲתָה רִצְפָּה אֲנָשִׁים מַגִּיעִים. לֹא זָזָה — עַד שֶׁרָאֲתָה כִּי אֵינָם אוֹיְבִים. נִגַּשׁ דָּוִד אֵלֶיהָ, וְלֹא דִּבֵּר. וְהִיא לֹא דִּבְּרָה. מֶלֶךְ מוּל אֵם שַׁכּוּלָה — וְאֵין מִלָּה שֶׁתַּחֲזִיק אֶת שְׁנֵיהֶם.</w:t>
      </w:r>
    </w:p>
    <w:p>
      <w:pPr>
        <w:bidi/>
        <w:spacing w:before="0" w:after="120" w:line="375" w:lineRule="exact"/>
        <w:ind w:firstLine="432"/>
        <w:jc w:val="both"/>
      </w:pPr>
      <w:r>
        <w:rPr>
          <w:rFonts w:ascii="Arial" w:hAnsi="Arial" w:cs="Arial"/>
          <w:b w:val="0"/>
          <w:i w:val="0"/>
          <w:sz w:val="25"/>
        </w:rPr>
        <w:t>הִבִּיט בַּגּוּפוֹת, וּבַשַּׂק הַפָּרוּשׂ עַל הַסֶּלַע, וּבְיָדֶיהָ — שָׁחֹר תַּחַת הַצִּפָּרְנַיִם, מִן הַגֵּרוּשׁ שֶׁל חֳדָשִׁים. וְהוּא, אֲשֶׁר הָרַג וְהֻמְלַךְ וּבָרַח וְשָׁב, הֵבִין לְרֶגַע כִּי אִשָּׁה אַחַת, שֶׁאֵין בְּיָדָהּ כֹּחַ לְשַׁנּוֹת גְּזֵרָה, נִצְּחָה אוֹתָהּ בְּכָךְ שֶׁלֹּא עָזְבָה.</w:t>
      </w:r>
    </w:p>
    <w:p>
      <w:pPr>
        <w:bidi/>
        <w:spacing w:before="0" w:after="120" w:line="375" w:lineRule="exact"/>
        <w:ind w:firstLine="432"/>
        <w:jc w:val="both"/>
      </w:pPr>
      <w:r>
        <w:rPr>
          <w:rFonts w:ascii="Arial" w:hAnsi="Arial" w:cs="Arial"/>
          <w:b w:val="0"/>
          <w:i w:val="0"/>
          <w:sz w:val="25"/>
        </w:rPr>
        <w:t>הִבִּיט בְּיָדֶיהָ הַשְּׁחֹרוֹת — וְאָז בְּיָדָיו שֶׁלּוֹ. כָּל יָמָיו עָצַר אֶת יָדוֹ מֵהַכּוֹת: בַּמְּעָרָה, אֵצֶל נָבָל, אֵצֶל שִׁמְעִי. וּמִתּוֹךְ הָעֲצִירָה נוֹלַד כִּנּוֹר. וְהִיא לֹא הִרְפְּתָה אֶת יָדֶיהָ מִן הַשְּׁמִירָה — וּמִתּוֹךְ אִי הַהַרְפָּיָה נוֹלַד חֶסֶד. שְׁתֵּי יָדַיִם שֶׁאֵינָן עוֹשׂוֹת אֶת הַמַּעֲשֶׂה הַמִּתְבַּקֵּשׁ, לְהַכּוֹת אוֹ לַעֲזֹב, וּשְׁתֵּיהֶן מוֹלִידוֹת. וְאָז סִיֵּם אֶת אֲשֶׁר הִיא הֵחֵלָּה: קָבַר.</w:t>
      </w:r>
    </w:p>
    <w:p>
      <w:pPr>
        <w:bidi/>
        <w:spacing w:before="0" w:after="120" w:line="375" w:lineRule="exact"/>
        <w:ind w:firstLine="432"/>
        <w:jc w:val="both"/>
      </w:pPr>
      <w:r>
        <w:rPr>
          <w:rFonts w:ascii="Arial" w:hAnsi="Arial" w:cs="Arial"/>
          <w:b w:val="0"/>
          <w:i w:val="0"/>
          <w:sz w:val="25"/>
        </w:rPr>
        <w:t>וְכִנּוֹר עָלָה — וְאִם דִּבֵּר דָּוִד, דִּבֵּר בְּשֶׁקֶט, אֵלֶיהָ וְלֹא אֵלֶיהָ:</w:t>
      </w:r>
    </w:p>
    <w:p/>
    <w:p>
      <w:pPr>
        <w:bidi/>
        <w:spacing w:after="60" w:line="384" w:lineRule="exact"/>
        <w:jc w:val="center"/>
      </w:pPr>
      <w:r>
        <w:rPr>
          <w:rFonts w:ascii="Arial" w:hAnsi="Arial" w:cs="Arial"/>
          <w:i/>
          <w:color w:val="2A2A55"/>
          <w:sz w:val="24"/>
        </w:rPr>
        <w:t>לֹא בְּחֶרֶב שָׁמַרְתְּ — בְּגוּפֵךְ.</w:t>
      </w:r>
    </w:p>
    <w:p>
      <w:pPr>
        <w:bidi/>
        <w:spacing w:after="60" w:line="384" w:lineRule="exact"/>
        <w:jc w:val="center"/>
      </w:pPr>
      <w:r>
        <w:rPr>
          <w:rFonts w:ascii="Arial" w:hAnsi="Arial" w:cs="Arial"/>
          <w:i/>
          <w:color w:val="2A2A55"/>
          <w:sz w:val="24"/>
        </w:rPr>
        <w:t>לֹא בְּצָבָא — בִּשְׁתֵּי יָדַיִם.</w:t>
      </w:r>
    </w:p>
    <w:p>
      <w:pPr>
        <w:bidi/>
        <w:spacing w:after="60" w:line="384" w:lineRule="exact"/>
        <w:jc w:val="center"/>
      </w:pPr>
      <w:r>
        <w:rPr>
          <w:rFonts w:ascii="Arial" w:hAnsi="Arial" w:cs="Arial"/>
          <w:i/>
          <w:color w:val="2A2A55"/>
          <w:sz w:val="24"/>
        </w:rPr>
        <w:t>כָּל הַמְּלָכִים מִתְהַלְּלִים בְּמַה שֶּׁכָּבְשׁוּ —</w:t>
      </w:r>
    </w:p>
    <w:p>
      <w:pPr>
        <w:bidi/>
        <w:spacing w:after="60" w:line="384" w:lineRule="exact"/>
        <w:jc w:val="center"/>
      </w:pPr>
      <w:r>
        <w:rPr>
          <w:rFonts w:ascii="Arial" w:hAnsi="Arial" w:cs="Arial"/>
          <w:i/>
          <w:color w:val="2A2A55"/>
          <w:sz w:val="24"/>
        </w:rPr>
        <w:t>וְאַתְּ — בְּמַה שֶּׁסֵּרַבְתְּ לְהַנִּיחַ.</w:t>
      </w:r>
    </w:p>
    <w:p>
      <w:pPr>
        <w:bidi/>
        <w:spacing w:after="60" w:line="384" w:lineRule="exact"/>
        <w:jc w:val="center"/>
      </w:pPr>
      <w:r>
        <w:rPr>
          <w:rFonts w:ascii="Arial" w:hAnsi="Arial" w:cs="Arial"/>
          <w:i/>
          <w:color w:val="2A2A55"/>
          <w:sz w:val="24"/>
        </w:rPr>
        <w:t>אֲנִי בָּנִיתִי מַמְלָכָה.</w:t>
      </w:r>
    </w:p>
    <w:p>
      <w:pPr>
        <w:bidi/>
        <w:spacing w:after="60" w:line="384" w:lineRule="exact"/>
        <w:jc w:val="center"/>
      </w:pPr>
      <w:r>
        <w:rPr>
          <w:rFonts w:ascii="Arial" w:hAnsi="Arial" w:cs="Arial"/>
          <w:i/>
          <w:color w:val="2A2A55"/>
          <w:sz w:val="24"/>
        </w:rPr>
        <w:t>אַתְּ שָׁמַרְתְּ עַל שֶׁבַע גְּוִיּוֹת מֵהָעוֹרֵב.</w:t>
      </w:r>
    </w:p>
    <w:p>
      <w:pPr>
        <w:bidi/>
        <w:spacing w:after="60" w:line="384" w:lineRule="exact"/>
        <w:jc w:val="center"/>
      </w:pPr>
      <w:r>
        <w:rPr>
          <w:rFonts w:ascii="Arial" w:hAnsi="Arial" w:cs="Arial"/>
          <w:i/>
          <w:color w:val="2A2A55"/>
          <w:sz w:val="24"/>
        </w:rPr>
        <w:t>וְאֵינֶנִּי יוֹדֵעַ מִי מִשְּׁנֵינוּ גָּדוֹל.</w:t>
      </w:r>
    </w:p>
    <w:p/>
    <w:p>
      <w:pPr>
        <w:bidi/>
        <w:spacing w:before="0" w:after="120" w:line="375" w:lineRule="exact"/>
        <w:ind w:firstLine="432"/>
        <w:jc w:val="both"/>
      </w:pPr>
      <w:r>
        <w:rPr>
          <w:rFonts w:ascii="Arial" w:hAnsi="Arial" w:cs="Arial"/>
          <w:b w:val="0"/>
          <w:i w:val="0"/>
          <w:sz w:val="25"/>
        </w:rPr>
        <w:t>קָבְרוּ. רִצְפָּה עָמְדָה. וְאָז הָלְכָה.</w:t>
      </w:r>
    </w:p>
    <w:p>
      <w:pPr>
        <w:bidi/>
        <w:spacing w:before="0" w:after="120" w:line="375" w:lineRule="exact"/>
        <w:ind w:firstLine="432"/>
        <w:jc w:val="both"/>
      </w:pPr>
      <w:r>
        <w:rPr>
          <w:rFonts w:ascii="Arial" w:hAnsi="Arial" w:cs="Arial"/>
          <w:b w:val="0"/>
          <w:i w:val="0"/>
          <w:sz w:val="25"/>
        </w:rPr>
        <w:t>*</w:t>
      </w:r>
    </w:p>
    <w:p>
      <w:pPr>
        <w:bidi/>
        <w:spacing w:before="0" w:after="120" w:line="375" w:lineRule="exact"/>
        <w:ind w:firstLine="432"/>
        <w:jc w:val="both"/>
      </w:pPr>
      <w:r>
        <w:rPr>
          <w:rFonts w:ascii="Arial" w:hAnsi="Arial" w:cs="Arial"/>
          <w:b w:val="0"/>
          <w:i w:val="0"/>
          <w:sz w:val="25"/>
        </w:rPr>
        <w:t>אַחֲרֵי שֶׁהָלְכָה נוֹתַר דָּוִד עִם אֲנָשָׁיו, וּבָא אֶל הַקְּרָב נֶגֶד יְלִידֵי הָרָפָה. וַתְּהִי עוֹד מִלְחָמָה לַפְּלִשְׁתִּים אֶת יִשְׂרָאֵל, וַיֵּרֶד דָּוִד וַעֲבָדָיו עִמּוֹ — וַיָּעַף דָּוִד. (שמ"ב כא, טו)</w:t>
      </w:r>
    </w:p>
    <w:p>
      <w:pPr>
        <w:bidi/>
        <w:spacing w:before="0" w:after="120" w:line="375" w:lineRule="exact"/>
        <w:ind w:firstLine="432"/>
        <w:jc w:val="both"/>
      </w:pPr>
      <w:r>
        <w:rPr>
          <w:rFonts w:ascii="Arial" w:hAnsi="Arial" w:cs="Arial"/>
          <w:b w:val="0"/>
          <w:i w:val="0"/>
          <w:sz w:val="25"/>
        </w:rPr>
        <w:t>יָשַׁב בְּצַד הַקְּרָב. לֹא נָפַל — אַךְ גַּם לֹא קָם. רָאוּ עָלָיו אֶת הָעֲיֵפוּת, גּוּפָנִית, וְזֶה הָיָה דָּבָר חָדָשׁ. חַיִל פְּלִשְׁתִּי הִתְנַפֵּל עָלָיו, וַאֲבִישַׁי חָסַם אֶת פָּנָיו וְהִצִּילוֹ.</w:t>
      </w:r>
    </w:p>
    <w:p>
      <w:pPr>
        <w:bidi/>
        <w:spacing w:before="0" w:after="120" w:line="375" w:lineRule="exact"/>
        <w:ind w:firstLine="432"/>
        <w:jc w:val="both"/>
      </w:pPr>
      <w:r>
        <w:rPr>
          <w:rFonts w:ascii="Arial" w:hAnsi="Arial" w:cs="Arial"/>
          <w:b w:val="0"/>
          <w:i w:val="0"/>
          <w:sz w:val="25"/>
        </w:rPr>
        <w:t>וְאַחֲרֵי הַקְּרָב נִגְּשׁוּ הַשָּׂרִים אֶל דָּוִד: "לֹא תֵצֵא עוֹד אִתָּנוּ לַמִּלְחָמָה, וְלֹא תְכַבֶּה אֶת נֵר יִשְׂרָאֵל." (שמ"ב כא, יז)</w:t>
      </w:r>
    </w:p>
    <w:p>
      <w:pPr>
        <w:bidi/>
        <w:spacing w:before="0" w:after="120" w:line="375" w:lineRule="exact"/>
        <w:ind w:firstLine="432"/>
        <w:jc w:val="both"/>
      </w:pPr>
      <w:r>
        <w:rPr>
          <w:rFonts w:ascii="Arial" w:hAnsi="Arial" w:cs="Arial"/>
          <w:b w:val="0"/>
          <w:i w:val="0"/>
          <w:sz w:val="25"/>
        </w:rPr>
        <w:t>הִבִּיט עֲלֵיהֶם דָּוִד וְלֹא הִתְוַכֵּחַ. יָדַע שֶׁצָּדְקוּ.</w:t>
      </w:r>
    </w:p>
    <w:p>
      <w:r>
        <w:br w:type="page"/>
      </w:r>
    </w:p>
    <w:p/>
    <w:p/>
    <w:p>
      <w:pPr>
        <w:bidi/>
        <w:spacing w:before="0" w:after="360" w:line="660" w:lineRule="exact"/>
        <w:jc w:val="center"/>
      </w:pPr>
      <w:r>
        <w:rPr>
          <w:rFonts w:ascii="Arial" w:hAnsi="Arial" w:cs="Arial"/>
          <w:b/>
          <w:i w:val="0"/>
          <w:sz w:val="44"/>
        </w:rPr>
        <w:t>פֶּרֶק לא: נִסּוּךְ הַמַּיִם</w:t>
      </w:r>
    </w:p>
    <w:p>
      <w:pPr>
        <w:bidi/>
        <w:spacing w:before="0" w:after="120" w:line="375" w:lineRule="exact"/>
        <w:ind w:firstLine="432"/>
        <w:jc w:val="both"/>
      </w:pPr>
      <w:r>
        <w:rPr>
          <w:rFonts w:ascii="Arial" w:hAnsi="Arial" w:cs="Arial"/>
          <w:b w:val="0"/>
          <w:i w:val="0"/>
          <w:sz w:val="25"/>
        </w:rPr>
        <w:t>האש הקטנה גוועה במדבר, ודוד ישב מנגד לאנשיו, מותש, ועיניו נתונות אל האופק לעבר בית לחם. צמא היה — ולא רק למים. הצמא הזה היה ישן, נושן כימי הנעורים, והוא עלה בו עכשיו מן הלילה ומן העייפות כגעגוע שאין לו תקנה.</w:t>
      </w:r>
    </w:p>
    <w:p>
      <w:pPr>
        <w:bidi/>
        <w:spacing w:before="0" w:after="120" w:line="375" w:lineRule="exact"/>
        <w:ind w:firstLine="432"/>
        <w:jc w:val="both"/>
      </w:pPr>
      <w:r>
        <w:rPr>
          <w:rFonts w:ascii="Arial" w:hAnsi="Arial" w:cs="Arial"/>
          <w:b w:val="0"/>
          <w:i w:val="0"/>
          <w:sz w:val="25"/>
        </w:rPr>
        <w:t>"בֵּית לֶחֶם," לחש כמעט בעל כורחו, חציו בהקיץ וחציו בחלום. "עוֹד אֲנִי זוֹכֵר אֶת טַעַם הַמַּיִם מִן הַבּוֹר אֲשֶׁר בַּשַּׁעַר. קָרִים הָיוּ, וּמְתוּקִים, כְּמוֹ יְמֵי הַנַּעֲרוּת בְּטֶרֶם יָדַעְתִּי חֶרֶב."</w:t>
      </w:r>
    </w:p>
    <w:p>
      <w:pPr>
        <w:bidi/>
        <w:spacing w:before="0" w:after="120" w:line="375" w:lineRule="exact"/>
        <w:ind w:firstLine="432"/>
        <w:jc w:val="both"/>
      </w:pPr>
      <w:r>
        <w:rPr>
          <w:rFonts w:ascii="Arial" w:hAnsi="Arial" w:cs="Arial"/>
          <w:b w:val="0"/>
          <w:i w:val="0"/>
          <w:sz w:val="25"/>
        </w:rPr>
        <w:t>הוא נאנח. לא ציווה דבר — רק התאווה בקול, כאדם המדבר אל עצמו ואל הלילה: "מִי יַשְׁקֵנִי מַיִם מִבֹּאר בֵּית לֶחֶם אֲשֶׁר בַּשָּׁעַר?" (שמ"ב כג, טו).</w:t>
      </w:r>
    </w:p>
    <w:p>
      <w:pPr>
        <w:bidi/>
        <w:spacing w:before="0" w:after="120" w:line="375" w:lineRule="exact"/>
        <w:ind w:firstLine="432"/>
        <w:jc w:val="both"/>
      </w:pPr>
      <w:r>
        <w:rPr>
          <w:rFonts w:ascii="Arial" w:hAnsi="Arial" w:cs="Arial"/>
          <w:b w:val="0"/>
          <w:i w:val="0"/>
          <w:sz w:val="25"/>
        </w:rPr>
        <w:t>מאחוריו, בצללים, הצליבו שלושה מאנשיו מבטים. בלא מילה קמו ונעלמו אל החושך. דוד לא ראה אותם.</w:t>
      </w:r>
    </w:p>
    <w:p>
      <w:pPr>
        <w:bidi/>
        <w:spacing w:before="0" w:after="120" w:line="375" w:lineRule="exact"/>
        <w:ind w:firstLine="432"/>
        <w:jc w:val="both"/>
      </w:pPr>
      <w:r>
        <w:rPr>
          <w:rFonts w:ascii="Arial" w:hAnsi="Arial" w:cs="Arial"/>
          <w:b w:val="0"/>
          <w:i w:val="0"/>
          <w:sz w:val="25"/>
        </w:rPr>
        <w:t>הלילה בלע אותם, ומרחוק עלה רחש קרב עמום — מתכת על מתכת, צעקות, נשימות נחפזות. שלושה בקעו אל מחנה פלשתים על דבר אחד, על מילה אחת שיצאה מפי מלך; דם תחת מים, ומים תחת דם. דוד לא שמע. הוא ישב מול האש הגוועת, ולבו עוד בבית לחם.</w:t>
      </w:r>
    </w:p>
    <w:p>
      <w:pPr>
        <w:bidi/>
        <w:spacing w:before="0" w:after="120" w:line="375" w:lineRule="exact"/>
        <w:ind w:firstLine="432"/>
        <w:jc w:val="both"/>
      </w:pPr>
      <w:r>
        <w:rPr>
          <w:rFonts w:ascii="Arial" w:hAnsi="Arial" w:cs="Arial"/>
          <w:b w:val="0"/>
          <w:i w:val="0"/>
          <w:sz w:val="25"/>
        </w:rPr>
        <w:t>ואז שבו. בגדיהם קרועים, בשרם פצוע, נשימתם כבדה, ואחד מהם נשא בידיו כד חרס. הם הניחו אותו לרגלי דוד.</w:t>
      </w:r>
    </w:p>
    <w:p>
      <w:pPr>
        <w:bidi/>
        <w:spacing w:before="0" w:after="120" w:line="375" w:lineRule="exact"/>
        <w:ind w:firstLine="432"/>
        <w:jc w:val="both"/>
      </w:pPr>
      <w:r>
        <w:rPr>
          <w:rFonts w:ascii="Arial" w:hAnsi="Arial" w:cs="Arial"/>
          <w:b w:val="0"/>
          <w:i w:val="0"/>
          <w:sz w:val="25"/>
        </w:rPr>
        <w:t>"מִבֹּאר בֵּית לֶחֶם, אֲדֹנֵנוּ," אמר הראשון, נושם בכבדות ועיניו גאות. "אֲשֶׁר בַּשָּׁעַר. כַּאֲשֶׁר אָמַרְתָּ."</w:t>
      </w:r>
    </w:p>
    <w:p>
      <w:pPr>
        <w:bidi/>
        <w:spacing w:before="0" w:after="120" w:line="375" w:lineRule="exact"/>
        <w:ind w:firstLine="432"/>
        <w:jc w:val="both"/>
      </w:pPr>
      <w:r>
        <w:rPr>
          <w:rFonts w:ascii="Arial" w:hAnsi="Arial" w:cs="Arial"/>
          <w:b w:val="0"/>
          <w:i w:val="0"/>
          <w:sz w:val="25"/>
        </w:rPr>
        <w:t>דוד קם. הביט בכד, ואז הביט בידיהם — בדם שעליהן. הבנה איומה עלתה בו לאט: הם סיכנו את נפשם על משאלה שנמלטה מפיו בלא דעת. ידו נשלחה אל הכד — ונעצרה באוויר. זו הייתה אותה היד, ואותה העצירה: היד הנשלחת ונבלמת באמצע דרכה.</w:t>
      </w:r>
    </w:p>
    <w:p>
      <w:pPr>
        <w:bidi/>
        <w:spacing w:before="0" w:after="120" w:line="375" w:lineRule="exact"/>
        <w:ind w:firstLine="432"/>
        <w:jc w:val="both"/>
      </w:pPr>
      <w:r>
        <w:rPr>
          <w:rFonts w:ascii="Arial" w:hAnsi="Arial" w:cs="Arial"/>
          <w:b w:val="0"/>
          <w:i w:val="0"/>
          <w:sz w:val="25"/>
        </w:rPr>
        <w:t>"בְּתוֹךְ מַחֲנֵה פְלִשְׁתִּים בְּקַעְתֶּם?" אמר בשקט, וקולו רעד. "עַל מִלָּה שֶׁיָּצְאָה מִפִּי בְּלֹא דַעַת?"</w:t>
      </w:r>
    </w:p>
    <w:p>
      <w:pPr>
        <w:bidi/>
        <w:spacing w:before="0" w:after="120" w:line="375" w:lineRule="exact"/>
        <w:ind w:firstLine="432"/>
        <w:jc w:val="both"/>
      </w:pPr>
      <w:r>
        <w:rPr>
          <w:rFonts w:ascii="Arial" w:hAnsi="Arial" w:cs="Arial"/>
          <w:b w:val="0"/>
          <w:i w:val="0"/>
          <w:sz w:val="25"/>
        </w:rPr>
        <w:t>"אָמַרְתָּ — וְהָלַכְנוּ," השיב השני. "זוֹ אַהֲבָתֵנוּ."</w:t>
      </w:r>
    </w:p>
    <w:p>
      <w:pPr>
        <w:bidi/>
        <w:spacing w:before="0" w:after="120" w:line="375" w:lineRule="exact"/>
        <w:ind w:firstLine="432"/>
        <w:jc w:val="both"/>
      </w:pPr>
      <w:r>
        <w:rPr>
          <w:rFonts w:ascii="Arial" w:hAnsi="Arial" w:cs="Arial"/>
          <w:b w:val="0"/>
          <w:i w:val="0"/>
          <w:sz w:val="25"/>
        </w:rPr>
        <w:t>דוד אחז את הכד בשתי ידיו. קירב אותו אל שפתיו — ונעצר. עיניו נעצמו. לאט הוריד אותו מעל פיו.</w:t>
      </w:r>
    </w:p>
    <w:p>
      <w:pPr>
        <w:bidi/>
        <w:spacing w:before="0" w:after="120" w:line="375" w:lineRule="exact"/>
        <w:ind w:firstLine="432"/>
        <w:jc w:val="both"/>
      </w:pPr>
      <w:r>
        <w:rPr>
          <w:rFonts w:ascii="Arial" w:hAnsi="Arial" w:cs="Arial"/>
          <w:b w:val="0"/>
          <w:i w:val="0"/>
          <w:sz w:val="25"/>
        </w:rPr>
        <w:t>"חָלִילָה לִּי ה' מֵעֲשֹׂתִי זֹאת," אמר — לא אליהם, אל ה' (שמ"ב כג, יז).</w:t>
      </w:r>
    </w:p>
    <w:p>
      <w:pPr>
        <w:bidi/>
        <w:spacing w:before="0" w:after="120" w:line="375" w:lineRule="exact"/>
        <w:ind w:firstLine="432"/>
        <w:jc w:val="both"/>
      </w:pPr>
      <w:r>
        <w:rPr>
          <w:rFonts w:ascii="Arial" w:hAnsi="Arial" w:cs="Arial"/>
          <w:b w:val="0"/>
          <w:i w:val="0"/>
          <w:sz w:val="25"/>
        </w:rPr>
        <w:t>ואז, לאט, הפך את הכד. המים נשפכו אל האדמה ונבלעו בה. הגיבורים נדהמו.</w:t>
      </w:r>
    </w:p>
    <w:p>
      <w:pPr>
        <w:bidi/>
        <w:spacing w:before="0" w:after="120" w:line="375" w:lineRule="exact"/>
        <w:ind w:firstLine="432"/>
        <w:jc w:val="both"/>
      </w:pPr>
      <w:r>
        <w:rPr>
          <w:rFonts w:ascii="Arial" w:hAnsi="Arial" w:cs="Arial"/>
          <w:b w:val="0"/>
          <w:i w:val="0"/>
          <w:sz w:val="25"/>
        </w:rPr>
        <w:t>"אֲדֹנֵנוּ!" קראו, מבולבלים וכואבים. "סִכַּנּוּ נַפְשֵׁנוּ עֲבוּרָם —"</w:t>
      </w:r>
    </w:p>
    <w:p>
      <w:pPr>
        <w:bidi/>
        <w:spacing w:before="0" w:after="120" w:line="375" w:lineRule="exact"/>
        <w:ind w:firstLine="432"/>
        <w:jc w:val="both"/>
      </w:pPr>
      <w:r>
        <w:rPr>
          <w:rFonts w:ascii="Arial" w:hAnsi="Arial" w:cs="Arial"/>
          <w:b w:val="0"/>
          <w:i w:val="0"/>
          <w:sz w:val="25"/>
        </w:rPr>
        <w:t>עיניו לחו, אך קולו נשאר יציב. "עַל כֵּן," אמר. "עַל כֵּן לֹא אֶשְׁתֶּה. הֲדַם הָאֲנָשִׁים הַהֹלְכִים בְּנַפְשׁוֹתָם — אֶשְׁתֶּה?" (שמ"ב כג, יז). הוא הביט בהם. "לֹא מַיִם הֵבֵאתֶם לִי — חַיִּים הֲבֵאתֶם. וְאֶת חַיֵּי אָדָם אֵינֶנִּי שׁוֹתֶה." וְלֹא אָבָה לִשְׁתּוֹתָם (שמ"ב כג, יז).</w:t>
      </w:r>
    </w:p>
    <w:p>
      <w:pPr>
        <w:bidi/>
        <w:spacing w:before="0" w:after="120" w:line="375" w:lineRule="exact"/>
        <w:ind w:firstLine="432"/>
        <w:jc w:val="both"/>
      </w:pPr>
      <w:r>
        <w:rPr>
          <w:rFonts w:ascii="Arial" w:hAnsi="Arial" w:cs="Arial"/>
          <w:b w:val="0"/>
          <w:i w:val="0"/>
          <w:sz w:val="25"/>
        </w:rPr>
        <w:t>שתיקה נפלה. הגיבורים הבינו, ויראת כבוד מילאה אותם. דוד ניגש אל הכד הריק והניח עליו את ידו.</w:t>
      </w:r>
    </w:p>
    <w:p>
      <w:pPr>
        <w:bidi/>
        <w:spacing w:before="0" w:after="120" w:line="375" w:lineRule="exact"/>
        <w:ind w:firstLine="432"/>
        <w:jc w:val="both"/>
      </w:pPr>
      <w:r>
        <w:rPr>
          <w:rFonts w:ascii="Arial" w:hAnsi="Arial" w:cs="Arial"/>
          <w:b w:val="0"/>
          <w:i w:val="0"/>
          <w:sz w:val="25"/>
        </w:rPr>
        <w:t>האור כאילו הצטמצם סביבו ועל הכד הריק לבדו, ובלבו עלתה תפילה:</w:t>
      </w:r>
    </w:p>
    <w:p/>
    <w:p>
      <w:pPr>
        <w:bidi/>
        <w:spacing w:after="60" w:line="384" w:lineRule="exact"/>
        <w:jc w:val="center"/>
      </w:pPr>
      <w:r>
        <w:rPr>
          <w:rFonts w:ascii="Arial" w:hAnsi="Arial" w:cs="Arial"/>
          <w:i/>
          <w:color w:val="2A2A55"/>
          <w:sz w:val="24"/>
        </w:rPr>
        <w:t>שָׁפַכְתִּי אוֹתָם אַרְצָה, רִבּוֹנִי —</w:t>
      </w:r>
    </w:p>
    <w:p>
      <w:pPr>
        <w:bidi/>
        <w:spacing w:after="60" w:line="384" w:lineRule="exact"/>
        <w:jc w:val="center"/>
      </w:pPr>
      <w:r>
        <w:rPr>
          <w:rFonts w:ascii="Arial" w:hAnsi="Arial" w:cs="Arial"/>
          <w:i/>
          <w:color w:val="2A2A55"/>
          <w:sz w:val="24"/>
        </w:rPr>
        <w:t>לֹא כִּי לֹא צָמֵאתִי. צָמֵאתִי מְאֹד.</w:t>
      </w:r>
    </w:p>
    <w:p>
      <w:pPr>
        <w:bidi/>
        <w:spacing w:after="60" w:line="384" w:lineRule="exact"/>
        <w:jc w:val="center"/>
      </w:pPr>
      <w:r>
        <w:rPr>
          <w:rFonts w:ascii="Arial" w:hAnsi="Arial" w:cs="Arial"/>
          <w:i/>
          <w:color w:val="2A2A55"/>
          <w:sz w:val="24"/>
        </w:rPr>
        <w:t>אֶלָּא — שֶׁדָּם אָדָם יָקָר בְּעֵינַי</w:t>
      </w:r>
    </w:p>
    <w:p>
      <w:pPr>
        <w:bidi/>
        <w:spacing w:after="60" w:line="384" w:lineRule="exact"/>
        <w:jc w:val="center"/>
      </w:pPr>
      <w:r>
        <w:rPr>
          <w:rFonts w:ascii="Arial" w:hAnsi="Arial" w:cs="Arial"/>
          <w:i/>
          <w:color w:val="2A2A55"/>
          <w:sz w:val="24"/>
        </w:rPr>
        <w:t>מִכָּל מָתוֹק שֶׁל מֵי נְעוּרַי.</w:t>
      </w:r>
    </w:p>
    <w:p/>
    <w:p>
      <w:pPr>
        <w:bidi/>
        <w:spacing w:before="0" w:after="120" w:line="375" w:lineRule="exact"/>
        <w:ind w:firstLine="432"/>
        <w:jc w:val="both"/>
      </w:pPr>
      <w:r>
        <w:rPr>
          <w:rFonts w:ascii="Arial" w:hAnsi="Arial" w:cs="Arial"/>
          <w:b w:val="0"/>
          <w:i w:val="0"/>
          <w:sz w:val="25"/>
        </w:rPr>
        <w:t>הוא הרים את הכד הריק כלפי מעלה, תנועה של ניסוך והקדשה.</w:t>
      </w:r>
    </w:p>
    <w:p/>
    <w:p>
      <w:pPr>
        <w:bidi/>
        <w:spacing w:after="60" w:line="384" w:lineRule="exact"/>
        <w:jc w:val="center"/>
      </w:pPr>
      <w:r>
        <w:rPr>
          <w:rFonts w:ascii="Arial" w:hAnsi="Arial" w:cs="Arial"/>
          <w:i/>
          <w:color w:val="2A2A55"/>
          <w:sz w:val="24"/>
        </w:rPr>
        <w:t>כָּל יָמַי עָצַרְתִּי אֶת יָדִי מִדָּם:</w:t>
      </w:r>
    </w:p>
    <w:p>
      <w:pPr>
        <w:bidi/>
        <w:spacing w:after="60" w:line="384" w:lineRule="exact"/>
        <w:jc w:val="center"/>
      </w:pPr>
      <w:r>
        <w:rPr>
          <w:rFonts w:ascii="Arial" w:hAnsi="Arial" w:cs="Arial"/>
          <w:i/>
          <w:color w:val="2A2A55"/>
          <w:sz w:val="24"/>
        </w:rPr>
        <w:t>בַּמְּעָרָה — וְלֹא שָׁלַחְתִּי יָד בַּמָּשִׁיחַ.</w:t>
      </w:r>
    </w:p>
    <w:p>
      <w:pPr>
        <w:bidi/>
        <w:spacing w:after="60" w:line="384" w:lineRule="exact"/>
        <w:jc w:val="center"/>
      </w:pPr>
      <w:r>
        <w:rPr>
          <w:rFonts w:ascii="Arial" w:hAnsi="Arial" w:cs="Arial"/>
          <w:i/>
          <w:color w:val="2A2A55"/>
          <w:sz w:val="24"/>
        </w:rPr>
        <w:t>בַּכֶּרֶם — וַאֲבִיגַיִל עָצְרָה אוֹתִי.</w:t>
      </w:r>
    </w:p>
    <w:p>
      <w:pPr>
        <w:bidi/>
        <w:spacing w:after="60" w:line="384" w:lineRule="exact"/>
        <w:jc w:val="center"/>
      </w:pPr>
      <w:r>
        <w:rPr>
          <w:rFonts w:ascii="Arial" w:hAnsi="Arial" w:cs="Arial"/>
          <w:i/>
          <w:color w:val="2A2A55"/>
          <w:sz w:val="24"/>
        </w:rPr>
        <w:t>וְהַיּוֹם — עָצַרְתִּי אַף אֶת גְּרוֹנִי.</w:t>
      </w:r>
    </w:p>
    <w:p>
      <w:pPr>
        <w:bidi/>
        <w:spacing w:after="60" w:line="384" w:lineRule="exact"/>
        <w:jc w:val="center"/>
      </w:pPr>
      <w:r>
        <w:rPr>
          <w:rFonts w:ascii="Arial" w:hAnsi="Arial" w:cs="Arial"/>
          <w:i/>
          <w:color w:val="2A2A55"/>
          <w:sz w:val="24"/>
        </w:rPr>
        <w:t>כִּי מַה הֵם מַיִם? — גַּעְגּוּעַ הֵם.</w:t>
      </w:r>
    </w:p>
    <w:p>
      <w:pPr>
        <w:bidi/>
        <w:spacing w:after="60" w:line="384" w:lineRule="exact"/>
        <w:jc w:val="center"/>
      </w:pPr>
      <w:r>
        <w:rPr>
          <w:rFonts w:ascii="Arial" w:hAnsi="Arial" w:cs="Arial"/>
          <w:i/>
          <w:color w:val="2A2A55"/>
          <w:sz w:val="24"/>
        </w:rPr>
        <w:t>וְגַם גַּעְגּוּעַ — יֵשׁ לִשְׁפֹּךְ לַה'.</w:t>
      </w:r>
    </w:p>
    <w:p>
      <w:pPr>
        <w:bidi/>
        <w:spacing w:after="60" w:line="384" w:lineRule="exact"/>
        <w:jc w:val="center"/>
      </w:pPr>
      <w:r>
        <w:rPr>
          <w:rFonts w:ascii="Arial" w:hAnsi="Arial" w:cs="Arial"/>
          <w:i/>
          <w:color w:val="2A2A55"/>
          <w:sz w:val="24"/>
        </w:rPr>
        <w:t>לֹא כָל תַּאֲוָה הוֹגֶנֶת לְהַרְווֹת,</w:t>
      </w:r>
    </w:p>
    <w:p>
      <w:pPr>
        <w:bidi/>
        <w:spacing w:after="60" w:line="384" w:lineRule="exact"/>
        <w:jc w:val="center"/>
      </w:pPr>
      <w:r>
        <w:rPr>
          <w:rFonts w:ascii="Arial" w:hAnsi="Arial" w:cs="Arial"/>
          <w:i/>
          <w:color w:val="2A2A55"/>
          <w:sz w:val="24"/>
        </w:rPr>
        <w:t>וְיֵשׁ צָמָא שֶׁכֻּלּוֹ קֹדֶשׁ — כְּשֶׁאֵינוֹ נִשְׁתֶּה.</w:t>
      </w:r>
    </w:p>
    <w:p/>
    <w:p>
      <w:pPr>
        <w:bidi/>
        <w:spacing w:before="0" w:after="120" w:line="375" w:lineRule="exact"/>
        <w:ind w:firstLine="432"/>
        <w:jc w:val="both"/>
      </w:pPr>
      <w:r>
        <w:rPr>
          <w:rFonts w:ascii="Arial" w:hAnsi="Arial" w:cs="Arial"/>
          <w:b w:val="0"/>
          <w:i w:val="0"/>
          <w:sz w:val="25"/>
        </w:rPr>
        <w:t>הוא הניח את הכד על האדמה כמניחו על מזבח, והגיבורים מאחוריו הרכינו ראש.</w:t>
      </w:r>
    </w:p>
    <w:p/>
    <w:p>
      <w:pPr>
        <w:bidi/>
        <w:spacing w:after="60" w:line="384" w:lineRule="exact"/>
        <w:jc w:val="center"/>
      </w:pPr>
      <w:r>
        <w:rPr>
          <w:rFonts w:ascii="Arial" w:hAnsi="Arial" w:cs="Arial"/>
          <w:i/>
          <w:color w:val="2A2A55"/>
          <w:sz w:val="24"/>
        </w:rPr>
        <w:t>קַח, אֱלֹהַי, אֶת הַמַּיִם הָאֵלֶּה —</w:t>
      </w:r>
    </w:p>
    <w:p>
      <w:pPr>
        <w:bidi/>
        <w:spacing w:after="60" w:line="384" w:lineRule="exact"/>
        <w:jc w:val="center"/>
      </w:pPr>
      <w:r>
        <w:rPr>
          <w:rFonts w:ascii="Arial" w:hAnsi="Arial" w:cs="Arial"/>
          <w:i/>
          <w:color w:val="2A2A55"/>
          <w:sz w:val="24"/>
        </w:rPr>
        <w:t>שֶׁהָיוּ כִּמְעַט דָּם.</w:t>
      </w:r>
    </w:p>
    <w:p>
      <w:pPr>
        <w:bidi/>
        <w:spacing w:after="60" w:line="384" w:lineRule="exact"/>
        <w:jc w:val="center"/>
      </w:pPr>
      <w:r>
        <w:rPr>
          <w:rFonts w:ascii="Arial" w:hAnsi="Arial" w:cs="Arial"/>
          <w:i/>
          <w:color w:val="2A2A55"/>
          <w:sz w:val="24"/>
        </w:rPr>
        <w:t>וְקַח גַּם אֶת לִבִּי הַצָּמֵא —</w:t>
      </w:r>
    </w:p>
    <w:p>
      <w:pPr>
        <w:bidi/>
        <w:spacing w:after="60" w:line="384" w:lineRule="exact"/>
        <w:jc w:val="center"/>
      </w:pPr>
      <w:r>
        <w:rPr>
          <w:rFonts w:ascii="Arial" w:hAnsi="Arial" w:cs="Arial"/>
          <w:i/>
          <w:color w:val="2A2A55"/>
          <w:sz w:val="24"/>
        </w:rPr>
        <w:t>שֶׁבָּחַר בַּחַיִּים עַל פְּנֵי מְתִיקוּתוֹ.</w:t>
      </w:r>
    </w:p>
    <w:p/>
    <w:p>
      <w:pPr>
        <w:bidi/>
        <w:spacing w:before="0" w:after="120" w:line="375" w:lineRule="exact"/>
        <w:ind w:firstLine="432"/>
        <w:jc w:val="both"/>
      </w:pPr>
      <w:r>
        <w:rPr>
          <w:rFonts w:ascii="Arial" w:hAnsi="Arial" w:cs="Arial"/>
          <w:b w:val="0"/>
          <w:i w:val="0"/>
          <w:sz w:val="25"/>
        </w:rPr>
        <w:t>האור גסס. דוד עמד מול הכתם הלח באדמה — מלך שלא שתה, כי כיבד את הדם.</w:t>
      </w:r>
    </w:p>
    <w:p>
      <w:r>
        <w:br w:type="page"/>
      </w:r>
    </w:p>
    <w:p/>
    <w:p/>
    <w:p>
      <w:pPr>
        <w:bidi/>
        <w:spacing w:before="0" w:after="360" w:line="660" w:lineRule="exact"/>
        <w:jc w:val="center"/>
      </w:pPr>
      <w:r>
        <w:rPr>
          <w:rFonts w:ascii="Arial" w:hAnsi="Arial" w:cs="Arial"/>
          <w:b/>
          <w:i w:val="0"/>
          <w:sz w:val="44"/>
        </w:rPr>
        <w:t>פֶּרֶק לב: גֹּרֶן אֲרַוְנָה וְהַלְלוּיָהּ</w:t>
      </w:r>
    </w:p>
    <w:p>
      <w:pPr>
        <w:bidi/>
        <w:spacing w:before="0" w:after="120" w:line="375" w:lineRule="exact"/>
        <w:ind w:firstLine="432"/>
        <w:jc w:val="both"/>
      </w:pPr>
      <w:r>
        <w:rPr>
          <w:rFonts w:ascii="Arial" w:hAnsi="Arial" w:cs="Arial"/>
          <w:b w:val="0"/>
          <w:i w:val="0"/>
          <w:sz w:val="25"/>
        </w:rPr>
        <w:t>ירושלים, ושנים אחרות. דוד היה זקן יותר עתה, שׂיבה זרקה בו — לא חלש, אך שבוי בדבר מה שבתוכו. ויואב עמד מן הצד וחיכה.</w:t>
      </w:r>
    </w:p>
    <w:p>
      <w:pPr>
        <w:bidi/>
        <w:spacing w:before="0" w:after="120" w:line="375" w:lineRule="exact"/>
        <w:ind w:firstLine="432"/>
        <w:jc w:val="both"/>
      </w:pPr>
      <w:r>
        <w:rPr>
          <w:rFonts w:ascii="Arial" w:hAnsi="Arial" w:cs="Arial"/>
          <w:b w:val="0"/>
          <w:i w:val="0"/>
          <w:sz w:val="25"/>
        </w:rPr>
        <w:t>זה היה הרגע שבו לבש דוד, מתוך יוזמתו שלו, את אדרת המלך המצַווה. כל ימיו נמסרה העבודה הקשה לאחרים; כאן, לבדו, נתן את הפקודה — ויואב, איש החרב, היה דווקא הוא המהסס.</w:t>
      </w:r>
    </w:p>
    <w:p>
      <w:pPr>
        <w:bidi/>
        <w:spacing w:before="0" w:after="120" w:line="375" w:lineRule="exact"/>
        <w:ind w:firstLine="432"/>
        <w:jc w:val="both"/>
      </w:pPr>
      <w:r>
        <w:rPr>
          <w:rFonts w:ascii="Arial" w:hAnsi="Arial" w:cs="Arial"/>
          <w:b w:val="0"/>
          <w:i w:val="0"/>
          <w:sz w:val="25"/>
        </w:rPr>
        <w:t>"הַמֶּלֶךְ מְצַוֶּה לִסְפֹּר אֶת הָעָם," אמר יואב בלבו, בתמיהה. "לִסְפֹּר — כְּמוֹ שֶׁסּוֹפְרִים צֹאן." ושתק רגע. "שָׁפַכְתִּי דָּם בְּלִי לִשְׁאֹל. הָרַגְתִּי בְּלִי לִרְעֹד. וּפֹה — דַּוְקָא פֹּה — לִבִּי נִרְתָּע. מִי מוֹנֶה אֶת הַצֹּאן — אִם לֹא הָרוֹעֶה שֶׁכְּבָר אֵינוֹ בּוֹטֵחַ בְּרוֹעֵהוּ?"</w:t>
      </w:r>
    </w:p>
    <w:p>
      <w:pPr>
        <w:bidi/>
        <w:spacing w:before="0" w:after="120" w:line="375" w:lineRule="exact"/>
        <w:ind w:firstLine="432"/>
        <w:jc w:val="both"/>
      </w:pPr>
      <w:r>
        <w:rPr>
          <w:rFonts w:ascii="Arial" w:hAnsi="Arial" w:cs="Arial"/>
          <w:b w:val="0"/>
          <w:i w:val="0"/>
          <w:sz w:val="25"/>
        </w:rPr>
        <w:t>אך דוד לא שמע — או שמע והתעלם. "שׁוּט נָא בְּכָל שִׁבְטֵי יִשְׂרָאֵל," אמר, "מִדָּן וְעַד בְּאֵר שֶׁבַע — וּפִקְדוּ אֶת הָעָם."</w:t>
      </w:r>
    </w:p>
    <w:p>
      <w:pPr>
        <w:bidi/>
        <w:spacing w:before="0" w:after="120" w:line="375" w:lineRule="exact"/>
        <w:ind w:firstLine="432"/>
        <w:jc w:val="both"/>
      </w:pPr>
      <w:r>
        <w:rPr>
          <w:rFonts w:ascii="Arial" w:hAnsi="Arial" w:cs="Arial"/>
          <w:b w:val="0"/>
          <w:i w:val="0"/>
          <w:sz w:val="25"/>
        </w:rPr>
        <w:t>תשעה חודשים עברו, ויואב שב: שמונה מאות אלף שולפי חרב בישראל, וחמש מאות אלף ביהודה. ולרגע — הבין דוד כי עשה דבר שאינו נכון.</w:t>
      </w:r>
    </w:p>
    <w:p>
      <w:pPr>
        <w:bidi/>
        <w:spacing w:before="0" w:after="120" w:line="375" w:lineRule="exact"/>
        <w:ind w:firstLine="432"/>
        <w:jc w:val="both"/>
      </w:pPr>
      <w:r>
        <w:rPr>
          <w:rFonts w:ascii="Arial" w:hAnsi="Arial" w:cs="Arial"/>
          <w:b w:val="0"/>
          <w:i w:val="0"/>
          <w:sz w:val="25"/>
        </w:rPr>
        <w:t>"חָטָאתִי מְאֹד — בַּאֲשֶׁר עָשִׂיתִי," אמר בשקט, לא לאיש, אלא לה' בלבד. "כִּי פְשָׁעַי אֲנִי אֵדָע — וְחַטָּאתִי נֶגְדִּי תָמִיד" (תהילים נא, ה). הוא עצם את עיניו. "וְעַתָּה ה' — הַעֲבֶר נָא אֶת עֲוֹן עַבְדְּךָ."</w:t>
      </w:r>
    </w:p>
    <w:p>
      <w:pPr>
        <w:bidi/>
        <w:spacing w:before="0" w:after="120" w:line="375" w:lineRule="exact"/>
        <w:ind w:firstLine="432"/>
        <w:jc w:val="both"/>
      </w:pPr>
      <w:r>
        <w:rPr>
          <w:rFonts w:ascii="Arial" w:hAnsi="Arial" w:cs="Arial"/>
          <w:b w:val="0"/>
          <w:i w:val="0"/>
          <w:sz w:val="25"/>
        </w:rPr>
        <w:t>בבוקר בא הגד, ושׂם לפניו את הבחירה: שלוש שנות רעב, או שלושה חודשי מנוסה מפני צריו, או שלושה ימי דֶּבֶר. דוד שתק זמן ארוך — זו הייתה הבחירה הקשה מכול.</w:t>
      </w:r>
    </w:p>
    <w:p>
      <w:pPr>
        <w:bidi/>
        <w:spacing w:before="0" w:after="120" w:line="375" w:lineRule="exact"/>
        <w:ind w:firstLine="432"/>
        <w:jc w:val="both"/>
      </w:pPr>
      <w:r>
        <w:rPr>
          <w:rFonts w:ascii="Arial" w:hAnsi="Arial" w:cs="Arial"/>
          <w:b w:val="0"/>
          <w:i w:val="0"/>
          <w:sz w:val="25"/>
        </w:rPr>
        <w:t>"צַר לִי מְאֹד," אמר לבסוף. ושוב שתק. ואז הרים את פניו: "נִפְּלָה נָּא בְיַד ה' — כִּי רַבִּים רַחֲמָיו. וּבְיַד אָדָם — אַל אֶפֹּלָה."</w:t>
      </w:r>
    </w:p>
    <w:p>
      <w:pPr>
        <w:bidi/>
        <w:spacing w:before="0" w:after="120" w:line="375" w:lineRule="exact"/>
        <w:ind w:firstLine="432"/>
        <w:jc w:val="both"/>
      </w:pPr>
      <w:r>
        <w:rPr>
          <w:rFonts w:ascii="Arial" w:hAnsi="Arial" w:cs="Arial"/>
          <w:b w:val="0"/>
          <w:i w:val="0"/>
          <w:sz w:val="25"/>
        </w:rPr>
        <w:t>ובאה המגפה, ושבעים אלף נפלו, עד שעמד המלאך בגורן ארוונה היבוסי ונעצרה ידו.</w:t>
      </w:r>
    </w:p>
    <w:p>
      <w:pPr>
        <w:bidi/>
        <w:spacing w:before="80" w:after="80" w:line="360" w:lineRule="exact"/>
        <w:jc w:val="center"/>
      </w:pPr>
      <w:r>
        <w:rPr>
          <w:rFonts w:ascii="Arial" w:hAnsi="Arial" w:cs="Arial"/>
          <w:b w:val="0"/>
          <w:i w:val="0"/>
          <w:color w:val="999999"/>
          <w:sz w:val="24"/>
        </w:rPr>
        <w:t>✦</w:t>
      </w:r>
    </w:p>
    <w:p>
      <w:pPr>
        <w:bidi/>
        <w:spacing w:before="0" w:after="120" w:line="375" w:lineRule="exact"/>
        <w:ind w:firstLine="432"/>
        <w:jc w:val="both"/>
      </w:pPr>
      <w:r>
        <w:rPr>
          <w:rFonts w:ascii="Arial" w:hAnsi="Arial" w:cs="Arial"/>
          <w:b w:val="0"/>
          <w:i w:val="0"/>
          <w:sz w:val="25"/>
        </w:rPr>
        <w:t>ארוונה היבוסי, זקן ולא פחדן, יצא לקראת המלך והציע לו את גורנו.</w:t>
      </w:r>
    </w:p>
    <w:p>
      <w:pPr>
        <w:bidi/>
        <w:spacing w:before="0" w:after="120" w:line="375" w:lineRule="exact"/>
        <w:ind w:firstLine="432"/>
        <w:jc w:val="both"/>
      </w:pPr>
      <w:r>
        <w:rPr>
          <w:rFonts w:ascii="Arial" w:hAnsi="Arial" w:cs="Arial"/>
          <w:b w:val="0"/>
          <w:i w:val="0"/>
          <w:sz w:val="25"/>
        </w:rPr>
        <w:t>"יִקַּח וְיַעַל אֲדֹנִי הַמֶּלֶךְ הַטּוֹב בְּעֵינָיו," אמר בכבוד. "רְאֵה הַבָּקָר לָעֹלָה, הַמּוֹרִגִּים וּכְלֵי הַבָּקָר לָעֵצִים. הַכֹּל נָתַן אַרְוְנָה לַמֶּלֶךְ!"</w:t>
      </w:r>
    </w:p>
    <w:p>
      <w:pPr>
        <w:bidi/>
        <w:spacing w:before="0" w:after="120" w:line="375" w:lineRule="exact"/>
        <w:ind w:firstLine="432"/>
        <w:jc w:val="both"/>
      </w:pPr>
      <w:r>
        <w:rPr>
          <w:rFonts w:ascii="Arial" w:hAnsi="Arial" w:cs="Arial"/>
          <w:b w:val="0"/>
          <w:i w:val="0"/>
          <w:sz w:val="25"/>
        </w:rPr>
        <w:t>אך דוד השיב בשקט: "לֹא — כִּי קָנוֹ אֶקְנֶה מֵאוֹתְךָ בִּמְחִיר. וְלֹא אַעֲלֶה לַה' אֱלֹהַי עֹלוֹת חִנָּם."</w:t>
      </w:r>
    </w:p>
    <w:p>
      <w:pPr>
        <w:bidi/>
        <w:spacing w:before="0" w:after="120" w:line="375" w:lineRule="exact"/>
        <w:ind w:firstLine="432"/>
        <w:jc w:val="both"/>
      </w:pPr>
      <w:r>
        <w:rPr>
          <w:rFonts w:ascii="Arial" w:hAnsi="Arial" w:cs="Arial"/>
          <w:b w:val="0"/>
          <w:i w:val="0"/>
          <w:sz w:val="25"/>
        </w:rPr>
        <w:t>ושילם, ובנה מזבח, והקריב.</w:t>
      </w:r>
    </w:p>
    <w:p>
      <w:pPr>
        <w:bidi/>
        <w:spacing w:before="0" w:after="120" w:line="375" w:lineRule="exact"/>
        <w:ind w:firstLine="432"/>
        <w:jc w:val="both"/>
      </w:pPr>
      <w:r>
        <w:rPr>
          <w:rFonts w:ascii="Arial" w:hAnsi="Arial" w:cs="Arial"/>
          <w:b w:val="0"/>
          <w:i w:val="0"/>
          <w:sz w:val="25"/>
        </w:rPr>
        <w:t>וכשנשאר ארוונה לבדו, מביט בגורן שלא היה עוד שלו, עלתה בו פליאה שאין בה מרירות. יבוסי היה בארץ הזאת לפני דוד; ישראל באו וכבשו ושכנו, והוא — נשאר. הביט באדמה. המקום הזה היה שלו, ועתה הוא של דוד, של ה'. "'וְלֹא אַעֲלֶה לַה' עֹלוֹת חִנָּם,'" חזר בלבו על דברי המלך, וחייך בקבלה. יש מלך הלוקח, ויש מלך המשלם — וזה השני הוא. במקום הזה, שבו דָש חיטה כל ימיו, ייבנה בית האלוהים. לַה' הָאָרֶץ וּמְלוֹאָהּ (תהילים כד, א). המוריגים שבהם דָש יהיו עצים לעולה; הבקר שחרש לו יעלה עשן. אין אדמה פשוטה, חשב — רק אדמה שעדיין לא ידעה מה היא. במקום הזה ירדה אש; במקום הזה יקום הקודש. והוא, היבוסי, יהיה השורה שאיש לא יזכור — ודי לו בכך. והלך לדרכו.</w:t>
      </w:r>
    </w:p>
    <w:p>
      <w:pPr>
        <w:bidi/>
        <w:spacing w:before="80" w:after="80" w:line="360" w:lineRule="exact"/>
        <w:jc w:val="center"/>
      </w:pPr>
      <w:r>
        <w:rPr>
          <w:rFonts w:ascii="Arial" w:hAnsi="Arial" w:cs="Arial"/>
          <w:b w:val="0"/>
          <w:i w:val="0"/>
          <w:color w:val="999999"/>
          <w:sz w:val="24"/>
        </w:rPr>
        <w:t>✦</w:t>
      </w:r>
    </w:p>
    <w:p>
      <w:pPr>
        <w:bidi/>
        <w:spacing w:before="0" w:after="120" w:line="375" w:lineRule="exact"/>
        <w:ind w:firstLine="432"/>
        <w:jc w:val="both"/>
      </w:pPr>
      <w:r>
        <w:rPr>
          <w:rFonts w:ascii="Arial" w:hAnsi="Arial" w:cs="Arial"/>
          <w:b w:val="0"/>
          <w:i w:val="0"/>
          <w:sz w:val="25"/>
        </w:rPr>
        <w:t>אחרי שהלך ארוונה עמד דוד לבדו בגורן, מביט בקרקע אשר קנה. אור בודד היה עליו, ושתיקה גדולה, ולא היה ניגון. וזה היה הרגע השקט מכול.</w:t>
      </w:r>
    </w:p>
    <w:p>
      <w:pPr>
        <w:bidi/>
        <w:spacing w:before="0" w:after="120" w:line="375" w:lineRule="exact"/>
        <w:ind w:firstLine="432"/>
        <w:jc w:val="both"/>
      </w:pPr>
      <w:r>
        <w:rPr>
          <w:rFonts w:ascii="Arial" w:hAnsi="Arial" w:cs="Arial"/>
          <w:b w:val="0"/>
          <w:i w:val="0"/>
          <w:sz w:val="25"/>
        </w:rPr>
        <w:t>"כָּל חַיַּי," אמר אל ה' כמעט בלחש, לא קינה ולא שמחה אלא קבלה, "רָצִיתִי לִבְנוֹת." הביט בכפות ידיו. "הַיָּדַיִם הָאֵלֶּה — בָּנוּ מִזְבֵּחַ. קָנוּ גֹּרֶן." ושתק. "לֹא אֲנִי אֶבְנֶה אֶת הַבַּיִת." לא היה מרמור בקולו, רק ידיעה. "אֲבָל אֲנִי הֵכַנְתִּי אֶת הַמָּקוֹם." הסתכל על הגורן. "וְגַם זֶה — כָּבוֹד הוּא."</w:t>
      </w:r>
    </w:p>
    <w:p>
      <w:pPr>
        <w:bidi/>
        <w:spacing w:before="0" w:after="120" w:line="375" w:lineRule="exact"/>
        <w:ind w:firstLine="432"/>
        <w:jc w:val="both"/>
      </w:pPr>
      <w:r>
        <w:rPr>
          <w:rFonts w:ascii="Arial" w:hAnsi="Arial" w:cs="Arial"/>
          <w:b w:val="0"/>
          <w:i w:val="0"/>
          <w:sz w:val="25"/>
        </w:rPr>
        <w:t>ושתיקה קצרה. ואז, מרחוק, התחיל הניגון לעלות.</w:t>
      </w:r>
    </w:p>
    <w:p>
      <w:pPr>
        <w:bidi/>
        <w:spacing w:before="80" w:after="80" w:line="360" w:lineRule="exact"/>
        <w:jc w:val="center"/>
      </w:pPr>
      <w:r>
        <w:rPr>
          <w:rFonts w:ascii="Arial" w:hAnsi="Arial" w:cs="Arial"/>
          <w:b w:val="0"/>
          <w:i w:val="0"/>
          <w:color w:val="999999"/>
          <w:sz w:val="24"/>
        </w:rPr>
        <w:t>✦</w:t>
      </w:r>
    </w:p>
    <w:p>
      <w:pPr>
        <w:bidi/>
        <w:spacing w:before="0" w:after="120" w:line="375" w:lineRule="exact"/>
        <w:ind w:firstLine="432"/>
        <w:jc w:val="both"/>
      </w:pPr>
      <w:r>
        <w:rPr>
          <w:rFonts w:ascii="Arial" w:hAnsi="Arial" w:cs="Arial"/>
          <w:b w:val="0"/>
          <w:i w:val="0"/>
          <w:sz w:val="25"/>
        </w:rPr>
        <w:t>בזקנתו קרא דוד לשלמה בנו, ובדבר הצוואה נזכר בשמעי בן גרא.</w:t>
      </w:r>
    </w:p>
    <w:p>
      <w:pPr>
        <w:bidi/>
        <w:spacing w:before="0" w:after="120" w:line="375" w:lineRule="exact"/>
        <w:ind w:firstLine="432"/>
        <w:jc w:val="both"/>
      </w:pPr>
      <w:r>
        <w:rPr>
          <w:rFonts w:ascii="Arial" w:hAnsi="Arial" w:cs="Arial"/>
          <w:b w:val="0"/>
          <w:i w:val="0"/>
          <w:sz w:val="25"/>
        </w:rPr>
        <w:t>"גַּם אַתָּה יָדַעְתָּ — אֵת אֲשֶׁר עָשָׂה לִי שִׁמְעִי בֶּן גֵּרָא," אמר לשלמה. "הוּא קִלְּלַנִי קְלָלָה נִמְרֶצֶת — בְּיוֹם לֶכְתִּי מַחֲנַיִם." הביט בבנו. "וְאָנֹכִי נִשְׁבַּעְתִּי — 'לֹא אֲמִיתְךָ בֶּחָרֶב.'" קולו נעשה חד וקר, אחר לגמרי מן הרכות שדיבר בה עד כה. "שְׁבוּעָתִי קוֹשֶׁרֶת אֶת יָדַי. לֹא אֶת יָדֶיךָ. וְעַתָּה אַל תְּנַקֵּהוּ. כִּי אִישׁ חָכָם אַתָּה — וְיָדַעְתָּ אֵת אֲשֶׁר תַּעֲשֶׂה לּוֹ." ושתק. "וְהוֹרַדְתָּ אֶת שֵׂיבָתוֹ בְּדָם שְׁאוֹל."</w:t>
      </w:r>
    </w:p>
    <w:p>
      <w:pPr>
        <w:bidi/>
        <w:spacing w:before="0" w:after="120" w:line="375" w:lineRule="exact"/>
        <w:ind w:firstLine="432"/>
        <w:jc w:val="both"/>
      </w:pPr>
      <w:r>
        <w:rPr>
          <w:rFonts w:ascii="Arial" w:hAnsi="Arial" w:cs="Arial"/>
          <w:b w:val="0"/>
          <w:i w:val="0"/>
          <w:sz w:val="25"/>
        </w:rPr>
        <w:t>שלמה הקשיב ולא שאל. הילד שראה את אביו מוחל לכול שמע עתה את אביו, על ערש זקנתו, מוסר דין מוות — וזו הייתה הירושה האמיתית של מלכות.</w:t>
      </w:r>
    </w:p>
    <w:p>
      <w:pPr>
        <w:bidi/>
        <w:spacing w:before="80" w:after="80" w:line="360" w:lineRule="exact"/>
        <w:jc w:val="center"/>
      </w:pPr>
      <w:r>
        <w:rPr>
          <w:rFonts w:ascii="Arial" w:hAnsi="Arial" w:cs="Arial"/>
          <w:b w:val="0"/>
          <w:i w:val="0"/>
          <w:color w:val="999999"/>
          <w:sz w:val="24"/>
        </w:rPr>
        <w:t>✦</w:t>
      </w:r>
    </w:p>
    <w:p>
      <w:pPr>
        <w:bidi/>
        <w:spacing w:before="0" w:after="120" w:line="375" w:lineRule="exact"/>
        <w:ind w:firstLine="432"/>
        <w:jc w:val="both"/>
      </w:pPr>
      <w:r>
        <w:rPr>
          <w:rFonts w:ascii="Arial" w:hAnsi="Arial" w:cs="Arial"/>
          <w:b w:val="0"/>
          <w:i w:val="0"/>
          <w:sz w:val="25"/>
        </w:rPr>
        <w:t>מאוחר בלילה לא יכול דוד לישון, כי קרה לו מזקנתו. כיסוהו בבגדים, ואבישג השונמית עמדה עליו, והוא הביט בכפות ידיו.</w:t>
      </w:r>
    </w:p>
    <w:p>
      <w:pPr>
        <w:bidi/>
        <w:spacing w:before="0" w:after="120" w:line="375" w:lineRule="exact"/>
        <w:ind w:firstLine="432"/>
        <w:jc w:val="both"/>
      </w:pPr>
      <w:r>
        <w:rPr>
          <w:rFonts w:ascii="Arial" w:hAnsi="Arial" w:cs="Arial"/>
          <w:b w:val="0"/>
          <w:i w:val="0"/>
          <w:sz w:val="25"/>
        </w:rPr>
        <w:t>"הַיָּדַיִם הָאֵלֶּה," אמר, והפך אותן ובחן את כפותיהן. "הָרָגוּ אֲרִי — הָרָגוּ דֹּב — כְּשֶׁעוֹד הָיוּ יְדֵי נַעַר. אָחֲזוּ אֶבֶן אַחַת — וְהִפִּילוּ גָּלְיָת." מנה כמונה ברכות. "פָּרְטוּ עַל כִּנּוֹר — וְהֵשִׁיבוּ רוּחַ רָעָה מֵעַל שָׁאוּל. כָּרְתוּ בְּרִית עִם יְהוֹנָתָן. חִבְּקוּ אִשָּׁה. נָשְׂאוּ אֶת הָאָרוֹן. רִקְּדוּ לִפְנֵי ה'." ואז עצר, וקולו השתנה, ונעשה שקט. "וְאוֹתָן יָדַיִם — שָׁלְחוּ מִכְתָּב אֶל יוֹאָב." כבד נשמע. "שׁוּרָה אַחַת. 'הָבוּ אֶת אוּרִיָּה אֶל מוּל פְּנֵי הַמִּלְחָמָה הַחֲזָקָה — וְשַׁבְתֶּם מֵאַחֲרָיו וְנִכָּה וָמֵת.' לֹא אָחֲזוּ חֶרֶב. רַק כָּתְבוּ. וְאִישׁ מֵת." הניח אותן על ברכיו. "וְאוֹתָן יָדַיִם — כָּתְבוּ מִזְמוֹרִים." שתיקה ארוכה. "אֵיךְ יָכוֹל לִהְיוֹת — שֶׁאֵלֶּה הֵן אוֹתָן יָדַיִם?"</w:t>
      </w:r>
    </w:p>
    <w:p>
      <w:pPr>
        <w:bidi/>
        <w:spacing w:before="0" w:after="120" w:line="375" w:lineRule="exact"/>
        <w:ind w:firstLine="432"/>
        <w:jc w:val="both"/>
      </w:pPr>
      <w:r>
        <w:rPr>
          <w:rFonts w:ascii="Arial" w:hAnsi="Arial" w:cs="Arial"/>
          <w:b w:val="0"/>
          <w:i w:val="0"/>
          <w:sz w:val="25"/>
        </w:rPr>
        <w:t>ובלבו עלתה תפילה:</w:t>
      </w:r>
    </w:p>
    <w:p/>
    <w:p>
      <w:pPr>
        <w:bidi/>
        <w:spacing w:after="60" w:line="384" w:lineRule="exact"/>
        <w:jc w:val="center"/>
      </w:pPr>
      <w:r>
        <w:rPr>
          <w:rFonts w:ascii="Arial" w:hAnsi="Arial" w:cs="Arial"/>
          <w:i/>
          <w:color w:val="2A2A55"/>
          <w:sz w:val="24"/>
        </w:rPr>
        <w:t>עֹד מְעַט — וְלֹא אַשְׂכִּיל לָאֱחֹז בְּכִנּוֹר.</w:t>
      </w:r>
    </w:p>
    <w:p>
      <w:pPr>
        <w:bidi/>
        <w:spacing w:after="60" w:line="384" w:lineRule="exact"/>
        <w:jc w:val="center"/>
      </w:pPr>
      <w:r>
        <w:rPr>
          <w:rFonts w:ascii="Arial" w:hAnsi="Arial" w:cs="Arial"/>
          <w:i/>
          <w:color w:val="2A2A55"/>
          <w:sz w:val="24"/>
        </w:rPr>
        <w:t>וְגַם עַד זִקְנָה וְשֵׂיבָה — אֱלֹהִים אַל תַּעַזְבֵנִי! (תהילים עא, יח)</w:t>
      </w:r>
    </w:p>
    <w:p>
      <w:pPr>
        <w:bidi/>
        <w:spacing w:after="60" w:line="384" w:lineRule="exact"/>
        <w:jc w:val="center"/>
      </w:pPr>
      <w:r>
        <w:rPr>
          <w:rFonts w:ascii="Arial" w:hAnsi="Arial" w:cs="Arial"/>
          <w:i/>
          <w:color w:val="2A2A55"/>
          <w:sz w:val="24"/>
        </w:rPr>
        <w:t>עַד אַגִּיד זְרוֹעֲךָ לְדוֹר —</w:t>
      </w:r>
    </w:p>
    <w:p>
      <w:pPr>
        <w:bidi/>
        <w:spacing w:after="60" w:line="384" w:lineRule="exact"/>
        <w:jc w:val="center"/>
      </w:pPr>
      <w:r>
        <w:rPr>
          <w:rFonts w:ascii="Arial" w:hAnsi="Arial" w:cs="Arial"/>
          <w:i/>
          <w:color w:val="2A2A55"/>
          <w:sz w:val="24"/>
        </w:rPr>
        <w:t>לְכָל יָבוֹא גְּבוּרָתֶךָ.</w:t>
      </w:r>
    </w:p>
    <w:p>
      <w:pPr>
        <w:bidi/>
        <w:spacing w:after="60" w:line="384" w:lineRule="exact"/>
        <w:jc w:val="center"/>
      </w:pPr>
      <w:r>
        <w:rPr>
          <w:rFonts w:ascii="Arial" w:hAnsi="Arial" w:cs="Arial"/>
          <w:i/>
          <w:color w:val="2A2A55"/>
          <w:sz w:val="24"/>
        </w:rPr>
        <w:t>מָה הִרְבֵּיתָנִי צָרוֹת רַבּוֹת וְרָעוֹת!</w:t>
      </w:r>
    </w:p>
    <w:p>
      <w:pPr>
        <w:bidi/>
        <w:spacing w:after="60" w:line="384" w:lineRule="exact"/>
        <w:jc w:val="center"/>
      </w:pPr>
      <w:r>
        <w:rPr>
          <w:rFonts w:ascii="Arial" w:hAnsi="Arial" w:cs="Arial"/>
          <w:i/>
          <w:color w:val="2A2A55"/>
          <w:sz w:val="24"/>
        </w:rPr>
        <w:t>תָּשׁוּב תְּחַיֵּנִי —</w:t>
      </w:r>
    </w:p>
    <w:p>
      <w:pPr>
        <w:bidi/>
        <w:spacing w:after="60" w:line="384" w:lineRule="exact"/>
        <w:jc w:val="center"/>
      </w:pPr>
      <w:r>
        <w:rPr>
          <w:rFonts w:ascii="Arial" w:hAnsi="Arial" w:cs="Arial"/>
          <w:i/>
          <w:color w:val="2A2A55"/>
          <w:sz w:val="24"/>
        </w:rPr>
        <w:t>וּמִתְּהֹמוֹת הָאָרֶץ — תָּשׁוּב תַּעֲלֵנִי.</w:t>
      </w:r>
    </w:p>
    <w:p>
      <w:pPr>
        <w:bidi/>
        <w:spacing w:after="60" w:line="384" w:lineRule="exact"/>
        <w:jc w:val="center"/>
      </w:pPr>
      <w:r>
        <w:rPr>
          <w:rFonts w:ascii="Arial" w:hAnsi="Arial" w:cs="Arial"/>
          <w:i/>
          <w:color w:val="2A2A55"/>
          <w:sz w:val="24"/>
        </w:rPr>
        <w:t>גַּם אֲנִי אוֹדְךָ בִּכְלִי נֶבֶל —</w:t>
      </w:r>
    </w:p>
    <w:p>
      <w:pPr>
        <w:bidi/>
        <w:spacing w:after="60" w:line="384" w:lineRule="exact"/>
        <w:jc w:val="center"/>
      </w:pPr>
      <w:r>
        <w:rPr>
          <w:rFonts w:ascii="Arial" w:hAnsi="Arial" w:cs="Arial"/>
          <w:i/>
          <w:color w:val="2A2A55"/>
          <w:sz w:val="24"/>
        </w:rPr>
        <w:t>אֲמִתְּךָ אֱלֹהָי —</w:t>
      </w:r>
    </w:p>
    <w:p>
      <w:pPr>
        <w:bidi/>
        <w:spacing w:after="60" w:line="384" w:lineRule="exact"/>
        <w:jc w:val="center"/>
      </w:pPr>
      <w:r>
        <w:rPr>
          <w:rFonts w:ascii="Arial" w:hAnsi="Arial" w:cs="Arial"/>
          <w:i/>
          <w:color w:val="2A2A55"/>
          <w:sz w:val="24"/>
        </w:rPr>
        <w:t>אֲזַמְּרָה לְךָ בְכִנּוֹר —</w:t>
      </w:r>
    </w:p>
    <w:p>
      <w:pPr>
        <w:bidi/>
        <w:spacing w:after="60" w:line="384" w:lineRule="exact"/>
        <w:jc w:val="center"/>
      </w:pPr>
      <w:r>
        <w:rPr>
          <w:rFonts w:ascii="Arial" w:hAnsi="Arial" w:cs="Arial"/>
          <w:i/>
          <w:color w:val="2A2A55"/>
          <w:sz w:val="24"/>
        </w:rPr>
        <w:t>קְדוֹשׁ יִשְׂרָאֵל.</w:t>
      </w:r>
    </w:p>
    <w:p>
      <w:pPr>
        <w:bidi/>
        <w:spacing w:after="60" w:line="384" w:lineRule="exact"/>
        <w:jc w:val="center"/>
      </w:pPr>
      <w:r>
        <w:rPr>
          <w:rFonts w:ascii="Arial" w:hAnsi="Arial" w:cs="Arial"/>
          <w:i/>
          <w:color w:val="2A2A55"/>
          <w:sz w:val="24"/>
        </w:rPr>
        <w:t>כִּי פָדִיתָ — פָּדָה נַפְשִׁי.</w:t>
      </w:r>
    </w:p>
    <w:p/>
    <w:p>
      <w:pPr>
        <w:bidi/>
        <w:spacing w:before="80" w:after="80" w:line="360" w:lineRule="exact"/>
        <w:jc w:val="center"/>
      </w:pPr>
      <w:r>
        <w:rPr>
          <w:rFonts w:ascii="Arial" w:hAnsi="Arial" w:cs="Arial"/>
          <w:b w:val="0"/>
          <w:i w:val="0"/>
          <w:color w:val="999999"/>
          <w:sz w:val="24"/>
        </w:rPr>
        <w:t>✦</w:t>
      </w:r>
    </w:p>
    <w:p>
      <w:pPr>
        <w:bidi/>
        <w:spacing w:before="0" w:after="120" w:line="375" w:lineRule="exact"/>
        <w:ind w:firstLine="432"/>
        <w:jc w:val="both"/>
      </w:pPr>
      <w:r>
        <w:rPr>
          <w:rFonts w:ascii="Arial" w:hAnsi="Arial" w:cs="Arial"/>
          <w:b w:val="0"/>
          <w:i w:val="0"/>
          <w:sz w:val="25"/>
        </w:rPr>
        <w:t>ואדוניה כבר התמלך בסתר, ונתן הנביא ובת שבע פעלו, ודוד ציווה בקול אחרון של מלך, עייף אך ברור:</w:t>
      </w:r>
    </w:p>
    <w:p>
      <w:pPr>
        <w:bidi/>
        <w:spacing w:before="0" w:after="120" w:line="375" w:lineRule="exact"/>
        <w:ind w:firstLine="432"/>
        <w:jc w:val="both"/>
      </w:pPr>
      <w:r>
        <w:rPr>
          <w:rFonts w:ascii="Arial" w:hAnsi="Arial" w:cs="Arial"/>
          <w:b w:val="0"/>
          <w:i w:val="0"/>
          <w:sz w:val="25"/>
        </w:rPr>
        <w:t>"קְחוּ עִמְּכֶם אֶת עַבְדֵי אֲדֹנֵיכֶם — וְהִרְכַּבְתֶּם אֶת שְׁלֹמֹה בְּנִי עַל הַפִּרְדָּה אֲשֶׁר לִי — וְהוֹרַדְתֶּם אֹתוֹ אֶל גִּיחוֹן." חייך, כיודע. "וְיִמְשַׁח אֹתוֹ שָׁמָּה צָדוֹק הַכֹּהֵן וְנָתָן הַנָּבִיא — לְמֶלֶךְ עַל יִשְׂרָאֵל." ובלחש הוסיף: "דּוֹר לְדוֹר יְשַׁבַּח מַעֲשֶׂיךָ — וּגְבוּרֹתֶיךָ יַגִּידוּ" (תהילים קמה, ד). ואז, בקול אחרון: "וּתְקַעְתֶּם בַּשּׁוֹפָר — וַאֲמַרְתֶּם: יְחִי הַמֶּלֶךְ שְׁלֹמֹה!"</w:t>
      </w:r>
    </w:p>
    <w:p>
      <w:pPr>
        <w:bidi/>
        <w:spacing w:before="80" w:after="80" w:line="360" w:lineRule="exact"/>
        <w:jc w:val="center"/>
      </w:pPr>
      <w:r>
        <w:rPr>
          <w:rFonts w:ascii="Arial" w:hAnsi="Arial" w:cs="Arial"/>
          <w:b w:val="0"/>
          <w:i w:val="0"/>
          <w:color w:val="999999"/>
          <w:sz w:val="24"/>
        </w:rPr>
        <w:t>✦</w:t>
      </w:r>
    </w:p>
    <w:p>
      <w:pPr>
        <w:bidi/>
        <w:spacing w:before="0" w:after="120" w:line="375" w:lineRule="exact"/>
        <w:ind w:firstLine="432"/>
        <w:jc w:val="both"/>
      </w:pPr>
      <w:r>
        <w:rPr>
          <w:rFonts w:ascii="Arial" w:hAnsi="Arial" w:cs="Arial"/>
          <w:b w:val="0"/>
          <w:i w:val="0"/>
          <w:sz w:val="25"/>
        </w:rPr>
        <w:t>ומתוך החושך בקעה המנגינה. לא שיר ניצחון היה זה אלא שיר הכנעה, וכולם שרו אותו — לא דוד לבדו:</w:t>
      </w:r>
    </w:p>
    <w:p/>
    <w:p>
      <w:pPr>
        <w:bidi/>
        <w:spacing w:after="60" w:line="384" w:lineRule="exact"/>
        <w:jc w:val="center"/>
      </w:pPr>
      <w:r>
        <w:rPr>
          <w:rFonts w:ascii="Arial" w:hAnsi="Arial" w:cs="Arial"/>
          <w:i/>
          <w:color w:val="2A2A55"/>
          <w:sz w:val="24"/>
        </w:rPr>
        <w:t>כֹּל הַנְּשָׁמָה תְּהַלֵּל יָהּ, הַלְלוּיָהּ, הַלְלוּיָהּ</w:t>
      </w:r>
    </w:p>
    <w:p>
      <w:pPr>
        <w:bidi/>
        <w:spacing w:after="60" w:line="384" w:lineRule="exact"/>
        <w:jc w:val="center"/>
      </w:pPr>
      <w:r>
        <w:rPr>
          <w:rFonts w:ascii="Arial" w:hAnsi="Arial" w:cs="Arial"/>
          <w:i/>
          <w:color w:val="2A2A55"/>
          <w:sz w:val="24"/>
        </w:rPr>
        <w:t>שָׁמַעְתִּי עַל סִתְרֵי תוֹרָה / אֲשֶׁר לָהֶם רַק דָּוִד זָכָה</w:t>
      </w:r>
    </w:p>
    <w:p>
      <w:pPr>
        <w:bidi/>
        <w:spacing w:after="60" w:line="384" w:lineRule="exact"/>
        <w:jc w:val="center"/>
      </w:pPr>
      <w:r>
        <w:rPr>
          <w:rFonts w:ascii="Arial" w:hAnsi="Arial" w:cs="Arial"/>
          <w:i/>
          <w:color w:val="2A2A55"/>
          <w:sz w:val="24"/>
        </w:rPr>
        <w:t>אֲשֶׁר כָּתַב כָּל מִזְמוֹרָיו / בְּלִי תַּעֲתוּעַ</w:t>
      </w:r>
    </w:p>
    <w:p>
      <w:pPr>
        <w:bidi/>
        <w:spacing w:after="60" w:line="384" w:lineRule="exact"/>
        <w:jc w:val="center"/>
      </w:pPr>
      <w:r>
        <w:rPr>
          <w:rFonts w:ascii="Arial" w:hAnsi="Arial" w:cs="Arial"/>
          <w:i/>
          <w:color w:val="2A2A55"/>
          <w:sz w:val="24"/>
        </w:rPr>
        <w:t>אַךְ בִּכְלוֹת כָּל הָרִשְׁעָה / חִדֵּשׁ הוּא וְאָמַר תּוֹדָה</w:t>
      </w:r>
    </w:p>
    <w:p>
      <w:pPr>
        <w:bidi/>
        <w:spacing w:after="60" w:line="384" w:lineRule="exact"/>
        <w:jc w:val="center"/>
      </w:pPr>
      <w:r>
        <w:rPr>
          <w:rFonts w:ascii="Arial" w:hAnsi="Arial" w:cs="Arial"/>
          <w:i/>
          <w:color w:val="2A2A55"/>
          <w:sz w:val="24"/>
        </w:rPr>
        <w:t>יִתַּמּוּ חַטָּאִים / וְהַלְלוּיָהּ</w:t>
      </w:r>
    </w:p>
    <w:p>
      <w:pPr>
        <w:bidi/>
        <w:spacing w:after="60" w:line="384" w:lineRule="exact"/>
        <w:jc w:val="center"/>
      </w:pPr>
      <w:r>
        <w:rPr>
          <w:rFonts w:ascii="Arial" w:hAnsi="Arial" w:cs="Arial"/>
          <w:i/>
          <w:color w:val="2A2A55"/>
          <w:sz w:val="24"/>
        </w:rPr>
        <w:t>הַלְלוּיָהּ, הַלְלוּיָהּ, הַלְלוּיָהּ, הַלְלוּיָהּ</w:t>
      </w:r>
    </w:p>
    <w:p>
      <w:pPr>
        <w:bidi/>
        <w:spacing w:after="60" w:line="384" w:lineRule="exact"/>
        <w:jc w:val="center"/>
      </w:pPr>
      <w:r>
        <w:rPr>
          <w:rFonts w:ascii="Arial" w:hAnsi="Arial" w:cs="Arial"/>
          <w:i/>
          <w:color w:val="2A2A55"/>
          <w:sz w:val="24"/>
        </w:rPr>
        <w:t>וְאַחֲרֵי כָּל מִלְחֲמוֹתָיו / אֲשֶׁר עָרַךְ וַאֲשֶׁר קָרַב</w:t>
      </w:r>
    </w:p>
    <w:p>
      <w:pPr>
        <w:bidi/>
        <w:spacing w:after="60" w:line="384" w:lineRule="exact"/>
        <w:jc w:val="center"/>
      </w:pPr>
      <w:r>
        <w:rPr>
          <w:rFonts w:ascii="Arial" w:hAnsi="Arial" w:cs="Arial"/>
          <w:i/>
          <w:color w:val="2A2A55"/>
          <w:sz w:val="24"/>
        </w:rPr>
        <w:t>יָדַע כִּי דָם לָרֹב שָׁפַךְ / וְלֹא לוֹ הַבַּיִת</w:t>
      </w:r>
    </w:p>
    <w:p>
      <w:pPr>
        <w:bidi/>
        <w:spacing w:after="60" w:line="384" w:lineRule="exact"/>
        <w:jc w:val="center"/>
      </w:pPr>
      <w:r>
        <w:rPr>
          <w:rFonts w:ascii="Arial" w:hAnsi="Arial" w:cs="Arial"/>
          <w:i/>
          <w:color w:val="2A2A55"/>
          <w:sz w:val="24"/>
        </w:rPr>
        <w:t>זִמֵּר בְּקוֹל וְגַם שׁוֹרֵר / עוֹמְדוֹת רַגְלֵנוּ בִּשְׁעָרֶךְ</w:t>
      </w:r>
    </w:p>
    <w:p>
      <w:pPr>
        <w:bidi/>
        <w:spacing w:after="60" w:line="384" w:lineRule="exact"/>
        <w:jc w:val="center"/>
      </w:pPr>
      <w:r>
        <w:rPr>
          <w:rFonts w:ascii="Arial" w:hAnsi="Arial" w:cs="Arial"/>
          <w:i/>
          <w:color w:val="2A2A55"/>
          <w:sz w:val="24"/>
        </w:rPr>
        <w:t>כְּעִיר חֻבְּרָה לָהּ / אֵלֶיהָ גַּעְגּוּעַ</w:t>
      </w:r>
    </w:p>
    <w:p>
      <w:pPr>
        <w:bidi/>
        <w:spacing w:after="60" w:line="384" w:lineRule="exact"/>
        <w:jc w:val="center"/>
      </w:pPr>
      <w:r>
        <w:rPr>
          <w:rFonts w:ascii="Arial" w:hAnsi="Arial" w:cs="Arial"/>
          <w:i/>
          <w:color w:val="2A2A55"/>
          <w:sz w:val="24"/>
        </w:rPr>
        <w:t>הַלְלוּהוּ בִּתְרוּעַת שׁוֹפָר! הַלְלוּהוּ בְּנֵבֶל וְכִנּוֹר!</w:t>
      </w:r>
    </w:p>
    <w:p>
      <w:pPr>
        <w:bidi/>
        <w:spacing w:after="60" w:line="384" w:lineRule="exact"/>
        <w:jc w:val="center"/>
      </w:pPr>
      <w:r>
        <w:rPr>
          <w:rFonts w:ascii="Arial" w:hAnsi="Arial" w:cs="Arial"/>
          <w:i/>
          <w:color w:val="2A2A55"/>
          <w:sz w:val="24"/>
        </w:rPr>
        <w:t>הַלְלוּהוּ בְּתֹף וּמָחוֹל! כֹּל הַנְּשָׁמָה תְּהַלֵּל יָהּ!</w:t>
      </w:r>
    </w:p>
    <w:p>
      <w:pPr>
        <w:bidi/>
        <w:spacing w:after="60" w:line="384" w:lineRule="exact"/>
        <w:jc w:val="center"/>
      </w:pPr>
      <w:r>
        <w:rPr>
          <w:rFonts w:ascii="Arial" w:hAnsi="Arial" w:cs="Arial"/>
          <w:i/>
          <w:color w:val="2A2A55"/>
          <w:sz w:val="24"/>
        </w:rPr>
        <w:t>כִּי כְּגֹבַהּ שָׁמַיִם עַל הָאָרֶץ / גָּבַר חַסְדּוֹ עַל יְרֵאָיו!</w:t>
      </w:r>
    </w:p>
    <w:p>
      <w:pPr>
        <w:bidi/>
        <w:spacing w:after="60" w:line="384" w:lineRule="exact"/>
        <w:jc w:val="center"/>
      </w:pPr>
      <w:r>
        <w:rPr>
          <w:rFonts w:ascii="Arial" w:hAnsi="Arial" w:cs="Arial"/>
          <w:i/>
          <w:color w:val="2A2A55"/>
          <w:sz w:val="24"/>
        </w:rPr>
        <w:t>כִּרְחֹק מִזְרָח מִמַּעֲרָב / הִרְחִיק מִמֶּנּוּ אֶת פְּשָׁעֵינוּ!</w:t>
      </w:r>
    </w:p>
    <w:p>
      <w:pPr>
        <w:bidi/>
        <w:spacing w:after="60" w:line="384" w:lineRule="exact"/>
        <w:jc w:val="center"/>
      </w:pPr>
      <w:r>
        <w:rPr>
          <w:rFonts w:ascii="Arial" w:hAnsi="Arial" w:cs="Arial"/>
          <w:i/>
          <w:color w:val="2A2A55"/>
          <w:sz w:val="24"/>
        </w:rPr>
        <w:t>הַלְלוּיָהּ, הַלְלוּיָהּ, הַלְלוּיָהּ, הַלְלוּיָהּ</w:t>
      </w:r>
    </w:p>
    <w:p/>
    <w:p>
      <w:pPr>
        <w:bidi/>
        <w:spacing w:before="0" w:after="120" w:line="375" w:lineRule="exact"/>
        <w:ind w:firstLine="432"/>
        <w:jc w:val="both"/>
      </w:pPr>
      <w:r>
        <w:rPr>
          <w:rFonts w:ascii="Arial" w:hAnsi="Arial" w:cs="Arial"/>
          <w:b w:val="0"/>
          <w:i w:val="0"/>
          <w:sz w:val="25"/>
        </w:rPr>
        <w:t>וכשנשתתקו כולם נשאר דוד לבדו, מחזיק בכינור, ומנגן צליל אחד אחרון, ושלמה מסתכל בו. האור ירד לאט, והכינור עוד המשיך — נגינה אחת, ויצאה.</w:t>
      </w:r>
    </w:p>
    <w:p>
      <w:pPr>
        <w:bidi/>
        <w:spacing w:before="80" w:after="80" w:line="360" w:lineRule="exact"/>
        <w:jc w:val="center"/>
      </w:pPr>
      <w:r>
        <w:rPr>
          <w:rFonts w:ascii="Arial" w:hAnsi="Arial" w:cs="Arial"/>
          <w:b w:val="0"/>
          <w:i w:val="0"/>
          <w:color w:val="999999"/>
          <w:sz w:val="24"/>
        </w:rPr>
        <w:t>✦</w:t>
      </w:r>
    </w:p>
    <w:p>
      <w:pPr>
        <w:bidi/>
        <w:spacing w:before="0" w:after="120" w:line="375" w:lineRule="exact"/>
        <w:ind w:firstLine="432"/>
        <w:jc w:val="both"/>
      </w:pPr>
      <w:r>
        <w:rPr>
          <w:rFonts w:ascii="Arial" w:hAnsi="Arial" w:cs="Arial"/>
          <w:b w:val="0"/>
          <w:i w:val="0"/>
          <w:sz w:val="25"/>
        </w:rPr>
        <w:t>ודוד היה לבדו לגמרי, לפני שָׁכבו עם אבותיו, ולבו נשפך:</w:t>
      </w:r>
    </w:p>
    <w:p/>
    <w:p>
      <w:pPr>
        <w:bidi/>
        <w:spacing w:after="60" w:line="384" w:lineRule="exact"/>
        <w:jc w:val="center"/>
      </w:pPr>
      <w:r>
        <w:rPr>
          <w:rFonts w:ascii="Arial" w:hAnsi="Arial" w:cs="Arial"/>
          <w:i/>
          <w:color w:val="2A2A55"/>
          <w:sz w:val="24"/>
        </w:rPr>
        <w:t>בְּךָ ה' חָסִיתִי — אַל אֵבוֹשָׁה לְעוֹלָם. (תהילים עא, א)</w:t>
      </w:r>
    </w:p>
    <w:p>
      <w:pPr>
        <w:bidi/>
        <w:spacing w:after="60" w:line="384" w:lineRule="exact"/>
        <w:jc w:val="center"/>
      </w:pPr>
      <w:r>
        <w:rPr>
          <w:rFonts w:ascii="Arial" w:hAnsi="Arial" w:cs="Arial"/>
          <w:i/>
          <w:color w:val="2A2A55"/>
          <w:sz w:val="24"/>
        </w:rPr>
        <w:t>כְּמוֹפֵת הָיִיתִי לְרַבִּים — וְאַתָּה מַחֲסִי עֹז. (תהילים עא, ז)</w:t>
      </w:r>
    </w:p>
    <w:p>
      <w:pPr>
        <w:bidi/>
        <w:spacing w:after="60" w:line="384" w:lineRule="exact"/>
        <w:jc w:val="center"/>
      </w:pPr>
      <w:r>
        <w:rPr>
          <w:rFonts w:ascii="Arial" w:hAnsi="Arial" w:cs="Arial"/>
          <w:i/>
          <w:color w:val="2A2A55"/>
          <w:sz w:val="24"/>
        </w:rPr>
        <w:t>אַל תַּשְׁלִיכֵנִי לְעֵת זִקְנָה — כִּכְלוֹת כֹּחִי אַל תַּעַזְבֵנִי. (תהילים עא, ט)</w:t>
      </w:r>
    </w:p>
    <w:p>
      <w:pPr>
        <w:bidi/>
        <w:spacing w:after="60" w:line="384" w:lineRule="exact"/>
        <w:jc w:val="center"/>
      </w:pPr>
      <w:r>
        <w:rPr>
          <w:rFonts w:ascii="Arial" w:hAnsi="Arial" w:cs="Arial"/>
          <w:i/>
          <w:color w:val="2A2A55"/>
          <w:sz w:val="24"/>
        </w:rPr>
        <w:t>כִּי אַתָּה תִקְוָתִי — אֲדֹנָי ה' מִבְטַחִי מִנְּעוּרָי.</w:t>
      </w:r>
    </w:p>
    <w:p>
      <w:pPr>
        <w:bidi/>
        <w:spacing w:after="60" w:line="384" w:lineRule="exact"/>
        <w:jc w:val="center"/>
      </w:pPr>
      <w:r>
        <w:rPr>
          <w:rFonts w:ascii="Arial" w:hAnsi="Arial" w:cs="Arial"/>
          <w:i/>
          <w:color w:val="2A2A55"/>
          <w:sz w:val="24"/>
        </w:rPr>
        <w:t>עָלֶיךָ נִסְמַכְתִּי מִבֶּטֶן — (תהילים עא, ה-ו)</w:t>
      </w:r>
    </w:p>
    <w:p>
      <w:pPr>
        <w:bidi/>
        <w:spacing w:after="60" w:line="384" w:lineRule="exact"/>
        <w:jc w:val="center"/>
      </w:pPr>
      <w:r>
        <w:rPr>
          <w:rFonts w:ascii="Arial" w:hAnsi="Arial" w:cs="Arial"/>
          <w:i/>
          <w:color w:val="2A2A55"/>
          <w:sz w:val="24"/>
        </w:rPr>
        <w:t>בְּךָ תְהִלָּתִי תָמִיד.</w:t>
      </w:r>
    </w:p>
    <w:p>
      <w:pPr>
        <w:bidi/>
        <w:spacing w:after="60" w:line="384" w:lineRule="exact"/>
        <w:jc w:val="center"/>
      </w:pPr>
      <w:r>
        <w:rPr>
          <w:rFonts w:ascii="Arial" w:hAnsi="Arial" w:cs="Arial"/>
          <w:i/>
          <w:color w:val="2A2A55"/>
          <w:sz w:val="24"/>
        </w:rPr>
        <w:t>פִּי יְסַפֵּר צִדְקָתְךָ — כָּל הַיּוֹם תְּשׁוּעָתֶךָ.</w:t>
      </w:r>
    </w:p>
    <w:p>
      <w:pPr>
        <w:bidi/>
        <w:spacing w:after="60" w:line="384" w:lineRule="exact"/>
        <w:jc w:val="center"/>
      </w:pPr>
      <w:r>
        <w:rPr>
          <w:rFonts w:ascii="Arial" w:hAnsi="Arial" w:cs="Arial"/>
          <w:i/>
          <w:color w:val="2A2A55"/>
          <w:sz w:val="24"/>
        </w:rPr>
        <w:t>כִּי לֹא יָדַעְתִּי סְפֹרוֹת. (תהילים עא, יד-טו)</w:t>
      </w:r>
    </w:p>
    <w:p>
      <w:pPr>
        <w:bidi/>
        <w:spacing w:after="60" w:line="384" w:lineRule="exact"/>
        <w:jc w:val="center"/>
      </w:pPr>
      <w:r>
        <w:rPr>
          <w:rFonts w:ascii="Arial" w:hAnsi="Arial" w:cs="Arial"/>
          <w:i/>
          <w:color w:val="2A2A55"/>
          <w:sz w:val="24"/>
        </w:rPr>
        <w:t>אֲבִיאָה בִּגְבֻרוֹת אֲדֹנָי ה' — אַזְכִּיר צִדְקָתְךָ לְבַדֶּךָ. (תהילים עא, טז)</w:t>
      </w:r>
    </w:p>
    <w:p>
      <w:pPr>
        <w:bidi/>
        <w:spacing w:after="60" w:line="384" w:lineRule="exact"/>
        <w:jc w:val="center"/>
      </w:pPr>
      <w:r>
        <w:rPr>
          <w:rFonts w:ascii="Arial" w:hAnsi="Arial" w:cs="Arial"/>
          <w:i/>
          <w:color w:val="2A2A55"/>
          <w:sz w:val="24"/>
        </w:rPr>
        <w:t>גַּם עַד זִקְנָה וְשֵׂיבָה — אֱלֹהִים אַל תַּעַזְבֵנִי — עַד אַגִּיד זְרוֹעֲךָ לְדוֹר.</w:t>
      </w:r>
    </w:p>
    <w:p>
      <w:pPr>
        <w:bidi/>
        <w:spacing w:after="60" w:line="384" w:lineRule="exact"/>
        <w:jc w:val="center"/>
      </w:pPr>
      <w:r>
        <w:rPr>
          <w:rFonts w:ascii="Arial" w:hAnsi="Arial" w:cs="Arial"/>
          <w:i/>
          <w:color w:val="2A2A55"/>
          <w:sz w:val="24"/>
        </w:rPr>
        <w:t>וְאַף אֲנִי אוֹדְךָ בִּכְלִי נֶבֶל — אֲמִתְּךָ אֱלֹהָי — אֲזַמְּרָה לְךָ בְכִנּוֹר — קְדוֹשׁ יִשְׂרָאֵל.</w:t>
      </w:r>
    </w:p>
    <w:p/>
    <w:p>
      <w:pPr>
        <w:bidi/>
        <w:spacing w:before="0" w:after="120" w:line="375" w:lineRule="exact"/>
        <w:ind w:firstLine="432"/>
        <w:jc w:val="both"/>
      </w:pPr>
      <w:r>
        <w:rPr>
          <w:rFonts w:ascii="Arial" w:hAnsi="Arial" w:cs="Arial"/>
          <w:b w:val="0"/>
          <w:i w:val="0"/>
          <w:sz w:val="25"/>
        </w:rPr>
        <w:t>ואחרי רגע ארוך, לא בוכה ולא ירא אלא רגוע, אמר את שתי המילים האחרונות:</w:t>
      </w:r>
    </w:p>
    <w:p/>
    <w:p>
      <w:pPr>
        <w:bidi/>
        <w:spacing w:after="60" w:line="384" w:lineRule="exact"/>
        <w:jc w:val="center"/>
      </w:pPr>
      <w:r>
        <w:rPr>
          <w:rFonts w:ascii="Arial" w:hAnsi="Arial" w:cs="Arial"/>
          <w:i/>
          <w:color w:val="2A2A55"/>
          <w:sz w:val="24"/>
        </w:rPr>
        <w:t>תֶּרֶב גְּדֻלָּתִי — וְתִסֹּב — תְּנַחֲמֵנִי. (תהילים עא, כא)</w:t>
      </w:r>
    </w:p>
    <w:p/>
    <w:p>
      <w:r>
        <w:br w:type="page"/>
      </w:r>
    </w:p>
    <w:p/>
    <w:p/>
    <w:p>
      <w:pPr>
        <w:bidi/>
        <w:spacing w:before="0" w:after="360" w:line="660" w:lineRule="exact"/>
        <w:jc w:val="center"/>
      </w:pPr>
      <w:r>
        <w:rPr>
          <w:rFonts w:ascii="Arial" w:hAnsi="Arial" w:cs="Arial"/>
          <w:b/>
          <w:i w:val="0"/>
          <w:sz w:val="44"/>
        </w:rPr>
        <w:t>פֶּרֶק לג: שִׁירַת דָּוִד</w:t>
      </w:r>
    </w:p>
    <w:p>
      <w:pPr>
        <w:bidi/>
        <w:spacing w:before="0" w:after="120" w:line="375" w:lineRule="exact"/>
        <w:ind w:firstLine="432"/>
        <w:jc w:val="both"/>
      </w:pPr>
      <w:r>
        <w:rPr>
          <w:rFonts w:ascii="Arial" w:hAnsi="Arial" w:cs="Arial"/>
          <w:b w:val="0"/>
          <w:i w:val="0"/>
          <w:sz w:val="25"/>
        </w:rPr>
        <w:t>ביום אשר הציל ה' את דוד מכף כל אויביו ומכף שאול, דיבר דוד לה' את דברי השירה הזאת. זמן רב עברו עליו, וכל הצרות שעבר עלו בו עתה לא כפצע אלא כעדוּת — וקולו עלה בשיר:</w:t>
      </w:r>
    </w:p>
    <w:p/>
    <w:p>
      <w:pPr>
        <w:bidi/>
        <w:spacing w:after="60" w:line="384" w:lineRule="exact"/>
        <w:jc w:val="center"/>
      </w:pPr>
      <w:r>
        <w:rPr>
          <w:rFonts w:ascii="Arial" w:hAnsi="Arial" w:cs="Arial"/>
          <w:i/>
          <w:color w:val="2A2A55"/>
          <w:sz w:val="24"/>
        </w:rPr>
        <w:t>ה' סַלְעִי וּמְצֻדָתִי וּמְפַלְטִי לִי.</w:t>
      </w:r>
    </w:p>
    <w:p>
      <w:pPr>
        <w:bidi/>
        <w:spacing w:after="60" w:line="384" w:lineRule="exact"/>
        <w:jc w:val="center"/>
      </w:pPr>
      <w:r>
        <w:rPr>
          <w:rFonts w:ascii="Arial" w:hAnsi="Arial" w:cs="Arial"/>
          <w:i/>
          <w:color w:val="2A2A55"/>
          <w:sz w:val="24"/>
        </w:rPr>
        <w:t>אֱלֹהֵי צוּרִי אֶחֱסֶה בּוֹ —</w:t>
      </w:r>
    </w:p>
    <w:p>
      <w:pPr>
        <w:bidi/>
        <w:spacing w:after="60" w:line="384" w:lineRule="exact"/>
        <w:jc w:val="center"/>
      </w:pPr>
      <w:r>
        <w:rPr>
          <w:rFonts w:ascii="Arial" w:hAnsi="Arial" w:cs="Arial"/>
          <w:i/>
          <w:color w:val="2A2A55"/>
          <w:sz w:val="24"/>
        </w:rPr>
        <w:t>מָגִנִּי וְקֶרֶן יִשְׁעִי.</w:t>
      </w:r>
    </w:p>
    <w:p/>
    <w:p>
      <w:pPr>
        <w:bidi/>
        <w:spacing w:before="0" w:after="120" w:line="375" w:lineRule="exact"/>
        <w:ind w:firstLine="432"/>
        <w:jc w:val="both"/>
      </w:pPr>
      <w:r>
        <w:rPr>
          <w:rFonts w:ascii="Arial" w:hAnsi="Arial" w:cs="Arial"/>
          <w:b w:val="0"/>
          <w:i w:val="0"/>
          <w:sz w:val="25"/>
        </w:rPr>
        <w:t>זכר את הימים שבהם דימה כי טבע, ושב וראה אותם מן החוף שבו עמד עתה, ושר את הסכנה כמי ששב ממנה:</w:t>
      </w:r>
    </w:p>
    <w:p/>
    <w:p>
      <w:pPr>
        <w:bidi/>
        <w:spacing w:after="60" w:line="384" w:lineRule="exact"/>
        <w:jc w:val="center"/>
      </w:pPr>
      <w:r>
        <w:rPr>
          <w:rFonts w:ascii="Arial" w:hAnsi="Arial" w:cs="Arial"/>
          <w:i/>
          <w:color w:val="2A2A55"/>
          <w:sz w:val="24"/>
        </w:rPr>
        <w:t>אֲפָפֻנִי מִשְׁבְּרֵי מָוֶת —</w:t>
      </w:r>
    </w:p>
    <w:p>
      <w:pPr>
        <w:bidi/>
        <w:spacing w:after="60" w:line="384" w:lineRule="exact"/>
        <w:jc w:val="center"/>
      </w:pPr>
      <w:r>
        <w:rPr>
          <w:rFonts w:ascii="Arial" w:hAnsi="Arial" w:cs="Arial"/>
          <w:i/>
          <w:color w:val="2A2A55"/>
          <w:sz w:val="24"/>
        </w:rPr>
        <w:t>נַחֲלֵי בְלִיַּעַל יְבַעֲתֻנִי...</w:t>
      </w:r>
    </w:p>
    <w:p>
      <w:pPr>
        <w:bidi/>
        <w:spacing w:after="60" w:line="384" w:lineRule="exact"/>
        <w:jc w:val="center"/>
      </w:pPr>
      <w:r>
        <w:rPr>
          <w:rFonts w:ascii="Arial" w:hAnsi="Arial" w:cs="Arial"/>
          <w:i/>
          <w:color w:val="2A2A55"/>
          <w:sz w:val="24"/>
        </w:rPr>
        <w:t>חֶבְלֵי שְׁאוֹל סַבֻּנִי —</w:t>
      </w:r>
    </w:p>
    <w:p>
      <w:pPr>
        <w:bidi/>
        <w:spacing w:after="60" w:line="384" w:lineRule="exact"/>
        <w:jc w:val="center"/>
      </w:pPr>
      <w:r>
        <w:rPr>
          <w:rFonts w:ascii="Arial" w:hAnsi="Arial" w:cs="Arial"/>
          <w:i/>
          <w:color w:val="2A2A55"/>
          <w:sz w:val="24"/>
        </w:rPr>
        <w:t>קִדְּמֻנִי מֹקְשֵׁי מָוֶת.</w:t>
      </w:r>
    </w:p>
    <w:p>
      <w:pPr>
        <w:bidi/>
        <w:spacing w:after="60" w:line="384" w:lineRule="exact"/>
        <w:jc w:val="center"/>
      </w:pPr>
      <w:r>
        <w:rPr>
          <w:rFonts w:ascii="Arial" w:hAnsi="Arial" w:cs="Arial"/>
          <w:i/>
          <w:color w:val="2A2A55"/>
          <w:sz w:val="24"/>
        </w:rPr>
        <w:t>בַּצַּר לִי אֶקְרָא ה' —</w:t>
      </w:r>
    </w:p>
    <w:p>
      <w:pPr>
        <w:bidi/>
        <w:spacing w:after="60" w:line="384" w:lineRule="exact"/>
        <w:jc w:val="center"/>
      </w:pPr>
      <w:r>
        <w:rPr>
          <w:rFonts w:ascii="Arial" w:hAnsi="Arial" w:cs="Arial"/>
          <w:i/>
          <w:color w:val="2A2A55"/>
          <w:sz w:val="24"/>
        </w:rPr>
        <w:t>וְאֶל אֱלֹהַי אֶקְרָא.</w:t>
      </w:r>
    </w:p>
    <w:p>
      <w:pPr>
        <w:bidi/>
        <w:spacing w:after="60" w:line="384" w:lineRule="exact"/>
        <w:jc w:val="center"/>
      </w:pPr>
      <w:r>
        <w:rPr>
          <w:rFonts w:ascii="Arial" w:hAnsi="Arial" w:cs="Arial"/>
          <w:i/>
          <w:color w:val="2A2A55"/>
          <w:sz w:val="24"/>
        </w:rPr>
        <w:t>וַיִּשְׁמַע מֵהֵיכָלוֹ קוֹלִי —</w:t>
      </w:r>
    </w:p>
    <w:p>
      <w:pPr>
        <w:bidi/>
        <w:spacing w:after="60" w:line="384" w:lineRule="exact"/>
        <w:jc w:val="center"/>
      </w:pPr>
      <w:r>
        <w:rPr>
          <w:rFonts w:ascii="Arial" w:hAnsi="Arial" w:cs="Arial"/>
          <w:i/>
          <w:color w:val="2A2A55"/>
          <w:sz w:val="24"/>
        </w:rPr>
        <w:t>וְשַׁוְעָתִי בְּאָזְנָיו.</w:t>
      </w:r>
    </w:p>
    <w:p/>
    <w:p>
      <w:pPr>
        <w:bidi/>
        <w:spacing w:before="0" w:after="120" w:line="375" w:lineRule="exact"/>
        <w:ind w:firstLine="432"/>
        <w:jc w:val="both"/>
      </w:pPr>
      <w:r>
        <w:rPr>
          <w:rFonts w:ascii="Arial" w:hAnsi="Arial" w:cs="Arial"/>
          <w:b w:val="0"/>
          <w:i w:val="0"/>
          <w:sz w:val="25"/>
        </w:rPr>
        <w:t>ומתוך אותו הצר עלתה הישועה, והוא שר אותה כמי שעוד נדהם ממנה:</w:t>
      </w:r>
    </w:p>
    <w:p/>
    <w:p>
      <w:pPr>
        <w:bidi/>
        <w:spacing w:after="60" w:line="384" w:lineRule="exact"/>
        <w:jc w:val="center"/>
      </w:pPr>
      <w:r>
        <w:rPr>
          <w:rFonts w:ascii="Arial" w:hAnsi="Arial" w:cs="Arial"/>
          <w:i/>
          <w:color w:val="2A2A55"/>
          <w:sz w:val="24"/>
        </w:rPr>
        <w:t>יִשְׁלַח מִמָּרוֹם יִקָּחֵנִי —</w:t>
      </w:r>
    </w:p>
    <w:p>
      <w:pPr>
        <w:bidi/>
        <w:spacing w:after="60" w:line="384" w:lineRule="exact"/>
        <w:jc w:val="center"/>
      </w:pPr>
      <w:r>
        <w:rPr>
          <w:rFonts w:ascii="Arial" w:hAnsi="Arial" w:cs="Arial"/>
          <w:i/>
          <w:color w:val="2A2A55"/>
          <w:sz w:val="24"/>
        </w:rPr>
        <w:t>יַמְשֵׁנִי מִמַּיִם רַבִּים.</w:t>
      </w:r>
    </w:p>
    <w:p>
      <w:pPr>
        <w:bidi/>
        <w:spacing w:after="60" w:line="384" w:lineRule="exact"/>
        <w:jc w:val="center"/>
      </w:pPr>
      <w:r>
        <w:rPr>
          <w:rFonts w:ascii="Arial" w:hAnsi="Arial" w:cs="Arial"/>
          <w:i/>
          <w:color w:val="2A2A55"/>
          <w:sz w:val="24"/>
        </w:rPr>
        <w:t>יַצִּילֵנִי מֵאֹיְבִי הָעָז —</w:t>
      </w:r>
    </w:p>
    <w:p>
      <w:pPr>
        <w:bidi/>
        <w:spacing w:after="60" w:line="384" w:lineRule="exact"/>
        <w:jc w:val="center"/>
      </w:pPr>
      <w:r>
        <w:rPr>
          <w:rFonts w:ascii="Arial" w:hAnsi="Arial" w:cs="Arial"/>
          <w:i/>
          <w:color w:val="2A2A55"/>
          <w:sz w:val="24"/>
        </w:rPr>
        <w:t>מִשֹּׂנְאַי כִּי אָמְצוּ מִמֶּנִּי.</w:t>
      </w:r>
    </w:p>
    <w:p>
      <w:pPr>
        <w:bidi/>
        <w:spacing w:after="60" w:line="384" w:lineRule="exact"/>
        <w:jc w:val="center"/>
      </w:pPr>
      <w:r>
        <w:rPr>
          <w:rFonts w:ascii="Arial" w:hAnsi="Arial" w:cs="Arial"/>
          <w:i/>
          <w:color w:val="2A2A55"/>
          <w:sz w:val="24"/>
        </w:rPr>
        <w:t>יְקַדְּמֻנִי בְיוֹם אֵידִי —</w:t>
      </w:r>
    </w:p>
    <w:p>
      <w:pPr>
        <w:bidi/>
        <w:spacing w:after="60" w:line="384" w:lineRule="exact"/>
        <w:jc w:val="center"/>
      </w:pPr>
      <w:r>
        <w:rPr>
          <w:rFonts w:ascii="Arial" w:hAnsi="Arial" w:cs="Arial"/>
          <w:i/>
          <w:color w:val="2A2A55"/>
          <w:sz w:val="24"/>
        </w:rPr>
        <w:t>וַיְהִי ה' מִשְׁעָן לִי.</w:t>
      </w:r>
    </w:p>
    <w:p/>
    <w:p>
      <w:pPr>
        <w:bidi/>
        <w:spacing w:before="0" w:after="120" w:line="375" w:lineRule="exact"/>
        <w:ind w:firstLine="432"/>
        <w:jc w:val="both"/>
      </w:pPr>
      <w:r>
        <w:rPr>
          <w:rFonts w:ascii="Arial" w:hAnsi="Arial" w:cs="Arial"/>
          <w:b w:val="0"/>
          <w:i w:val="0"/>
          <w:sz w:val="25"/>
        </w:rPr>
        <w:t>וכשבא אל סוף השירה, אסף את כל חייו אל ברכה אחת, ופניו אל זרעו אשר אחריו:</w:t>
      </w:r>
    </w:p>
    <w:p/>
    <w:p>
      <w:pPr>
        <w:bidi/>
        <w:spacing w:after="60" w:line="384" w:lineRule="exact"/>
        <w:jc w:val="center"/>
      </w:pPr>
      <w:r>
        <w:rPr>
          <w:rFonts w:ascii="Arial" w:hAnsi="Arial" w:cs="Arial"/>
          <w:i/>
          <w:color w:val="2A2A55"/>
          <w:sz w:val="24"/>
        </w:rPr>
        <w:t>חַי ה' — וּבָרוּךְ צוּרִי —</w:t>
      </w:r>
    </w:p>
    <w:p>
      <w:pPr>
        <w:bidi/>
        <w:spacing w:after="60" w:line="384" w:lineRule="exact"/>
        <w:jc w:val="center"/>
      </w:pPr>
      <w:r>
        <w:rPr>
          <w:rFonts w:ascii="Arial" w:hAnsi="Arial" w:cs="Arial"/>
          <w:i/>
          <w:color w:val="2A2A55"/>
          <w:sz w:val="24"/>
        </w:rPr>
        <w:t>וְיָרֻם אֱלֹהֵי צוּר יִשְׁעִי...</w:t>
      </w:r>
    </w:p>
    <w:p>
      <w:pPr>
        <w:bidi/>
        <w:spacing w:after="60" w:line="384" w:lineRule="exact"/>
        <w:jc w:val="center"/>
      </w:pPr>
      <w:r>
        <w:rPr>
          <w:rFonts w:ascii="Arial" w:hAnsi="Arial" w:cs="Arial"/>
          <w:i/>
          <w:color w:val="2A2A55"/>
          <w:sz w:val="24"/>
        </w:rPr>
        <w:t>מַגְדִּיל יְשׁוּעוֹת מַלְכּוֹ —</w:t>
      </w:r>
    </w:p>
    <w:p>
      <w:pPr>
        <w:bidi/>
        <w:spacing w:after="60" w:line="384" w:lineRule="exact"/>
        <w:jc w:val="center"/>
      </w:pPr>
      <w:r>
        <w:rPr>
          <w:rFonts w:ascii="Arial" w:hAnsi="Arial" w:cs="Arial"/>
          <w:i/>
          <w:color w:val="2A2A55"/>
          <w:sz w:val="24"/>
        </w:rPr>
        <w:t>וְעֹשֶׂה חֶסֶד לִמְשִׁיחוֹ —</w:t>
      </w:r>
    </w:p>
    <w:p>
      <w:pPr>
        <w:bidi/>
        <w:spacing w:after="60" w:line="384" w:lineRule="exact"/>
        <w:jc w:val="center"/>
      </w:pPr>
      <w:r>
        <w:rPr>
          <w:rFonts w:ascii="Arial" w:hAnsi="Arial" w:cs="Arial"/>
          <w:i/>
          <w:color w:val="2A2A55"/>
          <w:sz w:val="24"/>
        </w:rPr>
        <w:t>לְדָוִד וּלְזַרְעוֹ עַד עוֹלָם.</w:t>
      </w:r>
    </w:p>
    <w:p/>
    <w:p>
      <w:pPr>
        <w:bidi/>
        <w:spacing w:before="80" w:after="80" w:line="360" w:lineRule="exact"/>
        <w:jc w:val="center"/>
      </w:pPr>
      <w:r>
        <w:rPr>
          <w:rFonts w:ascii="Arial" w:hAnsi="Arial" w:cs="Arial"/>
          <w:b w:val="0"/>
          <w:i w:val="0"/>
          <w:color w:val="999999"/>
          <w:sz w:val="24"/>
        </w:rPr>
        <w:t>✦</w:t>
      </w:r>
    </w:p>
    <w:p>
      <w:pPr>
        <w:bidi/>
        <w:spacing w:before="0" w:after="120" w:line="375" w:lineRule="exact"/>
        <w:ind w:firstLine="432"/>
        <w:jc w:val="both"/>
      </w:pPr>
      <w:r>
        <w:rPr>
          <w:rFonts w:ascii="Arial" w:hAnsi="Arial" w:cs="Arial"/>
          <w:b w:val="0"/>
          <w:i w:val="0"/>
          <w:sz w:val="25"/>
        </w:rPr>
        <w:t>ואלה דברי דוד האחרונים. לא מלך קרא לעצמו ברגע ההוא, ולא גיבור, אלא המנעים בזמירות; וקולו, שכבר נחלש, נשׂא את שמו האחרון:</w:t>
      </w:r>
    </w:p>
    <w:p/>
    <w:p>
      <w:pPr>
        <w:bidi/>
        <w:spacing w:after="60" w:line="384" w:lineRule="exact"/>
        <w:jc w:val="center"/>
      </w:pPr>
      <w:r>
        <w:rPr>
          <w:rFonts w:ascii="Arial" w:hAnsi="Arial" w:cs="Arial"/>
          <w:i/>
          <w:color w:val="2A2A55"/>
          <w:sz w:val="24"/>
        </w:rPr>
        <w:t>נְאֻם דָּוִד בֶּן יִשַׁי —</w:t>
      </w:r>
    </w:p>
    <w:p>
      <w:pPr>
        <w:bidi/>
        <w:spacing w:after="60" w:line="384" w:lineRule="exact"/>
        <w:jc w:val="center"/>
      </w:pPr>
      <w:r>
        <w:rPr>
          <w:rFonts w:ascii="Arial" w:hAnsi="Arial" w:cs="Arial"/>
          <w:i/>
          <w:color w:val="2A2A55"/>
          <w:sz w:val="24"/>
        </w:rPr>
        <w:t>וּנְאֻם הַגֶּבֶר הֻקַּם עָל —</w:t>
      </w:r>
    </w:p>
    <w:p>
      <w:pPr>
        <w:bidi/>
        <w:spacing w:after="60" w:line="384" w:lineRule="exact"/>
        <w:jc w:val="center"/>
      </w:pPr>
      <w:r>
        <w:rPr>
          <w:rFonts w:ascii="Arial" w:hAnsi="Arial" w:cs="Arial"/>
          <w:i/>
          <w:color w:val="2A2A55"/>
          <w:sz w:val="24"/>
        </w:rPr>
        <w:t>מְשִׁיחַ אֱלֹהֵי יַעֲקֹב —</w:t>
      </w:r>
    </w:p>
    <w:p>
      <w:pPr>
        <w:bidi/>
        <w:spacing w:after="60" w:line="384" w:lineRule="exact"/>
        <w:jc w:val="center"/>
      </w:pPr>
      <w:r>
        <w:rPr>
          <w:rFonts w:ascii="Arial" w:hAnsi="Arial" w:cs="Arial"/>
          <w:i/>
          <w:color w:val="2A2A55"/>
          <w:sz w:val="24"/>
        </w:rPr>
        <w:t>וּנְעִים זְמִרוֹת יִשְׂרָאֵל!</w:t>
      </w:r>
    </w:p>
    <w:p/>
    <w:p>
      <w:pPr>
        <w:bidi/>
        <w:spacing w:before="0" w:after="120" w:line="375" w:lineRule="exact"/>
        <w:ind w:firstLine="432"/>
        <w:jc w:val="both"/>
      </w:pPr>
      <w:r>
        <w:rPr>
          <w:rFonts w:ascii="Arial" w:hAnsi="Arial" w:cs="Arial"/>
          <w:b w:val="0"/>
          <w:i w:val="0"/>
          <w:sz w:val="25"/>
        </w:rPr>
        <w:t>ולא לעצמו ייחס את הדברים, אלא לרוח אשר דיברה בו:</w:t>
      </w:r>
    </w:p>
    <w:p/>
    <w:p>
      <w:pPr>
        <w:bidi/>
        <w:spacing w:after="60" w:line="384" w:lineRule="exact"/>
        <w:jc w:val="center"/>
      </w:pPr>
      <w:r>
        <w:rPr>
          <w:rFonts w:ascii="Arial" w:hAnsi="Arial" w:cs="Arial"/>
          <w:i/>
          <w:color w:val="2A2A55"/>
          <w:sz w:val="24"/>
        </w:rPr>
        <w:t>רוּחַ ה' דִּבֶּר בִּי —</w:t>
      </w:r>
    </w:p>
    <w:p>
      <w:pPr>
        <w:bidi/>
        <w:spacing w:after="60" w:line="384" w:lineRule="exact"/>
        <w:jc w:val="center"/>
      </w:pPr>
      <w:r>
        <w:rPr>
          <w:rFonts w:ascii="Arial" w:hAnsi="Arial" w:cs="Arial"/>
          <w:i/>
          <w:color w:val="2A2A55"/>
          <w:sz w:val="24"/>
        </w:rPr>
        <w:t>וּמִלָּתוֹ עַל לְשׁוֹנִי.</w:t>
      </w:r>
    </w:p>
    <w:p/>
    <w:p>
      <w:pPr>
        <w:bidi/>
        <w:spacing w:before="0" w:after="120" w:line="375" w:lineRule="exact"/>
        <w:ind w:firstLine="432"/>
        <w:jc w:val="both"/>
      </w:pPr>
      <w:r>
        <w:rPr>
          <w:rFonts w:ascii="Arial" w:hAnsi="Arial" w:cs="Arial"/>
          <w:b w:val="0"/>
          <w:i w:val="0"/>
          <w:sz w:val="25"/>
        </w:rPr>
        <w:t>ואז שמע, כמו מתוך עצמו, את דבר צור ישראל; ופניו אל הבוקר אשר יזרח אחרי כל הלילות שעבר:</w:t>
      </w:r>
    </w:p>
    <w:p/>
    <w:p>
      <w:pPr>
        <w:bidi/>
        <w:spacing w:after="60" w:line="384" w:lineRule="exact"/>
        <w:jc w:val="center"/>
      </w:pPr>
      <w:r>
        <w:rPr>
          <w:rFonts w:ascii="Arial" w:hAnsi="Arial" w:cs="Arial"/>
          <w:i/>
          <w:color w:val="2A2A55"/>
          <w:sz w:val="24"/>
        </w:rPr>
        <w:t>אָמַר אֱלֹהֵי יִשְׂרָאֵל לִי —</w:t>
      </w:r>
    </w:p>
    <w:p>
      <w:pPr>
        <w:bidi/>
        <w:spacing w:after="60" w:line="384" w:lineRule="exact"/>
        <w:jc w:val="center"/>
      </w:pPr>
      <w:r>
        <w:rPr>
          <w:rFonts w:ascii="Arial" w:hAnsi="Arial" w:cs="Arial"/>
          <w:i/>
          <w:color w:val="2A2A55"/>
          <w:sz w:val="24"/>
        </w:rPr>
        <w:t>דִּבֶּר צוּר יִשְׂרָאֵל:</w:t>
      </w:r>
    </w:p>
    <w:p>
      <w:pPr>
        <w:bidi/>
        <w:spacing w:after="60" w:line="384" w:lineRule="exact"/>
        <w:jc w:val="center"/>
      </w:pPr>
      <w:r>
        <w:rPr>
          <w:rFonts w:ascii="Arial" w:hAnsi="Arial" w:cs="Arial"/>
          <w:i/>
          <w:color w:val="2A2A55"/>
          <w:sz w:val="24"/>
        </w:rPr>
        <w:t>מוֹשֵׁל בָּאָדָם צַדִּיק —</w:t>
      </w:r>
    </w:p>
    <w:p>
      <w:pPr>
        <w:bidi/>
        <w:spacing w:after="60" w:line="384" w:lineRule="exact"/>
        <w:jc w:val="center"/>
      </w:pPr>
      <w:r>
        <w:rPr>
          <w:rFonts w:ascii="Arial" w:hAnsi="Arial" w:cs="Arial"/>
          <w:i/>
          <w:color w:val="2A2A55"/>
          <w:sz w:val="24"/>
        </w:rPr>
        <w:t>מוֹשֵׁל יִרְאַת אֱלֹהִים.</w:t>
      </w:r>
    </w:p>
    <w:p>
      <w:pPr>
        <w:bidi/>
        <w:spacing w:after="60" w:line="384" w:lineRule="exact"/>
        <w:jc w:val="center"/>
      </w:pPr>
      <w:r>
        <w:rPr>
          <w:rFonts w:ascii="Arial" w:hAnsi="Arial" w:cs="Arial"/>
          <w:i/>
          <w:color w:val="2A2A55"/>
          <w:sz w:val="24"/>
        </w:rPr>
        <w:t>וּכְאוֹר בֹּקֶר יִזְרַח שֶׁמֶשׁ —</w:t>
      </w:r>
    </w:p>
    <w:p>
      <w:pPr>
        <w:bidi/>
        <w:spacing w:after="60" w:line="384" w:lineRule="exact"/>
        <w:jc w:val="center"/>
      </w:pPr>
      <w:r>
        <w:rPr>
          <w:rFonts w:ascii="Arial" w:hAnsi="Arial" w:cs="Arial"/>
          <w:i/>
          <w:color w:val="2A2A55"/>
          <w:sz w:val="24"/>
        </w:rPr>
        <w:t>בֹּקֶר לֹא עָבוֹת —</w:t>
      </w:r>
    </w:p>
    <w:p>
      <w:pPr>
        <w:bidi/>
        <w:spacing w:after="60" w:line="384" w:lineRule="exact"/>
        <w:jc w:val="center"/>
      </w:pPr>
      <w:r>
        <w:rPr>
          <w:rFonts w:ascii="Arial" w:hAnsi="Arial" w:cs="Arial"/>
          <w:i/>
          <w:color w:val="2A2A55"/>
          <w:sz w:val="24"/>
        </w:rPr>
        <w:t>מִנֹּגַהּ מִמָּטָר —</w:t>
      </w:r>
    </w:p>
    <w:p>
      <w:pPr>
        <w:bidi/>
        <w:spacing w:after="60" w:line="384" w:lineRule="exact"/>
        <w:jc w:val="center"/>
      </w:pPr>
      <w:r>
        <w:rPr>
          <w:rFonts w:ascii="Arial" w:hAnsi="Arial" w:cs="Arial"/>
          <w:i/>
          <w:color w:val="2A2A55"/>
          <w:sz w:val="24"/>
        </w:rPr>
        <w:t>דֶּשֶׁא מֵאָרֶץ.</w:t>
      </w:r>
    </w:p>
    <w:p/>
    <w:p>
      <w:pPr>
        <w:bidi/>
        <w:spacing w:before="0" w:after="120" w:line="375" w:lineRule="exact"/>
        <w:ind w:firstLine="432"/>
        <w:jc w:val="both"/>
      </w:pPr>
      <w:r>
        <w:rPr>
          <w:rFonts w:ascii="Arial" w:hAnsi="Arial" w:cs="Arial"/>
          <w:b w:val="0"/>
          <w:i w:val="0"/>
          <w:sz w:val="25"/>
        </w:rPr>
        <w:t>ונדם קולו, ונשאר השיר אחריו.</w:t>
      </w:r>
    </w:p>
    <w:p>
      <w:r>
        <w:br w:type="page"/>
      </w:r>
    </w:p>
    <w:p/>
    <w:p/>
    <w:p>
      <w:pPr>
        <w:bidi/>
        <w:spacing w:before="0" w:after="360" w:line="660" w:lineRule="exact"/>
        <w:jc w:val="center"/>
      </w:pPr>
      <w:r>
        <w:rPr>
          <w:rFonts w:ascii="Arial" w:hAnsi="Arial" w:cs="Arial"/>
          <w:b/>
          <w:i w:val="0"/>
          <w:sz w:val="44"/>
        </w:rPr>
        <w:t>פֶּרֶק לד: הַצַּוָּאָה — וַיְהִי כַּכִּנּוֹר</w:t>
      </w:r>
    </w:p>
    <w:p>
      <w:pPr>
        <w:bidi/>
        <w:spacing w:before="0" w:after="120" w:line="375" w:lineRule="exact"/>
        <w:ind w:firstLine="432"/>
        <w:jc w:val="both"/>
      </w:pPr>
      <w:r>
        <w:rPr>
          <w:rFonts w:ascii="Arial" w:hAnsi="Arial" w:cs="Arial"/>
          <w:b w:val="0"/>
          <w:i w:val="0"/>
          <w:sz w:val="25"/>
        </w:rPr>
        <w:t>המלך דוד זקן, בא בימים. השנים שעברו עליו אספו את גופו אל תוך עצמו, וכבר לא היה בו די חום משלו. כיסוהו בבגדים, וכיסוהו עוד, ולא יחם לו. הקור לא בא מן החוץ; הוא עלה מבפנים, מן העצמות אשר אחזו פעם אבן וכינור.</w:t>
      </w:r>
    </w:p>
    <w:p>
      <w:pPr>
        <w:bidi/>
        <w:spacing w:before="0" w:after="120" w:line="375" w:lineRule="exact"/>
        <w:ind w:firstLine="432"/>
        <w:jc w:val="both"/>
      </w:pPr>
      <w:r>
        <w:rPr>
          <w:rFonts w:ascii="Arial" w:hAnsi="Arial" w:cs="Arial"/>
          <w:b w:val="0"/>
          <w:i w:val="0"/>
          <w:sz w:val="25"/>
        </w:rPr>
        <w:t>ואז הביאו אליו את אבישג השונמית, נערה יפה מאוד, להיות לו סוכנת ולשכב בחיקו ולחמם אותו. היא שכבה לצדו בדממה, צעירה כל כך עד שהשקט שבחדר היה כבד ממנה, ודוד פקח עיניו לרגע וראה אותה. לא תאווה עלתה בו — לא נשאר בו עוד גוף שיתעורר — אלא הכרת תודה פשוטה על חום אדם הנמסר לאדם. זה היה הרגע העצוב והאינטימי ביותר בכל ימיו: לא מלך ולא לוחם ולא איש נשים, רק זקן וכף יד חמה.</w:t>
      </w:r>
    </w:p>
    <w:p>
      <w:pPr>
        <w:bidi/>
        <w:spacing w:before="0" w:after="120" w:line="375" w:lineRule="exact"/>
        <w:ind w:firstLine="432"/>
        <w:jc w:val="both"/>
      </w:pPr>
      <w:r>
        <w:rPr>
          <w:rFonts w:ascii="Arial" w:hAnsi="Arial" w:cs="Arial"/>
          <w:b w:val="0"/>
          <w:i w:val="0"/>
          <w:sz w:val="25"/>
        </w:rPr>
        <w:t>ובלחש, רך מאוד, פנה אליה: "נַעֲרָה — חַמִּי עָלַי, כִּי צָנְנוּ הַיָּדַיִם אֲשֶׁר אָחֲזוּ אֶבֶן וְכִנּוֹר." עצם את עיניו, וכמו אל עצמו הוסיף: "אֵינֶנִּי מְבַקֵּשׁ מִמֵּךְ דָּבָר — רַק אֶת הַחֹם אֲשֶׁר נוֹתֵן אָדָם לְאָדָם בְּלֹא לָקַחַת. כָּל יָמַי — לָקְחוּ, אוֹ נָתְנוּ. וְעַתָּה דַּי לִי בְּכַף יָד חַמָּה, בְּלֹא מִקָּח וּבְלֹא מִמְכָּר."</w:t>
      </w:r>
    </w:p>
    <w:p>
      <w:pPr>
        <w:bidi/>
        <w:spacing w:before="0" w:after="120" w:line="375" w:lineRule="exact"/>
        <w:ind w:firstLine="432"/>
        <w:jc w:val="both"/>
      </w:pPr>
      <w:r>
        <w:rPr>
          <w:rFonts w:ascii="Arial" w:hAnsi="Arial" w:cs="Arial"/>
          <w:b w:val="0"/>
          <w:i w:val="0"/>
          <w:sz w:val="25"/>
        </w:rPr>
        <w:t>אבישג לא ענתה — לא היו לה מילים, ולא היה בהן צורך. היא הידקה את הבד סביבו, ושקט אנושי טהור מילא את החדר.</w:t>
      </w:r>
    </w:p>
    <w:p>
      <w:pPr>
        <w:bidi/>
        <w:spacing w:before="0" w:after="120" w:line="375" w:lineRule="exact"/>
        <w:ind w:firstLine="432"/>
        <w:jc w:val="both"/>
      </w:pPr>
      <w:r>
        <w:rPr>
          <w:rFonts w:ascii="Arial" w:hAnsi="Arial" w:cs="Arial"/>
          <w:b w:val="0"/>
          <w:i w:val="0"/>
          <w:sz w:val="25"/>
        </w:rPr>
        <w:t>ואז בא קול מבחוץ — והמלך פקח את עיניו.</w:t>
      </w:r>
    </w:p>
    <w:p>
      <w:pPr>
        <w:bidi/>
        <w:spacing w:before="80" w:after="80" w:line="360" w:lineRule="exact"/>
        <w:jc w:val="center"/>
      </w:pPr>
      <w:r>
        <w:rPr>
          <w:rFonts w:ascii="Arial" w:hAnsi="Arial" w:cs="Arial"/>
          <w:b w:val="0"/>
          <w:i w:val="0"/>
          <w:color w:val="999999"/>
          <w:sz w:val="24"/>
        </w:rPr>
        <w:t>✦</w:t>
      </w:r>
    </w:p>
    <w:p>
      <w:pPr>
        <w:bidi/>
        <w:spacing w:before="0" w:after="120" w:line="375" w:lineRule="exact"/>
        <w:ind w:firstLine="432"/>
        <w:jc w:val="both"/>
      </w:pPr>
      <w:r>
        <w:rPr>
          <w:rFonts w:ascii="Arial" w:hAnsi="Arial" w:cs="Arial"/>
          <w:b w:val="0"/>
          <w:i w:val="0"/>
          <w:sz w:val="25"/>
        </w:rPr>
        <w:t>קודם שקרא לשלמה, ביקש שיקראו לאחותו. צרויה הזקנה נכנסה אל החדר, ועמדה — כדרכה תמיד — שאר הבמה כהה והם לבדם באור אחד. זו הייתה הפעם האחרונה, ושניהם ידעו זאת בלא שאמרו.</w:t>
      </w:r>
    </w:p>
    <w:p>
      <w:pPr>
        <w:bidi/>
        <w:spacing w:before="0" w:after="120" w:line="375" w:lineRule="exact"/>
        <w:ind w:firstLine="432"/>
        <w:jc w:val="both"/>
      </w:pPr>
      <w:r>
        <w:rPr>
          <w:rFonts w:ascii="Arial" w:hAnsi="Arial" w:cs="Arial"/>
          <w:b w:val="0"/>
          <w:i w:val="0"/>
          <w:sz w:val="25"/>
        </w:rPr>
        <w:t>"שִׁמְעִי," אמר דוד ממיטתו.</w:t>
      </w:r>
    </w:p>
    <w:p>
      <w:pPr>
        <w:bidi/>
        <w:spacing w:before="0" w:after="120" w:line="375" w:lineRule="exact"/>
        <w:ind w:firstLine="432"/>
        <w:jc w:val="both"/>
      </w:pPr>
      <w:r>
        <w:rPr>
          <w:rFonts w:ascii="Arial" w:hAnsi="Arial" w:cs="Arial"/>
          <w:b w:val="0"/>
          <w:i w:val="0"/>
          <w:sz w:val="25"/>
        </w:rPr>
        <w:t>"שֹׁמָעַת אָנֹכִי," השיבה.</w:t>
      </w:r>
    </w:p>
    <w:p>
      <w:pPr>
        <w:bidi/>
        <w:spacing w:before="0" w:after="120" w:line="375" w:lineRule="exact"/>
        <w:ind w:firstLine="432"/>
        <w:jc w:val="both"/>
      </w:pPr>
      <w:r>
        <w:rPr>
          <w:rFonts w:ascii="Arial" w:hAnsi="Arial" w:cs="Arial"/>
          <w:b w:val="0"/>
          <w:i w:val="0"/>
          <w:sz w:val="25"/>
        </w:rPr>
        <w:t>"אֲצַוֶּה אֶת שְׁלֹמֹה לְהָמִית אֶת יוֹאָב."</w:t>
      </w:r>
    </w:p>
    <w:p>
      <w:pPr>
        <w:bidi/>
        <w:spacing w:before="0" w:after="120" w:line="375" w:lineRule="exact"/>
        <w:ind w:firstLine="432"/>
        <w:jc w:val="both"/>
      </w:pPr>
      <w:r>
        <w:rPr>
          <w:rFonts w:ascii="Arial" w:hAnsi="Arial" w:cs="Arial"/>
          <w:b w:val="0"/>
          <w:i w:val="0"/>
          <w:sz w:val="25"/>
        </w:rPr>
        <w:t>שתיקה. צרויה לא נעה. "יָדַעְתִּי," אמרה.</w:t>
      </w:r>
    </w:p>
    <w:p>
      <w:pPr>
        <w:bidi/>
        <w:spacing w:before="0" w:after="120" w:line="375" w:lineRule="exact"/>
        <w:ind w:firstLine="432"/>
        <w:jc w:val="both"/>
      </w:pPr>
      <w:r>
        <w:rPr>
          <w:rFonts w:ascii="Arial" w:hAnsi="Arial" w:cs="Arial"/>
          <w:b w:val="0"/>
          <w:i w:val="0"/>
          <w:sz w:val="25"/>
        </w:rPr>
        <w:t>"יָדַעַתְּ?"</w:t>
      </w:r>
    </w:p>
    <w:p>
      <w:pPr>
        <w:bidi/>
        <w:spacing w:before="0" w:after="120" w:line="375" w:lineRule="exact"/>
        <w:ind w:firstLine="432"/>
        <w:jc w:val="both"/>
      </w:pPr>
      <w:r>
        <w:rPr>
          <w:rFonts w:ascii="Arial" w:hAnsi="Arial" w:cs="Arial"/>
          <w:b w:val="0"/>
          <w:i w:val="0"/>
          <w:sz w:val="25"/>
        </w:rPr>
        <w:t>"אַבְנֵר. עֲמָשָׂא. שְׁנֵי שָׂרֵי צְבָאוֹת בְּדָם אֲשֶׁר לֹא צֻוָּה (שמ"ב כ, י). יוֹאָב יוֹדֵעַ. אַף הוּא מְחַכֶּה לָזֹאת."</w:t>
      </w:r>
    </w:p>
    <w:p>
      <w:pPr>
        <w:bidi/>
        <w:spacing w:before="0" w:after="120" w:line="375" w:lineRule="exact"/>
        <w:ind w:firstLine="432"/>
        <w:jc w:val="both"/>
      </w:pPr>
      <w:r>
        <w:rPr>
          <w:rFonts w:ascii="Arial" w:hAnsi="Arial" w:cs="Arial"/>
          <w:b w:val="0"/>
          <w:i w:val="0"/>
          <w:sz w:val="25"/>
        </w:rPr>
        <w:t>"אֵין לִבִּי שָׂמֵחַ בַּדָּבָר."</w:t>
      </w:r>
    </w:p>
    <w:p>
      <w:pPr>
        <w:bidi/>
        <w:spacing w:before="0" w:after="120" w:line="375" w:lineRule="exact"/>
        <w:ind w:firstLine="432"/>
        <w:jc w:val="both"/>
      </w:pPr>
      <w:r>
        <w:rPr>
          <w:rFonts w:ascii="Arial" w:hAnsi="Arial" w:cs="Arial"/>
          <w:b w:val="0"/>
          <w:i w:val="0"/>
          <w:sz w:val="25"/>
        </w:rPr>
        <w:t>"לֹא בִקַּשְׁתִּי כִּי תִשְׂמַח."</w:t>
      </w:r>
    </w:p>
    <w:p>
      <w:pPr>
        <w:bidi/>
        <w:spacing w:before="0" w:after="120" w:line="375" w:lineRule="exact"/>
        <w:ind w:firstLine="432"/>
        <w:jc w:val="both"/>
      </w:pPr>
      <w:r>
        <w:rPr>
          <w:rFonts w:ascii="Arial" w:hAnsi="Arial" w:cs="Arial"/>
          <w:b w:val="0"/>
          <w:i w:val="0"/>
          <w:sz w:val="25"/>
        </w:rPr>
        <w:t>"בְּנֵךְ הוּא."</w:t>
      </w:r>
    </w:p>
    <w:p>
      <w:pPr>
        <w:bidi/>
        <w:spacing w:before="0" w:after="120" w:line="375" w:lineRule="exact"/>
        <w:ind w:firstLine="432"/>
        <w:jc w:val="both"/>
      </w:pPr>
      <w:r>
        <w:rPr>
          <w:rFonts w:ascii="Arial" w:hAnsi="Arial" w:cs="Arial"/>
          <w:b w:val="0"/>
          <w:i w:val="0"/>
          <w:sz w:val="25"/>
        </w:rPr>
        <w:t>"בְּנִי הוּא," אמרה צרויה. "וְאַתָּה אָחִי. וּשְׁנֵיכֶם עֲשִׂיתֶם אֵת אֲשֶׁר הָיָה צָרִיךְ — אִישׁ בְּדַרְכּוֹ. מִיּוֹם אֲשֶׁר שָׁלַחְתִּי אֶת יוֹאָב אַחֲרֶיךָ לַמִּדְבָּר — יָדַעְתִּי. בְּחֶרֶב חַי, בְּחֶרֶב יָמוּת."</w:t>
      </w:r>
    </w:p>
    <w:p>
      <w:pPr>
        <w:bidi/>
        <w:spacing w:before="0" w:after="120" w:line="375" w:lineRule="exact"/>
        <w:ind w:firstLine="432"/>
        <w:jc w:val="both"/>
      </w:pPr>
      <w:r>
        <w:rPr>
          <w:rFonts w:ascii="Arial" w:hAnsi="Arial" w:cs="Arial"/>
          <w:b w:val="0"/>
          <w:i w:val="0"/>
          <w:sz w:val="25"/>
        </w:rPr>
        <w:t>"וּמָה אַתְּ?" שאל.</w:t>
      </w:r>
    </w:p>
    <w:p>
      <w:pPr>
        <w:bidi/>
        <w:spacing w:before="0" w:after="120" w:line="375" w:lineRule="exact"/>
        <w:ind w:firstLine="432"/>
        <w:jc w:val="both"/>
      </w:pPr>
      <w:r>
        <w:rPr>
          <w:rFonts w:ascii="Arial" w:hAnsi="Arial" w:cs="Arial"/>
          <w:b w:val="0"/>
          <w:i w:val="0"/>
          <w:sz w:val="25"/>
        </w:rPr>
        <w:t>"אֵם אָנֹכִי. אֶחְיֶה אַחֲרֵי כָל אֶחָד מֵהֶם. כֵּן הָיָה גוֹרָלִי מֵעוֹלָם."</w:t>
      </w:r>
    </w:p>
    <w:p>
      <w:pPr>
        <w:bidi/>
        <w:spacing w:before="0" w:after="120" w:line="375" w:lineRule="exact"/>
        <w:ind w:firstLine="432"/>
        <w:jc w:val="both"/>
      </w:pPr>
      <w:r>
        <w:rPr>
          <w:rFonts w:ascii="Arial" w:hAnsi="Arial" w:cs="Arial"/>
          <w:b w:val="0"/>
          <w:i w:val="0"/>
          <w:sz w:val="25"/>
        </w:rPr>
        <w:t>שתיקה ארוכה נפלה ביניהם, והיא הייתה כבדה מכל מילה. "צְרוּיָה," אמר לבסוף, "לוּ יָדַעְתִּי בָרֵאשִׁית —"</w:t>
      </w:r>
    </w:p>
    <w:p>
      <w:pPr>
        <w:bidi/>
        <w:spacing w:before="0" w:after="120" w:line="375" w:lineRule="exact"/>
        <w:ind w:firstLine="432"/>
        <w:jc w:val="both"/>
      </w:pPr>
      <w:r>
        <w:rPr>
          <w:rFonts w:ascii="Arial" w:hAnsi="Arial" w:cs="Arial"/>
          <w:b w:val="0"/>
          <w:i w:val="0"/>
          <w:sz w:val="25"/>
        </w:rPr>
        <w:t>"אֵת אוֹתוֹ הַדָּבָר הָיִיתָ עוֹשֶׂה," קטעה אותו בשקט. "כָּכָה הֵחֵל, וְכָכָה תָּם."</w:t>
      </w:r>
    </w:p>
    <w:p>
      <w:pPr>
        <w:bidi/>
        <w:spacing w:before="0" w:after="120" w:line="375" w:lineRule="exact"/>
        <w:ind w:firstLine="432"/>
        <w:jc w:val="both"/>
      </w:pPr>
      <w:r>
        <w:rPr>
          <w:rFonts w:ascii="Arial" w:hAnsi="Arial" w:cs="Arial"/>
          <w:b w:val="0"/>
          <w:i w:val="0"/>
          <w:sz w:val="25"/>
        </w:rPr>
        <w:t>"יִסְלַח לִי הָאֱלֹהִים," אמר.</w:t>
      </w:r>
    </w:p>
    <w:p>
      <w:pPr>
        <w:bidi/>
        <w:spacing w:before="0" w:after="120" w:line="375" w:lineRule="exact"/>
        <w:ind w:firstLine="432"/>
        <w:jc w:val="both"/>
      </w:pPr>
      <w:r>
        <w:rPr>
          <w:rFonts w:ascii="Arial" w:hAnsi="Arial" w:cs="Arial"/>
          <w:b w:val="0"/>
          <w:i w:val="0"/>
          <w:sz w:val="25"/>
        </w:rPr>
        <w:t>ואז ניגשה אליו צרויה, ושמה את ידה על ידו — בפעם הראשונה שנגעה בו מעודה. "אֵין מָה לִסְלֹחַ, דָּוִד," אמרה. "אָחִי אָתָּה."</w:t>
      </w:r>
    </w:p>
    <w:p>
      <w:pPr>
        <w:bidi/>
        <w:spacing w:before="0" w:after="120" w:line="375" w:lineRule="exact"/>
        <w:ind w:firstLine="432"/>
        <w:jc w:val="both"/>
      </w:pPr>
      <w:r>
        <w:rPr>
          <w:rFonts w:ascii="Arial" w:hAnsi="Arial" w:cs="Arial"/>
          <w:b w:val="0"/>
          <w:i w:val="0"/>
          <w:sz w:val="25"/>
        </w:rPr>
        <w:t>ויצאה. דוד נשאר שוכב לבדו, עיניו פקוחות. ואז קרא לשלמה.</w:t>
      </w:r>
    </w:p>
    <w:p>
      <w:pPr>
        <w:bidi/>
        <w:spacing w:before="80" w:after="80" w:line="360" w:lineRule="exact"/>
        <w:jc w:val="center"/>
      </w:pPr>
      <w:r>
        <w:rPr>
          <w:rFonts w:ascii="Arial" w:hAnsi="Arial" w:cs="Arial"/>
          <w:b w:val="0"/>
          <w:i w:val="0"/>
          <w:color w:val="999999"/>
          <w:sz w:val="24"/>
        </w:rPr>
        <w:t>✦</w:t>
      </w:r>
    </w:p>
    <w:p>
      <w:pPr>
        <w:bidi/>
        <w:spacing w:before="0" w:after="120" w:line="375" w:lineRule="exact"/>
        <w:ind w:firstLine="432"/>
        <w:jc w:val="both"/>
      </w:pPr>
      <w:r>
        <w:rPr>
          <w:rFonts w:ascii="Arial" w:hAnsi="Arial" w:cs="Arial"/>
          <w:b w:val="0"/>
          <w:i w:val="0"/>
          <w:sz w:val="25"/>
        </w:rPr>
        <w:t>לא הספיק לקרוא, עד שבאו אליו נתן הנביא ובת שבע. דוד הביט בהם. בת שבע נפלה לרגליו, השתחוותה, ופתחה: "אֲדֹנִי — אַתָּה נִשְׁבַּעְתָּ בַּה' אֱלֹהֶיךָ לַאֲמָתֶךָ כִּי שְׁלֹמֹה בְנֵךְ יִמְלֹךְ אַחֲרֶיךָ, וְהוּא יֵשֵׁב עַל כִּסְאִי. וְעַתָּה — הִנֵּה אֲדֹנִיָּהוּ מָלָךְ — וְאַתָּה אֲדֹנִי הַמֶּלֶךְ לֹא יָדָעְתָּ" (מל"א א, יז-יח).</w:t>
      </w:r>
    </w:p>
    <w:p>
      <w:pPr>
        <w:bidi/>
        <w:spacing w:before="0" w:after="120" w:line="375" w:lineRule="exact"/>
        <w:ind w:firstLine="432"/>
        <w:jc w:val="both"/>
      </w:pPr>
      <w:r>
        <w:rPr>
          <w:rFonts w:ascii="Arial" w:hAnsi="Arial" w:cs="Arial"/>
          <w:b w:val="0"/>
          <w:i w:val="0"/>
          <w:sz w:val="25"/>
        </w:rPr>
        <w:t>נתן יצא לרגע להזעיק עדים, ובת שבע נותרה לבדה מול המלך הזקן. דוד עוד לא ענה דבר, והיא לא דיברה עוד כמלכה המבקשת על בנה, אלא כאישה הזוכרת. האור עליה היה לבן, כמו אז על הגג.</w:t>
      </w:r>
    </w:p>
    <w:p>
      <w:pPr>
        <w:bidi/>
        <w:spacing w:before="0" w:after="120" w:line="375" w:lineRule="exact"/>
        <w:ind w:firstLine="432"/>
        <w:jc w:val="both"/>
      </w:pPr>
      <w:r>
        <w:rPr>
          <w:rFonts w:ascii="Arial" w:hAnsi="Arial" w:cs="Arial"/>
          <w:b w:val="0"/>
          <w:i w:val="0"/>
          <w:sz w:val="25"/>
        </w:rPr>
        <w:t>"זוֹכֵר אַתָּה, אֲדֹנִי, מָה אָמַרְתִּי אָז?" אמרה בשקט, אליו ואל החשכה כאחת. "כִּי הָעָם יֹאמַר אֶת שְׁמִי וְלֹא יֵדַע אוֹתִי. אָמְרוּ: הָאִשָּׁה. אָמְרוּ: הַגַּג. וְשֵׁם הָיָה לִי, וְאִישׁ לֹא קְרָאוֹ." היא שתקה רגע, ואז המשיכה: "וְעַתָּה אֵינֶנִּי מְבַקֶּשֶׁת עַל כִּסֵּא. אֲנִי מְבַקֶּשֶׁת שֶׁבְּנִי לֹא יִשָּׂא אֶת הַצֵּל אֲשֶׁר נָשָׂאתִי אֲנִי. שֶׁלֹּא יֹאמְרוּ עָלָיו 'בֶּן הָאִשָּׁה שֶׁעַל הַגָּג', אֶלָּא 'שְׁלֹמֹה — אֲשֶׁר ה' אֲהֵבוֹ'." ולאט, כמעט לא נשמע: "הַיֶּלֶד הָרִאשׁוֹן מֵת תַּחַת הַשְּׁמוּעָה. תֵּן לַשֵּׁנִי לִחְיוֹת בָּאוֹר."</w:t>
      </w:r>
    </w:p>
    <w:p>
      <w:pPr>
        <w:bidi/>
        <w:spacing w:before="0" w:after="120" w:line="375" w:lineRule="exact"/>
        <w:ind w:firstLine="432"/>
        <w:jc w:val="both"/>
      </w:pPr>
      <w:r>
        <w:rPr>
          <w:rFonts w:ascii="Arial" w:hAnsi="Arial" w:cs="Arial"/>
          <w:b w:val="0"/>
          <w:i w:val="0"/>
          <w:sz w:val="25"/>
        </w:rPr>
        <w:t>דוד הביט בה, והבין — לא בקשת אם בלבד, אלא תיקון. והוא התרומם לאיטו, וזה היה אחד הרגעים האחרונים שבהם היה מלך. בקול שעוד נותרה בו אחיזה, אמר: "חַי ה' אֲשֶׁר פָּדָה אֶת נַפְשִׁי מִכָּל צָרָה — כִּי כַּאֲשֶׁר נִשְׁבַּעְתִּי לָךְ בַּה' אֱלֹהֵי יִשְׂרָאֵל לֵאמֹר כִּי שְׁלֹמֹה בְנֵךְ יִמְלֹךְ אַחֲרַי — כִּי הוּא יֵשֵׁב עַל כִּסְאִי תַּחְתָּי — כֵּן אֶעֱשֶׂה הַיּוֹם הַזֶּה!" (מל"א א, כט-ל).</w:t>
      </w:r>
    </w:p>
    <w:p>
      <w:pPr>
        <w:bidi/>
        <w:spacing w:before="0" w:after="120" w:line="375" w:lineRule="exact"/>
        <w:ind w:firstLine="432"/>
        <w:jc w:val="both"/>
      </w:pPr>
      <w:r>
        <w:rPr>
          <w:rFonts w:ascii="Arial" w:hAnsi="Arial" w:cs="Arial"/>
          <w:b w:val="0"/>
          <w:i w:val="0"/>
          <w:sz w:val="25"/>
        </w:rPr>
        <w:t>ופנה אל הכהנים ואל הנביאים: "קְחוּ עִמְּכֶם אֶת עַבְדֵי אֲדֹנֵיכֶם — וְהִרְכַּבְתֶּם אֶת שְׁלֹמֹה בְנִי עַל הַפִּרְדָּה אֲשֶׁר לִי — וְהוֹרַדְתֶּם אֹתוֹ אֶל גִּיחוֹן. וּמְשַׁח אֹתוֹ שָׁם לְמֶלֶךְ עַל יִשְׂרָאֵל — וּתְקַעְתֶּם בַּשּׁוֹפָר וַאֲמַרְתֶּם: יְחִי הַמֶּלֶךְ שְׁלֹמֹה!" (מל"א א, לג-לד).</w:t>
      </w:r>
    </w:p>
    <w:p>
      <w:pPr>
        <w:bidi/>
        <w:spacing w:before="80" w:after="80" w:line="360" w:lineRule="exact"/>
        <w:jc w:val="center"/>
      </w:pPr>
      <w:r>
        <w:rPr>
          <w:rFonts w:ascii="Arial" w:hAnsi="Arial" w:cs="Arial"/>
          <w:b w:val="0"/>
          <w:i w:val="0"/>
          <w:color w:val="999999"/>
          <w:sz w:val="24"/>
        </w:rPr>
        <w:t>✦</w:t>
      </w:r>
    </w:p>
    <w:p>
      <w:pPr>
        <w:bidi/>
        <w:spacing w:before="0" w:after="120" w:line="375" w:lineRule="exact"/>
        <w:ind w:firstLine="432"/>
        <w:jc w:val="both"/>
      </w:pPr>
      <w:r>
        <w:rPr>
          <w:rFonts w:ascii="Arial" w:hAnsi="Arial" w:cs="Arial"/>
          <w:b w:val="0"/>
          <w:i w:val="0"/>
          <w:sz w:val="25"/>
        </w:rPr>
        <w:t>קול השופר שעלה מגיחון לא נדם; הוא נמשך ונפתח אל קולות רבים, וגלגל את העם כולו אל אולם המלך. הרכבת שלמה הפכה לתנועת המון, ודוד נישא עמה — ורגע המלכות האחרון נהפך מיד לרגע המסירה הפומבי.</w:t>
      </w:r>
    </w:p>
    <w:p>
      <w:pPr>
        <w:bidi/>
        <w:spacing w:before="0" w:after="120" w:line="375" w:lineRule="exact"/>
        <w:ind w:firstLine="432"/>
        <w:jc w:val="both"/>
      </w:pPr>
      <w:r>
        <w:rPr>
          <w:rFonts w:ascii="Arial" w:hAnsi="Arial" w:cs="Arial"/>
          <w:b w:val="0"/>
          <w:i w:val="0"/>
          <w:sz w:val="25"/>
        </w:rPr>
        <w:t>באולם הגדול נאספו כל שרי ישראל, הלויים והכהנים, כולם. ודוד עמד — בקושי, אך עמד. נשא קולו אל הקהל: "שִׁמְעוּנִי אַחַי וְעַמִּי — אֲנִי עִם לְבָבִי לִבְנוֹת בֵּית מְנוּחָה לַאֲרוֹן בְּרִית ה' וּלְהַדֹּם רַגְלֵי אֱלֹהֵינוּ — וַהֲכִינוֹתִי לִבְנוֹת. וַה' אָמַר לִי: לֹא תִבְנֶה בַיִת לִשְׁמִי — כִּי אִישׁ מִלְחָמוֹת אַתָּה — וְדָמִים שָׁפָכְתָּ" (דה"א כח, ב-ג).</w:t>
      </w:r>
    </w:p>
    <w:p>
      <w:pPr>
        <w:bidi/>
        <w:spacing w:before="0" w:after="120" w:line="375" w:lineRule="exact"/>
        <w:ind w:firstLine="432"/>
        <w:jc w:val="both"/>
      </w:pPr>
      <w:r>
        <w:rPr>
          <w:rFonts w:ascii="Arial" w:hAnsi="Arial" w:cs="Arial"/>
          <w:b w:val="0"/>
          <w:i w:val="0"/>
          <w:sz w:val="25"/>
        </w:rPr>
        <w:t>שתיקה מילאה את האולם. דוד הוציא גליל מתחת בגדו והרים אותו לעיני כולם. "וְהַכֹּל בִּכְתָב מִיַּד ה' עָלַי הִשְׂכִּיל — כֹּל מַלְאֲכוֹת הַתַּבְנִית!" (דה"א כח, יט).</w:t>
      </w:r>
    </w:p>
    <w:p>
      <w:pPr>
        <w:bidi/>
        <w:spacing w:before="0" w:after="120" w:line="375" w:lineRule="exact"/>
        <w:ind w:firstLine="432"/>
        <w:jc w:val="both"/>
      </w:pPr>
      <w:r>
        <w:rPr>
          <w:rFonts w:ascii="Arial" w:hAnsi="Arial" w:cs="Arial"/>
          <w:b w:val="0"/>
          <w:i w:val="0"/>
          <w:sz w:val="25"/>
        </w:rPr>
        <w:t>ואז פנה אל שלמה, שעמד לצדו, ודיבר אליו ישירות — לא לקהל, אל הבן: "חֲזַק וֶאֱמַץ וַעֲשֵׂה — אַל תִּירָא וְאַל תֵּחָת. כִּי ה' אֱלֹהִים — אֱלֹהַי — עִמָּךְ. לֹא יַרְפְּךָ וְלֹא יַעַזְבֶךָ — עַד לְכָלוֹת כָּל מְלֶאכֶת עֲבוֹדַת בֵּית ה'" (דה"א כח, כ).</w:t>
      </w:r>
    </w:p>
    <w:p>
      <w:pPr>
        <w:bidi/>
        <w:spacing w:before="0" w:after="120" w:line="375" w:lineRule="exact"/>
        <w:ind w:firstLine="432"/>
        <w:jc w:val="both"/>
      </w:pPr>
      <w:r>
        <w:rPr>
          <w:rFonts w:ascii="Arial" w:hAnsi="Arial" w:cs="Arial"/>
          <w:b w:val="0"/>
          <w:i w:val="0"/>
          <w:sz w:val="25"/>
        </w:rPr>
        <w:t>והניח את הגליל בידי שלמה. שלמה אחז בו, וידיו רעדו. אז שׂם דוד את ידיו הזקנות על ידי בנו הרועדות, והחזיק רגע ארוך, עד שהרעד נח. ובלחש, לאוזניו של בנו בלבד, אמר: "גַּם יָדַי רָעֲדוּ — בַּפַּעַם הָרִאשׁוֹנָה. הָאֱמוּנָה אֵינָהּ הֵעָדֵר הָרַעַד. הִיא לֶאֱחֹז — בְּעוֹד אַתָּה רוֹעֵד."</w:t>
      </w:r>
    </w:p>
    <w:p>
      <w:pPr>
        <w:bidi/>
        <w:spacing w:before="80" w:after="80" w:line="360" w:lineRule="exact"/>
        <w:jc w:val="center"/>
      </w:pPr>
      <w:r>
        <w:rPr>
          <w:rFonts w:ascii="Arial" w:hAnsi="Arial" w:cs="Arial"/>
          <w:b w:val="0"/>
          <w:i w:val="0"/>
          <w:color w:val="999999"/>
          <w:sz w:val="24"/>
        </w:rPr>
        <w:t>✦</w:t>
      </w:r>
    </w:p>
    <w:p>
      <w:pPr>
        <w:bidi/>
        <w:spacing w:before="0" w:after="120" w:line="375" w:lineRule="exact"/>
        <w:ind w:firstLine="432"/>
        <w:jc w:val="both"/>
      </w:pPr>
      <w:r>
        <w:rPr>
          <w:rFonts w:ascii="Arial" w:hAnsi="Arial" w:cs="Arial"/>
          <w:b w:val="0"/>
          <w:i w:val="0"/>
          <w:sz w:val="25"/>
        </w:rPr>
        <w:t>הסיר דוד את ידיו מעל ידי שלמה, ונותר לבדו במרכז האולם המלא. אך כל סביבו דעך, האולם הצטמצם לרקע מטושטש, והוא פנה מן הבן אל מעל ראשי כולם — לא לשלמה, לא לשרים, אלא לה'. וכרע על ברכיו.</w:t>
      </w:r>
    </w:p>
    <w:p>
      <w:pPr>
        <w:bidi/>
        <w:spacing w:before="0" w:after="120" w:line="375" w:lineRule="exact"/>
        <w:ind w:firstLine="432"/>
        <w:jc w:val="both"/>
      </w:pPr>
      <w:r>
        <w:rPr>
          <w:rFonts w:ascii="Arial" w:hAnsi="Arial" w:cs="Arial"/>
          <w:b w:val="0"/>
          <w:i w:val="0"/>
          <w:sz w:val="25"/>
        </w:rPr>
        <w:t>וקולו עלה בתפילה, חגיגית ושבורה בעת ובעונה אחת:</w:t>
      </w:r>
    </w:p>
    <w:p/>
    <w:p>
      <w:pPr>
        <w:bidi/>
        <w:spacing w:after="60" w:line="384" w:lineRule="exact"/>
        <w:jc w:val="center"/>
      </w:pPr>
      <w:r>
        <w:rPr>
          <w:rFonts w:ascii="Arial" w:hAnsi="Arial" w:cs="Arial"/>
          <w:i/>
          <w:color w:val="2A2A55"/>
          <w:sz w:val="24"/>
        </w:rPr>
        <w:t>בָּרוּךְ אַתָּה ה' —</w:t>
      </w:r>
    </w:p>
    <w:p>
      <w:pPr>
        <w:bidi/>
        <w:spacing w:after="60" w:line="384" w:lineRule="exact"/>
        <w:jc w:val="center"/>
      </w:pPr>
      <w:r>
        <w:rPr>
          <w:rFonts w:ascii="Arial" w:hAnsi="Arial" w:cs="Arial"/>
          <w:i/>
          <w:color w:val="2A2A55"/>
          <w:sz w:val="24"/>
        </w:rPr>
        <w:t>אֱלֹהֵי יִשְׂרָאֵל אָבִינוּ —</w:t>
      </w:r>
    </w:p>
    <w:p>
      <w:pPr>
        <w:bidi/>
        <w:spacing w:after="60" w:line="384" w:lineRule="exact"/>
        <w:jc w:val="center"/>
      </w:pPr>
      <w:r>
        <w:rPr>
          <w:rFonts w:ascii="Arial" w:hAnsi="Arial" w:cs="Arial"/>
          <w:i/>
          <w:color w:val="2A2A55"/>
          <w:sz w:val="24"/>
        </w:rPr>
        <w:t>מֵעוֹלָם וְעַד עוֹלָם!</w:t>
      </w:r>
    </w:p>
    <w:p>
      <w:pPr>
        <w:bidi/>
        <w:spacing w:after="60" w:line="384" w:lineRule="exact"/>
        <w:jc w:val="center"/>
      </w:pPr>
      <w:r>
        <w:rPr>
          <w:rFonts w:ascii="Arial" w:hAnsi="Arial" w:cs="Arial"/>
          <w:i/>
          <w:color w:val="2A2A55"/>
          <w:sz w:val="24"/>
        </w:rPr>
        <w:t>לְךָ ה' הַגְּדֻלָּה וְהַגְּבוּרָה</w:t>
      </w:r>
    </w:p>
    <w:p>
      <w:pPr>
        <w:bidi/>
        <w:spacing w:after="60" w:line="384" w:lineRule="exact"/>
        <w:jc w:val="center"/>
      </w:pPr>
      <w:r>
        <w:rPr>
          <w:rFonts w:ascii="Arial" w:hAnsi="Arial" w:cs="Arial"/>
          <w:i/>
          <w:color w:val="2A2A55"/>
          <w:sz w:val="24"/>
        </w:rPr>
        <w:t>וְהַתִּפְאֶרֶת וְהַנֵּצַח וְהַהוֹד —</w:t>
      </w:r>
    </w:p>
    <w:p>
      <w:pPr>
        <w:bidi/>
        <w:spacing w:after="60" w:line="384" w:lineRule="exact"/>
        <w:jc w:val="center"/>
      </w:pPr>
      <w:r>
        <w:rPr>
          <w:rFonts w:ascii="Arial" w:hAnsi="Arial" w:cs="Arial"/>
          <w:i/>
          <w:color w:val="2A2A55"/>
          <w:sz w:val="24"/>
        </w:rPr>
        <w:t>כִּי כֹל בַּשָּׁמַיִם וּבָאָרֶץ.</w:t>
      </w:r>
    </w:p>
    <w:p>
      <w:pPr>
        <w:bidi/>
        <w:spacing w:after="60" w:line="384" w:lineRule="exact"/>
        <w:jc w:val="center"/>
      </w:pPr>
      <w:r>
        <w:rPr>
          <w:rFonts w:ascii="Arial" w:hAnsi="Arial" w:cs="Arial"/>
          <w:i/>
          <w:color w:val="2A2A55"/>
          <w:sz w:val="24"/>
        </w:rPr>
        <w:t>לְךָ ה' הַמַּמְלָכָה —</w:t>
      </w:r>
    </w:p>
    <w:p>
      <w:pPr>
        <w:bidi/>
        <w:spacing w:after="60" w:line="384" w:lineRule="exact"/>
        <w:jc w:val="center"/>
      </w:pPr>
      <w:r>
        <w:rPr>
          <w:rFonts w:ascii="Arial" w:hAnsi="Arial" w:cs="Arial"/>
          <w:i/>
          <w:color w:val="2A2A55"/>
          <w:sz w:val="24"/>
        </w:rPr>
        <w:t>וְהַמִּתְנַשֵּׂא לְכֹל לְרֹאשׁ!</w:t>
      </w:r>
    </w:p>
    <w:p/>
    <w:p>
      <w:pPr>
        <w:bidi/>
        <w:spacing w:before="0" w:after="120" w:line="375" w:lineRule="exact"/>
        <w:ind w:firstLine="432"/>
        <w:jc w:val="both"/>
      </w:pPr>
      <w:r>
        <w:rPr>
          <w:rFonts w:ascii="Arial" w:hAnsi="Arial" w:cs="Arial"/>
          <w:b w:val="0"/>
          <w:i w:val="0"/>
          <w:sz w:val="25"/>
        </w:rPr>
        <w:t>ואל תוך קולו נכנס הד הקהל, כמו עונה לו מתוך החושך:</w:t>
      </w:r>
    </w:p>
    <w:p/>
    <w:p>
      <w:pPr>
        <w:bidi/>
        <w:spacing w:after="60" w:line="384" w:lineRule="exact"/>
        <w:jc w:val="center"/>
      </w:pPr>
      <w:r>
        <w:rPr>
          <w:rFonts w:ascii="Arial" w:hAnsi="Arial" w:cs="Arial"/>
          <w:i/>
          <w:color w:val="2A2A55"/>
          <w:sz w:val="24"/>
        </w:rPr>
        <w:t>כִּי מִמְּךָ הַכֹּל —</w:t>
      </w:r>
    </w:p>
    <w:p>
      <w:pPr>
        <w:bidi/>
        <w:spacing w:after="60" w:line="384" w:lineRule="exact"/>
        <w:jc w:val="center"/>
      </w:pPr>
      <w:r>
        <w:rPr>
          <w:rFonts w:ascii="Arial" w:hAnsi="Arial" w:cs="Arial"/>
          <w:i/>
          <w:color w:val="2A2A55"/>
          <w:sz w:val="24"/>
        </w:rPr>
        <w:t>וּמִיָּדְךָ נָתַנּוּ לָךְ! (דה"א כט, יד)</w:t>
      </w:r>
    </w:p>
    <w:p/>
    <w:p>
      <w:pPr>
        <w:bidi/>
        <w:spacing w:before="0" w:after="120" w:line="375" w:lineRule="exact"/>
        <w:ind w:firstLine="432"/>
        <w:jc w:val="both"/>
      </w:pPr>
      <w:r>
        <w:rPr>
          <w:rFonts w:ascii="Arial" w:hAnsi="Arial" w:cs="Arial"/>
          <w:b w:val="0"/>
          <w:i w:val="0"/>
          <w:sz w:val="25"/>
        </w:rPr>
        <w:t>ושוב היה לבדו:</w:t>
      </w:r>
    </w:p>
    <w:p/>
    <w:p>
      <w:pPr>
        <w:bidi/>
        <w:spacing w:after="60" w:line="384" w:lineRule="exact"/>
        <w:jc w:val="center"/>
      </w:pPr>
      <w:r>
        <w:rPr>
          <w:rFonts w:ascii="Arial" w:hAnsi="Arial" w:cs="Arial"/>
          <w:i/>
          <w:color w:val="2A2A55"/>
          <w:sz w:val="24"/>
        </w:rPr>
        <w:t>כִּי גֵרִים אֲנַחְנוּ לְפָנֶיךָ וְתוֹשָׁבִים —</w:t>
      </w:r>
    </w:p>
    <w:p>
      <w:pPr>
        <w:bidi/>
        <w:spacing w:after="60" w:line="384" w:lineRule="exact"/>
        <w:jc w:val="center"/>
      </w:pPr>
      <w:r>
        <w:rPr>
          <w:rFonts w:ascii="Arial" w:hAnsi="Arial" w:cs="Arial"/>
          <w:i/>
          <w:color w:val="2A2A55"/>
          <w:sz w:val="24"/>
        </w:rPr>
        <w:t>כְּכָל אֲבֹתֵינוּ.</w:t>
      </w:r>
    </w:p>
    <w:p>
      <w:pPr>
        <w:bidi/>
        <w:spacing w:after="60" w:line="384" w:lineRule="exact"/>
        <w:jc w:val="center"/>
      </w:pPr>
      <w:r>
        <w:rPr>
          <w:rFonts w:ascii="Arial" w:hAnsi="Arial" w:cs="Arial"/>
          <w:i/>
          <w:color w:val="2A2A55"/>
          <w:sz w:val="24"/>
        </w:rPr>
        <w:t>כַּצֵּל יָמֵינוּ עַל הָאָרֶץ —</w:t>
      </w:r>
    </w:p>
    <w:p>
      <w:pPr>
        <w:bidi/>
        <w:spacing w:after="60" w:line="384" w:lineRule="exact"/>
        <w:jc w:val="center"/>
      </w:pPr>
      <w:r>
        <w:rPr>
          <w:rFonts w:ascii="Arial" w:hAnsi="Arial" w:cs="Arial"/>
          <w:i/>
          <w:color w:val="2A2A55"/>
          <w:sz w:val="24"/>
        </w:rPr>
        <w:t>וְאֵין מִקְוֶה.</w:t>
      </w:r>
    </w:p>
    <w:p>
      <w:pPr>
        <w:bidi/>
        <w:spacing w:after="60" w:line="384" w:lineRule="exact"/>
        <w:jc w:val="center"/>
      </w:pPr>
      <w:r>
        <w:rPr>
          <w:rFonts w:ascii="Arial" w:hAnsi="Arial" w:cs="Arial"/>
          <w:i/>
          <w:color w:val="2A2A55"/>
          <w:sz w:val="24"/>
        </w:rPr>
        <w:t>ה' אֱלֹהֵינוּ —</w:t>
      </w:r>
    </w:p>
    <w:p>
      <w:pPr>
        <w:bidi/>
        <w:spacing w:after="60" w:line="384" w:lineRule="exact"/>
        <w:jc w:val="center"/>
      </w:pPr>
      <w:r>
        <w:rPr>
          <w:rFonts w:ascii="Arial" w:hAnsi="Arial" w:cs="Arial"/>
          <w:i/>
          <w:color w:val="2A2A55"/>
          <w:sz w:val="24"/>
        </w:rPr>
        <w:t>כָּל הֶהָמוֹן הַזֶּה אֲשֶׁר הֲכִינֹתִי לִבְנוֹת לְךָ בַיִת —</w:t>
      </w:r>
    </w:p>
    <w:p>
      <w:pPr>
        <w:bidi/>
        <w:spacing w:after="60" w:line="384" w:lineRule="exact"/>
        <w:jc w:val="center"/>
      </w:pPr>
      <w:r>
        <w:rPr>
          <w:rFonts w:ascii="Arial" w:hAnsi="Arial" w:cs="Arial"/>
          <w:i/>
          <w:color w:val="2A2A55"/>
          <w:sz w:val="24"/>
        </w:rPr>
        <w:t>מִיָּדְךָ הוּא —</w:t>
      </w:r>
    </w:p>
    <w:p>
      <w:pPr>
        <w:bidi/>
        <w:spacing w:after="60" w:line="384" w:lineRule="exact"/>
        <w:jc w:val="center"/>
      </w:pPr>
      <w:r>
        <w:rPr>
          <w:rFonts w:ascii="Arial" w:hAnsi="Arial" w:cs="Arial"/>
          <w:i/>
          <w:color w:val="2A2A55"/>
          <w:sz w:val="24"/>
        </w:rPr>
        <w:t>וּלְךָ הַכֹּל.</w:t>
      </w:r>
    </w:p>
    <w:p/>
    <w:p>
      <w:pPr>
        <w:bidi/>
        <w:spacing w:before="0" w:after="120" w:line="375" w:lineRule="exact"/>
        <w:ind w:firstLine="432"/>
        <w:jc w:val="both"/>
      </w:pPr>
      <w:r>
        <w:rPr>
          <w:rFonts w:ascii="Arial" w:hAnsi="Arial" w:cs="Arial"/>
          <w:b w:val="0"/>
          <w:i w:val="0"/>
          <w:sz w:val="25"/>
        </w:rPr>
        <w:t>ואז, דוד והעם כאחד, ואחר־כך הקול דועך:</w:t>
      </w:r>
    </w:p>
    <w:p/>
    <w:p>
      <w:pPr>
        <w:bidi/>
        <w:spacing w:after="60" w:line="384" w:lineRule="exact"/>
        <w:jc w:val="center"/>
      </w:pPr>
      <w:r>
        <w:rPr>
          <w:rFonts w:ascii="Arial" w:hAnsi="Arial" w:cs="Arial"/>
          <w:i/>
          <w:color w:val="2A2A55"/>
          <w:sz w:val="24"/>
        </w:rPr>
        <w:t>כִּי מִמְּךָ הַכֹּל —</w:t>
      </w:r>
    </w:p>
    <w:p>
      <w:pPr>
        <w:bidi/>
        <w:spacing w:after="60" w:line="384" w:lineRule="exact"/>
        <w:jc w:val="center"/>
      </w:pPr>
      <w:r>
        <w:rPr>
          <w:rFonts w:ascii="Arial" w:hAnsi="Arial" w:cs="Arial"/>
          <w:i/>
          <w:color w:val="2A2A55"/>
          <w:sz w:val="24"/>
        </w:rPr>
        <w:t>וּלְךָ הַכֹּל.</w:t>
      </w:r>
    </w:p>
    <w:p/>
    <w:p>
      <w:pPr>
        <w:bidi/>
        <w:spacing w:before="0" w:after="120" w:line="375" w:lineRule="exact"/>
        <w:ind w:firstLine="432"/>
        <w:jc w:val="both"/>
      </w:pPr>
      <w:r>
        <w:rPr>
          <w:rFonts w:ascii="Arial" w:hAnsi="Arial" w:cs="Arial"/>
          <w:b w:val="0"/>
          <w:i w:val="0"/>
          <w:sz w:val="25"/>
        </w:rPr>
        <w:t>דוד נשאר כורע. הקהל בכה, ושלמה בכה — ודוד, עיניו פקוחות ושקטות.</w:t>
      </w:r>
    </w:p>
    <w:p>
      <w:pPr>
        <w:bidi/>
        <w:spacing w:before="80" w:after="80" w:line="360" w:lineRule="exact"/>
        <w:jc w:val="center"/>
      </w:pPr>
      <w:r>
        <w:rPr>
          <w:rFonts w:ascii="Arial" w:hAnsi="Arial" w:cs="Arial"/>
          <w:b w:val="0"/>
          <w:i w:val="0"/>
          <w:color w:val="999999"/>
          <w:sz w:val="24"/>
        </w:rPr>
        <w:t>✦</w:t>
      </w:r>
    </w:p>
    <w:p>
      <w:pPr>
        <w:bidi/>
        <w:spacing w:before="0" w:after="120" w:line="375" w:lineRule="exact"/>
        <w:ind w:firstLine="432"/>
        <w:jc w:val="both"/>
      </w:pPr>
      <w:r>
        <w:rPr>
          <w:rFonts w:ascii="Arial" w:hAnsi="Arial" w:cs="Arial"/>
          <w:b w:val="0"/>
          <w:i w:val="0"/>
          <w:sz w:val="25"/>
        </w:rPr>
        <w:t>נסוגו האולם והשרים אל החושך, ונשארו שני אנשים בלבד — אב ובן. ההמון הפך לחדר קטן, ולילה.</w:t>
      </w:r>
    </w:p>
    <w:p>
      <w:pPr>
        <w:bidi/>
        <w:spacing w:before="0" w:after="120" w:line="375" w:lineRule="exact"/>
        <w:ind w:firstLine="432"/>
        <w:jc w:val="both"/>
      </w:pPr>
      <w:r>
        <w:rPr>
          <w:rFonts w:ascii="Arial" w:hAnsi="Arial" w:cs="Arial"/>
          <w:b w:val="0"/>
          <w:i w:val="0"/>
          <w:sz w:val="25"/>
        </w:rPr>
        <w:t>דיבר דוד אל שלמה, ישיר ושקט: "אָנֹכִי הֹלֵךְ בְּדֶרֶךְ כָּל הָאָרֶץ — וְחָזַקְתָּ — וְהָיִיתָ לְאִישׁ. וְשָׁמַרְתָּ אֶת מִשְׁמֶרֶת ה' אֱלֹהֶיךָ — לָלֶכֶת בִּדְרָכָיו — לִשְׁמֹר חֻקֹּתָיו מִצְוֹתָיו וּמִשְׁפָּטָיו וְעֵדְוֹתָיו... לְמַעַן תַּשְׂכִּיל אֵת כָּל אֲשֶׁר תַּעֲשֶׂה — וְאֵת כָּל אֲשֶׁר תִּפְנֶה שָׁם" (מל"א ב, ב-ג).</w:t>
      </w:r>
    </w:p>
    <w:p>
      <w:pPr>
        <w:bidi/>
        <w:spacing w:before="0" w:after="120" w:line="375" w:lineRule="exact"/>
        <w:ind w:firstLine="432"/>
        <w:jc w:val="both"/>
      </w:pPr>
      <w:r>
        <w:rPr>
          <w:rFonts w:ascii="Arial" w:hAnsi="Arial" w:cs="Arial"/>
          <w:b w:val="0"/>
          <w:i w:val="0"/>
          <w:sz w:val="25"/>
        </w:rPr>
        <w:t>שלמה הביט בו. ודוד הוסיף, בנשימה אחת, כמו מרכז את כל שלמד בחייו לכלל דבר אחד: "וְאַתָּה שְׁלֹמֹה בְנִי — דַּע אֶת אֱלֹהֵי אָבִיךָ — וְעָבְדֵהוּ בְּלֵב שָׁלֵם וּבְנֶפֶשׁ חֲפֵצָה. כִּי כָל לְבָבוֹת דּוֹרֵשׁ ה' — וְכָל יֵצֶר מַחֲשָׁבוֹת מֵבִין. אִם תִּדְרְשֶׁנּוּ — יִמָּצֵא לָךְ" (דה"א כח, ט).</w:t>
      </w:r>
    </w:p>
    <w:p>
      <w:pPr>
        <w:bidi/>
        <w:spacing w:before="0" w:after="120" w:line="375" w:lineRule="exact"/>
        <w:ind w:firstLine="432"/>
        <w:jc w:val="both"/>
      </w:pPr>
      <w:r>
        <w:rPr>
          <w:rFonts w:ascii="Arial" w:hAnsi="Arial" w:cs="Arial"/>
          <w:b w:val="0"/>
          <w:i w:val="0"/>
          <w:sz w:val="25"/>
        </w:rPr>
        <w:t>שתיקה. שלמה רצה לשאול דבר — איך, אבא, איך לא נשברת — ולא היו לו מילים. רק מילה אחת מצא, מילה של ילד בתוך מלך: "אָבִי."</w:t>
      </w:r>
    </w:p>
    <w:p>
      <w:pPr>
        <w:bidi/>
        <w:spacing w:before="0" w:after="120" w:line="375" w:lineRule="exact"/>
        <w:ind w:firstLine="432"/>
        <w:jc w:val="both"/>
      </w:pPr>
      <w:r>
        <w:rPr>
          <w:rFonts w:ascii="Arial" w:hAnsi="Arial" w:cs="Arial"/>
          <w:b w:val="0"/>
          <w:i w:val="0"/>
          <w:sz w:val="25"/>
        </w:rPr>
        <w:t>ודוד השיב לו במילה אחת, ובה כל מה שאי אפשר למסור: "בְּנִי."</w:t>
      </w:r>
    </w:p>
    <w:p>
      <w:pPr>
        <w:bidi/>
        <w:spacing w:before="80" w:after="80" w:line="360" w:lineRule="exact"/>
        <w:jc w:val="center"/>
      </w:pPr>
      <w:r>
        <w:rPr>
          <w:rFonts w:ascii="Arial" w:hAnsi="Arial" w:cs="Arial"/>
          <w:b w:val="0"/>
          <w:i w:val="0"/>
          <w:color w:val="999999"/>
          <w:sz w:val="24"/>
        </w:rPr>
        <w:t>✦</w:t>
      </w:r>
    </w:p>
    <w:p>
      <w:pPr>
        <w:bidi/>
        <w:spacing w:before="0" w:after="120" w:line="375" w:lineRule="exact"/>
        <w:ind w:firstLine="432"/>
        <w:jc w:val="both"/>
      </w:pPr>
      <w:r>
        <w:rPr>
          <w:rFonts w:ascii="Arial" w:hAnsi="Arial" w:cs="Arial"/>
          <w:b w:val="0"/>
          <w:i w:val="0"/>
          <w:sz w:val="25"/>
        </w:rPr>
        <w:t>יצא שלמה לאט, והגליל בידו. דוד נשאר בחדר. ומתוך השקט החל זמזום נמוך, ואור שבת חם, יחיד, נגע בו.</w:t>
      </w:r>
    </w:p>
    <w:p>
      <w:pPr>
        <w:bidi/>
        <w:spacing w:before="0" w:after="120" w:line="375" w:lineRule="exact"/>
        <w:ind w:firstLine="432"/>
        <w:jc w:val="both"/>
      </w:pPr>
      <w:r>
        <w:rPr>
          <w:rFonts w:ascii="Arial" w:hAnsi="Arial" w:cs="Arial"/>
          <w:b w:val="0"/>
          <w:i w:val="0"/>
          <w:sz w:val="25"/>
        </w:rPr>
        <w:t>לילה היה, ושבת. דוד לבדו, גליל פתוח לפניו, ושפתיו זזות — לומד, מזמר. החל לזמר, לא בקול גדול, כמעט לעצמו: "מִזְמוֹר שִׁיר לְיוֹם הַשַּׁבָּת — טוֹב לְהֹדוֹת לַה'. לְהַגִּיד בַּבֹּקֶר חַסְדֶּךָ — וֶאֱמוּנָתְךָ בַּלֵּילוֹת" (תה' צב, א-ג). ואז, כמו מדבר אל המזמור עצמו: "אֶת זֶה לָמַדְתִּי בַּמִּדְבָּר — כְּשֶׁהָיִיתִי בּוֹרֵחַ, וְעָיֵף, וְיָרֵא. שָׁם, בַּלַּיְלָה, מָצָאתִי שַׁבָּת. שָׁם, מִתּוֹךְ הַמְּצוּקָה — בָּא הַשִּׁיר."</w:t>
      </w:r>
    </w:p>
    <w:p>
      <w:pPr>
        <w:bidi/>
        <w:spacing w:before="0" w:after="120" w:line="375" w:lineRule="exact"/>
        <w:ind w:firstLine="432"/>
        <w:jc w:val="both"/>
      </w:pPr>
      <w:r>
        <w:rPr>
          <w:rFonts w:ascii="Arial" w:hAnsi="Arial" w:cs="Arial"/>
          <w:b w:val="0"/>
          <w:i w:val="0"/>
          <w:sz w:val="25"/>
        </w:rPr>
        <w:t>וקול — לא גוף, רק קול — קרא: "דָּוִד."</w:t>
      </w:r>
    </w:p>
    <w:p>
      <w:pPr>
        <w:bidi/>
        <w:spacing w:before="0" w:after="120" w:line="375" w:lineRule="exact"/>
        <w:ind w:firstLine="432"/>
        <w:jc w:val="both"/>
      </w:pPr>
      <w:r>
        <w:rPr>
          <w:rFonts w:ascii="Arial" w:hAnsi="Arial" w:cs="Arial"/>
          <w:b w:val="0"/>
          <w:i w:val="0"/>
          <w:sz w:val="25"/>
        </w:rPr>
        <w:t>דוד לא הפסיק. שפתיו המשיכו בלימוד.</w:t>
      </w:r>
    </w:p>
    <w:p>
      <w:pPr>
        <w:bidi/>
        <w:spacing w:before="0" w:after="120" w:line="375" w:lineRule="exact"/>
        <w:ind w:firstLine="432"/>
        <w:jc w:val="both"/>
      </w:pPr>
      <w:r>
        <w:rPr>
          <w:rFonts w:ascii="Arial" w:hAnsi="Arial" w:cs="Arial"/>
          <w:b w:val="0"/>
          <w:i w:val="0"/>
          <w:sz w:val="25"/>
        </w:rPr>
        <w:t>"דָּוִד — הִגִּיעַ זְמַנְּךָ," אמר מלאך המוות.</w:t>
      </w:r>
    </w:p>
    <w:p>
      <w:pPr>
        <w:bidi/>
        <w:spacing w:before="0" w:after="120" w:line="375" w:lineRule="exact"/>
        <w:ind w:firstLine="432"/>
        <w:jc w:val="both"/>
      </w:pPr>
      <w:r>
        <w:rPr>
          <w:rFonts w:ascii="Arial" w:hAnsi="Arial" w:cs="Arial"/>
          <w:b w:val="0"/>
          <w:i w:val="0"/>
          <w:sz w:val="25"/>
        </w:rPr>
        <w:t>ודוד, שקט, ולא פסק מן השיר אלא לרגע — לא כמתריס, אלא כמי שאינו יודע לעשות אחרת — אמר: "עוֹד מְעַט. לֹא סִיַּמְתִּי אֶת הַשִּׁיר. הַיּוֹם שַׁבָּת — וַאֲנִי עֲדַיִן אוֹמֵר תּוֹדָה."</w:t>
      </w:r>
    </w:p>
    <w:p>
      <w:pPr>
        <w:bidi/>
        <w:spacing w:before="0" w:after="120" w:line="375" w:lineRule="exact"/>
        <w:ind w:firstLine="432"/>
        <w:jc w:val="both"/>
      </w:pPr>
      <w:r>
        <w:rPr>
          <w:rFonts w:ascii="Arial" w:hAnsi="Arial" w:cs="Arial"/>
          <w:b w:val="0"/>
          <w:i w:val="0"/>
          <w:sz w:val="25"/>
        </w:rPr>
        <w:t>המלאך המתין. דוד שב ללימודו, ושפתיו לא נחו.</w:t>
      </w:r>
    </w:p>
    <w:p>
      <w:pPr>
        <w:bidi/>
        <w:spacing w:before="0" w:after="120" w:line="375" w:lineRule="exact"/>
        <w:ind w:firstLine="432"/>
        <w:jc w:val="both"/>
      </w:pPr>
      <w:r>
        <w:rPr>
          <w:rFonts w:ascii="Arial" w:hAnsi="Arial" w:cs="Arial"/>
          <w:b w:val="0"/>
          <w:i w:val="0"/>
          <w:sz w:val="25"/>
        </w:rPr>
        <w:t>ואז, מן הגינה אשר לפני הבית, בא קול. רעש קל. עלה נע, אילן נע. דוד הרים את ראשו לראות, רק לרגע — והשיר נפסק מאליו. ובאותו רגע ממש שבו פסק, נחה הנשמה. לא נכבש, לא נשבר, ולא ניצח: כמו מי שהגיע אל השורה האחרונה, אמר אותה, והניח את הכינור.</w:t>
      </w:r>
    </w:p>
    <w:p>
      <w:pPr>
        <w:bidi/>
        <w:spacing w:before="0" w:after="120" w:line="375" w:lineRule="exact"/>
        <w:ind w:firstLine="432"/>
        <w:jc w:val="both"/>
      </w:pPr>
      <w:r>
        <w:rPr>
          <w:rFonts w:ascii="Arial" w:hAnsi="Arial" w:cs="Arial"/>
          <w:b w:val="0"/>
          <w:i w:val="0"/>
          <w:sz w:val="25"/>
        </w:rPr>
        <w:t>ומתוך השקט עלה הד, כמו המשך המזמור: "כִּי שִׂמַּחְתַּנִי ה' בְּפָעֳלֶךָ — בְּמַעֲשֵׂי יָדֶיךָ אֲרַנֵּן (תה' צב, ה). עַד הָרֶגַע הָאַחֲרוֹן — הוֹסִיף לָשִׁיר."</w:t>
      </w:r>
    </w:p>
    <w:p>
      <w:pPr>
        <w:bidi/>
        <w:spacing w:before="80" w:after="80" w:line="360" w:lineRule="exact"/>
        <w:jc w:val="center"/>
      </w:pPr>
      <w:r>
        <w:rPr>
          <w:rFonts w:ascii="Arial" w:hAnsi="Arial" w:cs="Arial"/>
          <w:b w:val="0"/>
          <w:i w:val="0"/>
          <w:color w:val="999999"/>
          <w:sz w:val="24"/>
        </w:rPr>
        <w:t>✦</w:t>
      </w:r>
    </w:p>
    <w:p>
      <w:pPr>
        <w:bidi/>
        <w:spacing w:before="0" w:after="120" w:line="375" w:lineRule="exact"/>
        <w:ind w:firstLine="432"/>
        <w:jc w:val="both"/>
      </w:pPr>
      <w:r>
        <w:rPr>
          <w:rFonts w:ascii="Arial" w:hAnsi="Arial" w:cs="Arial"/>
          <w:b w:val="0"/>
          <w:i w:val="0"/>
          <w:sz w:val="25"/>
        </w:rPr>
        <w:t>נמתח הזמן. החדר התרוקן, ואור השבת התפוגג לאור ירח קר. דוד נשאר — לא עוד מלך ולא עוד אב, אלא אדם לבדו מול בוראו, חוזר אל מה שהיה בראשית: רועה בלילה.</w:t>
      </w:r>
    </w:p>
    <w:p>
      <w:pPr>
        <w:bidi/>
        <w:spacing w:before="0" w:after="120" w:line="375" w:lineRule="exact"/>
        <w:ind w:firstLine="432"/>
        <w:jc w:val="both"/>
      </w:pPr>
      <w:r>
        <w:rPr>
          <w:rFonts w:ascii="Arial" w:hAnsi="Arial" w:cs="Arial"/>
          <w:b w:val="0"/>
          <w:i w:val="0"/>
          <w:sz w:val="25"/>
        </w:rPr>
        <w:t>ובשקט גמור, לא לאיש כי אם לה', אמר את דבריו האחרונים: "מִי אָנֹכִי אֲדֹנָי ה' — וּמִי בֵיתִי? כִּי הֲבִיאֹתַנִי עַד הֲלֹם" (שמ"ב ז, יח). ואז, כמונה את חייו שורה שורה, תחנה תחנה: "רוֹעֶה צֹאן הָיִיתִי — וּמָשַׁחְתָּ אֹתִי לְמֶלֶךְ. רָדַף אוֹתִי שָׁאוּל — וְהוּא בְיָדִי, וְלֹא שָׁלַחְתִּי יָד. חָטָאתִי — וְשַׁבְתִּי. מֵת בְּנִי — וְהוֹסַפְתִּי לֶאֱהֹב. בָּנַי מָרְדוּ בִי — וְהוֹסַפְתִּי לֶאֱהֹב."</w:t>
      </w:r>
    </w:p>
    <w:p>
      <w:pPr>
        <w:bidi/>
        <w:spacing w:before="0" w:after="120" w:line="375" w:lineRule="exact"/>
        <w:ind w:firstLine="432"/>
        <w:jc w:val="both"/>
      </w:pPr>
      <w:r>
        <w:rPr>
          <w:rFonts w:ascii="Arial" w:hAnsi="Arial" w:cs="Arial"/>
          <w:b w:val="0"/>
          <w:i w:val="0"/>
          <w:sz w:val="25"/>
        </w:rPr>
        <w:t>שתק רגע, ואז: "לֹא הִבְטַחְתָּ לִי חַיִּים בְּלִי כְּאֵב. הִבְטַחְתָּ — שֶׁלֹּא אֵלֵךְ בָּהֶם לְבַד."</w:t>
      </w:r>
    </w:p>
    <w:p>
      <w:pPr>
        <w:bidi/>
        <w:spacing w:before="0" w:after="120" w:line="375" w:lineRule="exact"/>
        <w:ind w:firstLine="432"/>
        <w:jc w:val="both"/>
      </w:pPr>
      <w:r>
        <w:rPr>
          <w:rFonts w:ascii="Arial" w:hAnsi="Arial" w:cs="Arial"/>
          <w:b w:val="0"/>
          <w:i w:val="0"/>
          <w:sz w:val="25"/>
        </w:rPr>
        <w:t>ובהבנה אחרונה, כמעט לא נשמעת: "לֹא בָנִיתִי בַיִת. אֲבֶן לֹא הִנַּחְתִּי. אֲבָל שַׁרְתִּי. כָּל מַה שֶּׁעָבַר עָלַי — נֶהְפַּךְ לְמִזְמוֹר. וְהַשִּׁיר — נִשְׁאָר. כְּשֶׁאֲנִי אֵינֶנִּי — הַשִּׁיר נִשְׁאָר."</w:t>
      </w:r>
    </w:p>
    <w:p>
      <w:pPr>
        <w:bidi/>
        <w:spacing w:before="0" w:after="120" w:line="375" w:lineRule="exact"/>
        <w:ind w:firstLine="432"/>
        <w:jc w:val="both"/>
      </w:pPr>
      <w:r>
        <w:rPr>
          <w:rFonts w:ascii="Arial" w:hAnsi="Arial" w:cs="Arial"/>
          <w:b w:val="0"/>
          <w:i w:val="0"/>
          <w:sz w:val="25"/>
        </w:rPr>
        <w:t>אור לבן. כינור. שקט.</w:t>
      </w:r>
    </w:p>
    <w:p>
      <w:pPr>
        <w:bidi/>
        <w:spacing w:before="0" w:after="120" w:line="375" w:lineRule="exact"/>
        <w:ind w:firstLine="432"/>
        <w:jc w:val="both"/>
      </w:pPr>
      <w:r>
        <w:rPr>
          <w:rFonts w:ascii="Arial" w:hAnsi="Arial" w:cs="Arial"/>
          <w:b w:val="0"/>
          <w:i w:val="0"/>
          <w:sz w:val="25"/>
        </w:rPr>
        <w:t>ומתוך השקט נפרט מיתר בודד — אותו צליל בדיוק, אותו צליל ששמעו פעם, כאשר נעצרה ידו של דוד מלהרוג את שאול ונולד הכינור. כאן לא הייתה עוד יד אוחזת בנשק; הייתה יד גוססת שכבר הרפתה את הגליל. והצליל היחיד נשא את כל הקשת: מן היד שנעצרה מדם — אל היד שמסרה ניגון. כל עצירת יד מולידה כינור — והכינור, בסוף, נמסר.</w:t>
      </w:r>
    </w:p>
    <w:p>
      <w:pPr>
        <w:bidi/>
        <w:spacing w:before="80" w:after="80" w:line="360" w:lineRule="exact"/>
        <w:jc w:val="center"/>
      </w:pPr>
      <w:r>
        <w:rPr>
          <w:rFonts w:ascii="Arial" w:hAnsi="Arial" w:cs="Arial"/>
          <w:b w:val="0"/>
          <w:i w:val="0"/>
          <w:color w:val="999999"/>
          <w:sz w:val="24"/>
        </w:rPr>
        <w:t>✦</w:t>
      </w:r>
    </w:p>
    <w:p>
      <w:pPr>
        <w:bidi/>
        <w:spacing w:before="0" w:after="120" w:line="375" w:lineRule="exact"/>
        <w:ind w:firstLine="432"/>
        <w:jc w:val="both"/>
      </w:pPr>
      <w:r>
        <w:rPr>
          <w:rFonts w:ascii="Arial" w:hAnsi="Arial" w:cs="Arial"/>
          <w:b w:val="0"/>
          <w:i w:val="0"/>
          <w:sz w:val="25"/>
        </w:rPr>
        <w:t>שלמה עמד לבדו, אוחז בגליל, מביט בו. ופצח בניגון משלו: שקט, נמוך, בלא מילים — קול חדש, קול של בונה ולא של לוחם, קולו של מי שיירש מקדש ולא חרב. הניגון היסס, חיפש את דרכו, ואז — כאילו מאליו — נמשך אל המנגינה הישנה, מנגינת אביו. הכינור חזר. וכאן עלו המילים, ושלמה כבר שר בקול אביו ובקולו כאחד, בלחש, לעצמו, כמי שזוכר שיר שאביו שר לו:</w:t>
      </w:r>
    </w:p>
    <w:p/>
    <w:p>
      <w:pPr>
        <w:bidi/>
        <w:spacing w:after="60" w:line="384" w:lineRule="exact"/>
        <w:jc w:val="center"/>
      </w:pPr>
      <w:r>
        <w:rPr>
          <w:rFonts w:ascii="Arial" w:hAnsi="Arial" w:cs="Arial"/>
          <w:i/>
          <w:color w:val="2A2A55"/>
          <w:sz w:val="24"/>
        </w:rPr>
        <w:t>אֶרְחָמְךָ ה' חִזְקִי —</w:t>
      </w:r>
    </w:p>
    <w:p>
      <w:pPr>
        <w:bidi/>
        <w:spacing w:after="60" w:line="384" w:lineRule="exact"/>
        <w:jc w:val="center"/>
      </w:pPr>
      <w:r>
        <w:rPr>
          <w:rFonts w:ascii="Arial" w:hAnsi="Arial" w:cs="Arial"/>
          <w:i/>
          <w:color w:val="2A2A55"/>
          <w:sz w:val="24"/>
        </w:rPr>
        <w:t>ה' סַלְעִי וּמְצוּדָתִי —</w:t>
      </w:r>
    </w:p>
    <w:p>
      <w:pPr>
        <w:bidi/>
        <w:spacing w:after="60" w:line="384" w:lineRule="exact"/>
        <w:jc w:val="center"/>
      </w:pPr>
      <w:r>
        <w:rPr>
          <w:rFonts w:ascii="Arial" w:hAnsi="Arial" w:cs="Arial"/>
          <w:i/>
          <w:color w:val="2A2A55"/>
          <w:sz w:val="24"/>
        </w:rPr>
        <w:t>מְהֻלָּל אֶקְרָא ה' —</w:t>
      </w:r>
    </w:p>
    <w:p>
      <w:pPr>
        <w:bidi/>
        <w:spacing w:after="60" w:line="384" w:lineRule="exact"/>
        <w:jc w:val="center"/>
      </w:pPr>
      <w:r>
        <w:rPr>
          <w:rFonts w:ascii="Arial" w:hAnsi="Arial" w:cs="Arial"/>
          <w:i/>
          <w:color w:val="2A2A55"/>
          <w:sz w:val="24"/>
        </w:rPr>
        <w:t>חַי ה' — וּבָרוּךְ צוּרִי —</w:t>
      </w:r>
    </w:p>
    <w:p>
      <w:pPr>
        <w:bidi/>
        <w:spacing w:after="60" w:line="384" w:lineRule="exact"/>
        <w:jc w:val="center"/>
      </w:pPr>
      <w:r>
        <w:rPr>
          <w:rFonts w:ascii="Arial" w:hAnsi="Arial" w:cs="Arial"/>
          <w:i/>
          <w:color w:val="2A2A55"/>
          <w:sz w:val="24"/>
        </w:rPr>
        <w:t>וְיָרֻם אֱלֹהֵי יִשְׁעִי.</w:t>
      </w:r>
    </w:p>
    <w:p>
      <w:pPr>
        <w:bidi/>
        <w:spacing w:after="60" w:line="384" w:lineRule="exact"/>
        <w:jc w:val="center"/>
      </w:pPr>
      <w:r>
        <w:rPr>
          <w:rFonts w:ascii="Arial" w:hAnsi="Arial" w:cs="Arial"/>
          <w:i/>
          <w:color w:val="2A2A55"/>
          <w:sz w:val="24"/>
        </w:rPr>
        <w:t>(תהילים יח, ב-ד, מז)</w:t>
      </w:r>
    </w:p>
    <w:p/>
    <w:p>
      <w:pPr>
        <w:bidi/>
        <w:spacing w:before="0" w:after="120" w:line="375" w:lineRule="exact"/>
        <w:ind w:firstLine="432"/>
        <w:jc w:val="both"/>
      </w:pPr>
      <w:r>
        <w:rPr>
          <w:rFonts w:ascii="Arial" w:hAnsi="Arial" w:cs="Arial"/>
          <w:b w:val="0"/>
          <w:i w:val="0"/>
          <w:sz w:val="25"/>
        </w:rPr>
        <w:t>שלמה הניח את הגליל — לא הצניח אותו, אלא הניח — והביט אל השמים. ומרחוק נשמעו קולות ירושלים, אנשים ששמעו כי מת דוד, ועוד לא ידעו מה להרגיש.</w:t>
      </w:r>
    </w:p>
    <w:p>
      <w:pPr>
        <w:bidi/>
        <w:spacing w:before="0" w:after="120" w:line="375" w:lineRule="exact"/>
        <w:ind w:firstLine="432"/>
        <w:jc w:val="both"/>
      </w:pPr>
      <w:r>
        <w:rPr>
          <w:rFonts w:ascii="Arial" w:hAnsi="Arial" w:cs="Arial"/>
          <w:b w:val="0"/>
          <w:i w:val="0"/>
          <w:sz w:val="25"/>
        </w:rPr>
        <w:t>ודוד — נוכח בשיר, לא בגוף. ועלה קול אחרון: "וַיָּמָת בְּשֵׂיבָה טוֹבָה — שְׂבַע יָמִים עֹשֶׁר וְכָבוֹד. וַיִּמְלֹךְ שְׁלֹמֹה בְנוֹ תַּחְתָּיו" (דה"א כט, כח).</w:t>
      </w:r>
    </w:p>
    <w:p>
      <w:r>
        <w:br w:type="page"/>
      </w:r>
    </w:p>
    <w:p/>
    <w:p/>
    <w:p>
      <w:pPr>
        <w:bidi/>
        <w:spacing w:before="0" w:after="360" w:line="660" w:lineRule="exact"/>
        <w:jc w:val="center"/>
      </w:pPr>
      <w:r>
        <w:rPr>
          <w:rFonts w:ascii="Arial" w:hAnsi="Arial" w:cs="Arial"/>
          <w:b/>
          <w:i w:val="0"/>
          <w:sz w:val="44"/>
        </w:rPr>
        <w:t>נִסְפָּח: בְּנֵי צְרוּיָה</w:t>
      </w:r>
    </w:p>
    <w:p>
      <w:pPr>
        <w:bidi/>
        <w:spacing w:before="0" w:after="120" w:line="375" w:lineRule="exact"/>
        <w:ind w:firstLine="432"/>
        <w:jc w:val="both"/>
      </w:pPr>
      <w:r>
        <w:rPr>
          <w:rFonts w:ascii="Arial" w:hAnsi="Arial" w:cs="Arial"/>
          <w:b w:val="0"/>
          <w:i w:val="0"/>
          <w:sz w:val="25"/>
        </w:rPr>
        <w:t>ארבע פעמים לאורך ימיו נפגש דוד עם אחותו צרויה, אם יואב ואבישי ועשהאל. ארבע פעמים, וכל פעם חלל אחר — אך תמיד אותה תאורה: אור אחד עליהם, ושאר העולם כהה. לפניה לא ידע דוד להיות מלך; לפניה היה אח בלבד, ולא יכול היה להסתיר. והיא — לא הניפה דמעות מעולם. דיברה עובדות.</w:t>
      </w:r>
    </w:p>
    <w:p>
      <w:pPr>
        <w:bidi/>
        <w:spacing w:before="80" w:after="80" w:line="360" w:lineRule="exact"/>
        <w:jc w:val="center"/>
      </w:pPr>
      <w:r>
        <w:rPr>
          <w:rFonts w:ascii="Arial" w:hAnsi="Arial" w:cs="Arial"/>
          <w:b w:val="0"/>
          <w:i w:val="0"/>
          <w:color w:val="999999"/>
          <w:sz w:val="24"/>
        </w:rPr>
        <w:t>✦</w:t>
      </w:r>
    </w:p>
    <w:p>
      <w:pPr>
        <w:bidi/>
        <w:spacing w:before="0" w:after="120" w:line="375" w:lineRule="exact"/>
        <w:ind w:firstLine="432"/>
        <w:jc w:val="both"/>
      </w:pPr>
      <w:r>
        <w:rPr>
          <w:rFonts w:ascii="Arial" w:hAnsi="Arial" w:cs="Arial"/>
          <w:b w:val="0"/>
          <w:i w:val="0"/>
          <w:sz w:val="25"/>
        </w:rPr>
        <w:t>הראשונה הייתה בטרם יצא דוד אל המדבר, כשעוד רדף אותו שאול. חדר פשוט. צרויה עמדה, ודוד ביקש ללכת לדרכו הבודדה. היא לא עצרה אותו — היא הודיעה.</w:t>
      </w:r>
    </w:p>
    <w:p>
      <w:pPr>
        <w:bidi/>
        <w:spacing w:before="0" w:after="120" w:line="375" w:lineRule="exact"/>
        <w:ind w:firstLine="432"/>
        <w:jc w:val="both"/>
      </w:pPr>
      <w:r>
        <w:rPr>
          <w:rFonts w:ascii="Arial" w:hAnsi="Arial" w:cs="Arial"/>
          <w:b w:val="0"/>
          <w:i w:val="0"/>
          <w:sz w:val="25"/>
        </w:rPr>
        <w:t>"יוֹאָב הֹלֵךְ אַחֲרֶיךָ," אמרה.</w:t>
      </w:r>
    </w:p>
    <w:p>
      <w:pPr>
        <w:bidi/>
        <w:spacing w:before="0" w:after="120" w:line="375" w:lineRule="exact"/>
        <w:ind w:firstLine="432"/>
        <w:jc w:val="both"/>
      </w:pPr>
      <w:r>
        <w:rPr>
          <w:rFonts w:ascii="Arial" w:hAnsi="Arial" w:cs="Arial"/>
          <w:b w:val="0"/>
          <w:i w:val="0"/>
          <w:sz w:val="25"/>
        </w:rPr>
        <w:t>"לֹא שְׁלַחְתִּיו," השיב דוד.</w:t>
      </w:r>
    </w:p>
    <w:p>
      <w:pPr>
        <w:bidi/>
        <w:spacing w:before="0" w:after="120" w:line="375" w:lineRule="exact"/>
        <w:ind w:firstLine="432"/>
        <w:jc w:val="both"/>
      </w:pPr>
      <w:r>
        <w:rPr>
          <w:rFonts w:ascii="Arial" w:hAnsi="Arial" w:cs="Arial"/>
          <w:b w:val="0"/>
          <w:i w:val="0"/>
          <w:sz w:val="25"/>
        </w:rPr>
        <w:t>"אַף אֲנִי לֹא שְׁלַחְתִּיו. מִלִּבּוֹ יָצָא הַדָּבָר."</w:t>
      </w:r>
    </w:p>
    <w:p>
      <w:pPr>
        <w:bidi/>
        <w:spacing w:before="0" w:after="120" w:line="375" w:lineRule="exact"/>
        <w:ind w:firstLine="432"/>
        <w:jc w:val="both"/>
      </w:pPr>
      <w:r>
        <w:rPr>
          <w:rFonts w:ascii="Arial" w:hAnsi="Arial" w:cs="Arial"/>
          <w:b w:val="0"/>
          <w:i w:val="0"/>
          <w:sz w:val="25"/>
        </w:rPr>
        <w:t>"אֲחוֹתִי — נַעַר הוּא."</w:t>
      </w:r>
    </w:p>
    <w:p>
      <w:pPr>
        <w:bidi/>
        <w:spacing w:before="0" w:after="120" w:line="375" w:lineRule="exact"/>
        <w:ind w:firstLine="432"/>
        <w:jc w:val="both"/>
      </w:pPr>
      <w:r>
        <w:rPr>
          <w:rFonts w:ascii="Arial" w:hAnsi="Arial" w:cs="Arial"/>
          <w:b w:val="0"/>
          <w:i w:val="0"/>
          <w:sz w:val="25"/>
        </w:rPr>
        <w:t>"נַעַר הַיּוֹדֵעַ לָרוּץ וְלֶאֱחֹז בֶּחָרֶב. וְגַם אֲבִישַׁי הֹלֵךְ, וְגַם עֲשָׂהאֵל."</w:t>
      </w:r>
    </w:p>
    <w:p>
      <w:pPr>
        <w:bidi/>
        <w:spacing w:before="0" w:after="120" w:line="375" w:lineRule="exact"/>
        <w:ind w:firstLine="432"/>
        <w:jc w:val="both"/>
      </w:pPr>
      <w:r>
        <w:rPr>
          <w:rFonts w:ascii="Arial" w:hAnsi="Arial" w:cs="Arial"/>
          <w:b w:val="0"/>
          <w:i w:val="0"/>
          <w:sz w:val="25"/>
        </w:rPr>
        <w:t>"שְׁלָשְׁתָּם?" שאל.</w:t>
      </w:r>
    </w:p>
    <w:p>
      <w:pPr>
        <w:bidi/>
        <w:spacing w:before="0" w:after="120" w:line="375" w:lineRule="exact"/>
        <w:ind w:firstLine="432"/>
        <w:jc w:val="both"/>
      </w:pPr>
      <w:r>
        <w:rPr>
          <w:rFonts w:ascii="Arial" w:hAnsi="Arial" w:cs="Arial"/>
          <w:b w:val="0"/>
          <w:i w:val="0"/>
          <w:sz w:val="25"/>
        </w:rPr>
        <w:t>"שְׁלָשְׁתָּם."</w:t>
      </w:r>
    </w:p>
    <w:p>
      <w:pPr>
        <w:bidi/>
        <w:spacing w:before="0" w:after="120" w:line="375" w:lineRule="exact"/>
        <w:ind w:firstLine="432"/>
        <w:jc w:val="both"/>
      </w:pPr>
      <w:r>
        <w:rPr>
          <w:rFonts w:ascii="Arial" w:hAnsi="Arial" w:cs="Arial"/>
          <w:b w:val="0"/>
          <w:i w:val="0"/>
          <w:sz w:val="25"/>
        </w:rPr>
        <w:t>"לֹא יָמוּתוּ נָא בָנַיִךְ בִּגְלָלִי."</w:t>
      </w:r>
    </w:p>
    <w:p>
      <w:pPr>
        <w:bidi/>
        <w:spacing w:before="0" w:after="120" w:line="375" w:lineRule="exact"/>
        <w:ind w:firstLine="432"/>
        <w:jc w:val="both"/>
      </w:pPr>
      <w:r>
        <w:rPr>
          <w:rFonts w:ascii="Arial" w:hAnsi="Arial" w:cs="Arial"/>
          <w:b w:val="0"/>
          <w:i w:val="0"/>
          <w:sz w:val="25"/>
        </w:rPr>
        <w:t>"לֹא בְיָדְךָ הַדָּבָר, אָחִי — לֵב הַבָּנִים הֶחְלִיט."</w:t>
      </w:r>
    </w:p>
    <w:p>
      <w:pPr>
        <w:bidi/>
        <w:spacing w:before="0" w:after="120" w:line="375" w:lineRule="exact"/>
        <w:ind w:firstLine="432"/>
        <w:jc w:val="both"/>
      </w:pPr>
      <w:r>
        <w:rPr>
          <w:rFonts w:ascii="Arial" w:hAnsi="Arial" w:cs="Arial"/>
          <w:b w:val="0"/>
          <w:i w:val="0"/>
          <w:sz w:val="25"/>
        </w:rPr>
        <w:t>"בָּנַיִךְ הֵם."</w:t>
      </w:r>
    </w:p>
    <w:p>
      <w:pPr>
        <w:bidi/>
        <w:spacing w:before="0" w:after="120" w:line="375" w:lineRule="exact"/>
        <w:ind w:firstLine="432"/>
        <w:jc w:val="both"/>
      </w:pPr>
      <w:r>
        <w:rPr>
          <w:rFonts w:ascii="Arial" w:hAnsi="Arial" w:cs="Arial"/>
          <w:b w:val="0"/>
          <w:i w:val="0"/>
          <w:sz w:val="25"/>
        </w:rPr>
        <w:t>"וְאַתָּה אָחִי, וּמֶלֶךְ יִשְׂרָאֵל — גַּם בְּעוֹד שָׁאוּל חַי וְרֹדֵף. יָדַעְתִּי מִי אָתָּה."</w:t>
      </w:r>
    </w:p>
    <w:p>
      <w:pPr>
        <w:bidi/>
        <w:spacing w:before="0" w:after="120" w:line="375" w:lineRule="exact"/>
        <w:ind w:firstLine="432"/>
        <w:jc w:val="both"/>
      </w:pPr>
      <w:r>
        <w:rPr>
          <w:rFonts w:ascii="Arial" w:hAnsi="Arial" w:cs="Arial"/>
          <w:b w:val="0"/>
          <w:i w:val="0"/>
          <w:sz w:val="25"/>
        </w:rPr>
        <w:t>"צְרוּיָה —" פתח דוד, אך היא קטעה אותו: "קַח אֶת בָּנַי. הֵם יוֹדְעִים לַעֲשׂוֹת אֵת אֲשֶׁר אַתָּה לֹא תַעֲשֶׂה. מֶלֶךְ צָרִיךְ אֶת שְׁנֵיהֶם — אֶת הַנֶּפֶשׁ הַנְּקִיָּה וְאֶת הַיָּד הַקָּשָׁה."</w:t>
      </w:r>
    </w:p>
    <w:p>
      <w:pPr>
        <w:bidi/>
        <w:spacing w:before="0" w:after="120" w:line="375" w:lineRule="exact"/>
        <w:ind w:firstLine="432"/>
        <w:jc w:val="both"/>
      </w:pPr>
      <w:r>
        <w:rPr>
          <w:rFonts w:ascii="Arial" w:hAnsi="Arial" w:cs="Arial"/>
          <w:b w:val="0"/>
          <w:i w:val="0"/>
          <w:sz w:val="25"/>
        </w:rPr>
        <w:t>"וְאִם תֶּחֱזַק הַיָּד הַקָּשָׁה מִמֶּנִּי?" שאל דוד.</w:t>
      </w:r>
    </w:p>
    <w:p>
      <w:pPr>
        <w:bidi/>
        <w:spacing w:before="0" w:after="120" w:line="375" w:lineRule="exact"/>
        <w:ind w:firstLine="432"/>
        <w:jc w:val="both"/>
      </w:pPr>
      <w:r>
        <w:rPr>
          <w:rFonts w:ascii="Arial" w:hAnsi="Arial" w:cs="Arial"/>
          <w:b w:val="0"/>
          <w:i w:val="0"/>
          <w:sz w:val="25"/>
        </w:rPr>
        <w:t>"אָז תִּקְרָא לְאִמָּם — וַאֲנִי אֲרַסְּנֶנָּה."</w:t>
      </w:r>
    </w:p>
    <w:p>
      <w:pPr>
        <w:bidi/>
        <w:spacing w:before="0" w:after="120" w:line="375" w:lineRule="exact"/>
        <w:ind w:firstLine="432"/>
        <w:jc w:val="both"/>
      </w:pPr>
      <w:r>
        <w:rPr>
          <w:rFonts w:ascii="Arial" w:hAnsi="Arial" w:cs="Arial"/>
          <w:b w:val="0"/>
          <w:i w:val="0"/>
          <w:sz w:val="25"/>
        </w:rPr>
        <w:t>שתיקה. דוד הביט בה, ויצא. צרויה נשארה, ועיניה לא עקבו אחריו.</w:t>
      </w:r>
    </w:p>
    <w:p>
      <w:pPr>
        <w:bidi/>
        <w:spacing w:before="80" w:after="80" w:line="360" w:lineRule="exact"/>
        <w:jc w:val="center"/>
      </w:pPr>
      <w:r>
        <w:rPr>
          <w:rFonts w:ascii="Arial" w:hAnsi="Arial" w:cs="Arial"/>
          <w:b w:val="0"/>
          <w:i w:val="0"/>
          <w:color w:val="999999"/>
          <w:sz w:val="24"/>
        </w:rPr>
        <w:t>✦</w:t>
      </w:r>
    </w:p>
    <w:p>
      <w:pPr>
        <w:bidi/>
        <w:spacing w:before="0" w:after="120" w:line="375" w:lineRule="exact"/>
        <w:ind w:firstLine="432"/>
        <w:jc w:val="both"/>
      </w:pPr>
      <w:r>
        <w:rPr>
          <w:rFonts w:ascii="Arial" w:hAnsi="Arial" w:cs="Arial"/>
          <w:b w:val="0"/>
          <w:i w:val="0"/>
          <w:sz w:val="25"/>
        </w:rPr>
        <w:t>השנייה הייתה אחרי שהרג יואב את אבנר בלא פקודה. חדר המלך. דוד פנה אל אחותו, והכעס בקולו — אך היא שמעה שהוא יודע שאינו לגמרי צודק.</w:t>
      </w:r>
    </w:p>
    <w:p>
      <w:pPr>
        <w:bidi/>
        <w:spacing w:before="0" w:after="120" w:line="375" w:lineRule="exact"/>
        <w:ind w:firstLine="432"/>
        <w:jc w:val="both"/>
      </w:pPr>
      <w:r>
        <w:rPr>
          <w:rFonts w:ascii="Arial" w:hAnsi="Arial" w:cs="Arial"/>
          <w:b w:val="0"/>
          <w:i w:val="0"/>
          <w:sz w:val="25"/>
        </w:rPr>
        <w:t>"הָרַג אֶת אַבְנֵר," אמר.</w:t>
      </w:r>
    </w:p>
    <w:p>
      <w:pPr>
        <w:bidi/>
        <w:spacing w:before="0" w:after="120" w:line="375" w:lineRule="exact"/>
        <w:ind w:firstLine="432"/>
        <w:jc w:val="both"/>
      </w:pPr>
      <w:r>
        <w:rPr>
          <w:rFonts w:ascii="Arial" w:hAnsi="Arial" w:cs="Arial"/>
          <w:b w:val="0"/>
          <w:i w:val="0"/>
          <w:sz w:val="25"/>
        </w:rPr>
        <w:t>"יָדַעְתִּי."</w:t>
      </w:r>
    </w:p>
    <w:p>
      <w:pPr>
        <w:bidi/>
        <w:spacing w:before="0" w:after="120" w:line="375" w:lineRule="exact"/>
        <w:ind w:firstLine="432"/>
        <w:jc w:val="both"/>
      </w:pPr>
      <w:r>
        <w:rPr>
          <w:rFonts w:ascii="Arial" w:hAnsi="Arial" w:cs="Arial"/>
          <w:b w:val="0"/>
          <w:i w:val="0"/>
          <w:sz w:val="25"/>
        </w:rPr>
        <w:t>"בְּלֹא פִקֻּדָּתִי. בְּשַׁעַר חֶבְרוֹן. בְּדָם קָר."</w:t>
      </w:r>
    </w:p>
    <w:p>
      <w:pPr>
        <w:bidi/>
        <w:spacing w:before="0" w:after="120" w:line="375" w:lineRule="exact"/>
        <w:ind w:firstLine="432"/>
        <w:jc w:val="both"/>
      </w:pPr>
      <w:r>
        <w:rPr>
          <w:rFonts w:ascii="Arial" w:hAnsi="Arial" w:cs="Arial"/>
          <w:b w:val="0"/>
          <w:i w:val="0"/>
          <w:sz w:val="25"/>
        </w:rPr>
        <w:t>"וְאַבְנֵר הָרַג אֶת עֲשָׂהאֵל בְּנִי."</w:t>
      </w:r>
    </w:p>
    <w:p>
      <w:pPr>
        <w:bidi/>
        <w:spacing w:before="0" w:after="120" w:line="375" w:lineRule="exact"/>
        <w:ind w:firstLine="432"/>
        <w:jc w:val="both"/>
      </w:pPr>
      <w:r>
        <w:rPr>
          <w:rFonts w:ascii="Arial" w:hAnsi="Arial" w:cs="Arial"/>
          <w:b w:val="0"/>
          <w:i w:val="0"/>
          <w:sz w:val="25"/>
        </w:rPr>
        <w:t>"בַּמִּלְחָמָה הֲרָגוֹ."</w:t>
      </w:r>
    </w:p>
    <w:p>
      <w:pPr>
        <w:bidi/>
        <w:spacing w:before="0" w:after="120" w:line="375" w:lineRule="exact"/>
        <w:ind w:firstLine="432"/>
        <w:jc w:val="both"/>
      </w:pPr>
      <w:r>
        <w:rPr>
          <w:rFonts w:ascii="Arial" w:hAnsi="Arial" w:cs="Arial"/>
          <w:b w:val="0"/>
          <w:i w:val="0"/>
          <w:sz w:val="25"/>
        </w:rPr>
        <w:t>"בַּמִּלְחָמָה אוֹ שֶׁלֹּא בַמִּלְחָמָה — עֲשָׂהאֵל בַּקֶּבֶר וְאַבְנֵר הָיָה חַי, וְאַתָּה אֹמֵר לִכְרֹת עִמּוֹ בְּרִית."</w:t>
      </w:r>
    </w:p>
    <w:p>
      <w:pPr>
        <w:bidi/>
        <w:spacing w:before="0" w:after="120" w:line="375" w:lineRule="exact"/>
        <w:ind w:firstLine="432"/>
        <w:jc w:val="both"/>
      </w:pPr>
      <w:r>
        <w:rPr>
          <w:rFonts w:ascii="Arial" w:hAnsi="Arial" w:cs="Arial"/>
          <w:b w:val="0"/>
          <w:i w:val="0"/>
          <w:sz w:val="25"/>
        </w:rPr>
        <w:t>"אָמַרְתִּי. עוֹד לֹא אוּכַל."</w:t>
      </w:r>
    </w:p>
    <w:p>
      <w:pPr>
        <w:bidi/>
        <w:spacing w:before="0" w:after="120" w:line="375" w:lineRule="exact"/>
        <w:ind w:firstLine="432"/>
        <w:jc w:val="both"/>
      </w:pPr>
      <w:r>
        <w:rPr>
          <w:rFonts w:ascii="Arial" w:hAnsi="Arial" w:cs="Arial"/>
          <w:b w:val="0"/>
          <w:i w:val="0"/>
          <w:sz w:val="25"/>
        </w:rPr>
        <w:t>"אָכֵן לֹא תוּכַל. וְעַתָּה יֵדְעוּ כָל יִשְׂרָאֵל כִּי לֹא תִשְׁלַח יָד בְּמִי שֶׁנָּגַע בִּבְנֵי בְשָׂרְךָ."</w:t>
      </w:r>
    </w:p>
    <w:p>
      <w:pPr>
        <w:bidi/>
        <w:spacing w:before="0" w:after="120" w:line="375" w:lineRule="exact"/>
        <w:ind w:firstLine="432"/>
        <w:jc w:val="both"/>
      </w:pPr>
      <w:r>
        <w:rPr>
          <w:rFonts w:ascii="Arial" w:hAnsi="Arial" w:cs="Arial"/>
          <w:b w:val="0"/>
          <w:i w:val="0"/>
          <w:sz w:val="25"/>
        </w:rPr>
        <w:t>"לֹא כֵן הָיָה הַדָּבָר."</w:t>
      </w:r>
    </w:p>
    <w:p>
      <w:pPr>
        <w:bidi/>
        <w:spacing w:before="0" w:after="120" w:line="375" w:lineRule="exact"/>
        <w:ind w:firstLine="432"/>
        <w:jc w:val="both"/>
      </w:pPr>
      <w:r>
        <w:rPr>
          <w:rFonts w:ascii="Arial" w:hAnsi="Arial" w:cs="Arial"/>
          <w:b w:val="0"/>
          <w:i w:val="0"/>
          <w:sz w:val="25"/>
        </w:rPr>
        <w:t>"אַךְ כֵּן רָאוּ עֵינֵי הָעָם."</w:t>
      </w:r>
    </w:p>
    <w:p>
      <w:pPr>
        <w:bidi/>
        <w:spacing w:before="0" w:after="120" w:line="375" w:lineRule="exact"/>
        <w:ind w:firstLine="432"/>
        <w:jc w:val="both"/>
      </w:pPr>
      <w:r>
        <w:rPr>
          <w:rFonts w:ascii="Arial" w:hAnsi="Arial" w:cs="Arial"/>
          <w:b w:val="0"/>
          <w:i w:val="0"/>
          <w:sz w:val="25"/>
        </w:rPr>
        <w:t>דוד נחרד, וקולו חרף: "אָמַרְתִּי: 'נָקִי אָנֹכִי וּמַמְלַכְתִּי מֵעִם ה' עַד עוֹלָם מִדְּמֵי אַבְנֵר בֶּן נֵר!' קִלַּלְתִּי אֶת בֵּית יוֹאָב!" (שמ"ב ג, כח-כט).</w:t>
      </w:r>
    </w:p>
    <w:p>
      <w:pPr>
        <w:bidi/>
        <w:spacing w:before="0" w:after="120" w:line="375" w:lineRule="exact"/>
        <w:ind w:firstLine="432"/>
        <w:jc w:val="both"/>
      </w:pPr>
      <w:r>
        <w:rPr>
          <w:rFonts w:ascii="Arial" w:hAnsi="Arial" w:cs="Arial"/>
          <w:b w:val="0"/>
          <w:i w:val="0"/>
          <w:sz w:val="25"/>
        </w:rPr>
        <w:t>"קִלַּלְתָּ," אמרה צרויה. "וְעוֹדֶנּוּ שַׂר צְבָאֲךָ."</w:t>
      </w:r>
    </w:p>
    <w:p>
      <w:pPr>
        <w:bidi/>
        <w:spacing w:before="0" w:after="120" w:line="375" w:lineRule="exact"/>
        <w:ind w:firstLine="432"/>
        <w:jc w:val="both"/>
      </w:pPr>
      <w:r>
        <w:rPr>
          <w:rFonts w:ascii="Arial" w:hAnsi="Arial" w:cs="Arial"/>
          <w:b w:val="0"/>
          <w:i w:val="0"/>
          <w:sz w:val="25"/>
        </w:rPr>
        <w:t>דוד נפל אל שתיקה, ואז: "וּמָה אֶעֱשֶׂה בּוֹ?"</w:t>
      </w:r>
    </w:p>
    <w:p>
      <w:pPr>
        <w:bidi/>
        <w:spacing w:before="0" w:after="120" w:line="375" w:lineRule="exact"/>
        <w:ind w:firstLine="432"/>
        <w:jc w:val="both"/>
      </w:pPr>
      <w:r>
        <w:rPr>
          <w:rFonts w:ascii="Arial" w:hAnsi="Arial" w:cs="Arial"/>
          <w:b w:val="0"/>
          <w:i w:val="0"/>
          <w:sz w:val="25"/>
        </w:rPr>
        <w:t>"אֵת אֲשֶׁר תַּעֲשֶׂה תָמִיד — תִּסְלַח. תִּשְׁמְרֶנּוּ קָרוֹב. וְתֵדַע כִּי עָשָׂה אֵת אֲשֶׁר הָיָה צָרִיךְ לְהֵעָשׂוֹת."</w:t>
      </w:r>
    </w:p>
    <w:p>
      <w:pPr>
        <w:bidi/>
        <w:spacing w:before="0" w:after="120" w:line="375" w:lineRule="exact"/>
        <w:ind w:firstLine="432"/>
        <w:jc w:val="both"/>
      </w:pPr>
      <w:r>
        <w:rPr>
          <w:rFonts w:ascii="Arial" w:hAnsi="Arial" w:cs="Arial"/>
          <w:b w:val="0"/>
          <w:i w:val="0"/>
          <w:sz w:val="25"/>
        </w:rPr>
        <w:t>"לֹא עָשָׂה אֵת אֲשֶׁר הָיָה צָרִיךְ."</w:t>
      </w:r>
    </w:p>
    <w:p>
      <w:pPr>
        <w:bidi/>
        <w:spacing w:before="0" w:after="120" w:line="375" w:lineRule="exact"/>
        <w:ind w:firstLine="432"/>
        <w:jc w:val="both"/>
      </w:pPr>
      <w:r>
        <w:rPr>
          <w:rFonts w:ascii="Arial" w:hAnsi="Arial" w:cs="Arial"/>
          <w:b w:val="0"/>
          <w:i w:val="0"/>
          <w:sz w:val="25"/>
        </w:rPr>
        <w:t>"לֹא לְךָ — לוֹ. וּלְבֵיתֵנוּ."</w:t>
      </w:r>
    </w:p>
    <w:p>
      <w:pPr>
        <w:bidi/>
        <w:spacing w:before="0" w:after="120" w:line="375" w:lineRule="exact"/>
        <w:ind w:firstLine="432"/>
        <w:jc w:val="both"/>
      </w:pPr>
      <w:r>
        <w:rPr>
          <w:rFonts w:ascii="Arial" w:hAnsi="Arial" w:cs="Arial"/>
          <w:b w:val="0"/>
          <w:i w:val="0"/>
          <w:sz w:val="25"/>
        </w:rPr>
        <w:t>"'בֵּיתֵנוּ,'" חזר דוד. "אֲחוֹתִי — אֵין לָנוּ בַיִת אֶחָד. לִי מַמְלָכָה, וְלָךְ בָּנִים."</w:t>
      </w:r>
    </w:p>
    <w:p>
      <w:pPr>
        <w:bidi/>
        <w:spacing w:before="0" w:after="120" w:line="375" w:lineRule="exact"/>
        <w:ind w:firstLine="432"/>
        <w:jc w:val="both"/>
      </w:pPr>
      <w:r>
        <w:rPr>
          <w:rFonts w:ascii="Arial" w:hAnsi="Arial" w:cs="Arial"/>
          <w:b w:val="0"/>
          <w:i w:val="0"/>
          <w:sz w:val="25"/>
        </w:rPr>
        <w:t>"וּמַמְלַכְתְּךָ עַל כִּתְפֵי בָנַי הִיא נִשְׂאֵית. אַל תִּשְׁכַּח."</w:t>
      </w:r>
    </w:p>
    <w:p>
      <w:pPr>
        <w:bidi/>
        <w:spacing w:before="0" w:after="120" w:line="375" w:lineRule="exact"/>
        <w:ind w:firstLine="432"/>
        <w:jc w:val="both"/>
      </w:pPr>
      <w:r>
        <w:rPr>
          <w:rFonts w:ascii="Arial" w:hAnsi="Arial" w:cs="Arial"/>
          <w:b w:val="0"/>
          <w:i w:val="0"/>
          <w:sz w:val="25"/>
        </w:rPr>
        <w:t>ויצאה. דוד עמד לבדו, ידיו פנויות, ולא ידע מה לשים בהן.</w:t>
      </w:r>
    </w:p>
    <w:p>
      <w:pPr>
        <w:bidi/>
        <w:spacing w:before="80" w:after="80" w:line="360" w:lineRule="exact"/>
        <w:jc w:val="center"/>
      </w:pPr>
      <w:r>
        <w:rPr>
          <w:rFonts w:ascii="Arial" w:hAnsi="Arial" w:cs="Arial"/>
          <w:b w:val="0"/>
          <w:i w:val="0"/>
          <w:color w:val="999999"/>
          <w:sz w:val="24"/>
        </w:rPr>
        <w:t>✦</w:t>
      </w:r>
    </w:p>
    <w:p>
      <w:pPr>
        <w:bidi/>
        <w:spacing w:before="0" w:after="120" w:line="375" w:lineRule="exact"/>
        <w:ind w:firstLine="432"/>
        <w:jc w:val="both"/>
      </w:pPr>
      <w:r>
        <w:rPr>
          <w:rFonts w:ascii="Arial" w:hAnsi="Arial" w:cs="Arial"/>
          <w:b w:val="0"/>
          <w:i w:val="0"/>
          <w:sz w:val="25"/>
        </w:rPr>
        <w:t>השלישית הייתה בלילה, אחרי מות אבשלום. חשכה. דוד ישב כפוף, אבל, וכבר הגיע אליו דברו של המלך אל אוזניה. צרויה נכנסה — לא חיכתה להזמנה.</w:t>
      </w:r>
    </w:p>
    <w:p>
      <w:pPr>
        <w:bidi/>
        <w:spacing w:before="0" w:after="120" w:line="375" w:lineRule="exact"/>
        <w:ind w:firstLine="432"/>
        <w:jc w:val="both"/>
      </w:pPr>
      <w:r>
        <w:rPr>
          <w:rFonts w:ascii="Arial" w:hAnsi="Arial" w:cs="Arial"/>
          <w:b w:val="0"/>
          <w:i w:val="0"/>
          <w:sz w:val="25"/>
        </w:rPr>
        <w:t>"'בְּנֵי צְרוּיָה קָשִׁים מִמֶּנִּי,'" אמר דוד.</w:t>
      </w:r>
    </w:p>
    <w:p>
      <w:pPr>
        <w:bidi/>
        <w:spacing w:before="0" w:after="120" w:line="375" w:lineRule="exact"/>
        <w:ind w:firstLine="432"/>
        <w:jc w:val="both"/>
      </w:pPr>
      <w:r>
        <w:rPr>
          <w:rFonts w:ascii="Arial" w:hAnsi="Arial" w:cs="Arial"/>
          <w:b w:val="0"/>
          <w:i w:val="0"/>
          <w:sz w:val="25"/>
        </w:rPr>
        <w:t>"מַה זֶּה דִּבַּרְתָּ?" שאלה.</w:t>
      </w:r>
    </w:p>
    <w:p>
      <w:pPr>
        <w:bidi/>
        <w:spacing w:before="0" w:after="120" w:line="375" w:lineRule="exact"/>
        <w:ind w:firstLine="432"/>
        <w:jc w:val="both"/>
      </w:pPr>
      <w:r>
        <w:rPr>
          <w:rFonts w:ascii="Arial" w:hAnsi="Arial" w:cs="Arial"/>
          <w:b w:val="0"/>
          <w:i w:val="0"/>
          <w:sz w:val="25"/>
        </w:rPr>
        <w:t>"כֵּן אָמַרְתִּי לִפְנֵי הָעָם, אַחֲרֵי אֲשֶׁר הָרַג יוֹאָב אֶת אַבְשָׁלוֹם" (שמ"ב יט, כג).</w:t>
      </w:r>
    </w:p>
    <w:p>
      <w:pPr>
        <w:bidi/>
        <w:spacing w:before="0" w:after="120" w:line="375" w:lineRule="exact"/>
        <w:ind w:firstLine="432"/>
        <w:jc w:val="both"/>
      </w:pPr>
      <w:r>
        <w:rPr>
          <w:rFonts w:ascii="Arial" w:hAnsi="Arial" w:cs="Arial"/>
          <w:b w:val="0"/>
          <w:i w:val="0"/>
          <w:sz w:val="25"/>
        </w:rPr>
        <w:t>"שָׁמַעְתִּי."</w:t>
      </w:r>
    </w:p>
    <w:p>
      <w:pPr>
        <w:bidi/>
        <w:spacing w:before="0" w:after="120" w:line="375" w:lineRule="exact"/>
        <w:ind w:firstLine="432"/>
        <w:jc w:val="both"/>
      </w:pPr>
      <w:r>
        <w:rPr>
          <w:rFonts w:ascii="Arial" w:hAnsi="Arial" w:cs="Arial"/>
          <w:b w:val="0"/>
          <w:i w:val="0"/>
          <w:sz w:val="25"/>
        </w:rPr>
        <w:t>"לֹא דִּבַּרְתִּי דָבָר — כְּנֶגְדְּךָ."</w:t>
      </w:r>
    </w:p>
    <w:p>
      <w:pPr>
        <w:bidi/>
        <w:spacing w:before="0" w:after="120" w:line="375" w:lineRule="exact"/>
        <w:ind w:firstLine="432"/>
        <w:jc w:val="both"/>
      </w:pPr>
      <w:r>
        <w:rPr>
          <w:rFonts w:ascii="Arial" w:hAnsi="Arial" w:cs="Arial"/>
          <w:b w:val="0"/>
          <w:i w:val="0"/>
          <w:sz w:val="25"/>
        </w:rPr>
        <w:t>"דְּבָרְךָ קָטָן, וְכָבֵד מִשְּׂאֵתוֹ — בּוֹ אָמַרְתָּ אֵת אֲשֶׁר לֹא תֹאמַר."</w:t>
      </w:r>
    </w:p>
    <w:p>
      <w:pPr>
        <w:bidi/>
        <w:spacing w:before="0" w:after="120" w:line="375" w:lineRule="exact"/>
        <w:ind w:firstLine="432"/>
        <w:jc w:val="both"/>
      </w:pPr>
      <w:r>
        <w:rPr>
          <w:rFonts w:ascii="Arial" w:hAnsi="Arial" w:cs="Arial"/>
          <w:b w:val="0"/>
          <w:i w:val="0"/>
          <w:sz w:val="25"/>
        </w:rPr>
        <w:t>"אֲחוֹתִי — בְּנִי מֵת."</w:t>
      </w:r>
    </w:p>
    <w:p>
      <w:pPr>
        <w:bidi/>
        <w:spacing w:before="0" w:after="120" w:line="375" w:lineRule="exact"/>
        <w:ind w:firstLine="432"/>
        <w:jc w:val="both"/>
      </w:pPr>
      <w:r>
        <w:rPr>
          <w:rFonts w:ascii="Arial" w:hAnsi="Arial" w:cs="Arial"/>
          <w:b w:val="0"/>
          <w:i w:val="0"/>
          <w:sz w:val="25"/>
        </w:rPr>
        <w:t>"וּבְנִי הֲרָגוֹ. גַּם זֹאת יָדַעְתִּי."</w:t>
      </w:r>
    </w:p>
    <w:p>
      <w:pPr>
        <w:bidi/>
        <w:spacing w:before="0" w:after="120" w:line="375" w:lineRule="exact"/>
        <w:ind w:firstLine="432"/>
        <w:jc w:val="both"/>
      </w:pPr>
      <w:r>
        <w:rPr>
          <w:rFonts w:ascii="Arial" w:hAnsi="Arial" w:cs="Arial"/>
          <w:b w:val="0"/>
          <w:i w:val="0"/>
          <w:sz w:val="25"/>
        </w:rPr>
        <w:t>שתיקה, ושניהם שקעו בה. ואז, כמי שאינו מבין, אמר דוד: "אֵיךְ... אֵיךְ תַּעַמְדִי לְפָנַי?"</w:t>
      </w:r>
    </w:p>
    <w:p>
      <w:pPr>
        <w:bidi/>
        <w:spacing w:before="0" w:after="120" w:line="375" w:lineRule="exact"/>
        <w:ind w:firstLine="432"/>
        <w:jc w:val="both"/>
      </w:pPr>
      <w:r>
        <w:rPr>
          <w:rFonts w:ascii="Arial" w:hAnsi="Arial" w:cs="Arial"/>
          <w:b w:val="0"/>
          <w:i w:val="0"/>
          <w:sz w:val="25"/>
        </w:rPr>
        <w:t>"כִּי אֶחָד מִבָּנַי הָרַג אֶת בֶּן אָחִי לְמַעַן יִחְיֶה אָחִי. אֵין זֶה קַל. אַךְ כֵּן הָיָה הַדָּבָר."</w:t>
      </w:r>
    </w:p>
    <w:p>
      <w:pPr>
        <w:bidi/>
        <w:spacing w:before="0" w:after="120" w:line="375" w:lineRule="exact"/>
        <w:ind w:firstLine="432"/>
        <w:jc w:val="both"/>
      </w:pPr>
      <w:r>
        <w:rPr>
          <w:rFonts w:ascii="Arial" w:hAnsi="Arial" w:cs="Arial"/>
          <w:b w:val="0"/>
          <w:i w:val="0"/>
          <w:sz w:val="25"/>
        </w:rPr>
        <w:t>"לֹא בִקַּשְׁתִּי זֹאת."</w:t>
      </w:r>
    </w:p>
    <w:p>
      <w:pPr>
        <w:bidi/>
        <w:spacing w:before="0" w:after="120" w:line="375" w:lineRule="exact"/>
        <w:ind w:firstLine="432"/>
        <w:jc w:val="both"/>
      </w:pPr>
      <w:r>
        <w:rPr>
          <w:rFonts w:ascii="Arial" w:hAnsi="Arial" w:cs="Arial"/>
          <w:b w:val="0"/>
          <w:i w:val="0"/>
          <w:sz w:val="25"/>
        </w:rPr>
        <w:t>"אַבְשָׁלוֹם בָּא לְבַקֵּשׁ אֶת נַפְשְׁךָ, וְיוֹאָב עֲצָרוֹ. צֹדֵק אַתָּה כִּי תִתְאַבֵּל — אֵין לִי עָלֶיךָ דָבָר. אַךְ אַל תּוֹסֵף לוֹמַר 'בְּנֵי צְרוּיָה' כְּמוֹ הָיוּ כֹחַ זָר מִמְּךָ. שְׁלוּחֶיךָ הֵם. מֵעוֹלָם הָיוּ."</w:t>
      </w:r>
    </w:p>
    <w:p>
      <w:pPr>
        <w:bidi/>
        <w:spacing w:before="0" w:after="120" w:line="375" w:lineRule="exact"/>
        <w:ind w:firstLine="432"/>
        <w:jc w:val="both"/>
      </w:pPr>
      <w:r>
        <w:rPr>
          <w:rFonts w:ascii="Arial" w:hAnsi="Arial" w:cs="Arial"/>
          <w:b w:val="0"/>
          <w:i w:val="0"/>
          <w:sz w:val="25"/>
        </w:rPr>
        <w:t>"לֹא שָׁלַחְתִּי אֶת יוֹאָב לַהֲרֹג אֶת אַבְשָׁלוֹם. 'לְאַט לִי לַנַּעַר' אָמַרְתִּי לוֹ" (שמ"ב יח, ה).</w:t>
      </w:r>
    </w:p>
    <w:p>
      <w:pPr>
        <w:bidi/>
        <w:spacing w:before="0" w:after="120" w:line="375" w:lineRule="exact"/>
        <w:ind w:firstLine="432"/>
        <w:jc w:val="both"/>
      </w:pPr>
      <w:r>
        <w:rPr>
          <w:rFonts w:ascii="Arial" w:hAnsi="Arial" w:cs="Arial"/>
          <w:b w:val="0"/>
          <w:i w:val="0"/>
          <w:sz w:val="25"/>
        </w:rPr>
        <w:t>"וְגַם אָמַרְתָּ לוֹ לְהִלָּחֵם בַּמֶּרֶד. וְיָדַעְתָּ כִּי אֵין יוֹאָב 'לְאַט.' מֵרֹאשׁ יָדַעְתָּ. 'לְאַט' אָמַרְתָּ לְנַפְשְׁךָ — לֹא לְיוֹאָב."</w:t>
      </w:r>
    </w:p>
    <w:p>
      <w:pPr>
        <w:bidi/>
        <w:spacing w:before="0" w:after="120" w:line="375" w:lineRule="exact"/>
        <w:ind w:firstLine="432"/>
        <w:jc w:val="both"/>
      </w:pPr>
      <w:r>
        <w:rPr>
          <w:rFonts w:ascii="Arial" w:hAnsi="Arial" w:cs="Arial"/>
          <w:b w:val="0"/>
          <w:i w:val="0"/>
          <w:sz w:val="25"/>
        </w:rPr>
        <w:t>דוד לא ענה, כי זה היה נכון. לבסוף, בשקט, שאל: "הֲסָלַחַתְּ לוֹ?"</w:t>
      </w:r>
    </w:p>
    <w:p>
      <w:pPr>
        <w:bidi/>
        <w:spacing w:before="0" w:after="120" w:line="375" w:lineRule="exact"/>
        <w:ind w:firstLine="432"/>
        <w:jc w:val="both"/>
      </w:pPr>
      <w:r>
        <w:rPr>
          <w:rFonts w:ascii="Arial" w:hAnsi="Arial" w:cs="Arial"/>
          <w:b w:val="0"/>
          <w:i w:val="0"/>
          <w:sz w:val="25"/>
        </w:rPr>
        <w:t>"בְּנִי הוּא. אֵין מָה לִסְלֹחַ."</w:t>
      </w:r>
    </w:p>
    <w:p>
      <w:pPr>
        <w:bidi/>
        <w:spacing w:before="0" w:after="120" w:line="375" w:lineRule="exact"/>
        <w:ind w:firstLine="432"/>
        <w:jc w:val="both"/>
      </w:pPr>
      <w:r>
        <w:rPr>
          <w:rFonts w:ascii="Arial" w:hAnsi="Arial" w:cs="Arial"/>
          <w:b w:val="0"/>
          <w:i w:val="0"/>
          <w:sz w:val="25"/>
        </w:rPr>
        <w:t>"וְלִי — הֲסָלַחַתְּ?"</w:t>
      </w:r>
    </w:p>
    <w:p>
      <w:pPr>
        <w:bidi/>
        <w:spacing w:before="0" w:after="120" w:line="375" w:lineRule="exact"/>
        <w:ind w:firstLine="432"/>
        <w:jc w:val="both"/>
      </w:pPr>
      <w:r>
        <w:rPr>
          <w:rFonts w:ascii="Arial" w:hAnsi="Arial" w:cs="Arial"/>
          <w:b w:val="0"/>
          <w:i w:val="0"/>
          <w:sz w:val="25"/>
        </w:rPr>
        <w:t>"עַל מָה?"</w:t>
      </w:r>
    </w:p>
    <w:p>
      <w:pPr>
        <w:bidi/>
        <w:spacing w:before="0" w:after="120" w:line="375" w:lineRule="exact"/>
        <w:ind w:firstLine="432"/>
        <w:jc w:val="both"/>
      </w:pPr>
      <w:r>
        <w:rPr>
          <w:rFonts w:ascii="Arial" w:hAnsi="Arial" w:cs="Arial"/>
          <w:b w:val="0"/>
          <w:i w:val="0"/>
          <w:sz w:val="25"/>
        </w:rPr>
        <w:t>"עַל אֲשֶׁר לָקַחְתִּי אֶת בָּנַיִךְ לַמִּלְחָמָה. עַל עֲשָׂהאֵל. עַל אֲשֶׁר אֲנִי חַי וְהוּא מֵת."</w:t>
      </w:r>
    </w:p>
    <w:p>
      <w:pPr>
        <w:bidi/>
        <w:spacing w:before="0" w:after="120" w:line="375" w:lineRule="exact"/>
        <w:ind w:firstLine="432"/>
        <w:jc w:val="both"/>
      </w:pPr>
      <w:r>
        <w:rPr>
          <w:rFonts w:ascii="Arial" w:hAnsi="Arial" w:cs="Arial"/>
          <w:b w:val="0"/>
          <w:i w:val="0"/>
          <w:sz w:val="25"/>
        </w:rPr>
        <w:t>שתיקה ארוכה. ואז: "עֲשָׂהאֵל קַל בְּרַגְלָיו הָיָה מִדַּי. מִנְּעוּרָיו רָץ מַהֵר מִדַּי. לֹא אַתָּה הָיִיתָ."</w:t>
      </w:r>
    </w:p>
    <w:p>
      <w:pPr>
        <w:bidi/>
        <w:spacing w:before="0" w:after="120" w:line="375" w:lineRule="exact"/>
        <w:ind w:firstLine="432"/>
        <w:jc w:val="both"/>
      </w:pPr>
      <w:r>
        <w:rPr>
          <w:rFonts w:ascii="Arial" w:hAnsi="Arial" w:cs="Arial"/>
          <w:b w:val="0"/>
          <w:i w:val="0"/>
          <w:sz w:val="25"/>
        </w:rPr>
        <w:t>"וּבְכָל זֹאת," אמר דוד.</w:t>
      </w:r>
    </w:p>
    <w:p>
      <w:pPr>
        <w:bidi/>
        <w:spacing w:before="0" w:after="120" w:line="375" w:lineRule="exact"/>
        <w:ind w:firstLine="432"/>
        <w:jc w:val="both"/>
      </w:pPr>
      <w:r>
        <w:rPr>
          <w:rFonts w:ascii="Arial" w:hAnsi="Arial" w:cs="Arial"/>
          <w:b w:val="0"/>
          <w:i w:val="0"/>
          <w:sz w:val="25"/>
        </w:rPr>
        <w:t>"וּבְכָל זֹאת — לֹא. אָחִי אַתָּה. אֲשֶׁר לְךָ — לִי הוּא. אַף הַכְּאֵב."</w:t>
      </w:r>
    </w:p>
    <w:p>
      <w:pPr>
        <w:bidi/>
        <w:spacing w:before="0" w:after="120" w:line="375" w:lineRule="exact"/>
        <w:ind w:firstLine="432"/>
        <w:jc w:val="both"/>
      </w:pPr>
      <w:r>
        <w:rPr>
          <w:rFonts w:ascii="Arial" w:hAnsi="Arial" w:cs="Arial"/>
          <w:b w:val="0"/>
          <w:i w:val="0"/>
          <w:sz w:val="25"/>
        </w:rPr>
        <w:t>ויצאה. דוד נשאר לבדו, ואז, בלחש, לא כשיר אלא כנשימה, אמר לעצמו — לא לקהל, לה':</w:t>
      </w:r>
    </w:p>
    <w:p/>
    <w:p>
      <w:pPr>
        <w:bidi/>
        <w:spacing w:after="60" w:line="384" w:lineRule="exact"/>
        <w:jc w:val="center"/>
      </w:pPr>
      <w:r>
        <w:rPr>
          <w:rFonts w:ascii="Arial" w:hAnsi="Arial" w:cs="Arial"/>
          <w:i/>
          <w:color w:val="2A2A55"/>
          <w:sz w:val="24"/>
        </w:rPr>
        <w:t>ה' — לֹא גָבַה לִבִּי. (תהילים קלא, א)</w:t>
      </w:r>
    </w:p>
    <w:p>
      <w:pPr>
        <w:bidi/>
        <w:spacing w:after="60" w:line="384" w:lineRule="exact"/>
        <w:jc w:val="center"/>
      </w:pPr>
      <w:r>
        <w:rPr>
          <w:rFonts w:ascii="Arial" w:hAnsi="Arial" w:cs="Arial"/>
          <w:i/>
          <w:color w:val="2A2A55"/>
          <w:sz w:val="24"/>
        </w:rPr>
        <w:t>וְלֹא רָמוּ עֵינַי —</w:t>
      </w:r>
    </w:p>
    <w:p>
      <w:pPr>
        <w:bidi/>
        <w:spacing w:after="60" w:line="384" w:lineRule="exact"/>
        <w:jc w:val="center"/>
      </w:pPr>
      <w:r>
        <w:rPr>
          <w:rFonts w:ascii="Arial" w:hAnsi="Arial" w:cs="Arial"/>
          <w:i/>
          <w:color w:val="2A2A55"/>
          <w:sz w:val="24"/>
        </w:rPr>
        <w:t>כַּגָּמֻל עֲלֵי אִמּוֹ, כֵּן נַפְשִׁי עָלַי. (תהילים קלא, ב)</w:t>
      </w:r>
    </w:p>
    <w:p/>
    <w:p>
      <w:pPr>
        <w:bidi/>
        <w:spacing w:before="0" w:after="120" w:line="375" w:lineRule="exact"/>
        <w:ind w:firstLine="432"/>
        <w:jc w:val="both"/>
      </w:pPr>
      <w:r>
        <w:rPr>
          <w:rFonts w:ascii="Arial" w:hAnsi="Arial" w:cs="Arial"/>
          <w:b w:val="0"/>
          <w:i w:val="0"/>
          <w:sz w:val="25"/>
        </w:rPr>
        <w:t>ולא גמר.</w:t>
      </w:r>
    </w:p>
    <w:p>
      <w:pPr>
        <w:bidi/>
        <w:spacing w:before="80" w:after="80" w:line="360" w:lineRule="exact"/>
        <w:jc w:val="center"/>
      </w:pPr>
      <w:r>
        <w:rPr>
          <w:rFonts w:ascii="Arial" w:hAnsi="Arial" w:cs="Arial"/>
          <w:b w:val="0"/>
          <w:i w:val="0"/>
          <w:color w:val="999999"/>
          <w:sz w:val="24"/>
        </w:rPr>
        <w:t>✦</w:t>
      </w:r>
    </w:p>
    <w:p>
      <w:pPr>
        <w:bidi/>
        <w:spacing w:before="0" w:after="120" w:line="375" w:lineRule="exact"/>
        <w:ind w:firstLine="432"/>
        <w:jc w:val="both"/>
      </w:pPr>
      <w:r>
        <w:rPr>
          <w:rFonts w:ascii="Arial" w:hAnsi="Arial" w:cs="Arial"/>
          <w:b w:val="0"/>
          <w:i w:val="0"/>
          <w:sz w:val="25"/>
        </w:rPr>
        <w:t>הרביעית הייתה האחרונה, בלילה, בחדר המלך, כשהיה דוד זקן ושוכב על ערשו. ביקש שיקראו לצרויה — קודם שיקרא לשלמה. היא הייתה האחרונה שרצה לראות בטרם יאמר את הדבר שיגזור את גורל יואב.</w:t>
      </w:r>
    </w:p>
    <w:p>
      <w:pPr>
        <w:bidi/>
        <w:spacing w:before="0" w:after="120" w:line="375" w:lineRule="exact"/>
        <w:ind w:firstLine="432"/>
        <w:jc w:val="both"/>
      </w:pPr>
      <w:r>
        <w:rPr>
          <w:rFonts w:ascii="Arial" w:hAnsi="Arial" w:cs="Arial"/>
          <w:b w:val="0"/>
          <w:i w:val="0"/>
          <w:sz w:val="25"/>
        </w:rPr>
        <w:t>"שִׁמְעִי," אמר ממיטתו.</w:t>
      </w:r>
    </w:p>
    <w:p>
      <w:pPr>
        <w:bidi/>
        <w:spacing w:before="0" w:after="120" w:line="375" w:lineRule="exact"/>
        <w:ind w:firstLine="432"/>
        <w:jc w:val="both"/>
      </w:pPr>
      <w:r>
        <w:rPr>
          <w:rFonts w:ascii="Arial" w:hAnsi="Arial" w:cs="Arial"/>
          <w:b w:val="0"/>
          <w:i w:val="0"/>
          <w:sz w:val="25"/>
        </w:rPr>
        <w:t>"שֹׁמָעַת אָנֹכִי."</w:t>
      </w:r>
    </w:p>
    <w:p>
      <w:pPr>
        <w:bidi/>
        <w:spacing w:before="0" w:after="120" w:line="375" w:lineRule="exact"/>
        <w:ind w:firstLine="432"/>
        <w:jc w:val="both"/>
      </w:pPr>
      <w:r>
        <w:rPr>
          <w:rFonts w:ascii="Arial" w:hAnsi="Arial" w:cs="Arial"/>
          <w:b w:val="0"/>
          <w:i w:val="0"/>
          <w:sz w:val="25"/>
        </w:rPr>
        <w:t>"אֲצַוֶּה אֶת שְׁלֹמֹה לְהָמִית אֶת יוֹאָב."</w:t>
      </w:r>
    </w:p>
    <w:p>
      <w:pPr>
        <w:bidi/>
        <w:spacing w:before="0" w:after="120" w:line="375" w:lineRule="exact"/>
        <w:ind w:firstLine="432"/>
        <w:jc w:val="both"/>
      </w:pPr>
      <w:r>
        <w:rPr>
          <w:rFonts w:ascii="Arial" w:hAnsi="Arial" w:cs="Arial"/>
          <w:b w:val="0"/>
          <w:i w:val="0"/>
          <w:sz w:val="25"/>
        </w:rPr>
        <w:t>שתיקה. צרויה לא נעה. "יָדַעְתִּי."</w:t>
      </w:r>
    </w:p>
    <w:p>
      <w:pPr>
        <w:bidi/>
        <w:spacing w:before="0" w:after="120" w:line="375" w:lineRule="exact"/>
        <w:ind w:firstLine="432"/>
        <w:jc w:val="both"/>
      </w:pPr>
      <w:r>
        <w:rPr>
          <w:rFonts w:ascii="Arial" w:hAnsi="Arial" w:cs="Arial"/>
          <w:b w:val="0"/>
          <w:i w:val="0"/>
          <w:sz w:val="25"/>
        </w:rPr>
        <w:t>"יָדַעַתְּ?"</w:t>
      </w:r>
    </w:p>
    <w:p>
      <w:pPr>
        <w:bidi/>
        <w:spacing w:before="0" w:after="120" w:line="375" w:lineRule="exact"/>
        <w:ind w:firstLine="432"/>
        <w:jc w:val="both"/>
      </w:pPr>
      <w:r>
        <w:rPr>
          <w:rFonts w:ascii="Arial" w:hAnsi="Arial" w:cs="Arial"/>
          <w:b w:val="0"/>
          <w:i w:val="0"/>
          <w:sz w:val="25"/>
        </w:rPr>
        <w:t>"אַבְנֵר. עֲמָשָׂא. שְׁנֵי שָׂרֵי צְבָאוֹת בְּדָם אֲשֶׁר לֹא צֻוָּה (שמ"ב ב, כב; שמ"ב כ, י). יוֹאָב יוֹדֵעַ. אַף הוּא מְחַכֶּה לָזֹאת."</w:t>
      </w:r>
    </w:p>
    <w:p>
      <w:pPr>
        <w:bidi/>
        <w:spacing w:before="0" w:after="120" w:line="375" w:lineRule="exact"/>
        <w:ind w:firstLine="432"/>
        <w:jc w:val="both"/>
      </w:pPr>
      <w:r>
        <w:rPr>
          <w:rFonts w:ascii="Arial" w:hAnsi="Arial" w:cs="Arial"/>
          <w:b w:val="0"/>
          <w:i w:val="0"/>
          <w:sz w:val="25"/>
        </w:rPr>
        <w:t>"אֵין לִבִּי שָׂמֵחַ בַּדָּבָר."</w:t>
      </w:r>
    </w:p>
    <w:p>
      <w:pPr>
        <w:bidi/>
        <w:spacing w:before="0" w:after="120" w:line="375" w:lineRule="exact"/>
        <w:ind w:firstLine="432"/>
        <w:jc w:val="both"/>
      </w:pPr>
      <w:r>
        <w:rPr>
          <w:rFonts w:ascii="Arial" w:hAnsi="Arial" w:cs="Arial"/>
          <w:b w:val="0"/>
          <w:i w:val="0"/>
          <w:sz w:val="25"/>
        </w:rPr>
        <w:t>"לֹא בִקַּשְׁתִּי כִּי תִשְׂמַח."</w:t>
      </w:r>
    </w:p>
    <w:p>
      <w:pPr>
        <w:bidi/>
        <w:spacing w:before="0" w:after="120" w:line="375" w:lineRule="exact"/>
        <w:ind w:firstLine="432"/>
        <w:jc w:val="both"/>
      </w:pPr>
      <w:r>
        <w:rPr>
          <w:rFonts w:ascii="Arial" w:hAnsi="Arial" w:cs="Arial"/>
          <w:b w:val="0"/>
          <w:i w:val="0"/>
          <w:sz w:val="25"/>
        </w:rPr>
        <w:t>"בְּנֵךְ הוּא."</w:t>
      </w:r>
    </w:p>
    <w:p>
      <w:pPr>
        <w:bidi/>
        <w:spacing w:before="0" w:after="120" w:line="375" w:lineRule="exact"/>
        <w:ind w:firstLine="432"/>
        <w:jc w:val="both"/>
      </w:pPr>
      <w:r>
        <w:rPr>
          <w:rFonts w:ascii="Arial" w:hAnsi="Arial" w:cs="Arial"/>
          <w:b w:val="0"/>
          <w:i w:val="0"/>
          <w:sz w:val="25"/>
        </w:rPr>
        <w:t>"בְּנִי הוּא. וְאַתָּה אָחִי. וּשְׁנֵיכֶם עֲשִׂיתֶם אֵת אֲשֶׁר הָיָה צָרִיךְ — אִישׁ בְּדַרְכּוֹ."</w:t>
      </w:r>
    </w:p>
    <w:p>
      <w:pPr>
        <w:bidi/>
        <w:spacing w:before="0" w:after="120" w:line="375" w:lineRule="exact"/>
        <w:ind w:firstLine="432"/>
        <w:jc w:val="both"/>
      </w:pPr>
      <w:r>
        <w:rPr>
          <w:rFonts w:ascii="Arial" w:hAnsi="Arial" w:cs="Arial"/>
          <w:b w:val="0"/>
          <w:i w:val="0"/>
          <w:sz w:val="25"/>
        </w:rPr>
        <w:t>"אֵיךְ תֹּאמְרִי זֹאת בְּשַׁלְוָה?"</w:t>
      </w:r>
    </w:p>
    <w:p>
      <w:pPr>
        <w:bidi/>
        <w:spacing w:before="0" w:after="120" w:line="375" w:lineRule="exact"/>
        <w:ind w:firstLine="432"/>
        <w:jc w:val="both"/>
      </w:pPr>
      <w:r>
        <w:rPr>
          <w:rFonts w:ascii="Arial" w:hAnsi="Arial" w:cs="Arial"/>
          <w:b w:val="0"/>
          <w:i w:val="0"/>
          <w:sz w:val="25"/>
        </w:rPr>
        <w:t>"כִּי אֵין לִי בְרֵרָה אַחֶרֶת. מִיּוֹם אֲשֶׁר שָׁלַחְתִּי אֶת יוֹאָב אַחֲרֶיךָ לַמִּדְבָּר — יָדַעְתִּי. בְּחֶרֶב חַי, בְּחֶרֶב יָמוּת."</w:t>
      </w:r>
    </w:p>
    <w:p>
      <w:pPr>
        <w:bidi/>
        <w:spacing w:before="0" w:after="120" w:line="375" w:lineRule="exact"/>
        <w:ind w:firstLine="432"/>
        <w:jc w:val="both"/>
      </w:pPr>
      <w:r>
        <w:rPr>
          <w:rFonts w:ascii="Arial" w:hAnsi="Arial" w:cs="Arial"/>
          <w:b w:val="0"/>
          <w:i w:val="0"/>
          <w:sz w:val="25"/>
        </w:rPr>
        <w:t>"וּמָה אַתְּ?"</w:t>
      </w:r>
    </w:p>
    <w:p>
      <w:pPr>
        <w:bidi/>
        <w:spacing w:before="0" w:after="120" w:line="375" w:lineRule="exact"/>
        <w:ind w:firstLine="432"/>
        <w:jc w:val="both"/>
      </w:pPr>
      <w:r>
        <w:rPr>
          <w:rFonts w:ascii="Arial" w:hAnsi="Arial" w:cs="Arial"/>
          <w:b w:val="0"/>
          <w:i w:val="0"/>
          <w:sz w:val="25"/>
        </w:rPr>
        <w:t>"אֵם אָנֹכִי. אֶחְיֶה אַחֲרֵי כָל אֶחָד מֵהֶם. כֵּן הָיָה גוֹרָלִי מֵעוֹלָם."</w:t>
      </w:r>
    </w:p>
    <w:p>
      <w:pPr>
        <w:bidi/>
        <w:spacing w:before="0" w:after="120" w:line="375" w:lineRule="exact"/>
        <w:ind w:firstLine="432"/>
        <w:jc w:val="both"/>
      </w:pPr>
      <w:r>
        <w:rPr>
          <w:rFonts w:ascii="Arial" w:hAnsi="Arial" w:cs="Arial"/>
          <w:b w:val="0"/>
          <w:i w:val="0"/>
          <w:sz w:val="25"/>
        </w:rPr>
        <w:t>שתיקה ארוכה. שניהם ידעו שזו הפגישה האחרונה. "צְרוּיָה — לוּ יָדַעְתִּי בָרֵאשִׁית —" פתח דוד.</w:t>
      </w:r>
    </w:p>
    <w:p>
      <w:pPr>
        <w:bidi/>
        <w:spacing w:before="0" w:after="120" w:line="375" w:lineRule="exact"/>
        <w:ind w:firstLine="432"/>
        <w:jc w:val="both"/>
      </w:pPr>
      <w:r>
        <w:rPr>
          <w:rFonts w:ascii="Arial" w:hAnsi="Arial" w:cs="Arial"/>
          <w:b w:val="0"/>
          <w:i w:val="0"/>
          <w:sz w:val="25"/>
        </w:rPr>
        <w:t>"אֵת אוֹתוֹ הַדָּבָר הָיִיתָ עוֹשֶׂה," אמרה. "וּכְשֶׁרָץ יוֹאָב אַחֲרֶיךָ לַמִּדְבָּר — הָיִיתָ נוֹטְלוֹ. כִּי הוּא נִזְקַק לְךָ, וְאַתָּה נִזְקַקְתָּ לוֹ. כָּכָה הֵחֵל, וְכָכָה תָּם."</w:t>
      </w:r>
    </w:p>
    <w:p>
      <w:pPr>
        <w:bidi/>
        <w:spacing w:before="0" w:after="120" w:line="375" w:lineRule="exact"/>
        <w:ind w:firstLine="432"/>
        <w:jc w:val="both"/>
      </w:pPr>
      <w:r>
        <w:rPr>
          <w:rFonts w:ascii="Arial" w:hAnsi="Arial" w:cs="Arial"/>
          <w:b w:val="0"/>
          <w:i w:val="0"/>
          <w:sz w:val="25"/>
        </w:rPr>
        <w:t>"יִסְלַח לִי הָאֱלֹהִים."</w:t>
      </w:r>
    </w:p>
    <w:p>
      <w:pPr>
        <w:bidi/>
        <w:spacing w:before="0" w:after="120" w:line="375" w:lineRule="exact"/>
        <w:ind w:firstLine="432"/>
        <w:jc w:val="both"/>
      </w:pPr>
      <w:r>
        <w:rPr>
          <w:rFonts w:ascii="Arial" w:hAnsi="Arial" w:cs="Arial"/>
          <w:b w:val="0"/>
          <w:i w:val="0"/>
          <w:sz w:val="25"/>
        </w:rPr>
        <w:t>"הוּא יִסְלַח. תָּמִיד סָלַח לְךָ."</w:t>
      </w:r>
    </w:p>
    <w:p>
      <w:pPr>
        <w:bidi/>
        <w:spacing w:before="0" w:after="120" w:line="375" w:lineRule="exact"/>
        <w:ind w:firstLine="432"/>
        <w:jc w:val="both"/>
      </w:pPr>
      <w:r>
        <w:rPr>
          <w:rFonts w:ascii="Arial" w:hAnsi="Arial" w:cs="Arial"/>
          <w:b w:val="0"/>
          <w:i w:val="0"/>
          <w:sz w:val="25"/>
        </w:rPr>
        <w:t>"וְאַתְּ?"</w:t>
      </w:r>
    </w:p>
    <w:p>
      <w:pPr>
        <w:bidi/>
        <w:spacing w:before="0" w:after="120" w:line="375" w:lineRule="exact"/>
        <w:ind w:firstLine="432"/>
        <w:jc w:val="both"/>
      </w:pPr>
      <w:r>
        <w:rPr>
          <w:rFonts w:ascii="Arial" w:hAnsi="Arial" w:cs="Arial"/>
          <w:b w:val="0"/>
          <w:i w:val="0"/>
          <w:sz w:val="25"/>
        </w:rPr>
        <w:t>ואז ניגשה צרויה אל ערשו, ושמה את ידה על ידו — בפעם הראשונה שנגעה בו בכל ארבע הפגישות. "אֵין מָה לִסְלֹחַ, דָּוִד," אמרה. "אָחִי אָתָּה."</w:t>
      </w:r>
    </w:p>
    <w:p>
      <w:pPr>
        <w:bidi/>
        <w:spacing w:before="0" w:after="120" w:line="375" w:lineRule="exact"/>
        <w:ind w:firstLine="432"/>
        <w:jc w:val="both"/>
      </w:pPr>
      <w:r>
        <w:rPr>
          <w:rFonts w:ascii="Arial" w:hAnsi="Arial" w:cs="Arial"/>
          <w:b w:val="0"/>
          <w:i w:val="0"/>
          <w:sz w:val="25"/>
        </w:rPr>
        <w:t>ויצאה. דוד שכב לבדו, עיניו פקוחות. ואז — קרא לשלמה.</w:t>
      </w:r>
    </w:p>
    <w:sectPr w:rsidR="00FC693F" w:rsidRPr="0006063C" w:rsidSect="00034616">
      <w:pgSz w:w="12240" w:h="15840"/>
      <w:pgMar w:top="1584" w:right="1872" w:bottom="1584" w:left="187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Arial" w:hAnsi="Arial" w:cs="Arial"/>
      <w:sz w:val="25"/>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