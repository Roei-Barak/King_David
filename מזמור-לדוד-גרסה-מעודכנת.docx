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360" w:after="120"/>
        <w:jc w:val="right"/>
      </w:pPr>
      <w:r>
        <w:rPr>
          <w:rFonts w:ascii="David" w:hAnsi="David" w:cs="David"/>
          <w:b/>
          <w:i w:val="0"/>
          <w:color w:val="000000"/>
          <w:sz w:val="32"/>
          <w:szCs w:val="32"/>
        </w:rPr>
        <w:t>מִזְמוֹר לְדָוִד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sz w:val="26"/>
          <w:szCs w:val="26"/>
        </w:rPr>
        <w:t>אֵיךְ נִשְׁאַר דָּוִד — דָּוִד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/>
          <w:i w:val="0"/>
          <w:color w:val="283C78"/>
          <w:sz w:val="28"/>
          <w:szCs w:val="28"/>
        </w:rPr>
        <w:t>כָּל עֲצִירַת יָד — מוֹלֶדֶת כִּנּוֹר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 w:val="0"/>
          <w:color w:val="646464"/>
          <w:sz w:val="22"/>
          <w:szCs w:val="22"/>
        </w:rPr>
        <w:t>מַחֲזֶה בִּשְׁתֵּי מַעֲרָכוֹת · עַל פִּי סִפְרֵי שְׁמוּאֵל וּתְהִלִּים</w:t>
      </w:r>
    </w:p>
    <w:p>
      <w:r>
        <w:br w:type="page"/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פְּרוֹלוֹג: הַכִּנּוֹר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לִפְנֵי הַמָּסָךְ — דָּוִד בְּזִקְנָתוֹ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חֲשֵׁכָה. אוֹר אֶחָד, צַר, יוֹרֵד עַל אִישׁ זָקֵן הַיּוֹשֵׁב לְבַדּוֹ, כִּנּוֹר עַל בִּרְכָּיו. זֶהוּ דָּוִד, בְּאַחֲרִית יָמָיו. הוּא נוֹגֵעַ בְּמֵיתָר — וְאֵינוֹ פּוֹרֵט. כְּמִי שֶׁמְּחַפֵּשׂ דָּבָר מָה.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כֻּלָּם שָׁאֲלוּ אוֹתָהּ שְׁאֵלָה אַחַת.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הוּא נוֹגֵעַ בְּמֵיתָר — וְאֵינוֹ פּוֹרֵט.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"בֶּן מִי הַנַּעַר?" שָׁאַל שָׁאוּל. שָׁאַל אַבְנֵר. וְאָבִי — כִּמְעַט שָׁכַח לַעֲנוֹת.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שְׁתִיקָה.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אֲסַפֵּר לָכֶם בֶּן מִי. אַךְ קֹדֶם — אֲסַפֵּר לָכֶם מִי כִּמְעַט הָיִיתִי. כִּי כָּל אִישׁ הָעוֹמֵד פֹּה בַּצֵּל — כִּמְעַט נֶהְפַּךְ לְמִישֶׁהוּ אַחֵר.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הוּא מֵרִים מְעַט אֶת הַכִּנּוֹר, כְּמִי שֶׁעוֹמֵד לִפְרֹט — וְעוֹצֵר.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וַאֲנִי? כָּל פַּעַם שֶׁנֶּעֶצְרָה יָדִי מֵהַכּוֹת — נוֹלַד כִּנּוֹר.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הָאוֹר מִשְׁתַּנֶּה. הַדְּמֻיּוֹת נְסוֹגוֹת אֶל הַחֲשֵׁכָה. הַסִּפּוּר מַתְחִיל.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00" w:after="80"/>
        <w:jc w:val="center"/>
      </w:pPr>
      <w:r>
        <w:rPr>
          <w:rFonts w:ascii="David" w:hAnsi="David" w:cs="David"/>
          <w:b/>
          <w:i w:val="0"/>
          <w:color w:val="282828"/>
          <w:sz w:val="30"/>
          <w:szCs w:val="30"/>
        </w:rPr>
        <w:t>מַעֲרָכָה א׳</w:t>
      </w:r>
    </w:p>
    <w:p>
      <w:pPr>
        <w:bidi w:val="1"/>
        <w:spacing w:before="0" w:after="240"/>
        <w:jc w:val="center"/>
      </w:pPr>
      <w:r>
        <w:rPr>
          <w:rFonts w:ascii="David" w:hAnsi="David" w:cs="David"/>
          <w:b w:val="0"/>
          <w:i/>
          <w:color w:val="646464"/>
          <w:sz w:val="24"/>
          <w:szCs w:val="24"/>
        </w:rPr>
        <w:t>מִן הָרוֹעֶה אֶל הַקִּינָה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א׳: הַמְּשִׁיחָה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א׳ ט״ז · בֵּית לֶחֶם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שָׂדֶה, שַׁחַר. נַעַר לְבַדּוֹ עִם הַצֹּאן. מֵרָחוֹק מַגִּיעַ שְׁמוּאֵל הַזָּקֵן אֶל בֵּית לֶחֶם. בַּכִּכָּר — יִשַׁי וְשִׁבְעַת בָּנָיו, גְּבֹהִים, לְבוּשִׁים יָפֶה. שִׁבְעָה פְּעָמִים מֵנִיד שְׁמוּאֵל רֹאשׁ.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שְׁמוּאֵל: </w:t>
      </w:r>
      <w:r>
        <w:rPr>
          <w:rFonts w:ascii="David" w:hAnsi="David" w:cs="David"/>
          <w:sz w:val="24"/>
          <w:szCs w:val="24"/>
        </w:rPr>
        <w:t>הֲתַמּוּ הַנְּעָרִים?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יִשַׁי מְהַסֵּס. שְׁתִיקָה אֲרֻכָּה מִדַּי — הָאָב שֶׁאֵינוֹ יוֹדֵעַ אֵיךְ לוֹמַר שֶׁיֵּשׁ לוֹ עוֹד בֵּן.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יִשַׁי: </w:t>
      </w:r>
      <w:r>
        <w:rPr>
          <w:rFonts w:ascii="David" w:hAnsi="David" w:cs="David"/>
          <w:sz w:val="24"/>
          <w:szCs w:val="24"/>
        </w:rPr>
        <w:t>עוֹד שָׁאַר הַקָּטָן... וְהִנֵּה רֹעֶה בַּצֹּאן.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הוּא לֹא אָמַר "בְּנִי". אָמַר "הַקָּטָן". הַמִּלָּה תְּלוּיָה בָּאֲוִיר.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שְׁמוּאֵל: </w:t>
      </w:r>
      <w:r>
        <w:rPr>
          <w:rFonts w:ascii="David" w:hAnsi="David" w:cs="David"/>
          <w:sz w:val="24"/>
          <w:szCs w:val="24"/>
        </w:rPr>
        <w:t>שִׁלְחָה וְקָחֶנּוּ — כִּי לֹא נָסֹב עַד בֹּאוֹ פֹה.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נִכְנָס: מְלֻכְלָךְ, בֶּגֶד פָּשׁוּט, כִּנּוֹר עַל הַגַּב. עֵינַיִם חַיּוֹת, לֹא מְפֻחָדוֹת. הָאַחִים — בּוּז קַל בְּעֵינֵיהֶם.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קוֹל ה׳: </w:t>
      </w:r>
      <w:r>
        <w:rPr>
          <w:rFonts w:ascii="David" w:hAnsi="David" w:cs="David"/>
          <w:sz w:val="24"/>
          <w:szCs w:val="24"/>
        </w:rPr>
        <w:t>קוּם מְשָׁחֵהוּ — כִּי זֶה הוּא.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שְׁמוּאֵל יוֹצֵק אֶת הַשֶּׁמֶן. עוֹטֵף אֶת הַקֶּרֶן. הוֹלֵךְ — בְּלִי הֶסְבֵּר, בְּלִי מִלָּה. הָאַחִים שׁוֹתְקִים. דָּוִד עוֹמֵד לְבַדּוֹ, שֶׁמֶן עַל רֹאשׁוֹ. הַשַּׁחַר.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וְכָאן — הַפַּעַם הָרִאשׁוֹנָה שֶׁנִּשְׁבַּר מַשֶּׁהוּ. לֹא נִצָּחוֹן — כִּי אִם פֶּצַע. הָאָב שֶׁלֹּא קָרָא לְבִנּוֹ. הָאַחִים שֶׁלֹּא שָׂמְחוּ. דָּוִד מוֹרִיד אֶת הַכִּנּוֹר מֵעַל גַּבּוֹ.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כָּאן נוֹלַד הַכִּנּוֹר הָרִאשׁוֹן — לֹא מִנִּצָּחוֹן, מִבִּדְיוֹן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מוּזָר הָיִיתִי לְאֶחָי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פְּנִימִי — לַחַן: קַרְלִיבָּךְ · תְּהִלִּים ס״ט, ט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מוּזָר הָיִיתִי לְאֶחָי,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וְנָכְרִי לִבְנֵי אִמִּי.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הֵם בִּכְסוּת אֶרֶז — וַאֲנִי בְּרֵיחַ הַצֹּאן,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הֵם בְּגָבְהָם — וַאֲנִי קָטֹן מִכֻּלָּם.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פִּזְמוֹן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רַק יוֹדֵעַ: אַתָּה רָאִיתָ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אַתָּה רָאִיתָ לַלֵּבָב.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מַנִּיחַ אֶת הַכִּנּוֹר. יִשַׁי וְדָוִד לְרֶגַע לְבַדָּם. הָאָב שֶׁלֹּא קָרָא לִבְנוֹ עוֹמֵד עַתָּה מוּל בְּנוֹ הַמָּשׁוּחַ.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יִשַׁי: </w:t>
      </w:r>
      <w:r>
        <w:rPr>
          <w:rFonts w:ascii="David" w:hAnsi="David" w:cs="David"/>
          <w:sz w:val="24"/>
          <w:szCs w:val="24"/>
        </w:rPr>
        <w:t>דָּוִד...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אָבִי.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יִשַׁי יוֹצֵא — וְנֶעֱצָר בַּצֵּל, וּפוֹנֶה אֶל הַקָּהָל.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יִשַׁי (אל הקהל): </w:t>
      </w:r>
      <w:r>
        <w:rPr>
          <w:rFonts w:ascii="David" w:hAnsi="David" w:cs="David"/>
          <w:i/>
          <w:color w:val="28508C"/>
          <w:sz w:val="22"/>
          <w:szCs w:val="22"/>
        </w:rPr>
        <w:t>הָיוּ לִי שְׁמוֹנָה בָּנִים. אֶת שִׁבְעָה הִכַּרְתִּי. אֶת הַשְּׁמִינִי שָׁלַחְתִּי אֶל הַצֹּאן, כִּי לֹא חָשַׁבְתִּי שֶׁיֵּשׁ לוֹ מָקוֹם בַּסִּפּוּר. הַיּוֹם אֲנִי יוֹדֵעַ: לֹא הִכַּרְתִּי אֶת בְּנִי. אַךְ ה׳ הִכִּיר.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ב׳: גָּלְיָת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א׳ י״ז · עֵמֶק הָאֵלָה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אוֹר אָפֹר, כָּבֵד. חַיָּלִים שׁוֹכְבִים — עֲיֵפוּת וָפַחַד. אֶת גָּלְיָת אֵין רוֹאִים: רַק צִלּוֹ הָעֲנָק מֻקְרָן עַל הָאָרֶץ.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גָּלְיָת: </w:t>
      </w:r>
      <w:r>
        <w:rPr>
          <w:rFonts w:ascii="David" w:hAnsi="David" w:cs="David"/>
          <w:sz w:val="24"/>
          <w:szCs w:val="24"/>
        </w:rPr>
        <w:t>בְּרוּ לָכֶם אִישׁ וְיֵרֵד אֵלָי! אִם יוּכַל לְהִלָּחֵם אִתִּי וְהִכָּנִי — וְהָיִינוּ לָכֶם לַעֲבָדִים!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חַיָּל א׳: </w:t>
      </w:r>
      <w:r>
        <w:rPr>
          <w:rFonts w:ascii="David" w:hAnsi="David" w:cs="David"/>
          <w:sz w:val="24"/>
          <w:szCs w:val="24"/>
        </w:rPr>
        <w:t>אַרְבָּעִים יוֹם קָרָאנוּ — וְאֵין עֹנֶה.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חַיָּל ב׳: </w:t>
      </w:r>
      <w:r>
        <w:rPr>
          <w:rFonts w:ascii="David" w:hAnsi="David" w:cs="David"/>
          <w:sz w:val="24"/>
          <w:szCs w:val="24"/>
        </w:rPr>
        <w:t>אוּלַי אֵין מִי שֶׁיַּעֲנֶה.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שְׁתִיקָה. הַדָּבָר נֶאֱמַר, וְאִישׁ אֵינוֹ מַכְחִישׁוֹ — וְזֶה הַנּוֹרָא.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נִכְנָס — קַל, מָהִיר, שַׂק עַל שִׁכְמוֹ. שׁוֹמֵעַ אֶת גָּלְיָת לָרִאשׁוֹנָה. לֹא פַּחַד — תְּמִיהָה וָכַעַס.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מִי הֶעָרֵל הַפְּלִשְׁתִּי הַזֶּה, כִּי חֵרֵף מַעַרְכוֹת אֱלֹהִים חַיִּים?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לֹא לַפְּלִשְׁתִּי עָנָה — לַשְּׁתִיקָה. לַכְּפִירָה שֶׁל עַמּוֹ.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אֱלִיאָב: </w:t>
      </w:r>
      <w:r>
        <w:rPr>
          <w:rFonts w:ascii="David" w:hAnsi="David" w:cs="David"/>
          <w:sz w:val="24"/>
          <w:szCs w:val="24"/>
        </w:rPr>
        <w:t>לָמָּה זֶּה יָרַדְתָּ? אֲנִי יָדַעְתִּי אֶת זְדֹנְךָ — כִּי לִרְאוֹת הַמִּלְחָמָה יָרַדְתָּ!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נֶעֱצָר. הָאָח הַגָּדוֹל. אוֹתוֹ קוֹל שֶׁמִּבֵּית שָׁאוּל — "לֹא אַתָּה". רֶגַע אֶחָד שֶׁל כְּאֵב אֲמִתִּי.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מֶה עָשִׂיתִי עָתָּה? הֲלוֹא דָּבָר הוּא?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שָׁאוּל מְנַסֶּה לְהַלְבִּישׁוֹ שִׁרְיוֹן. דָּוִד צוֹעֵד צַעַד — וּפוֹשֵׁט.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לֹא אוּכַל לָלֶכֶת בָּאֵלֶּה, כִּי לֹא נִסִּיתִי.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לוֹקֵחַ מַקֵּל, יוֹרֵד לַנַּחַל, בּוֹרֵר חָמֵשׁ אֲבָנִים חֲלָקוֹת. כּוֹרֵעַ. לְבַדּוֹ. מֵרָחוֹק — צִלּוֹ שֶׁל גָּלְיָת. הַיָּד אוֹחֶזֶת בָּאֶבֶן — וְרוֹעֶדֶת.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רוֹעֲדָה יָדִי, אֱלֹהַי. בָּשָׂר אֲנִי — וְהוּא נְחֹשֶׁת. אַךְ לֹא הַיָּד תַּכֶּה — כִּי אַתָּה. תֵּן בִּי אֵת אֲשֶׁר אֵין בִּי.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רֶגַע שֶׁל שְׁתִיקָה. הָרַעַד נָדַם — לֹא כִּי הַפַּחַד חָלַף, כִּי נִמְסַר. עַתָּה, וְרַק עַתָּה, יוּכַל לָצֵאת צָלוּל.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ה׳ רֹעִי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תְּהִלִּים כ״ג — דָּוִד שָׁר תּוֹךְ כְּדֵי רִיצָה אֶל הַקְּרָב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ה׳ רֹעִי, לֹא אֶחְסָר,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בִּנְאוֹת דֶּשֶׁא יַרְבִּיצֵנִי,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עַל מֵי מְנֻחוֹת יְנַהֲלֵנִי,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נַפְשִׁי יְשׁוֹבֵב.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פִּזְמוֹן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גַּם כִּי אֵלֵךְ בְּגֵיא צַלְמָוֶת — לֹא אִירָא רָע,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כִּי אַתָּה עִמָּדִי, כִּי אַתָּה עִמָּדִי.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גָּלְיָת: </w:t>
      </w:r>
      <w:r>
        <w:rPr>
          <w:rFonts w:ascii="David" w:hAnsi="David" w:cs="David"/>
          <w:sz w:val="24"/>
          <w:szCs w:val="24"/>
        </w:rPr>
        <w:t>הֲכֶלֶב אָנֹכִי, כִּי אַתָּה בָא אֵלַי בַּמַּקֵּל?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אַתָּה בָא אֵלַי בְּחֶרֶב וּבַחֲנִית — וְאָנֹכִי בָא אֵלֶיךָ בְּשֵׁם ה׳ צְבָאוֹת!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רָץ. אֶבֶן. קֶלַע. גָּלְיָת נוֹפֵל — נְפִילָה אִטִּית, עֲנָקִית. שְׁתִיקָה מֻחְלֶטֶת. וְאָז — הַחַיָּלִים מִתְעוֹרְרִים. הֵם שָׁרִים. וְדָוִד — עוֹמֵד מִן הַצַּד. אֵינוֹ שָׁר עִמָּהֶם. אֶת שִׁירוֹ כְּבָר נָתַן — לַפַּחַד, לֹא לַנֶּצַח.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שָׁאוּל: </w:t>
      </w:r>
      <w:r>
        <w:rPr>
          <w:rFonts w:ascii="David" w:hAnsi="David" w:cs="David"/>
          <w:sz w:val="24"/>
          <w:szCs w:val="24"/>
        </w:rPr>
        <w:t>בֶּן מִי זֶה הַנַּעַר?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אַבְנֵר: </w:t>
      </w:r>
      <w:r>
        <w:rPr>
          <w:rFonts w:ascii="David" w:hAnsi="David" w:cs="David"/>
          <w:sz w:val="24"/>
          <w:szCs w:val="24"/>
        </w:rPr>
        <w:t>חֵי נַפְשְׁךָ הַמֶּלֶךְ — אִם יָדַעְתִּי.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שָׁאוּל: </w:t>
      </w:r>
      <w:r>
        <w:rPr>
          <w:rFonts w:ascii="David" w:hAnsi="David" w:cs="David"/>
          <w:sz w:val="24"/>
          <w:szCs w:val="24"/>
        </w:rPr>
        <w:t>וְכֵיצַד יָדַע הוּא אֵת אֲשֶׁר כֻּלָּנוּ שָׁכַחְנוּ?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ג׳: בְּרִית וַחֲנִית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א׳ י״ח · חֲצַר הָאַרְמוֹן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אַחֲרֵי הַנִּצָּחוֹן. דָּוִד עֲדַיִן מְלֻכְלָךְ. יְהוֹנָתָן בֶּן הַמֶּלֶךְ רוֹאֶה אוֹתוֹ — וְאֵינוֹ מֵסִיר עֵינָיו.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יְהוֹנָתָן: </w:t>
      </w:r>
      <w:r>
        <w:rPr>
          <w:rFonts w:ascii="David" w:hAnsi="David" w:cs="David"/>
          <w:sz w:val="24"/>
          <w:szCs w:val="24"/>
        </w:rPr>
        <w:t>נַפְשִׁי קְשׁוּרָה בְנַפְשְׁךָ.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פּוֹשֵׁט מְעִיל נְסִיכִים — וְנוֹתֵן לְדָוִד. אַחֲרָיו חֲגוֹרָה, קֶשֶׁת, חֶרֶב. הַנָּסִיךְ מַפְשִׁיט מֵעָלָיו אֶת סִמָּנֵי הַכֶּתֶר — אֶחָד אֶחָד.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לָמָּה לִי מְעִיל מֶלֶךְ?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יְהוֹנָתָן: </w:t>
      </w:r>
      <w:r>
        <w:rPr>
          <w:rFonts w:ascii="David" w:hAnsi="David" w:cs="David"/>
          <w:sz w:val="24"/>
          <w:szCs w:val="24"/>
        </w:rPr>
        <w:t>כִּי עָלָיו לִהְיוֹת עַל הַכָּתֵף הַנְּכוֹנָה. וְלֹא שֶׁלִּי הִיא.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מָחוֹל. נָשִׁים יוֹצְאוֹת: "הִכָּה שָׁאוּל בַּאֲלָפָיו — וְדָוִד בְּרִבְבֹתָיו." שָׁאוּל שׁוֹמֵעַ. פָּנָיו מִשְׁתַּנִּים.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שָׁאוּל: </w:t>
      </w:r>
      <w:r>
        <w:rPr>
          <w:rFonts w:ascii="David" w:hAnsi="David" w:cs="David"/>
          <w:sz w:val="24"/>
          <w:szCs w:val="24"/>
        </w:rPr>
        <w:t>נָתְנוּ לְדָוִד רְבָבוֹת, וְלִי נָתְנוּ הָאֲלָפִים — וְעוֹד לוֹ אַךְ הַמְּלוּכָה.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לְמָחֳרָת. דָּוִד מְנַגֵּן לְהָנִיחַ אֶת רוּחַ הַמֶּלֶךְ הָרָעָה. וּפִתְאֹם — חֲנִית בַּיָּד שָׁאוּל. הִיא עָפָה. דָּוִד נִשְׁמָט.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שְׁתִיקָה. דָּוִד אֵינוֹ בּוֹרֵחַ מִיָּד. הוּא מַבִּיט בַּחֲנִית שֶׁבַּקִּיר, וְאָז בַּמֶּלֶךְ — בָּאִישׁ שֶׁאַךְ אֶתְמוֹל אָהַב אוֹתוֹ. הַכִּנּוֹר נוֹפֵל מִיָּדוֹ עַל הָרִצְפָּה.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וְכָאן הַבְּחִירָה: לְהָנִיחַ אֶת הַכִּנּוֹר וְלָקַחַת אֶת הַחֲנִית — אוֹ לְהַחְזִיק בַּכִּנּוֹר. דָּוִד מַבִּיט בִּשְׁתֵּי יָדָיו. כּוֹרֵעַ. מֵרִים אֶת הַכִּנּוֹר.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הַחֲנִית בַּקִּיר — וְהַכִּנּוֹר בַּיָּד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חַרְבְּךָ בַּקִּיר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פְּנִימִי, קָצָר — הַכִּנּוֹר אֵינוֹ מֵשִׁיב, רַק שָׁר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לָמָּה זֶּה תִּרְדֹּף נַפְשִׁי,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וְיָדִי לֹא תִשְׁלַח בָּךְ?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חַרְבְּךָ נְעוּצָה בַּקִּיר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וּבְיָדִי רַק מֵיתָר.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שָׁאוּל יוֹצֵא, נִבְהָל מֵעַצְמוֹ. יְהוֹנָתָן נִכְנָס, רוֹאֶה אֶת הַחֲנִית. אֵינוֹ אוֹמֵר דָּבָר — רַק מְגִישׁ לְדָוִד אֶת הַכִּנּוֹר שֶׁנָּפַל.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יְהוֹנָתָן (אל הקהל): </w:t>
      </w:r>
      <w:r>
        <w:rPr>
          <w:rFonts w:ascii="David" w:hAnsi="David" w:cs="David"/>
          <w:i/>
          <w:color w:val="28508C"/>
          <w:sz w:val="22"/>
          <w:szCs w:val="22"/>
        </w:rPr>
        <w:t>נוֹלַדְתִּי לִהְיוֹת מֶלֶךְ. וְהָאִישׁ הַזֶּה נוֹלַד לָקַחַת אֶת מַלְכוּתִי. נָתַתִּי לוֹ אֶת מְעִילִי — וְהָיִיתִי שָׂמֵחַ. לֹא כִּי אֲנִי קָדוֹשׁ. כִּי לֹא יָכֹלְתִּי לִהְיוֹת שָׂמֵחַ בְּמַלְכוּת שֶׁאֵינָהּ שֶׁלִּי.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ד׳: הַחַלּוֹן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א׳ י״ט · בֵּית דָּוִד, לַיְלָה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לַיְלָה. בֵּית דָּוִד. מִיכַל — בַּת שָׁאוּל, אִשְׁתּוֹ — עוֹמֶדֶת לְיַד הַחַלּוֹן וּמַבִּיטָה הַחוּצָה. מַלְאֲכֵי שָׁאוּל מַקִּיפִים.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מִיכַל: </w:t>
      </w:r>
      <w:r>
        <w:rPr>
          <w:rFonts w:ascii="David" w:hAnsi="David" w:cs="David"/>
          <w:sz w:val="24"/>
          <w:szCs w:val="24"/>
        </w:rPr>
        <w:t>אִם אֵינְךָ מְמַלֵּט אֶת נַפְשְׁךָ הַלַּיְלָה — מָחָר אַתָּה מוּמָת.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וְאַתְּ?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מִיכַל: </w:t>
      </w:r>
      <w:r>
        <w:rPr>
          <w:rFonts w:ascii="David" w:hAnsi="David" w:cs="David"/>
          <w:sz w:val="24"/>
          <w:szCs w:val="24"/>
        </w:rPr>
        <w:t>אֲנִי בַּת הַמֶּלֶךְ הָרוֹדֵף אוֹתְךָ. אֲנִי אֶשָּׁאֵר.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הִיא קוֹשֶׁרֶת חֶבֶל אֶל הַחַלּוֹן. עוֹשָׂה זֹאת בְּשֶׁקֶט, בְּמָהִיר — כְּמִי שֶׁיָּדְעָה שֶׁהַלַּיְלָה הַזֶּה יָבוֹא.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מִיכַל: </w:t>
      </w:r>
      <w:r>
        <w:rPr>
          <w:rFonts w:ascii="David" w:hAnsi="David" w:cs="David"/>
          <w:sz w:val="24"/>
          <w:szCs w:val="24"/>
        </w:rPr>
        <w:t>לֵךְ. וְאַל תַּבִּיט לְאָחוֹר. אִם תַּבִּיט — לֹא תֵלֵךְ.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יוֹרֵד בַּחֶבֶל. בְּאֶמְצַע הַיְּרִידָה — הוּא עוֹצֵר. וּמַבִּיט לְמַעְלָה. אֶל הַחַלּוֹן. אֶל הָאִשָּׁה שֶׁהִצִּילָה אוֹתוֹ.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רֶגַע שֶׁל כַּעַס אֲמִתִּי — לֹא תְּלוּנָה שִׁירִית. כַּעַס.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לָמָּה זֶּה דַרְכְּךָ עִמִּי? אִשָּׁה אַחַת אָהֲבָה אוֹתִי בְּבֵית שָׁאוּל — וְאוֹתָהּ אַתָּה לוֹקֵחַ מִמֶּנִּי?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שָׁמַיִם שׁוֹתְקִים. אֵין מַעֲנֶה. דָּוִד תָּלוּי עַל הַחֶבֶל בֵּין שָׁמַיִם לָאָרֶץ. פָּנָיו לִמְטָּה. פָּנָיו לְמַעְלָה. וְאָז — לֹא בָּא מַעֲנֶה. בָּא נִגּוּן.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הָאִישׁ תָּלוּי בֵּין שָׁמַיִם לָאָרֶץ — וְשָׁר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בֵּין שָׁמַיִם לָאָרֶץ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פְּנִימִי — דָּוִד תָּלוּי עַל הַחֶבֶל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לָקַחְתָּ אָב, לָקַחְתָּ אָח,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וְעַתָּה — אִשָּׁה.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אֵינֶנִּי שׁוֹאֵל עוֹד "לָמָּה"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אֲנִי רַק שָׁר.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הוּא מְשַׁלֵּחַ אֶת הַחֶבֶל וְנֶעֱלָם בַּלַּיְלָה. מִיכַל נִשְׁאֶרֶת בַּחַלּוֹן, מַבִּיטָה אֶל הַחֲשֵׁכָה שֶׁבָּלְעָה אוֹתוֹ.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מִיכַל (אל הקהל): </w:t>
      </w:r>
      <w:r>
        <w:rPr>
          <w:rFonts w:ascii="David" w:hAnsi="David" w:cs="David"/>
          <w:i/>
          <w:color w:val="28508C"/>
          <w:sz w:val="22"/>
          <w:szCs w:val="22"/>
        </w:rPr>
        <w:t>כֻּלָּם בִּקְּשׁוּ מֶלֶךְ. אָבִי בִּקֵּשׁ כֶּתֶר, וְהָעָם בִּקֵּשׁ גִּבּוֹר. וַאֲנִי — בִּקַּשְׁתִּי בַּיִת. אוֹתוֹ פֶּצַע פָּגַע בִּשְׁנֵינוּ — אַךְ הוּא הָפַךְ אֶת הַפֶּצַע לְשִׁיר, וַאֲנִי הָפַכְתִּי אֶת הַשִּׁיר לְאֶבֶן. לֹא סָלַחְתִּי — וְהוּא לֹא בִּקֵּשׁ סְלִיחָה.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ה׳: הַיַּעַר, הַמְּעָרָה וְהַחֲנִית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א׳ כ״ג–כ״ו · מִדְבַּר יְהוּדָה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חֹרְשָׁה בְּיַעַר זִיף. דָּוִד נִרְדָּף וּמֻתָּשׁ. יְהוֹנָתָן — בֶּן הַמֶּלֶךְ הָרוֹדֵף — מִסְתַּכֵּן וְיוֹרֵד אֵלָיו בַּסֵּתֶר.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יְהוֹנָתָן: </w:t>
      </w:r>
      <w:r>
        <w:rPr>
          <w:rFonts w:ascii="David" w:hAnsi="David" w:cs="David"/>
          <w:sz w:val="24"/>
          <w:szCs w:val="24"/>
        </w:rPr>
        <w:t>אַל תִּירָא — כִּי לֹא תִמְצָאֲךָ יַד שָׁאוּל אָבִי. וְאַתָּה תִּמְלֹךְ עַל יִשְׂרָאֵל — וְאָנֹכִי אֶהְיֶה לְּךָ לְמִשְׁנֶה.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נָסִיךְ שֶׁמְּוַתֵּר עַל הַכֶּתֶר — מֵאַהֲבָה. הֵם כּוֹרְתִים בְּרִית לִפְנֵי ה׳. וְאָז יְהוֹנָתָן עוֹלֶה חֲזָרָה — וְאֵינוֹ חוֹזֵר. שְׁנֵיהֶם יוֹדְעִים.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נִשְׁאָר לְבַדּוֹ. הַכִּנּוֹר — אַחֲרֵי פְּרֵדַת הָאָח. לֹא מְנַגֵּן מִיָּד. יוֹשֵׁב. מַבִּיט בְּכַפּוֹת יָדָיו.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פְּרֵדַת הָאָח — וְהַכִּנּוֹר קוֹלֵט מָה שֶׁהַפֶּה אֵינוֹ יָכוֹל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בְּצֵל כְּנָפֶיךָ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פְּנִימִי — עַל דֶּרֶךְ מִזְמוֹר נ״ז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בְּצֵל כְּנָפֶיךָ אֶחְסֶה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עַד יַעֲבֹר הַוּוֹת.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נָתַתָּ לִי אָח לְשָׁעָה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וְלָקַחְתָּ אוֹתוֹ לָנֶצַח.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פִּזְמוֹן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נָכוֹן לִבִּי, אֱלֹהִים, נָכוֹן לִבִּי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אָשִׁירָה וַאֲזַמֵּרָה.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חֲשֵׁכָה קְצָרָה. וְאָז — מְעָרָה בְּעֵין גֶּדִי. דָּוִד וַאֲנָשָׁיו, תְּשׁוּשִׁים מִשָּׁנִים שֶׁל בְּרִיחָה, מִסְתַּתְּרִים. שָׁאוּל נִכְנָס לָמְעָרָה לְבַדּוֹ. דָּוִד גּוֹנֵב אֶל צִלּוֹ — חַרְבּוֹ שְׁלוּפָה. אֶת כְּנַף הַמְּעִיל כּוֹרֵת.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אַנְשֵׁי דָּוִד לוֹחֲשִׁים: "זֶה הַיּוֹם שֶׁה׳ הִבְטִיחַ!"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וְרֶגַע אֶחָד — דָּוִד עוֹצֵר. מַבִּיט בַּכֶּנֶף בְּיָדוֹ. מַבִּיט בְּשָׁאוּל הַיָּשֵׁן. יָדוֹ רוֹעֶדֶת — לֹא מִפַּחַד אֶלָּא מֵרָצוֹן. הוּא רוֹצֶה. זֶה הָאִישׁ שֶׁלָּקַח מִמֶּנּוּ אֶת מִיכַל, אֶת יְהוֹנָתָן, אֶת שָׁנִים. הוּא מַחְזִיק אֶת הַחֶרֶב. שֶׁקֶט מֻחְלָט. וְאָז: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חָלִילָה לִּי מֵה׳ — אִם אֶשְׁלַח יָדִי בִּמְשִׁיחַ ה׳.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לֹא בְּנַחַת. בְּמַאֲמָץ. כְּמִי שֶׁמּוֹצִיא מִלִּים נֶגֶד עַצְמוֹ.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שָׁאוּל יוֹצֵא. דָּוִד קוֹרֵא אַחֲרָיו וּמַרְאֶה לוֹ אֶת הַכְּנָף. שָׁאוּל נִשְׁבָּר.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שָׁאוּל: </w:t>
      </w:r>
      <w:r>
        <w:rPr>
          <w:rFonts w:ascii="David" w:hAnsi="David" w:cs="David"/>
          <w:sz w:val="24"/>
          <w:szCs w:val="24"/>
        </w:rPr>
        <w:t>צַדִּיק אַתָּה מִמֶּנִּי — כִּי אַתָּה גְּמַלְתַּנִי הַטּוֹבָה, וַאֲנִי גְּמַלְתִּיךָ הָרָעָה.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שָׁאוּל הוֹלֵךְ. אַךְ הַקִּנְאָה חֲזָקָה מִן הַדְּמָעוֹת.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גִּבְעַת הַחֲכִילָה. לַיְלָה. מַחֲנֵה שָׁאוּל יָשֵׁן. דָּוִד וַאֲבִישַׁי יוֹרְדִים אֶל תּוֹךְ הַמַּחֲנֶה. חֲנִית שָׁאוּל תְּקוּעָה בָּאָרֶץ. אֲבִישַׁי לוֹחֵשׁ: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אֲבִישַׁי: </w:t>
      </w:r>
      <w:r>
        <w:rPr>
          <w:rFonts w:ascii="David" w:hAnsi="David" w:cs="David"/>
          <w:sz w:val="24"/>
          <w:szCs w:val="24"/>
        </w:rPr>
        <w:t>סִגַּר אֱלֹהִים הַיּוֹם אֶת אוֹיִבְךָ בְּיָדְךָ. אַכֶּנּוּ נָא בַּחֲנִית וּבָאָרֶץ פַּעַם אַחַת — וְלֹא אֶשְׁנֶה לוֹ.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וְדָוִד שׁוֹתֵק. אֵינוֹ עוֹנֶה מִיָּד. הוּא לוֹקֵחַ אֶת הַחֲנִית — אֶת חֲנִית שָׁאוּל. מַחְזִיק אוֹתָהּ. הַחֲנִית בְּיָדוֹ. שָׁאוּל יָשֵׁן בְּיֶרֶק. אִישׁ לֹא יֵדַע. כָּל הַשָּׁנִים הָאֵלֶּה — בְּרֶגַע אֶחָד.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זֶהוּ הָרֶגַע שֶׁבּוֹ דָּוִד כִּמְעַט נַעֲשָׂה מִישֶׁהוּ אַחֵר. הָאֶצְבַּע עַל הַחֲנִית. הַנְּשִׁימָה. וְרַק אָז: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חָלִילָה לִּי מֵה׳ מִשְּׁלֹחַ יָדִי בִּמְשִׁיחַ ה׳. מִי שָׁלַח יָדוֹ בִּמְשִׁיחַ ה׳ — וְנִקָּה? ה׳ יִשְׁמָר-לוֹ — אוֹ יוֹמוֹ יָבוֹא וָמֵת.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הוּא לוֹקֵחַ אֶת הַחֲנִית וְאֶת צַפַּחַת הַמַּיִם, וְהוֹלֵךְ. לֹא הוֹרֵג. גּוֹנֵב רַק עֵדוּת. וְכָאן — לֹא נִצָּחוֹן עַל הָאוֹיֵב; נִצָּחוֹן עַל עַצְמוֹ.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הַחֲנִית הוּנְחָה — וּמֵהָעֲצִירָה נוֹלַד שִׁיר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לֹא יָדִי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פְּנִימִי — אַחֲרֵי הַחֲכִילָה · נִצָּחוֹן עַל הַיָּד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חֲנִיתְךָ הָיְתָה בְּיָדִי,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וּשְׁנָתְךָ הָיְתָה עֲמֻקָּה.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וְלֹא יָדִי עָצְרָה אֶת יָדִי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כִּי אַתָּה.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בֹּקֶר. מֵרָחוֹק קוֹרֵא דָּוִד אֶל הַמַּחֲנֶה, מֵנִיף אֶת הַחֲנִית. שָׁאוּל מַכִּיר אֶת קוֹלוֹ.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שָׁאוּל: </w:t>
      </w:r>
      <w:r>
        <w:rPr>
          <w:rFonts w:ascii="David" w:hAnsi="David" w:cs="David"/>
          <w:sz w:val="24"/>
          <w:szCs w:val="24"/>
        </w:rPr>
        <w:t>הֲקוֹלְךָ זֶה, בְּנִי דָוִד?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קוֹלִי, אֲדוֹנִי הַמֶּלֶךְ. לָמָּה אֲדוֹנִי רֹדֵף אַחֲרֵי עַבְדּוֹ?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שָׁאוּל, רָחוֹק, נִשְׁבָּר בַּפַּעַם הָאַחֲרוֹנָה. פּוֹנֶה אֶל הַקָּהָל.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שָׁאוּל (אל הקהל): </w:t>
      </w:r>
      <w:r>
        <w:rPr>
          <w:rFonts w:ascii="David" w:hAnsi="David" w:cs="David"/>
          <w:i/>
          <w:color w:val="28508C"/>
          <w:sz w:val="22"/>
          <w:szCs w:val="22"/>
        </w:rPr>
        <w:t>פַּעֲמַיִם נְתָנַנִי אֱלֹהִים בְּיָדוֹ, וּפַעֲמַיִם לֹא נָגַע בִּי. אֲנִי לָקַחְתִּי מִמֶּנּוּ שָׁנִים. וְהוּא לֹא לָקַח אֶת חַיַּי. אֵינֶנִּי מֵבִין אֶת הָאִישׁ הַזֶּה — אַךְ אֵינִי יָכוֹל לִשְׂנֹא אוֹתוֹ.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ו׳: קִינַת הַנְּפִילָה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א׳ ל״א · שְׁמוּאֵל ב׳ א׳ · גִּלְבֹּעַ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הַר הַגִּלְבֹּעַ. הַקְּרָב אָבוּד. שָׁאוּל, פָּצוּעַ, פּוֹנֶה אֶל נוֹשֵׂא כֵלָיו.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שָׁאוּל: </w:t>
      </w:r>
      <w:r>
        <w:rPr>
          <w:rFonts w:ascii="David" w:hAnsi="David" w:cs="David"/>
          <w:sz w:val="24"/>
          <w:szCs w:val="24"/>
        </w:rPr>
        <w:t>שְׁלֹף חַרְבְּךָ וְדָקְרֵנִי בָהּ — פֶּן יָבוֹאוּ הָעֲרֵלִים וְהִתְעַלְּלוּ בִי.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נוֹשֵׂא הַכֵּלִים: </w:t>
      </w:r>
      <w:r>
        <w:rPr>
          <w:rFonts w:ascii="David" w:hAnsi="David" w:cs="David"/>
          <w:sz w:val="24"/>
          <w:szCs w:val="24"/>
        </w:rPr>
        <w:t>לֹא אוּכַל. כִּי מְשִׁיחַ ה׳ אַתָּה.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נוֹשֵׂא הַכֵּלִים מְסָרֵב לִגַּע בּוֹ. שָׁאוּל נוֹפֵל עַל חַרְבּוֹ שֶׁלּוֹ. אֲפִלּוּ בְּנָפְלוֹ, הָאִישׁ הַפָּשׁוּט לֹא הֵרִים יָד בְּמָשִׁיחַ ה׳.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מַעֲבָר. צִקְלַג. נַעַר עֲמָלֵקִי בָּא רָץ, בְּגָדָיו קְרוּעִים, נֵזֶר שָׁאוּל בְּיָדוֹ. הוּא מְסַפֵּר כִּי הָרַג אֶת הַמֶּלֶךְ. הוּא מַמְתִּין שֶׁדָּוִד יִשְׂמַח — כִּי הָרוֹדֵף מֵת.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וְזֶה הָרֶגַע. כָּל אִישׁ אַחֵר הָיָה שָׂמֵחַ. אַךְ דָּוִד — לֹא עוֹצֵר אֶת עַצְמוֹ מִשִּׂמְחָה, אֶלָּא מֵאֵבֶל.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אֵיךְ לֹא יָרֵאתָ לִשְׁלֹחַ יָדְךָ לְשַׁחֵת אֶת מְשִׁיחַ ה׳?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הַכִּנּוֹר עוֹלֶה. לֹא עַל אוֹהֵב — עַל הָרוֹדֵף.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קִינָה עַל הָאוֹיֵב — הָרֶגַע שֶׁבּוֹ הַקָּהָל מֵבִין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אֵיךְ נָפְלוּ גִבּוֹרִים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שְׁמוּאֵל ב׳ א׳ — קִינַת דָּוִד עַל שָׁאוּל וִיהוֹנָתָן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 א׳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הַצְּבִי, יִשְׂרָאֵל, עַל בָּמוֹתֶיךָ חָלָל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אֵיךְ נָפְלוּ גִבּוֹרִים!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שָׁאוּל וִיהוֹנָתָן הַנֶּאֱהָבִים וְהַנְּעִימִם,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בְּחַיֵּיהֶם וּבְמוֹתָם לֹא נִפְרָדוּ.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 ב׳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צַר לִי עָלֶיךָ, אָחִי יְהוֹנָתָן,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נָעַמְתָּ לִּי מְאֹד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נִפְלְאַתָה אַהֲבָתְךָ לִי,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מֵאַהֲבַת נָשִׁים.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פִּזְמוֹן — חוֹזֵר, נִשְׁבָּר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אֵיךְ נָפְלוּ גִבּוֹרִים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וַיֹּאבְדוּ כְּלֵי מִלְחָמָה.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הַשִּׁיר גּוֹוֵעַ. דָּוִד נִשְׁאָר יוֹשֵׁב, נֵזֶר הָאוֹיֵב בְּיָדוֹ. הַקָּהָל מֵבִין: כָּל אֶחָד אַחֵר הָיָה שָׁר שִׁיר נִצָּחוֹן. דָּוִד שָׁר קִינָה.</w:t>
      </w:r>
    </w:p>
    <w:p>
      <w:pPr>
        <w:bidi w:val="1"/>
        <w:spacing w:before="160" w:after="80"/>
        <w:jc w:val="right"/>
      </w:pPr>
      <w:r>
        <w:rPr>
          <w:rFonts w:ascii="David" w:hAnsi="David" w:cs="David"/>
          <w:b w:val="0"/>
          <w:i/>
          <w:color w:val="505050"/>
          <w:sz w:val="22"/>
          <w:szCs w:val="22"/>
        </w:rPr>
        <w:t>חֹשֶׁךְ אִטִּי. סוֹף מַעֲרָכָה רִאשׁוֹנָה.</w:t>
      </w:r>
    </w:p>
    <w:p>
      <w:r>
        <w:br w:type="page"/>
      </w:r>
    </w:p>
    <w:p>
      <w:pPr>
        <w:bidi w:val="1"/>
        <w:spacing w:before="200" w:after="80"/>
        <w:jc w:val="center"/>
      </w:pPr>
      <w:r>
        <w:rPr>
          <w:rFonts w:ascii="David" w:hAnsi="David" w:cs="David"/>
          <w:b/>
          <w:i w:val="0"/>
          <w:color w:val="282828"/>
          <w:sz w:val="30"/>
          <w:szCs w:val="30"/>
        </w:rPr>
        <w:t>מַעֲרָכָה ב׳</w:t>
      </w:r>
    </w:p>
    <w:p>
      <w:pPr>
        <w:bidi w:val="1"/>
        <w:spacing w:before="0" w:after="240"/>
        <w:jc w:val="center"/>
      </w:pPr>
      <w:r>
        <w:rPr>
          <w:rFonts w:ascii="David" w:hAnsi="David" w:cs="David"/>
          <w:b w:val="0"/>
          <w:i/>
          <w:color w:val="646464"/>
          <w:sz w:val="24"/>
          <w:szCs w:val="24"/>
        </w:rPr>
        <w:t>וְקָבַר אֶת מִי שֶׁאָהַב — וְעוֹדֶנּוּ שָׁר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ז׳: הָרִקּוּד וְהַבּוּז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ב׳ ו׳ · יְרוּשָׁלַיִם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שָׁנִים עָבְרוּ. דָּוִד מֶלֶךְ. הַיּוֹם מַעֲלִים אֶת אֲרוֹן הָאֱלֹהִים אֶל עִיר דָּוִד. תֻּפִּים וּכִנּוֹרוֹת. הָעָם שָׂמֵחַ.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שְׂאוּ שְׁעָרִים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תְּהִלִּים כ״ד — דָּוִד וְכָל הָעָם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פִּזְמוֹן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שְׂאוּ שְׁעָרִים רָאשֵׁיכֶם, וְהִנָּשְׂאוּ פִּתְחֵי עוֹלָם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וְיָבוֹא מֶלֶךְ הַכָּבוֹד!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מִי זֶה מֶלֶךְ הַכָּבוֹד? ה׳ עִזּוּז וְגִבּוֹר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ה׳ צְבָאוֹת, הוּא מֶלֶךְ הַכָּבוֹד.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בַּחַלּוֹן, מֵעַל, עוֹמֶדֶת מִיכַל. הִיא מַבִּיטָה בַּמֶּלֶךְ הָרוֹקֵד — וּפָנֶיהָ קָרוֹת.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הָאֲרוֹן נִכְנָס. דָּוִד מְבָרֵךְ אֶת הָעָם. עוֹלֶה אֶל בֵּיתוֹ — וּמִיכַל יוֹצֵאת לִקְרָאתוֹ.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מִיכַל: </w:t>
      </w:r>
      <w:r>
        <w:rPr>
          <w:rFonts w:ascii="David" w:hAnsi="David" w:cs="David"/>
          <w:sz w:val="24"/>
          <w:szCs w:val="24"/>
        </w:rPr>
        <w:t>מַה נִּכְבַּד הַיּוֹם מֶלֶךְ יִשְׂרָאֵל, אֲשֶׁר נִגְלָה הַיּוֹם לְעֵינֵי אַמְהוֹת עֲבָדָיו — כְּהִגָּלוֹת נִגְלוֹת אַחַד הָרֵקִים!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זֶה לֹא רַק לַעַג. זֹאת אִשָּׁה שֶׁהִתְקַשְּׁתָה. בַּת מֶלֶךְ שֶׁבִּקְּשָׁה בַּיִת, וְקִבְּלָה אַרְמוֹן רֵיק.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לִפְנֵי ה׳ אֲשֶׁר בָּחַר בִּי מֵאָבִיךְ — שִׂחַקְתִּי לִפְנֵי ה׳. וּנְקַלֹּתִי עוֹד מִזֹּאת, וְהָיִיתִי שָׁפָל בְּעֵינַי — וְעִם הָאֲמָהוֹת אֲשֶׁר אָמַרְתְּ, עִמָּם אֶכָּבֵדָה.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מִיכַל פּוֹנָה אֶל הַקָּהָל. הִיא כְּבָר אֵינָהּ מַגְדִּירָה אוֹתוֹ — הִיא מַגְדִּירָה אֶת עַצְמָהּ.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מִיכַל (אל הקהל): </w:t>
      </w:r>
      <w:r>
        <w:rPr>
          <w:rFonts w:ascii="David" w:hAnsi="David" w:cs="David"/>
          <w:i/>
          <w:color w:val="28508C"/>
          <w:sz w:val="22"/>
          <w:szCs w:val="22"/>
        </w:rPr>
        <w:t>הוּא רָקַד. אוֹתָם הַיִּסּוּרִים בְּדִיּוּק שֶׁהִפְּכוּ אוֹתִי לְמָרָה — הָפְכוּ אוֹתוֹ לְרוֹקֵד. שְׁנֵינוּ קִבַּלְנוּ אֶת אוֹתוֹ חַיִּים. הוּא שָׁר. אֲנִי לֹא יָדַעְתִּי לִשְׁמֹעַ אֶת הַשִּׁיר.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ח׳: לֹא אַתָּה תִבְנֶה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ב׳ ז׳ · הָאַרְמוֹן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מְנוּחָה. דָּוִד יוֹשֵׁב בְּבֵיתוֹ — בֵּית אֲרָזִים. וְאֵין לוֹ מְנוּחָה. כִּי הוּא יוֹשֵׁב בְּבַיִת, וַאֲרוֹן הָאֱלֹהִים יוֹשֵׁב בְּתוֹךְ הַיְרִיעָה.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נָתָן — רְאֵה נָא, אָנֹכִי יוֹשֵׁב בְּבֵית אֲרָזִים, וַאֲרוֹן הָאֱלֹהִים יֹשֵׁב בְּתוֹךְ הַיְרִיעָה. אֶבְנֶה בַּיִת לִשְׁמוֹ.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זֶה חֲלוֹם חַיָּיו. לֹא כֶּתֶר, לֹא מִלְחָמָה — בַּיִת לַה׳. נָתָן יוֹצֵא, וְשָׁב — וּפָנָיו שׁוֹנוֹת.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נָתָן: </w:t>
      </w:r>
      <w:r>
        <w:rPr>
          <w:rFonts w:ascii="David" w:hAnsi="David" w:cs="David"/>
          <w:sz w:val="24"/>
          <w:szCs w:val="24"/>
        </w:rPr>
        <w:t>כֹּה אָמַר ה׳: לֹא אַתָּה תִּבְנֶה הַבַּיִת — כִּי דָם רַב שָׁפַכְתָּ אַרְצָה לְפָנָי. בִּנְךָ אֲשֶׁר יֵצֵא מִמְּעֶיךָ — הוּא יִבְנֶה הַבַּיִת לִשְׁמִי.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שְׁתִיקָה. הַדָּבָר הָאֶחָד שֶׁרָצָה — נִלְקַח מִמֶּנּוּ. לֹא מִמֶּנּוּ — בְּנוֹ יִבְנֶה.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פּוֹתֵחַ אֶת פִּיו — וְעוֹצֵר. כְּמוֹ הָיָד שֶׁהוּרְמָה לִשְׁאֹל "לָמָּה" — וְנֶעֶצְרָה. וּבִמְקוֹם תְּלוּנָה — הוֹדָאָה.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מִי אָנֹכִי, אֲדֹנָי ה׳, וּמִי בֵיתִי, כִּי הֲבִיאֹתַנִי עַד הֲלֹם? אַתָּה יָדַעְתָּ אֶת עַבְדְּךָ.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הוּא לֹא בָּנָה אֶת הַבַּיִת. אַךְ אֶת אַבְנֵי הַבַּיִת — אֶת הַזָּהָב, אֶת הָאֲרָזִים, אֶת הַתָּכְנִית — הִכְמִין לִבְנוֹ. הָאִישׁ שֶׁלֹּא בָּנָה — בָּנָה.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הָאֶבֶן שֶׁחָצַבְתָּ — בְּיַד בָּנֶיךָ תַּעֲמֹד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אִם בְּהַר חָצַבְתָּ אֶבֶן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מוֹנוֹלוֹג מוּשָׁר — דָּוִד אוֹסֵף אֶת אַבְנֵי הַמִּקְדָּשׁ שֶׁלֹּא יִבְנֶה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אִם בְּהַר חָצַבְתָּ אֶבֶן וְלֹא לְךָ הַבַּיִת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אַל תַּשְׁלִיךְ אֶת הָאֶבֶן.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הַנַּח אוֹתָהּ בְּיַד בָּנֶיךָ,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וְהַחֲלוֹם — לֹא לְךָ, אַךְ יִהְיֶה.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ט׳: הַגַּג וְהַשְּׁתִיקָה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ב׳ י״א–י״ב · יְרוּשָׁלַיִם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לְעֵת עֶרֶב. עוֹנַת צֵאת הַמְּלָכִים לַמִּלְחָמָה. אֶת יוֹאָב שָׁלַח דָּוִד — וְדָוִד יוֹשֵׁב בִּירוּשָׁלַיִם. הוּא קָם מֵעַל מִשְׁכָּבוֹ וּמִתְהַלֵּךְ עַל הַגָּג.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וְהָאִישׁ שֶׁכָּל יָמָיו עָצַר אֶת יָדוֹ — לֹא עָצַר בַּלַּיְלָה הַזֶּה.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בַּת שֶׁבַע. אֵשֶׁת אוּרִיָּה הַחִתִּי — אוּרִיָּה, הַנֶּאֱמָן שֶׁבַּלּוֹחֲמִים, אֲשֶׁר בְּאוֹתוֹ רֶגַע נִלְחַם עַל הַמֶּלֶךְ בַּשָּׂדֶה.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וְאָז — הִיא הָרָה. וְדָוִד קוֹרֵא לְאוּרִיָּה מִן הַמִּלְחָמָה — אַךְ אוּרִיָּה, הַחִתִּי, הַזָּר, צַדִּיק מִן הַמֶּלֶךְ.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אוּרִיָּה: </w:t>
      </w:r>
      <w:r>
        <w:rPr>
          <w:rFonts w:ascii="David" w:hAnsi="David" w:cs="David"/>
          <w:sz w:val="24"/>
          <w:szCs w:val="24"/>
        </w:rPr>
        <w:t>הָאָרוֹן וְיִשְׂרָאֵל וִיהוּדָה יֹשְׁבִים בַּסֻּכּוֹת, וַאדֹנִי יוֹאָב וְעַבְדֵי אֲדֹנִי עַל פְּנֵי הַשָּׂדֶה חֹנִים — וַאֲנִי אָבוֹא אֶל בֵּיתִי לֶאֱכֹל וְלִשְׁתּוֹת וְלִשְׁכַּב עִם אִשְׁתִּי?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אוּרִיָּה אֵינוֹ יוֹדֵעַ שֶׁבְּמִלּוֹתָיו הוּא חוֹרֵץ אֶת דִּינוֹ. הַחַיָּל הַזָּר אֵינוֹ מוּכָן לִישֹׁן בְּבֵיתוֹ בְּעוֹד הָאָרוֹן בַּשָּׂדֶה.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הַיָּד שֶׁלֹּא נָגְעָה בְּשָׁאוּל הַיָּשֵׁן — שָׁלְחָה לַמָּוֶת אֶת הַנֶּאֱמָן בַּחֲיָלָיו. וְעַתָּה — הַשְּׁתִיקָה. הַכִּנּוֹר אֵינוֹ מְנַגֵּן. לָרִאשׁוֹנָה בַּמַּחֲזֶה.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בָּא נָתָן הַנָּבִיא. אֵינוֹ מַאֲשִׁים מִיָּד. מְסַפֵּר מָשָׁל.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נָתָן: </w:t>
      </w:r>
      <w:r>
        <w:rPr>
          <w:rFonts w:ascii="David" w:hAnsi="David" w:cs="David"/>
          <w:sz w:val="24"/>
          <w:szCs w:val="24"/>
        </w:rPr>
        <w:t>וַיָּבֹא הֵלֶךְ לְאִישׁ הֶעָשִׁיר, וַיַּחְמֹל לָקַחַת מִצֹּאנוֹ — וַיִּקַּח אֶת כִּבְשַׂת הָאִישׁ הָרָאשׁ.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חַי ה׳ — כִּי בֶן מָוֶת הָאִישׁ הָעֹשֶׂה זֹאת!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פּוֹסֵק אֶת דִּינוֹ שֶׁלּוֹ, וְאֵינוֹ יוֹדֵעַ. נָתָן מַבִּיט בּוֹ, וְאוֹמֵר אַרְבַּע מִלִּים: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נָתָן: </w:t>
      </w:r>
      <w:r>
        <w:rPr>
          <w:rFonts w:ascii="David" w:hAnsi="David" w:cs="David"/>
          <w:sz w:val="24"/>
          <w:szCs w:val="24"/>
        </w:rPr>
        <w:t>אַתָּה הָאִישׁ.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שְׁתִיקָה אֲרֻכָּה. הַמֶּלֶךְ אֵינוֹ מְצַוֶּה לַהֲרֹג אֶת הַנָּבִיא. אֵינוֹ מַכְחִישׁ. אֵינוֹ מַאֲשִׁים אַחֵר. מִי שֶׁכָּל אֶחָד אַחֵר הָיָה מֵגֵן עַל עַצְמוֹ — אוֹמֵר שְׁתֵּי מִלִּים בִּלְבַד: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חָטָאתִי לַה׳.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לֹא תֵרוּץ. לֹא הַאֲשָׁמָה. שְׁתֵּי מִלִּים. וְאוּלַי זֹאת הַסִּבָּה שֶׁמִּכָּל מֶלֶךְ בְּיִשְׂרָאֵל — רַק שֵׁם דָּוִד נִשְׁאַר.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נָתָן: </w:t>
      </w:r>
      <w:r>
        <w:rPr>
          <w:rFonts w:ascii="David" w:hAnsi="David" w:cs="David"/>
          <w:sz w:val="24"/>
          <w:szCs w:val="24"/>
        </w:rPr>
        <w:t>גַּם ה׳ הֶעֱבִיר חַטָּאתְךָ — לֹא תָמוּת. אֶפֶס — הַבֵּן הַיִּלּוֹד לְךָ מֵת יָמוּת.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וְהַיֶּלֶד חוֹלֶה. וְדָוִד מְבַקֵּשׁ אֶת הָאֱלֹהִים. צָם. שׁוֹכֵב אַרְצָה. שִׁבְעָה יָמִים.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חָנֵּנִי ה׳, כִּי אֻמְלַל אָנִי. רְפָאֵנִי ה׳ — כִּי נִבְהֲלוּ עֲצָמָי. וְאַתָּה ה׳ — עַד מָתַי?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"עַד מָתַי" — בְּלִי סוֹף, בְּלִי מַעֲנֶה. בַּיּוֹם הַשְּׁבִיעִי — הַיֶּלֶד מֵת. דָּוִד מֵבִין. קָם. רוֹחֵץ. אוֹכֵל.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עֶבֶד: </w:t>
      </w:r>
      <w:r>
        <w:rPr>
          <w:rFonts w:ascii="David" w:hAnsi="David" w:cs="David"/>
          <w:sz w:val="24"/>
          <w:szCs w:val="24"/>
        </w:rPr>
        <w:t>מָה הַדָּבָר הַזֶּה אֲשֶׁר עָשִׂיתָ? בַּעֲבוּר הַיֶּלֶד חַי — צַמְתָּ. וְכַאֲשֶׁר מֵת — קַמְתָּ וַתֹּאכַל!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בְּעוֹד הַיֶּלֶד חַי — צַמְתִּי וָאֶבְכֶּה, כִּי אָמַרְתִּי: מִי יוֹדֵעַ, וְחַנַּנִי ה׳. וְעַתָּה מֵת — לָמָּה זֶּה אֲנִי צָם? הַאוּכַל לַהֲשִׁיבוֹ עוֹד? אֲנִי הֹלֵךְ אֵלָיו — וְהוּא לֹא יָשׁוּב אֵלָי.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וְרַק עַתָּה — אַחֲרֵי שֶׁהַמְּחִיר שֻׁלַּם — עוֹלֶה שׁוּב צְלִיל אֶחָד שֶׁל הַכִּנּוֹר. לֹא שָׁלֵם. לֹא שָׂמֵחַ. אַךְ קַיָּם.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מֵהָאֵפֶר — הַכִּנּוֹר שׁוֹמֵר עַל הַנְּשָׁמָה  ♪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לֵב טָהוֹר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תְּהִלִּים נ״א — מִזְמוֹר לְדָוִד בְּבוֹא אֵלָיו נָתָן הַנָּבִיא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 א׳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חָנֵּנִי אֱלֹהִים כְּחַסְדֶּךָ,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כְּרֹב רַחֲמֶיךָ מְחֵה פְשָׁעָי.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הֶרֶב כַּבְּסֵנִי מֵעֲוֹנִי,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וּמֵחַטָּאתִי טַהֲרֵנִי.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 ב׳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לֵב טָהוֹר בְּרָא לִי אֱלֹהִים,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וְרוּחַ נָכוֹן חַדֵּשׁ בְּקִרְבִּי.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שִׂיא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זִבְחֵי אֱלֹהִים — רוּחַ נִשְׁבָּרָה,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לֵב נִשְׁבָּר וְנִדְכֶּה, אֱלֹהִים, לֹא תִבְזֶה.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הַשִּׁיר אֵינוֹ מַעֲלִים אֶת הַחֵטְא. הוּא נוֹלַד מִתּוֹכוֹ. הָאִישׁ שֶׁשִּׁירוֹ הֶעָמֹק בְּיוֹתֵר — לֹא נוֹלַד מִנִּצָּחוֹן, אֶלָּא מֵחֵטְא וְשִׁבְרוֹן.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בַּת שֶׁבַע, שֶׁמֵּעוֹלָם לֹא שָׁמַע אִישׁ אֶת קוֹלָהּ, עוֹמֶדֶת בְּצֵל.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בַּת שֶׁבַע (אל הקהל): </w:t>
      </w:r>
      <w:r>
        <w:rPr>
          <w:rFonts w:ascii="David" w:hAnsi="David" w:cs="David"/>
          <w:i/>
          <w:color w:val="28508C"/>
          <w:sz w:val="22"/>
          <w:szCs w:val="22"/>
        </w:rPr>
        <w:t>הָעוֹלָם שָׁאַל מִי אֲנִי. הָעוֹלָם קָרָא לִי "אֵשֶׁת אוּרִיָּה", "אֵשֶׁת דָּוִד", "אֵם שְׁלֹמֹה". אֲנִי יוֹדַעַת רַק דָּבָר אֶחָד: אֶת הַמְּחִיר. אֶת כֻּלּוֹ.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י׳: בְּנִי אַבְשָׁלוֹם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שְׁמוּאֵל ב׳ י״ג–י״ט · יְרוּשָׁלַיִם וְהַמִּדְבָּר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נָתָן אָמַר: לֹא תָסוּר חֶרֶב מִבֵּיתְךָ עַד עוֹלָם. וְהַחֶרֶב לֹא סָרָה. אַמְנוֹן עָשָׂה לְתָמָר. אַבְשָׁלוֹם הָרַג אֶת אַמְנוֹן.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הַשְּׁתִיקָה שֶׁל דָּוִד — אוֹתָהּ שְׁתִיקָה שֶׁעָצְרָה אֶת יָדוֹ מִשָּׁאוּל — עַתָּה הִיא הָאָסוֹן. הָאָב שֶׁאֵינוֹ יוֹדֵעַ לְהוֹכִיחַ — מוֹלִיד מֶרֶד.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אַבְשָׁלוֹם גּוֹנֵב אֶת לֵב הָעָם. וְדָוִד — הַמֶּלֶךְ — בּוֹרֵחַ מֵעִיר דָּוִד, יָחֵף, רֹאשׁוֹ חָפוּי, עוֹלֶה בְּמַעֲלֵה הַזֵּיתִים.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וּבַדֶּרֶךְ יוֹצֵא שִׁמְעִי בֶן גֵּרָא, מְקַלֵּל וּמְיַדֶּה אֲבָנִים בַּמֶּלֶךְ. אֲבִישַׁי שׁוֹלֵף.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אֲבִישַׁי: </w:t>
      </w:r>
      <w:r>
        <w:rPr>
          <w:rFonts w:ascii="David" w:hAnsi="David" w:cs="David"/>
          <w:sz w:val="24"/>
          <w:szCs w:val="24"/>
        </w:rPr>
        <w:t>לָמָּה יְקַלֵּל הַכֶּלֶב הַמֵּת הַזֶּה אֶת אֲדוֹנִי הַמֶּלֶךְ? אֶעְבְּרָה נָּא וְאָסִירָה אֶת רֹאשׁוֹ!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וְשׁוּב — אוֹתָהּ עֲצִירַת יָד. גַּם עַתָּה, גַּם בּוֹרֵחַ, גַּם מֻשְׁפָּל.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הַנִּחוּ לוֹ וִיקַלֵּל, כִּי אָמַר לוֹ ה׳. אוּלַי יִרְאֶה ה׳ בְּעָנְיִי, וְהֵשִׁיב לִי טוֹבָה תַּחַת קִלְלָתוֹ הַיּוֹם.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הַקְּרָב בְּיַעַר אֶפְרַיִם. דָּוִד מְצַוֶּה: "לְאַט לִי לַנַּעַר לְאַבְשָׁלוֹם." אַךְ יוֹאָב — יוֹאָב אֵינוֹ שׁוֹמֵעַ. לְעוֹלָם לֹא שָׁמַע.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הַבְּשׂוֹרָה מַגִּיעָה: נִצַּחְתָּ. אַךְ דָּוִד שׁוֹאֵל רַק דָּבָר אֶחָד.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הֲשָׁלוֹם לַנַּעַר לְאַבְשָׁלוֹם?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וְהַשְּׁתִיקָה עוֹנָה. הַמֶּלֶךְ עוֹלֶה אֶל עֲלִיַּת הַשַּׁעַר. וְכָאן — לֹא קִינָה מְעֻצֶּבֶת. אָב. רַק אָב.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בְּנִי אַבְשָׁלוֹם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שְׁמוּאֵל ב׳ י״ט — קִינַת הָאָב · בְּלִי לַחַן — כִּמְעַט בְּלִי קוֹל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בְּנִי אַבְשָׁלוֹם, בְּנִי בְנִי אַבְשָׁלוֹם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מִי יִתֵּן מוּתִי אֲנִי תַּחְתֶּיךָ,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אַבְשָׁלוֹם בְּנִי, בְנִי.</w:t>
      </w:r>
    </w:p>
    <w:p>
      <w:pPr>
        <w:bidi w:val="1"/>
        <w:spacing w:before="160" w:after="160"/>
        <w:jc w:val="center"/>
      </w:pPr>
      <w:r>
        <w:rPr>
          <w:rFonts w:ascii="David" w:hAnsi="David" w:cs="David"/>
          <w:i/>
          <w:color w:val="643CA0"/>
          <w:sz w:val="22"/>
          <w:szCs w:val="22"/>
        </w:rPr>
        <w:t>♪  הַקִּינָה הָאִלֶּמֶת — שְׁלֹשָׁה מִלִּים בִּלְבַד  ♪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יוֹאָב נִכְנָס, קָשׁוּחַ. הַחַי חַיָּב לִחְיוֹת.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יוֹאָב: </w:t>
      </w:r>
      <w:r>
        <w:rPr>
          <w:rFonts w:ascii="David" w:hAnsi="David" w:cs="David"/>
          <w:sz w:val="24"/>
          <w:szCs w:val="24"/>
        </w:rPr>
        <w:t>הֹבַשְׁתָּ הַיּוֹם אֶת פְּנֵי כָּל עֲבָדֶיךָ — הַמְמַלְּטִים אֶת נַפְשְׁךָ. כִּי אֹהֵב אַתָּה אֶת שֹׂנְאֶיךָ וְשֹׂנֵא אַתָּה אֶת אֹהֲבֶיךָ.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דָּוִד קָם. תָּמִיד הוּא קָם. הָאָב הַשַּׁכּוּל מְנַגֵּן — כִּי עוֹד אֵין בּוֹ שִׁיר, אַךְ הוּא מְנַגֵּן בְּכָל זֹאת.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מִמַּעֲמַקִּים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תְּהִלִּים ק״ל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מִמַּעֲמַקִּים קְרָאתִיךָ, ה׳,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אֲדֹנָי — שִׁמְעָה בְקוֹלִי.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אִם עֲוֹנוֹת תִּשְׁמָר-יָהּ — אֲדֹנָי, מִי יַעֲמֹד?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כִּי עִמְּךָ הַסְּלִיחָה.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פִּזְמוֹן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קִוִּיתִי ה׳, קִוְּתָה נַפְשִׁי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וְלִדְבָרוֹ הוֹחָלְתִּי.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יוֹאָב (אל הקהל): </w:t>
      </w:r>
      <w:r>
        <w:rPr>
          <w:rFonts w:ascii="David" w:hAnsi="David" w:cs="David"/>
          <w:i/>
          <w:color w:val="28508C"/>
          <w:sz w:val="22"/>
          <w:szCs w:val="22"/>
        </w:rPr>
        <w:t>אֲנִי עָשִׂיתִי אֶת מַה שֶּׁהוּא לֹא יָכֹל — וְקָרָאתִי לְזֶה נֶאֱמָנוּת. הוּא עָשָׂה אֶת מַה שֶּׁאֲנִי לֹא יָכֹלְתִּי — וְקָרָאתִי לְזֶה חֻלְשָׁה. אֲנִי מֵעוֹלָם לֹא הֵבַנְתִּי: לָמָּה עוֹצְרִים אֶת הַיָּד — אִם לֹא מֵפַּחַד? רַק עַתָּה, בְּזִקְנָתִי, אֲנִי מֵבִין: כִּי מֵהָעֲצִירָה נוֹלַד מַשֶּׁהוּ. אֲנִי לֹא הָיָה לִי כִּנּוֹר בַּיָּד.</w:t>
      </w:r>
    </w:p>
    <w:p>
      <w:pPr>
        <w:bidi w:val="1"/>
        <w:spacing w:before="120" w:after="80"/>
        <w:jc w:val="right"/>
      </w:pPr>
      <w:r>
        <w:rPr>
          <w:rFonts w:ascii="David" w:hAnsi="David" w:cs="David"/>
          <w:b w:val="0"/>
          <w:i/>
          <w:color w:val="505050"/>
          <w:sz w:val="24"/>
          <w:szCs w:val="24"/>
        </w:rPr>
        <w:t>חֹשֶׁךְ.</w:t>
      </w:r>
    </w:p>
    <w:p>
      <w:pPr>
        <w:bidi w:val="1"/>
        <w:spacing w:before="200" w:after="200"/>
        <w:jc w:val="center"/>
      </w:pPr>
      <w:r>
        <w:rPr>
          <w:rFonts w:ascii="David" w:hAnsi="David" w:cs="David"/>
          <w:b w:val="0"/>
          <w:i w:val="0"/>
          <w:color w:val="A0A0A0"/>
          <w:sz w:val="28"/>
          <w:szCs w:val="28"/>
        </w:rPr>
        <w:t>◆</w:t>
      </w:r>
    </w:p>
    <w:p>
      <w:pPr>
        <w:bidi w:val="1"/>
        <w:spacing w:before="280" w:after="40"/>
        <w:jc w:val="right"/>
      </w:pPr>
      <w:r>
        <w:rPr>
          <w:rFonts w:ascii="David" w:hAnsi="David" w:cs="David"/>
          <w:b/>
          <w:i w:val="0"/>
          <w:color w:val="3C3C64"/>
          <w:sz w:val="28"/>
          <w:szCs w:val="28"/>
        </w:rPr>
        <w:t>תְּמוּנָה י״א: לְךָ ה׳ הַגְּדֻלָּה</w:t>
      </w:r>
    </w:p>
    <w:p>
      <w:pPr>
        <w:bidi w:val="1"/>
        <w:spacing w:before="0" w:after="160"/>
        <w:jc w:val="right"/>
      </w:pPr>
      <w:r>
        <w:rPr>
          <w:rFonts w:ascii="David" w:hAnsi="David" w:cs="David"/>
          <w:b w:val="0"/>
          <w:i/>
          <w:color w:val="787878"/>
          <w:sz w:val="20"/>
          <w:szCs w:val="20"/>
        </w:rPr>
        <w:t>מְלָכִים א׳ א׳–ב׳ · תְּהִלִּים ע״א — הָאֶפִּילוֹג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וְשׁוּב — הַחֲשֵׁכָה, וְהָאוֹר הַצַּר, וְהָאִישׁ הַזָּקֵן עִם הַכִּנּוֹר. חָזַרְנוּ אֶל הָרֶגַע שֶׁבּוֹ הִתְחַלְנוּ. דָּוִד זָקֵן, כֹּחוֹ אָזַל.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אֲדוֹנִיָּה, בְּנוֹ, כְּבָר מַמְלִיךְ אֶת עַצְמוֹ — עוֹד בֵּן הַתָּאֵב לַכֶּתֶר, עוֹד אֶחָד שֶׁהָעֹצֶר עָשָׂה אוֹתוֹ רָעֵב. וְדָוִד קוֹרֵא לִשְׁלֹמֹה.</w:t>
      </w:r>
    </w:p>
    <w:p>
      <w:pPr>
        <w:bidi w:val="1"/>
        <w:spacing w:before="20" w:after="40"/>
        <w:jc w:val="right"/>
      </w:pPr>
      <w:r>
        <w:rPr>
          <w:rFonts w:ascii="David" w:hAnsi="David" w:cs="David"/>
          <w:b/>
          <w:color w:val="000078"/>
          <w:sz w:val="24"/>
          <w:szCs w:val="24"/>
        </w:rPr>
        <w:t xml:space="preserve">דָּוִד: </w:t>
      </w:r>
      <w:r>
        <w:rPr>
          <w:rFonts w:ascii="David" w:hAnsi="David" w:cs="David"/>
          <w:sz w:val="24"/>
          <w:szCs w:val="24"/>
        </w:rPr>
        <w:t>אָנֹכִי הֹלֵךְ בְּדֶרֶךְ כָּל הָאָרֶץ. וְחָזַקְתָּ וְהָיִיתָ לְאִישׁ. הַבַּיִת אֲשֶׁר לֹא נְתָנוּנִי לִבְנוֹת — אַתָּה תִּבְנֶה. כִּי לֹא לִי — לְשֵׁם ה׳.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שְׁלֹמֹה לוֹקֵחַ אֶת הַמְּגִלָּה — אֶת תָּכְנִית הַבַּיִת — מִיַּד אָבִיו. וְאָז, מִן הַצֵּל, צוֹעֲדִים הַדְּמֻיּוֹת שֶׁהָלְכוּ אִתָּנוּ כָּל הָעֶרֶב. אֶחָד אֶחָד.</w:t>
      </w:r>
    </w:p>
    <w:p>
      <w:pPr>
        <w:bidi w:val="1"/>
        <w:spacing w:before="160" w:after="40"/>
        <w:jc w:val="right"/>
      </w:pPr>
      <w:r>
        <w:rPr>
          <w:rFonts w:ascii="David" w:hAnsi="David" w:cs="David"/>
          <w:b w:val="0"/>
          <w:i w:val="0"/>
          <w:sz w:val="24"/>
          <w:szCs w:val="24"/>
        </w:rPr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יִשַׁי (אל הקהל): </w:t>
      </w:r>
      <w:r>
        <w:rPr>
          <w:rFonts w:ascii="David" w:hAnsi="David" w:cs="David"/>
          <w:i/>
          <w:color w:val="28508C"/>
          <w:sz w:val="22"/>
          <w:szCs w:val="22"/>
        </w:rPr>
        <w:t>שָׁלַחְתִּי אוֹתוֹ אֶל הַצֹּאן וְשָׁכַחְתִּי אֶת שְׁמוֹ. הַיּוֹם אֲנִי יוֹדֵעַ: לֹא הִכַּרְתִּי אֶת בְּנִי. אַךְ ה׳ הִכִּיר.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יְהוֹנָתָן (אל הקהל): </w:t>
      </w:r>
      <w:r>
        <w:rPr>
          <w:rFonts w:ascii="David" w:hAnsi="David" w:cs="David"/>
          <w:i/>
          <w:color w:val="28508C"/>
          <w:sz w:val="22"/>
          <w:szCs w:val="22"/>
        </w:rPr>
        <w:t>אֲנִי אִבַּדְתִּי כֶּתֶר — וְהוּא לֹא אִבֵּד אֶת לִבּוֹ. נָתַתִּי לוֹ אֶת מְעִילִי, וְהָיִיתִי שָׂמֵחַ.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אֲבִיגַיִל (אל הקהל): </w:t>
      </w:r>
      <w:r>
        <w:rPr>
          <w:rFonts w:ascii="David" w:hAnsi="David" w:cs="David"/>
          <w:i/>
          <w:color w:val="28508C"/>
          <w:sz w:val="22"/>
          <w:szCs w:val="22"/>
        </w:rPr>
        <w:t>הָעוֹלָם זוֹכֵר מִי נִצַּח. אֲנִי זוֹכֶרֶת מִי שָׁמַע חֶרְפָּה — וְשָׁתַק. מִי הֶחֱזִיק חֲנִית בְּיָדוֹ — וְהִנִּיחָהּ.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מִיכַל (אל הקהל): </w:t>
      </w:r>
      <w:r>
        <w:rPr>
          <w:rFonts w:ascii="David" w:hAnsi="David" w:cs="David"/>
          <w:i/>
          <w:color w:val="28508C"/>
          <w:sz w:val="22"/>
          <w:szCs w:val="22"/>
        </w:rPr>
        <w:t>אֲנִי בִּקַּשְׁתִּי בַּיִת, וְלֹא יָדַעְתִּי לִרְקֹד. וְהוּא — אוֹתָם הַיִּסּוּרִים בְּדִיּוּק — רָקַד. לֹא סָלַחְתִּי לָנֶצַח. וְהוּא לֹא הִצְטַעֵר עַל הָרִקּוּד.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בַּת שֶׁבַע (אל הקהל): </w:t>
      </w:r>
      <w:r>
        <w:rPr>
          <w:rFonts w:ascii="David" w:hAnsi="David" w:cs="David"/>
          <w:i/>
          <w:color w:val="28508C"/>
          <w:sz w:val="22"/>
          <w:szCs w:val="22"/>
        </w:rPr>
        <w:t>הוּא שִׁלֵּם אֶת הַמְּחִיר. שִׁלַּמְתִּי גַּם אֲנִי. זֶה לֹא הָיָה סִפּוּר שֶׁל אַהֲבָה. זֶה הָיָה סִפּוּר שֶׁל מְחִיר. וּמִן הַמְּחִיר — יֵצֵא בַּיִת.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שָׁאוּל (אל הקהל): </w:t>
      </w:r>
      <w:r>
        <w:rPr>
          <w:rFonts w:ascii="David" w:hAnsi="David" w:cs="David"/>
          <w:i/>
          <w:color w:val="28508C"/>
          <w:sz w:val="22"/>
          <w:szCs w:val="22"/>
        </w:rPr>
        <w:t>אֲנִי לָקַחְתִּי מִמֶּנּוּ שָׁנִים, וְהוּא לֹא לָקַח אֶת חַיַּי. נִשְׁאַר טוֹב מִמֶּנִּי. וְהָעֶרֶב — סוֹף סוֹף — אֵינֶנִּי קָנוּא.</w:t>
      </w:r>
    </w:p>
    <w:p>
      <w:pPr>
        <w:bidi w:val="1"/>
        <w:spacing w:before="120" w:after="120"/>
        <w:jc w:val="right"/>
      </w:pPr>
      <w:r>
        <w:rPr>
          <w:rFonts w:ascii="David" w:hAnsi="David" w:cs="David"/>
          <w:b/>
          <w:i/>
          <w:color w:val="28508C"/>
          <w:sz w:val="22"/>
          <w:szCs w:val="22"/>
        </w:rPr>
        <w:t xml:space="preserve">יוֹאָב (אל הקהל): </w:t>
      </w:r>
      <w:r>
        <w:rPr>
          <w:rFonts w:ascii="David" w:hAnsi="David" w:cs="David"/>
          <w:i/>
          <w:color w:val="28508C"/>
          <w:sz w:val="22"/>
          <w:szCs w:val="22"/>
        </w:rPr>
        <w:t>כָּל חַיַּי לָחַמְתִּי כִּי "מִי שֶׁלֹּא יַכֶּה — יֻכֶּה". הוּא לִמֵּד אוֹתִי שֶׁיֵּשׁ אֲחֵרִים. אֲנִי לֹא לָמַדְתִּי בִּזְמַן.</w:t>
      </w:r>
    </w:p>
    <w:p>
      <w:pPr>
        <w:bidi w:val="1"/>
        <w:spacing w:before="120" w:after="40"/>
        <w:jc w:val="right"/>
      </w:pPr>
      <w:r>
        <w:rPr>
          <w:rFonts w:ascii="David" w:hAnsi="David" w:cs="David"/>
          <w:b w:val="0"/>
          <w:i w:val="0"/>
          <w:sz w:val="24"/>
          <w:szCs w:val="24"/>
        </w:rPr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הַדְּמֻיּוֹת נְסוֹגוֹת. דָּוִד נִשְׁאָר לְבַדּוֹ עִם הַכִּנּוֹר, וְעִם שְׁלֹמֹה הָעוֹמֵד מֵרָחוֹק, אוֹחֵז בַּמְּגִלָּה.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וְעַתָּה, בַּפַּעַם הָרִאשׁוֹנָה בְּכָל הָעֶרֶב — הוּא אֵינוֹ מְחַכֶּה שֶׁהַכִּנּוֹר יַעֲלֶה מִפֶּצַע. הוּא בּוֹחֵר לִפְרֹט. וּמַה הוּא שָׁר? לֹא שִׁיר נִצָּחוֹן — שִׁיר תּוֹדָה. שֶׁהוּא עֲדַיִן פֹּה. שֶׁנִּשְׁאַר דָּוִד.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🎵  חַסְדֵי ה׳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828282"/>
          <w:sz w:val="20"/>
          <w:szCs w:val="20"/>
        </w:rPr>
        <w:t>תְּהִלִּים ע״א וְאֵיכָה ג׳ — הַפִּינָלֶה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 א׳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בְּךָ ה׳ חָסִיתִי — אַל אֵבוֹשָׁה לְעוֹלָם.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אַל תַּשְׁלִיכֵנִי לְעֵת זִקְנָה,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כִּכְלוֹת כֹּחִי — אַל תַּעַזְבֵנִי.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בַּיִת ב׳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אֱלֹהִים, לִמַּדְתַּנִי מִנְּעוּרָי,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וְעַד הֵנָּה אַגִּיד נִפְלְאוֹתֶיךָ.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וְגַם עַד זִקְנָה וְשֵׂיבָה —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אַל תַּעַזְבֵנִי, עַד אַגִּיד זְרוֹעֲךָ לְדוֹר.</w:t>
      </w:r>
    </w:p>
    <w:p>
      <w:pPr>
        <w:bidi w:val="1"/>
        <w:spacing w:before="120" w:after="40"/>
        <w:jc w:val="center"/>
      </w:pPr>
      <w:r>
        <w:rPr>
          <w:rFonts w:ascii="David" w:hAnsi="David" w:cs="David"/>
          <w:b/>
          <w:i w:val="0"/>
          <w:color w:val="505050"/>
          <w:sz w:val="22"/>
          <w:szCs w:val="22"/>
        </w:rPr>
        <w:t>שִׂיא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חַסְדֵי ה׳ כִּי לֹא תָמְנוּ — כִּי לֹא כָלוּ רַחֲמָיו,</w:t>
      </w:r>
    </w:p>
    <w:p>
      <w:pPr>
        <w:bidi w:val="1"/>
        <w:spacing w:before="20" w:after="20"/>
        <w:jc w:val="center"/>
      </w:pPr>
      <w:r>
        <w:rPr>
          <w:rFonts w:ascii="David" w:hAnsi="David" w:cs="David"/>
          <w:i/>
          <w:color w:val="143C78"/>
          <w:sz w:val="24"/>
          <w:szCs w:val="24"/>
        </w:rPr>
        <w:t>חֲדָשִׁים לַבְּקָרִים — רַבָּה אֱמוּנָתֶךָ.</w:t>
      </w:r>
    </w:p>
    <w:p>
      <w:pPr>
        <w:bidi w:val="1"/>
        <w:spacing w:before="200" w:after="80"/>
        <w:jc w:val="right"/>
      </w:pPr>
      <w:r>
        <w:rPr>
          <w:rFonts w:ascii="David" w:hAnsi="David" w:cs="David"/>
          <w:b w:val="0"/>
          <w:i w:val="0"/>
          <w:sz w:val="24"/>
          <w:szCs w:val="24"/>
        </w:rPr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הוֹרָאָה אַחֲרוֹנָה לַבַּמַּאי, וְהִיא לֵב הַסּוֹף: אַל תְּבַיֵּם אֶת הַסִּיּוּם כְּנִצָּחוֹן. שְׁלֹמֹה אֵינוֹ מוּרָם. אֵינוֹ מַכְרִיז. הוּא עוֹמֵד בְּצֵל וּמַחְזִיק מְגִלָּה.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וְדָוִד לְעוֹלָם אֵינוֹ נִרְאֶה מֵת עַל הַבָּמָה: הָאוֹר יוֹרֵד עָלָיו לְאַט, וְהַקּוֹל — הַשִּׁיר — נִמְשָׁךְ, רָחוֹק, מִתְגַּבֵּר אַחֲרֵי שֶׁהָאוֹר כָּבָה.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הָרֶגַע שֶׁהַקָּהָל לוֹקֵחַ הַבַּיְתָה אֵינֶנּוּ "הַמֶּלֶךְ נִצֵּחַ אֶת הַמָּוֶת". הוּא: כָּל מַה שֶּׁעָבַר עָלָיו — נֶהְפַּךְ לְשִׁיר. הוּא נִשְׁאַר דָּוִד.</w:t>
      </w:r>
    </w:p>
    <w:p>
      <w:pPr>
        <w:bidi w:val="1"/>
        <w:spacing w:before="40" w:after="40"/>
        <w:jc w:val="right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הַקּוֹל מְמַלֵּא אֶת הָאוּלָם. שְׁלֹמֹה מַבִּיט אֶל הַמָּקוֹם הָרֵיק. וְהַשְּׁאֵלָה שֶׁפָּתְחָה אֶת הָעֶרֶב — "בֶּן מִי הַנַּעַר?" — נוֹלֶדֶת בְּלֵב כָּל אֶחָד מֵהַקָּהָל בְּתָשׁוּבָה אַחֶרֶת, אֲבָל שְׁאֵלָה אַחַת:</w:t>
      </w:r>
    </w:p>
    <w:p>
      <w:pPr>
        <w:bidi w:val="1"/>
        <w:spacing w:before="240" w:after="240"/>
        <w:jc w:val="center"/>
      </w:pPr>
      <w:r>
        <w:rPr>
          <w:rFonts w:ascii="David" w:hAnsi="David" w:cs="David"/>
          <w:b/>
          <w:i/>
          <w:color w:val="283C78"/>
          <w:sz w:val="28"/>
          <w:szCs w:val="28"/>
        </w:rPr>
        <w:t>אֵיךְ הִצְלִיחַ לְהִשָּׁאֵר — דָּוִד?</w:t>
      </w:r>
    </w:p>
    <w:p>
      <w:pPr>
        <w:bidi w:val="1"/>
        <w:spacing w:before="0" w:after="80"/>
        <w:jc w:val="center"/>
      </w:pPr>
      <w:r>
        <w:rPr>
          <w:rFonts w:ascii="David" w:hAnsi="David" w:cs="David"/>
          <w:b w:val="0"/>
          <w:i/>
          <w:color w:val="646464"/>
          <w:sz w:val="22"/>
          <w:szCs w:val="22"/>
        </w:rPr>
        <w:t>— סוֹף הַמַּחֲזֶה —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