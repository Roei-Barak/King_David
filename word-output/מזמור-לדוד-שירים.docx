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120" w:before="0"/>
        <w:jc w:val="right"/>
      </w:pPr>
    </w:p>
    <w:p>
      <w:pPr>
        <w:bidi/>
        <w:spacing w:after="120" w:before="0"/>
        <w:jc w:val="right"/>
      </w:pPr>
    </w:p>
    <w:p>
      <w:pPr>
        <w:bidi/>
        <w:spacing w:after="120" w:before="0"/>
        <w:jc w:val="right"/>
      </w:pPr>
    </w:p>
    <w:p>
      <w:pPr>
        <w:bidi/>
        <w:spacing w:after="200" w:before="120"/>
        <w:jc w:val="center"/>
      </w:pPr>
      <w:r>
        <w:rPr>
          <w:rtl/>
          <w:rFonts w:ascii="David" w:hAnsi="David" w:cs="David"/>
          <w:b/>
          <w:color w:val="1F3A5F"/>
          <w:sz w:val="68"/>
        </w:rPr>
        <w:t>מִזְמוֹר לְדָוִד</w:t>
      </w:r>
    </w:p>
    <w:p>
      <w:pPr>
        <w:bidi/>
        <w:spacing w:after="120" w:before="0"/>
        <w:jc w:val="center"/>
      </w:pPr>
      <w:r>
        <w:rPr>
          <w:rtl/>
          <w:rFonts w:ascii="David" w:hAnsi="David" w:cs="David"/>
          <w:color w:val="8A6D1A"/>
          <w:sz w:val="32"/>
        </w:rPr>
        <w:t>מַפַּת הַשִּׁירִים וּמִלּוֹת הַשִּׁירִים</w:t>
      </w:r>
    </w:p>
    <w:p>
      <w:pPr>
        <w:bidi/>
        <w:spacing w:after="120" w:before="0"/>
        <w:jc w:val="center"/>
      </w:pPr>
      <w:r>
        <w:rPr>
          <w:rtl/>
          <w:rFonts w:ascii="David" w:hAnsi="David" w:cs="David"/>
          <w:color w:val="777777"/>
          <w:sz w:val="24"/>
        </w:rPr>
        <w:t>22 שירים · 11 על לחנים ישראליים מוכרים · 11 מונולוגי תהילים</w:t>
      </w:r>
    </w:p>
    <w:p>
      <w:r>
        <w:br w:type="page"/>
      </w:r>
    </w:p>
    <w:p>
      <w:pPr>
        <w:bidi/>
        <w:spacing w:after="200" w:before="120"/>
        <w:jc w:val="center"/>
      </w:pPr>
      <w:r>
        <w:rPr>
          <w:rtl/>
          <w:rFonts w:ascii="David" w:hAnsi="David" w:cs="David"/>
          <w:b/>
          <w:color w:val="1F3A5F"/>
          <w:sz w:val="44"/>
        </w:rPr>
        <w:t>רשימת שירי המחזמר "מזמור לדוד" — גרסה מעודכנת</w:t>
      </w:r>
    </w:p>
    <w:p>
      <w:pPr>
        <w:bidi/>
        <w:spacing w:after="80" w:before="0"/>
        <w:ind w:left="432"/>
        <w:jc w:val="right"/>
      </w:pPr>
      <w:r>
        <w:rPr>
          <w:rtl/>
          <w:rFonts w:ascii="David" w:hAnsi="David" w:cs="David"/>
          <w:color w:val="606060"/>
          <w:sz w:val="20"/>
        </w:rPr>
        <w:t>מקור: יובא מ-Google Drive (`רשימת-שירים-מעודכנת`). מסמך עבודה לכתיבת שירים.</w:t>
      </w:r>
    </w:p>
    <w:p>
      <w:pPr>
        <w:bidi/>
        <w:spacing w:after="120" w:before="240"/>
        <w:jc w:val="right"/>
      </w:pPr>
      <w:r>
        <w:rPr>
          <w:rtl/>
          <w:rFonts w:ascii="David" w:hAnsi="David" w:cs="David"/>
          <w:b/>
          <w:color w:val="1F3A5F"/>
          <w:sz w:val="36"/>
        </w:rPr>
        <w:t>עקרונות כלליים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שפה:</w:t>
      </w:r>
      <w:r>
        <w:rPr>
          <w:rtl/>
          <w:rFonts w:ascii="David" w:hAnsi="David" w:cs="David"/>
          <w:sz w:val="24"/>
        </w:rPr>
        <w:t xml:space="preserve"> עברית מקראית טהורה בתוך השירים (גם כשהמחזה בעברית מודרנית).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מקורות (עדיפות):</w:t>
      </w:r>
      <w:r>
        <w:rPr>
          <w:rtl/>
          <w:rFonts w:ascii="David" w:hAnsi="David" w:cs="David"/>
          <w:sz w:val="24"/>
        </w:rPr>
        <w:t xml:space="preserve"> תהילים → שמואל א'/ב' → דברי הימים → תורה/יהושע/שופטים.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מבנה:</w:t>
      </w:r>
      <w:r>
        <w:rPr>
          <w:rtl/>
          <w:rFonts w:ascii="David" w:hAnsi="David" w:cs="David"/>
          <w:sz w:val="24"/>
        </w:rPr>
        <w:t xml:space="preserve"> שירים אמיתיים — פתיחה, בתים, פזמון, גשר, שיא. לא מונולוגים שיריים.</w:t>
      </w:r>
    </w:p>
    <w:p>
      <w:pPr>
        <w:bidi/>
        <w:spacing w:after="60" w:before="0"/>
        <w:ind w:left="360"/>
        <w:jc w:val="right"/>
      </w:pPr>
      <w:r>
        <w:rPr>
          <w:rtl/>
          <w:rFonts w:ascii="David" w:hAnsi="David" w:cs="David"/>
          <w:color w:val="8A6D1A"/>
          <w:sz w:val="24"/>
        </w:rPr>
        <w:t xml:space="preserve">•  </w:t>
      </w:r>
      <w:r>
        <w:rPr>
          <w:rtl/>
          <w:rFonts w:ascii="David" w:hAnsi="David" w:cs="David"/>
          <w:b/>
          <w:sz w:val="24"/>
        </w:rPr>
        <w:t>אורך:</w:t>
      </w:r>
      <w:r>
        <w:rPr>
          <w:rtl/>
          <w:rFonts w:ascii="David" w:hAnsi="David" w:cs="David"/>
          <w:sz w:val="24"/>
        </w:rPr>
        <w:t xml:space="preserve"> 2-8 דקות לפי התפקיד.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240"/>
        <w:jc w:val="right"/>
      </w:pPr>
      <w:r>
        <w:rPr>
          <w:rtl/>
          <w:rFonts w:ascii="David" w:hAnsi="David" w:cs="David"/>
          <w:b/>
          <w:color w:val="1F3A5F"/>
          <w:sz w:val="36"/>
        </w:rPr>
        <w:t>טבלת סיכום — 22 שירים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/>
                <w:sz w:val="20"/>
              </w:rPr>
              <w:t>#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/>
                <w:sz w:val="20"/>
              </w:rPr>
              <w:t>שם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/>
                <w:sz w:val="20"/>
              </w:rPr>
              <w:t>מיקום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/>
                <w:sz w:val="20"/>
              </w:rPr>
              <w:t>לחן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/>
                <w:sz w:val="20"/>
              </w:rPr>
              <w:t>סטטוס</w:t>
            </w:r>
          </w:p>
        </w:tc>
      </w:tr>
      <w:tr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1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שיר פתיחה (I WANT)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פתיחה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כינור דוד (שימי תבורי)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לא נכתב</w:t>
            </w:r>
          </w:p>
        </w:tc>
      </w:tr>
      <w:tr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2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מוזר הייתי לאחי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תמונה 1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כינור דוד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שכתוב</w:t>
            </w:r>
          </w:p>
        </w:tc>
      </w:tr>
      <w:tr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3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את אחי אנוכי מבקש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תמונה 2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אהרון רזאל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זמזום</w:t>
            </w:r>
          </w:p>
        </w:tc>
      </w:tr>
      <w:tr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4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גם כי אלך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תמונה 2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קרליבך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חיזוק</w:t>
            </w:r>
          </w:p>
        </w:tc>
      </w:tr>
      <w:tr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5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ארדוף אויביי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תמונה 2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קרליבך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חיזוק</w:t>
            </w:r>
          </w:p>
        </w:tc>
      </w:tr>
      <w:tr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6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ברית אחים (דואט)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תמונה 3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חדש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שכתוב</w:t>
            </w:r>
          </w:p>
        </w:tc>
      </w:tr>
      <w:tr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7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למה צחקה מיכל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תמונה 8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הגשש החיוור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חדש</w:t>
            </w:r>
          </w:p>
        </w:tc>
      </w:tr>
      <w:tr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8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חצי הפרדה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תמונה 4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חדש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שכתוב</w:t>
            </w:r>
          </w:p>
        </w:tc>
      </w:tr>
      <w:tr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9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אלי אלי למה עזבתני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תמונה 5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"אלי אלי שלא ייגמר" (דוד זהבי)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חדש</w:t>
            </w:r>
          </w:p>
        </w:tc>
      </w:tr>
      <w:tr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10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גרשוני היום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תמונה 5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חדש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קיים</w:t>
            </w:r>
          </w:p>
        </w:tc>
      </w:tr>
      <w:tr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11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בעין דור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תמונה 6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טשרניחובסקי / בן צבי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חדש</w:t>
            </w:r>
          </w:p>
        </w:tc>
      </w:tr>
      <w:tr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12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איך נפלו גיבורים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תמונה 6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תלמה אליגון + דובי זלצר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מאושר</w:t>
            </w:r>
          </w:p>
        </w:tc>
      </w:tr>
      <w:tr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13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קינה על אבנר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תמונה 7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דיבורי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קצר</w:t>
            </w:r>
          </w:p>
        </w:tc>
      </w:tr>
      <w:tr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14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שאו שערים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לפני 8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חדש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סצנה חדשה</w:t>
            </w:r>
          </w:p>
        </w:tc>
      </w:tr>
      <w:tr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15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כבדוני עם העם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תמונה 8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חדש (שבטי)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חיזוק</w:t>
            </w:r>
          </w:p>
        </w:tc>
      </w:tr>
      <w:tr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16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לא אנכי — בני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תמונה 9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חדש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שכתוב</w:t>
            </w:r>
          </w:p>
        </w:tc>
      </w:tr>
      <w:tr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17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זוכר אנוכי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תמונה 10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חדש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קצר</w:t>
            </w:r>
          </w:p>
        </w:tc>
      </w:tr>
      <w:tr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18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מים לדוד המלך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תמונה 12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הגשש החיוור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חדש</w:t>
            </w:r>
          </w:p>
        </w:tc>
      </w:tr>
      <w:tr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19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חטאתי (תהילים נא)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תמונה 13א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חדש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שכתוב</w:t>
            </w:r>
          </w:p>
        </w:tc>
      </w:tr>
      <w:tr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20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ממעמקים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תמונה 13ג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חדש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שכתוב</w:t>
            </w:r>
          </w:p>
        </w:tc>
      </w:tr>
      <w:tr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21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בני אבשלום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תמונה 13ד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מוטי פליישר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חדש</w:t>
            </w:r>
          </w:p>
        </w:tc>
      </w:tr>
      <w:tr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22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הללויה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תמונה 14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לאונרד כהן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מעודכן</w:t>
            </w:r>
          </w:p>
        </w:tc>
      </w:tr>
    </w:tbl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11 שירים על לחנים ישראליים מוכרים</w:t>
      </w:r>
      <w:r>
        <w:rPr>
          <w:rtl/>
          <w:rFonts w:ascii="David" w:hAnsi="David" w:cs="David"/>
          <w:sz w:val="24"/>
        </w:rPr>
        <w:t xml:space="preserve"> — עוגן מוזיקלי ישראלי חזק.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240"/>
        <w:jc w:val="right"/>
      </w:pPr>
      <w:r>
        <w:rPr>
          <w:rtl/>
          <w:rFonts w:ascii="David" w:hAnsi="David" w:cs="David"/>
          <w:b/>
          <w:color w:val="1F3A5F"/>
          <w:sz w:val="36"/>
        </w:rPr>
        <w:t>פירוט נבחר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1. שיר הפתיחה — הצגת הדמויות (I WANT SONG)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פתיחת המחזה | 6-8 דקות | לחן: "כינור דוד" (שימי תבורי / אביהו מדינה).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מבנה: [בית א'-שמואל] → [פזמון-זקני בית לחם] → [בית ב'-ישי והאחים] → [בית ג'-דוד נכנס, שיא] → [פזמון סיום-כולם].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פסוקי דוד: "אחת שאלתי" (תהילים כז,ד); "מוזר הייתי לאחי" (סט,ט); "כי אבי ואמי עזבוני" (כז,י); "תולעת אנוכי" (כב,ז).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I WANT של דוד</w:t>
      </w:r>
      <w:r>
        <w:rPr>
          <w:rtl/>
          <w:rFonts w:ascii="David" w:hAnsi="David" w:cs="David"/>
          <w:sz w:val="24"/>
        </w:rPr>
        <w:t xml:space="preserve"> = לשבת בבית ה', לא מלוכה. שייכות.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2. "מוּזָר הָיִיתִי לְאֶחָי"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תמונה 1 | שיר פנימי | לחן: כינור דוד (עיבוד אינטימי).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פסוקים: תהילים סט,ט; כז,י; כב,ז; סט,י; כג,ד. חשד הממזרות נרמז דרך הפסוקים — לא במילים מפורשות.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6. "בְּרִית אַחִים" — דואט דוד-יונתן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תמונה 3 | לחן מקורי, רוך. מקורות: שמ"א יח,א; שמ"ב א,כו; שמ"א כ,מב; כג,יז.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9. "אֵלִי אֵלִי לָמָה עֲזַבְתָּנִי" — שיר חדש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תמונה 5 | לחן: "אלי אלי שלא ייגמר" (חנה סנש + דוד זהבי).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פסוקים (תהילים כב): "אלי אלי למה עזבתני" (ב); "אלהי אקרא יומם" (ג); "כי סבבוני כלבים" (יז); "ואתה ה' אל תרחק" (כ); "אספרה שמך לאחי" (כג).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11. "בְּעֵין דּוֹר" — שירת שאול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תמונה 6 | לחן: יצחק בן צבי (טשרניחובסקי). שאול הולך לבעלת אוב, מקבל תשובה משמואל שימות, זיכרון ימי הרועה. נותן לשאול רגע אנושיות לפני המוות.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12. "אֵיךְ נָפְלוּ גִבּוֹרִים" — קינת דוד (מאושר)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תמונה 6 | 6-8 דקות | לחן: תלמה אליגון-רוזנפלד + דובי זלצר. מקור: שמ"ב א, יז-כז (הקינה המלאה).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[INTRO — כפזמון]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הַצְּבִי יִשְׂרָאֵל, עַל בָּמוֹתֶיךָ חָלָל, אֵיךְ נָפְלוּ גִבּוֹרִים.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אַל תַּגִּידוּ בְגַת, אַל תְּבַשְּׂרוּ בְּחוּצֹת אַשְׁקְלוֹן: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פֶּן תִּשְׂמַחְנָה בְּנוֹת פְּלִשְׁתִּים, פֶּן תַּעֲלֹזְנָה בְּנוֹת הָעֲרֵלִים.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[בית 1]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הָרֵי בַגִּלְבֹּעַ, אַל טַל וְאַל מָטָר עֲלֵיכֶם וּשְׂדֵי תְרוּמֹת: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כִּי שָׁם נִגְעַל מָגֵן גִּבּוֹרִים, מָגֵן שָׁאוּל, בְּלִי מָשִׁיחַ בַּשָּׁמֶן.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[פזמון]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מִדַּם חֲלָלִים, מֵחֵלֶב גִּבּוֹרִים, קֶשֶׁת יְהוֹנָתָן לֹא נָשׂוֹג אָחוֹר, וְחֶרֶב שָׁאוּל לֹא תָשׁוּב רֵיקָם.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שָׁאוּל וִיהוֹנָתָן, הַנֶּאֱהָבִים וְהַנְּעִימִים, בְּחַיֵּיהֶם וּבְמוֹתָם לֹא נִפְרָדוּ.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מִנְּשָׁרִים קַלּוּ, מֵאֲרָיוֹת גָּבֵרוּ.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[בית 2]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בְּנוֹת יִשְׂרָאֵל — אֶל שָׁאוּל בְּכֶינָה! הַמַּלְבִּשְׁכֶם שָׁנִי עִם עֲדָנִים, הַמַּעֲלֶה עֲדִי זָהָב עַל לְבוּשְׁכֶן.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אֵיךְ נָפְלוּ גִבּוֹרִים!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[פזמון 2]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בְּתוֹךְ הַמִּלְחָמָה — יְהוֹנָתָן, עַל בָּמוֹתֶיךָ חָלָל!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צַר לִי עָלֶיךָ אָחִי יְהוֹנָתָן, נָעַמְתָּ לִּי מְאֹד!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נִפְלְאָתָה אַהֲבָתְךָ לִי מֵאַהֲבַת נָשִׁים.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אֵיךְ נָפְלוּ גִבּוֹרִים וַיֹּאבְדוּ כְּלֵי מִלְחָמָה.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[OUTRO]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הַצְּבִי יִשְׂרָאֵל, עַל בָּמוֹתֶיךָ חָלָל.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18. "מַיִם לְדָוִד הַמֶּלֶךְ"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תמונה 12 | לחן: הגשש החיוור. (מילים מלאות ב-`three-songs-existing-melodies.md`.)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מבנה: בית 1-הזיכרון → פזמון "אבל היום שתיתי דם" → בית 2-אוריה → בית 3-הניגוד → סיום. מקור: שמ"ב כג,טז-יז. השיא של חטא דוד — חילול השם.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19. "חָטָאתִי" — תהילים נא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תמונה 13א | לחן מקורי. מקור: תהילים נא (מלא). (טיוטה בסצנת בת-שבע ואוריה.)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20. "מִמַּעֲמַקִּים" — תהילים קל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תמונה 13ג | לחן מקורי, איטי כבד. (מונולוג ב-`monologues-tehillim.md`.)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21. "בְּנִי אַבְשָׁלוֹם" — קינת אב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תמונה 13ד | לחן: מוטי פליישר. מקור: שמ"ב יט,א; יד,כה.</w:t>
      </w:r>
    </w:p>
    <w:p>
      <w:pPr>
        <w:bidi/>
        <w:spacing w:after="120" w:before="160"/>
        <w:jc w:val="right"/>
      </w:pPr>
      <w:r>
        <w:rPr>
          <w:rtl/>
          <w:rFonts w:ascii="David" w:hAnsi="David" w:cs="David"/>
          <w:b/>
          <w:color w:val="8A6D1A"/>
          <w:sz w:val="30"/>
        </w:rPr>
        <w:t>22. "הַלְלוּיָהּ" — האפילוג (מאושר)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תמונה 14 | 8 דקות | לחן: לאונרד כהן. מקורות: תהילים קנ, קג, קכב; אגדה על דוד ו"סתרי תורה".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[פתיחה — דוד לבד]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כֹּל הַנְּשָׁמָה תְּהַלֵּל יָהּ, הַלְלוּיָהּ, הַלְלוּיָהּ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[בית 1 — סתרי תורה]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שָׁמַעְתִּי עַל סִתְרֵי תוֹרָה / אֲשֶׁר לָהֶם רַק דָּוִד זָכָה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אֲשֶׁר כָּתַב כָּל מִזְמוֹרָיו / בְּלִי תַּעֲתוּעַ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אַךְ בִּכְלוֹת כָּל הָרִשְׁעָה / חִדֵּשׁ הוּא וְאָמַר תּוֹדָה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יִתַּמּוּ חַטָּאִים / וְהַלְלוּיָהּ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[פזמון]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הַלְלוּיָהּ, הַלְלוּיָהּ, הַלְלוּיָהּ, הַלְלוּיָהּ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[בית 2 — אחרי המלחמות]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וְאַחֲרֵי כָּל מִלְחֲמוֹתָיו / אֲשֶׁר נִיהֵל וַאֲשֶׁר קָרַב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יָדַע הוּא עַל גּוֹרַל בֵּית קוֹנֵהוּ / בִּשְׁלַל דָּמָיו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זִמֵּר בְּקוֹל וְגַם שׁוֹרֵר / עוֹמְדוֹת רַגְלֵנוּ בִּשְׁעָרֶךְ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כְּעִיר חֻבְּרָה לָהּ / אֵלֶיהָ גַּעְגּוּעַ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[בית 3 — תהילים קנ]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הַלְלוּהוּ בִּתְרוּעַת שׁוֹפָר! הַלְלוּהוּ בְּנֵבֶל וְכִנּוֹר!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הַלְלוּהוּ בְּתֹף וּמָחוֹל! כֹּל הַנְּשָׁמָה תְּהַלֵּל יָהּ!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[שיא — תהילים קג]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כִּי כְּגֹבַהּ שָׁמַיִם עַל הָאָרֶץ / גָּבַר חַסְדּוֹ עַל יְרֵאָיו!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כִּרְחֹק מִזְרָח מִמַּעֲרָב / הִרְחִיק מִמֶּנּוּ אֶת פְּשָׁעֵינוּ!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[סיום — כולם]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הַלְלוּיָהּ, הַלְלוּיָהּ, הַלְלוּיָהּ, הַלְלוּיָהּ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פונקציה דרמטית:</w:t>
      </w:r>
      <w:r>
        <w:rPr>
          <w:rtl/>
          <w:rFonts w:ascii="David" w:hAnsi="David" w:cs="David"/>
          <w:sz w:val="24"/>
        </w:rPr>
        <w:t xml:space="preserve"> הקבלה הגדולה. דוד לא מתכחש לכלום — החטא, האבל, האהבה, האמונה. "הללויה" של קבלה.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240"/>
        <w:jc w:val="right"/>
      </w:pPr>
      <w:r>
        <w:rPr>
          <w:rtl/>
          <w:rFonts w:ascii="David" w:hAnsi="David" w:cs="David"/>
          <w:b/>
          <w:color w:val="1F3A5F"/>
          <w:sz w:val="36"/>
        </w:rPr>
        <w:t>שירים על לחנים ישראליים מוכרים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/>
                <w:sz w:val="20"/>
              </w:rPr>
              <w:t>שיר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/>
                <w:sz w:val="20"/>
              </w:rPr>
              <w:t>לחן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/>
                <w:sz w:val="20"/>
              </w:rPr>
              <w:t>גרסה מקורית</w:t>
            </w:r>
          </w:p>
        </w:tc>
      </w:tr>
      <w:tr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1. שיר פתיחה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כינור דוד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שימי תבורי</w:t>
            </w:r>
          </w:p>
        </w:tc>
      </w:tr>
      <w:tr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2. מוזר הייתי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כינור דוד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שימי תבורי</w:t>
            </w:r>
          </w:p>
        </w:tc>
      </w:tr>
      <w:tr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3. את אחי אנוכי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אהרון רזאל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—</w:t>
            </w:r>
          </w:p>
        </w:tc>
      </w:tr>
      <w:tr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4,5. גם כי אלך / ארדוף אויבי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קרליבך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—</w:t>
            </w:r>
          </w:p>
        </w:tc>
      </w:tr>
      <w:tr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7. למה צחקה מיכל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הגשש החיוור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—</w:t>
            </w:r>
          </w:p>
        </w:tc>
      </w:tr>
      <w:tr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9. אלי אלי למה עזבתני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דוד זהבי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חנה סנש</w:t>
            </w:r>
          </w:p>
        </w:tc>
      </w:tr>
      <w:tr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11. בעין דור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יצחק בן צבי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טשרניחובסקי</w:t>
            </w:r>
          </w:p>
        </w:tc>
      </w:tr>
      <w:tr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12. איך נפלו גיבורים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תלמה אליגון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—</w:t>
            </w:r>
          </w:p>
        </w:tc>
      </w:tr>
      <w:tr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18. מים לדוד המלך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הגשש החיוור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—</w:t>
            </w:r>
          </w:p>
        </w:tc>
      </w:tr>
      <w:tr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21. בני אבשלום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מוטי פליישר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—</w:t>
            </w:r>
          </w:p>
        </w:tc>
      </w:tr>
      <w:tr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22. הללויה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לאונרד כהן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/>
            <w:r>
              <w:rPr>
                <w:rtl/>
                <w:rFonts w:ascii="David" w:hAnsi="David" w:cs="David"/>
                <w:b w:val="0"/>
                <w:sz w:val="20"/>
              </w:rPr>
              <w:t>—</w:t>
            </w:r>
          </w:p>
        </w:tc>
      </w:tr>
    </w:tbl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הערת זכויות:</w:t>
      </w:r>
      <w:r>
        <w:rPr>
          <w:rtl/>
          <w:rFonts w:ascii="David" w:hAnsi="David" w:cs="David"/>
          <w:sz w:val="24"/>
        </w:rPr>
        <w:t xml:space="preserve"> מותר להשתמש בלחן עם מילים חדשות תנ"כיות. אסור להעתיק מילים מקוריות מוגנות (אקו"ם). "איך נפלו גיבורים" — המילים הן הפסוקים המקוריים, אין בעיית זכויות במילים.</w:t>
      </w:r>
    </w:p>
    <w:p>
      <w:r>
        <w:br w:type="page"/>
      </w:r>
    </w:p>
    <w:p>
      <w:pPr>
        <w:bidi/>
        <w:spacing w:after="200" w:before="120"/>
        <w:jc w:val="center"/>
      </w:pPr>
      <w:r>
        <w:rPr>
          <w:rtl/>
          <w:rFonts w:ascii="David" w:hAnsi="David" w:cs="David"/>
          <w:b/>
          <w:color w:val="1F3A5F"/>
          <w:sz w:val="44"/>
        </w:rPr>
        <w:t>מילים מלאות — שירים על לחנים קיימים</w:t>
      </w:r>
    </w:p>
    <w:p>
      <w:pPr>
        <w:bidi/>
        <w:spacing w:after="200" w:before="120"/>
        <w:jc w:val="center"/>
      </w:pPr>
      <w:r>
        <w:rPr>
          <w:rtl/>
          <w:rFonts w:ascii="David" w:hAnsi="David" w:cs="David"/>
          <w:b/>
          <w:color w:val="1F3A5F"/>
          <w:sz w:val="44"/>
        </w:rPr>
        <w:t>שלושה שירים חדשים על לחנים קיימים</w:t>
      </w:r>
    </w:p>
    <w:p>
      <w:pPr>
        <w:bidi/>
        <w:spacing w:after="80" w:before="0"/>
        <w:ind w:left="432"/>
        <w:jc w:val="right"/>
      </w:pPr>
      <w:r>
        <w:rPr>
          <w:rtl/>
          <w:rFonts w:ascii="David" w:hAnsi="David" w:cs="David"/>
          <w:color w:val="606060"/>
          <w:sz w:val="20"/>
        </w:rPr>
        <w:t>מקור: יובא מ-Google Drive (`שירים-חדשים-שלושה.md`).</w:t>
      </w:r>
    </w:p>
    <w:p>
      <w:pPr>
        <w:bidi/>
        <w:spacing w:after="80" w:before="0"/>
        <w:ind w:left="432"/>
        <w:jc w:val="right"/>
      </w:pPr>
      <w:r>
        <w:rPr>
          <w:rtl/>
          <w:rFonts w:ascii="David" w:hAnsi="David" w:cs="David"/>
          <w:color w:val="606060"/>
          <w:sz w:val="20"/>
        </w:rPr>
        <w:t>הערת זכויות: שימוש בלחן עם מילים חדשות תנ"כיות. אין להעתיק מילים מקוריות מוגנות.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240"/>
        <w:jc w:val="right"/>
      </w:pPr>
      <w:r>
        <w:rPr>
          <w:rtl/>
          <w:rFonts w:ascii="David" w:hAnsi="David" w:cs="David"/>
          <w:b/>
          <w:color w:val="1F3A5F"/>
          <w:sz w:val="36"/>
        </w:rPr>
        <w:t>שיר א': "מַיִם לְדָוִד הַמֶּלֶךְ" — גרסת הבאר בבית-לחם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לחן:</w:t>
      </w:r>
      <w:r>
        <w:rPr>
          <w:rtl/>
          <w:rFonts w:ascii="David" w:hAnsi="David" w:cs="David"/>
          <w:sz w:val="24"/>
        </w:rPr>
        <w:t xml:space="preserve"> "מים לדוד המלך" — הגשש החיוור.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מקור מקראי:</w:t>
      </w:r>
      <w:r>
        <w:rPr>
          <w:rtl/>
          <w:rFonts w:ascii="David" w:hAnsi="David" w:cs="David"/>
          <w:sz w:val="24"/>
        </w:rPr>
        <w:t xml:space="preserve"> שמואל ב' כ"ג יג-יז; דברי-הימים א' י"א טו-יט.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שר:</w:t>
      </w:r>
      <w:r>
        <w:rPr>
          <w:rtl/>
          <w:rFonts w:ascii="David" w:hAnsi="David" w:cs="David"/>
          <w:sz w:val="24"/>
        </w:rPr>
        <w:t xml:space="preserve"> דוד עם שלושת הגיבורים.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[בית א']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וְדָוִד בִּמְצוּדַת עֲדֻלָּם — פְּלִשְׁתִּים בְּבֵית-לֶחֶם חָנוּ,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מַצַּב פְּלִשְׁתִּים שָׁמָּה — עֵמֶק-הָרְפָאִים הִתְחַנָּה.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נִכְסַף הַמֶּלֶךְ לְמַיִם — מֵי שַׁעַר בֵּית-לֶחֶם הַמְּתוּקִים,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וַיֹּאמַר "מִי יַשְׁקֵנִי?" — וְלֹא צִוָּה וְלֹא בִקֵּשׁ.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[פזמון]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מַיִם לְדָוִד הַמֶּלֶךְ, מַיִם, מַיִם לְדָוִד,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מַיִם לְדָוִד הַמֶּלֶךְ, מַיִם לְדָוִד.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[בית ב']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שָׁמְעוּ שְׁלֹשֶׁת הַגִּבּוֹרִים — בָּקְעוּ מַחֲנֵה הָעֲרֵלִים,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וַיִּשְׁאֲבוּ מִן הַבְּאֵר — בְּשַׁעַר בֵּית-לֶחֶם, בִּתְקוּמָה.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אִישׁ יֹשֵׁב-בַּשֶּׁבֶת — שָׁם חָרֵב עַל גְּדוּד שֶׁל פְּלִשְׁתִּים,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אֶלְעָזָר אִתּוֹ נִצַּח — שַׁמָּה בַּשָּׂדֶה עָמַד.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[פזמון]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[בית ג']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הֵבִיאוּ לַמֶּלֶךְ אֶת הַכַּד — מֵי הַבְּאֵר אֲשֶׁר בִּתְשׁוּקָה,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וְלֹא אָבָה לִשְׁתּוֹת דָּוִד — וַיַּסֵּךְ לָהּ לַשָּׁמַיִם.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"חָלִילָה לִּי מֵאֱלֹהָי, לִשְׁתּוֹת אֶת-דַּם הָאֲנָשִׁים —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הַהוֹלְכִים בְּנַפְשׁוֹתָם", קָרָא — "לַה' הַנֶּסֶךְ הֶחָשׁוּק".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[פזמון]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[בית ד' — סיום]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כָּךְ נָסַךְ הַמֶּלֶךְ לַה' — דִּמְעַת הַגְּבוּרָה הַבְּלוֹמָה,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"בַּנַּפְשׁוֹתָם הֱבִיאוּם", אָמַר — "אֵיךְ אֶשְׁתֶּה וְלֹא אָגִיל?"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לַחֲמִשָּׁה גִבּוֹרִים זִמֵּר — שִׁיר תְּהִלָּה בְּכָל פֶּה,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לַתְּנַ"ךְ פָּסוּק הוֹסִיף בָּהּ — וּמֵאָז שָׁרִים אָנוּ פֹּה: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[פזמון גדול, מקהלה]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מַיִם לְדָוִד הַמֶּלֶךְ, מַיִם, מַיִם לְדָוִד,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מַיִם לְדָוִד הַמֶּלֶךְ, מַיִם לְדָוִד.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240"/>
        <w:jc w:val="right"/>
      </w:pPr>
      <w:r>
        <w:rPr>
          <w:rtl/>
          <w:rFonts w:ascii="David" w:hAnsi="David" w:cs="David"/>
          <w:b/>
          <w:color w:val="1F3A5F"/>
          <w:sz w:val="36"/>
        </w:rPr>
        <w:t>שיר ב': "אִם בְּהָר חָצַבְתָּ אֶבֶן" — נבואת "לֹא אַתָּה תִבְנֶה"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לחן:</w:t>
      </w:r>
      <w:r>
        <w:rPr>
          <w:rtl/>
          <w:rFonts w:ascii="David" w:hAnsi="David" w:cs="David"/>
          <w:sz w:val="24"/>
        </w:rPr>
        <w:t xml:space="preserve"> "שירו של אבא" — נעמי שמר.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מקור מקראי:</w:t>
      </w:r>
      <w:r>
        <w:rPr>
          <w:rtl/>
          <w:rFonts w:ascii="David" w:hAnsi="David" w:cs="David"/>
          <w:sz w:val="24"/>
        </w:rPr>
        <w:t xml:space="preserve"> שמואל ב' ז' יב-טז; דברי-הימים א' כ"ב ז-י.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שר:</w:t>
      </w:r>
      <w:r>
        <w:rPr>
          <w:rtl/>
          <w:rFonts w:ascii="David" w:hAnsi="David" w:cs="David"/>
          <w:sz w:val="24"/>
        </w:rPr>
        <w:t xml:space="preserve"> דוד לפני שלמה בנו.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[בית א']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אִם אָנֹכִי חָצַבְתִּי אֶבֶן לְהָקִים בַּיִת חָדָשׁ,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(אִם חָצַבְתִּי אֶבֶן, לְהָקִים בַּיִת חָדָשׁ)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לֹא לַשָּׁוְא, בְּנִי, חָצַבְתִּי — לֹא לִי יָקוּם הַמִּקְדָּשׁ,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כִּי מִן הָאֲבָנִים הָאֵלֶּה — יָדְךָ תִּבְנֶה הַמִּקְדָּשׁ —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יִבָּנֶה, יִבָּנֶה, יִבָּנֶה הַמִּקְדָּשׁ.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[בית ב']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אִם אָנֹכִי שָׁפַכְתִּי דָּם לְמַעַן שֶׁקֶט יָעוּן,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(אִם שָׁפַכְתִּי דָּם — לְמַעַן שֶׁקֶט יָעוּן)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לֹא לַשָּׁוְא, בְּנִי, לָחַמְתִּי — אִישׁ מְנוּחָה אַתָּה תִכּוֹן,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כִּי מִן הַקְּרָבוֹת הַלָּלוּ — יָבוֹא שַׁלְוָה וָשֶׁקֶט יָצוּב —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יָקוּם, יָקוּם, יָקוּם בַּיִת שָׁלוֹם.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[בית ג']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אִם אֲנִי לֹא אֲנִי הַבּוֹנֶה — בְּנִי יִהְיֶה הַבַּנָּאִי,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(לֹא אֲנִי הַבּוֹנֶה — בְּנִי יִהְיֶה הַבַּנָּאִי)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אֲנִי הָכִינוֹתִי הַכֹּל, כֶּסֶף וְזָהָב מָשׁוּק,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אֶת הַנְּחֹשֶׁת וְהָעֵצִים — אַתָּה תַעֲשֶׂה הַפָּסוּק —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יִבָּנֶה, יִבָּנֶה, יִבָּנֶה הַמִּקְדָּשׁ.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[בית ד']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אִם לֹא שַׁרְתִּי שִׁיר עֲדַיִן — אָשִׁיר לִי מִזְמוֹר חָדָשׁ,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שֶׁהוּא עַתִּיק מִיֵּינָם — וּמָתוֹק מִדְּבַשׁ,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שִׁיר שֶׁהוּא כְּבֶן אַלְפַּיִם — וּבְכָל יוֹם הוּא חָדָשׁ,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שִׁיר שֶׁלֹּא אָנֹכִי אָשִׁיר — כִּי אִם שְׁלֹמֹה בְּנִי הַקָּדוֹשׁ —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יִבָּנֶה, יִבָּנֶה, יִבָּנֶה הַמִּקְדָּשׁ.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[סיום, שקט]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כִּי לֹא אָנֹכִי הַבּוֹנֶה — כִּי אִם בְּנִי שַׁלְוָתִי.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שְׁמוֹ שְׁלֹמֹה, וּשְׁלוֹמוֹ — יַנְחִיל אֶת-בֵּית אֲבוֹתַי.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יִבָּנֶה, יִבָּנֶה, יִבָּנֶה הַמִּקְדָּשׁ.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240"/>
        <w:jc w:val="right"/>
      </w:pPr>
      <w:r>
        <w:rPr>
          <w:rtl/>
          <w:rFonts w:ascii="David" w:hAnsi="David" w:cs="David"/>
          <w:b/>
          <w:color w:val="1F3A5F"/>
          <w:sz w:val="36"/>
        </w:rPr>
        <w:t>שיר ג': "לָמָּה בָזְתָה מִיכַל לְדָוִד?"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לחן:</w:t>
      </w:r>
      <w:r>
        <w:rPr>
          <w:rtl/>
          <w:rFonts w:ascii="David" w:hAnsi="David" w:cs="David"/>
          <w:sz w:val="24"/>
        </w:rPr>
        <w:t xml:space="preserve"> "למה צחקה מיכל" — הגשש החיוור.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מקור מקראי:</w:t>
      </w:r>
      <w:r>
        <w:rPr>
          <w:rtl/>
          <w:rFonts w:ascii="David" w:hAnsi="David" w:cs="David"/>
          <w:sz w:val="24"/>
        </w:rPr>
        <w:t xml:space="preserve"> שמואל ב' ו' טז-כג.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שר:</w:t>
      </w:r>
      <w:r>
        <w:rPr>
          <w:rtl/>
          <w:rFonts w:ascii="David" w:hAnsi="David" w:cs="David"/>
          <w:sz w:val="24"/>
        </w:rPr>
        <w:t xml:space="preserve"> מיכל / דוד / מקהלת העם.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[בית א' — מקהלה מתארת]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כִּי-הֶעֱלָה דָוִד אָרוֹן, שֶׁמֶשׁ בָּעֵרָה,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כָּל-הָעָם עָלָה לִירוּשָׁלַיִם וּמִלֵּא אֶת הַבִּירָה.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חֲלִילִים וְתֹף צִלְצְלוּ, כִּנּוֹרוֹת אָמְרוּ שִׁירָה,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הַמֶּלֶךְ מְפַזֵּז וּמְכַרְכֵּר בְּכָל-עֹז בַּשַּׁיָּרָה.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[פזמון א']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אָז לָמָּה בָזְתָה מִיכַל? לָמָּה בָזְתָה מִיכַל לְדָוִד?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לָמָּה בָזְתָה מִיכַל? לָמָּה בָזְתָה מִיכַל לְדָוִד?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[בית ב' — קול מיכל, מן החלון]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"זוֹ חֶרְפָּה לְהִתְפָּרֵחַ בְּאֵפוֹד כֹּה-קָצָר!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לְפַזֵּז בְּרֹאשׁ הַשַּׁיָּרָה — כְּאַחַד הָרֵיקִים הִתְעָרַם!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הֵן לִצְחוֹק תִּהְיֶה הַמֶּלֶךְ בְּעֵינֵי כָל-אַמְהוֹת-עַבְדֶּיךָ!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אֵיךְ זֶה לֹא-תֵבוֹשׁ הַמֶּלֶךְ — כְּהִגָּלוֹת אַחַד הָרֵיקִים!"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זֶה מַה שֶּׁמִּיכַל אָמְרָה — זֶה מַה שֶּׁמִּיכַל אָמְרָה.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[פזמון ב']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מָה הוּא שֶׁעָנָה דָוִד? מָה הוּא שֶׁעָנָה דָוִד לְמִיכַל?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[בית ג' — קול דוד, מן הרחוב]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"לִפְנֵי ה' אֲשֶׁר-בָּחַר בִּי מֵאָבִיךְ וּמִכָּל-בֵּיתוֹ,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לְצַוּוֹתִי נָגִיד עַל-עַם ה' — שִׂחַקְתִּי לִפְנֵי ה'.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וּנְקַלֹּתִי עוֹד מִזֹּאת, וְהָיִיתִי שָׁפָל בְּעֵינָי —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וְעִם-הָאֲמָהוֹת אֲשֶׁר אָמַרְתְּ — עִמָּם אִכָּבֵד!"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זֶהוּ שֶׁעָנָה דָוִד — זֶהוּ שֶׁעָנָה דָוִד לְמִיכַל.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[בית ד' — מקהלה, סיום מלנכולי]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וּמֵאָז, בָּרוּחַ הַסְּתָו, בַּחַלּוֹן הָרֵיק יוֹשֶׁבֶת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מִיכַל בַּת-שָׁאוּל אֲשֶׁר לֹא-הָיָה לָהּ יֶלֶד — עַד-יוֹם מוֹתָהּ שֶׁל מִיכַל.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לֹא חֲגִיגָה, לֹא שַׁיָּרָה, לֹא תֹף וְלֹא כִּנּוֹר,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רַק הַבַּיִת הֵד רֵיק, רַק הַחַלּוֹן הַצָּר.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[גשר, דו-שיח קולות רחוקים]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מִיכַל: "לִכְבוֹד הָאֵפוֹד שָׁמַרְתִּי..."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דָּוִד: "לִכְבוֹד הָאָרוֹן חַמַּרְתִּי..."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מִיכַל: "הַכָּבוֹד הוֹלֵךְ לִי..."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דָּוִד: "וְהַכָּבוֹד הוֹלֵךְ לַה'..."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[סיום, קול יחיד]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"וְלֹא-הָיָה לְמִיכַל בַּת-שָׁאוּל יֶלֶד — עַד יוֹם מוֹתָהּ."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— מסך —</w:t>
      </w:r>
    </w:p>
    <w:p>
      <w:r>
        <w:br w:type="page"/>
      </w:r>
    </w:p>
    <w:p>
      <w:pPr>
        <w:bidi/>
        <w:spacing w:after="200" w:before="120"/>
        <w:jc w:val="center"/>
      </w:pPr>
      <w:r>
        <w:rPr>
          <w:rtl/>
          <w:rFonts w:ascii="David" w:hAnsi="David" w:cs="David"/>
          <w:b/>
          <w:color w:val="1F3A5F"/>
          <w:sz w:val="44"/>
        </w:rPr>
        <w:t>מונולוגי תהילים</w:t>
      </w:r>
    </w:p>
    <w:p>
      <w:pPr>
        <w:bidi/>
        <w:spacing w:after="200" w:before="120"/>
        <w:jc w:val="center"/>
      </w:pPr>
      <w:r>
        <w:rPr>
          <w:rtl/>
          <w:rFonts w:ascii="David" w:hAnsi="David" w:cs="David"/>
          <w:b/>
          <w:color w:val="1F3A5F"/>
          <w:sz w:val="44"/>
        </w:rPr>
        <w:t>מוֹנוֹלוֹגֵי נֶפֶשׁ לְדָוִד — על פי מזמורי תהילים</w:t>
      </w:r>
    </w:p>
    <w:p>
      <w:pPr>
        <w:bidi/>
        <w:spacing w:after="80" w:before="0"/>
        <w:ind w:left="432"/>
        <w:jc w:val="right"/>
      </w:pPr>
      <w:r>
        <w:rPr>
          <w:rtl/>
          <w:rFonts w:ascii="David" w:hAnsi="David" w:cs="David"/>
          <w:color w:val="606060"/>
          <w:sz w:val="20"/>
        </w:rPr>
        <w:t>מקור: יובא מ-Google Drive (`מונולוגים-דוד-על-פי-תהילים.md`).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הערה:</w:t>
      </w:r>
      <w:r>
        <w:rPr>
          <w:rtl/>
          <w:rFonts w:ascii="David" w:hAnsi="David" w:cs="David"/>
          <w:sz w:val="24"/>
        </w:rPr>
        <w:t xml:space="preserve"> אלה מונולוגים בסגנון שייקספירי — נפש המלך בשיחהּ פנימי. כל אחד מהם משובץ בסצנה הרלוונטית במחזה, ברגע שבו הדמות עוצרת והעולם סביבה קופא. נכתבו במשקל חופשי אך מגן, כעין תהילים של במה.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240"/>
        <w:jc w:val="right"/>
      </w:pPr>
      <w:r>
        <w:rPr>
          <w:rtl/>
          <w:rFonts w:ascii="David" w:hAnsi="David" w:cs="David"/>
          <w:b/>
          <w:color w:val="1F3A5F"/>
          <w:sz w:val="36"/>
        </w:rPr>
        <w:t>א. "מוּזָר הָיִיתִי לְאֶחָי" — מונולוג הנער הדחוי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מקור:</w:t>
      </w:r>
      <w:r>
        <w:rPr>
          <w:rtl/>
          <w:rFonts w:ascii="David" w:hAnsi="David" w:cs="David"/>
          <w:sz w:val="24"/>
        </w:rPr>
        <w:t xml:space="preserve"> תהילים ס"ט ט / י"ד. </w:t>
      </w:r>
      <w:r>
        <w:rPr>
          <w:rtl/>
          <w:rFonts w:ascii="David" w:hAnsi="David" w:cs="David"/>
          <w:b/>
          <w:sz w:val="24"/>
        </w:rPr>
        <w:t>שילוב:</w:t>
      </w:r>
      <w:r>
        <w:rPr>
          <w:rtl/>
          <w:rFonts w:ascii="David" w:hAnsi="David" w:cs="David"/>
          <w:sz w:val="24"/>
        </w:rPr>
        <w:t xml:space="preserve"> תמונה א' (המשיחה) — לפני הגעת שמואל.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(דוד עומד. מקלו בידו. עייף. הוא מדבר אל השדה, אל השמים, אל עצמו.)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"מוּזָר הָיִיתִי לְאֶחָי — וְנָכְרִי לִבְנֵי אִמִּי.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כִּי-קִנְאַת בֵּיתְךָ אֲכָלָתְנִי — וְחֶרְפַּת-חוֹרְפֶיךָ נָפְלוּ עָלָי.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הֶאֱזִין, יִשַׁי אָבִי — כַּאֲשֶׁר שָׁלַחְתָּנִי אֶל הַצֹּאן?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הַאִם הַצֹּאן הֵם אַחַי — וְהַכּוֹכָבִים הֵם אַחְיוֹתַי?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הַאִם הַחֲלִיל יוֹדֵעַ אֶת-לִבִּי — יוֹתֵר מִמִּי אֲשֶׁר-יָשַׁן עִמִּי בַּבַּיִת?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מִי-זֶה שָׁאַל עָלַי? מִי-זֶה אָמַר 'בְּנִי' וְהִתְכַּוֵּן אֵלָי?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הִנֵּה אָבִי — וְעֵינָיו בָּאַחַי. הִנֵּה אִמִּי — וְלִבָּהּ בָּאַחִיוֹת.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וְאֶת-מִי אָהַבְתִּי? אֶת-הָרוּחַ, אֲשֶׁר לֹא-בָּחֲלָה בִי.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אֶת-הַשָּׁמַיִם, אֲשֶׁר מְסַפְּרִים כָּבוֹד אֵל גַּם לְמִי-שֶׁאֵין לוֹ בַּיִת בָּאֶרֶץ.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הֲשׁוֹמֵעַ אַתָּה, ה'? כִּי-אָבִי וְאִמִּי עֲזָבוּנִי — וַה', אוֹלַי — יַאַסְפֵנִי.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יֵשׁ לִי חָלִיל, וְיֵשׁ לִי צֹאן, וְיֵשׁ לִי עוֹד מִזְמוֹר אֲשֶׁר לֹא-נִכְתַּב עֲדֶן.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אָזְמֹר — וְעַל-זֶה אֶחְיֶה."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(שקט. כוכב אחד בשמים. אור מחמיר.)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240"/>
        <w:jc w:val="right"/>
      </w:pPr>
      <w:r>
        <w:rPr>
          <w:rtl/>
          <w:rFonts w:ascii="David" w:hAnsi="David" w:cs="David"/>
          <w:b/>
          <w:color w:val="1F3A5F"/>
          <w:sz w:val="36"/>
        </w:rPr>
        <w:t>ב. "בְּגֵיא צַלְמָוֶת" — מונולוג הקרב לפני גוליית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מקור:</w:t>
      </w:r>
      <w:r>
        <w:rPr>
          <w:rtl/>
          <w:rFonts w:ascii="David" w:hAnsi="David" w:cs="David"/>
          <w:sz w:val="24"/>
        </w:rPr>
        <w:t xml:space="preserve"> תהילים כ"ג. </w:t>
      </w:r>
      <w:r>
        <w:rPr>
          <w:rtl/>
          <w:rFonts w:ascii="David" w:hAnsi="David" w:cs="David"/>
          <w:b/>
          <w:sz w:val="24"/>
        </w:rPr>
        <w:t>שילוב:</w:t>
      </w:r>
      <w:r>
        <w:rPr>
          <w:rtl/>
          <w:rFonts w:ascii="David" w:hAnsi="David" w:cs="David"/>
          <w:sz w:val="24"/>
        </w:rPr>
        <w:t xml:space="preserve"> תמונה ב' (גוליית) — ברגע שיוצא מאוהל שאול אל הנחל לבחור אבנים.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(דוד עומד על-יד הנחל. מים קרים זורמים. הוא מביט באבנים.)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"יֵשׁ אָדָם הַיּוֹצֵא לַמִּלְחָמָה — וּבְיָדוֹ חֶרֶב.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יֵשׁ אָדָם הַיּוֹצֵא לַמִּלְחָמָה — וּבְיָדוֹ חֲנִית.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אֲנִי — בְּיָדִי חֲמֵשׁ אֲבָנִים, וּבְיָדִי — רוֹעֶה.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'ה' רֹעִי' — אָמַרְתִּי בַּמִּדְבָּר. הַאִם יוֹדֵעַ הָרוֹעֶה לָרוּץ לְפָנַי בַּמִּלְחָמָה?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גַּם-כִּי-אֵלֵךְ בְּגֵיא צַלְמָוֶת — לֹא-אִירָא רָע.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לָמָּה לֹא-אִירָא? לֹא מִפְּנֵי-שֶׁאֲנִי גִּבּוֹר. אֶלָּא — כִּי אַתָּה עִמָּדִי.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הֲלוֹא זוֹ כָּל הַנְּבוּאָה? לֹא בְחֶרֶב וְלֹא בַחֲנִית — כִּי אַתָּה עִמָּדִי.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גָּלְיָת — גָּבוֹהַּ אַתָּה. שִׁרְיוֹן אֲשֶׁר אֵינוֹ יוֹדֵעַ לִשְׁמֹעַ. שִׁרְיוֹן אֲשֶׁר אֵינוֹ יוֹדֵעַ לַעֲמֹד.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וְאָנֹכִי — קֶלַע אֶחָד, רוּחַ אַחַת, אֱלֹהִים אֶחָד.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כִּי כָּל שִׁרְיוֹן — בַּמְּקוֹם שֶׁל הַקֶּסֶם שֶׁלּוֹ שָׁם גַּם-הַפֶּתַח.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כָּל חוֹמָה גְּדוֹלָה — גַּם הַפִּרְצָה שֶׁלָּהּ. כָּל קוֹנְצֶפְּצְיָה — גַּם נְפִילָתָהּ.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שְׁלַח-נָא יָדְךָ, ה' — כִּי לְךָ הַמִּלְחָמָה."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(דוד כורע. בוחר חמש. קם — והולך אל פני הפלשתי.)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240"/>
        <w:jc w:val="right"/>
      </w:pPr>
      <w:r>
        <w:rPr>
          <w:rtl/>
          <w:rFonts w:ascii="David" w:hAnsi="David" w:cs="David"/>
          <w:b/>
          <w:color w:val="1F3A5F"/>
          <w:sz w:val="36"/>
        </w:rPr>
        <w:t>ג. "בְּצֵל כְּנָפֶיךָ אֶחְסֶה" — מונולוג המערה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מקור:</w:t>
      </w:r>
      <w:r>
        <w:rPr>
          <w:rtl/>
          <w:rFonts w:ascii="David" w:hAnsi="David" w:cs="David"/>
          <w:sz w:val="24"/>
        </w:rPr>
        <w:t xml:space="preserve"> תהילים נ"ז; תהילים קמ"ב. </w:t>
      </w:r>
      <w:r>
        <w:rPr>
          <w:rtl/>
          <w:rFonts w:ascii="David" w:hAnsi="David" w:cs="David"/>
          <w:b/>
          <w:sz w:val="24"/>
        </w:rPr>
        <w:t>שילוב:</w:t>
      </w:r>
      <w:r>
        <w:rPr>
          <w:rtl/>
          <w:rFonts w:ascii="David" w:hAnsi="David" w:cs="David"/>
          <w:sz w:val="24"/>
        </w:rPr>
        <w:t xml:space="preserve"> תמונה ה' (המערה והמעגל), לפני הכנסת שאול למערה.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(דוד בפנים המערה. חשכה. אנשיו ישנים סביבו. הוא עומד לבדו.)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"חָנֵּנִי אֱלֹהִים, חָנֵּנִי — כִּי-בְךָ חָסָיָה נַפְשִׁי.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וּבְצֵל-כְּנָפֶיךָ אֶחְסֶה עַד-יַעֲבֹר הַוּוֹת.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הֲאֵלֶּה אֲנָשַׁי — הָאַרְבַּע-מֵאוֹת אִישׁ אֲשֶׁר בָּרְחוּ אִתִּי?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מָרֵי-נֶפֶשׁ — נוֹשֵׁי-חוֹבוֹת — מְצִיקִים — אֵלֶּה הַבָּאִים אֵלַי כִּי אֵין לָהֶם אַחֵר?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אֲנִי, אֲשֶׁר בְּבֵית הַמֶּלֶךְ לָן. אֲנִי, אֲשֶׁר הָרַג אֶת-גָּלְיָת.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אֲנִי, אֲשֶׁר עַם-יִשְׂרָאֵל שָׁר לוֹ: 'הִכָּה שָׁאוּל בַּאֲלָפָיו וְדָוִד בְּרִבְבֹתָיו' —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אֲנִי — מְכֻסֶּה עַפְרוֹרִית בַּמְּעָרָה.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וּמָה אוֹמַר — הָאָנֹכִי דּוֹרֵשׁ נְקָמָה? לֹא.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הָאָנֹכִי מְבַקֵּשׁ לִמְלֹךְ? לֹא.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מָה אָנֹכִי מְבַקֵּשׁ? רַק אֶת-פָּנֶיךָ, ה'.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אֱלֹהַי — עַל-מֶה-זֶּה נֶחְבֵּאתִי? עַל-כִּי-הֱיֵית לִי עֶזְרָתָה.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עַל-מֶה-זֶּה אֶעֱנֶה אֶת-שָׁאוּל — בְּחֶרֶב, אוֹ בִכְנַף-מְעִיל?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בִּכְנַף מְעִיל. בִּכְנַף מְעִיל.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יַד אֲשֶׁר תָּשׁוּב לִקְצֹץ יוֹתֵר מִכְּנַף-מְעִיל — יוֹרֶדֶת הִיא אֶל תְּהוֹם אֲשֶׁר-אֵין-לָהּ תַּחְתִּית.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נָכוֹן לִבִּי אֱלֹהִים, נָכוֹן לִבִּי — אָשִׁירָה וַאֲזַמֵּרָה.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עוּרָה כְבוֹדִי — עוּרָה הַנֵּבֶל וְכִנּוֹר, אָעִירָה שָּׁחַר."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(אור מרצד עולה אט-אט מפני המערה. דוד לא עונה לו. כי-אין הוא יודע עדיין — כי שאול נכנס.)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240"/>
        <w:jc w:val="right"/>
      </w:pPr>
      <w:r>
        <w:rPr>
          <w:rtl/>
          <w:rFonts w:ascii="David" w:hAnsi="David" w:cs="David"/>
          <w:b/>
          <w:color w:val="1F3A5F"/>
          <w:sz w:val="36"/>
        </w:rPr>
        <w:t>ד. "מִמַּעֲמַקִּים" — מונולוג הסקילה בבחורים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מקור:</w:t>
      </w:r>
      <w:r>
        <w:rPr>
          <w:rtl/>
          <w:rFonts w:ascii="David" w:hAnsi="David" w:cs="David"/>
          <w:sz w:val="24"/>
        </w:rPr>
        <w:t xml:space="preserve"> תהילים ק"ל. </w:t>
      </w:r>
      <w:r>
        <w:rPr>
          <w:rtl/>
          <w:rFonts w:ascii="David" w:hAnsi="David" w:cs="David"/>
          <w:b/>
          <w:sz w:val="24"/>
        </w:rPr>
        <w:t>שילוב:</w:t>
      </w:r>
      <w:r>
        <w:rPr>
          <w:rtl/>
          <w:rFonts w:ascii="David" w:hAnsi="David" w:cs="David"/>
          <w:sz w:val="24"/>
        </w:rPr>
        <w:t xml:space="preserve"> תמונה י"ג ג' (ממעמקים) — השיא הרוחני של המחזה.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(דוד בורח מירושלים. עולה במעלה הזיתים. ראשו מכוסה. רגליו יחפות. שמעי בן גרא מקלל אותו, זורק עליו אבנים. דוד עוצר את כולם.)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"מִמַּעֲמַקִּים קְרָאתִיךָ ה'.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מִתּוֹךְ הָעָפָר — מִתּוֹךְ הָאֲבָנִים אֲשֶׁר זוֹרְקִים עָלָי —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מִתּוֹךְ הַדְּבָרִים אֲשֶׁר קוֹרְאִים בִּי — 'אִישׁ הַדָּמִים' — 'אִישׁ הַבְּלִיַּעַל' — 'צֵא צֵא' —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מִתּוֹךְ זֹאת — קוֹרֵא אָנֹכִי אֵלֶיךָ.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אָבְדָה הָאֶפְשָׁרוּת שֶׁל הַמֶּלֶךְ. אָבְדָה דְּמוּת הָאָב. אָבְדָה דְּמוּת הַלּוֹחֵם. אָבְדָה דְּמוּת הַמְּשׁוֹרֵר.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לֹא נִשְׁאַר לִי דָּבָר — אֶלָּא קוֹלוֹ — וְזֶה הַקּוֹל אֵינוֹ קוֹל מְקַלֵּס — כִּי אִם קוֹל מְקַלֵּל.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אִם-עֲוֹנוֹת תִּשְׁמָר-יָהּ — אֲדֹנָי, מִי יַעֲמֹד?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מִי יַעֲמֹד אֲנִי — אֲשֶׁר לָקַחְתִּי אֶת בַּת-שֶׁבַע בְּהַלְכָה, וְהָרַגְתִּי אֶת-אוּרִיָּה בַּחֶרֶב —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וְעַכְשָׁיו הַחֶרֶב שֶׁלִּי שָׁבָה אֵלַי, בְּדַם בְּנִי שֶׁלִּי — אַבְשָׁלוֹם —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אֲשֶׁר אָמַר לִי בְּפִיו: 'אֵין לָנוּ חֵלֶק בְּדָוִד!'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כִּי-עִמְּךָ הַסְּלִיחָה — לְמַעַן תִּוָּרֵא.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שֶׁאֲנִי — דָּוִד — אָבִין סוֹף-סוֹף שֶׁאֲנִי חָטָאתִי.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לֹא שָׁאוּל גָּזַל אֶת-הַכִּבְשָׂה שֶׁלִּי — אֲנִי גָּזַלְתִּי.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וְשִׁמְעִי — שֶׁמְּקַלֵּל אוֹתִי עַכְשָׁיו — אוּלַי ה' אָמַר לוֹ קַלֵּל.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קִוִּיתִי ה' — קִוְּתָה נַפְשִׁי — וְלִדְבָרוֹ הוֹחָלְתִּי.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נַפְשִׁי לַה' — מִשֹּׁמְרִים לַבֹּקֶר, שֹׁמְרִים לַבֹּקֶר.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יְיַחֵל יִשְׂרָאֵל אֶל-ה' — כִּי-עִם-ה' הַחֶסֶד, וְהַרְבֵּה עִמּוֹ פְדוּת.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וְהוּא יִפְדֶּה אֶת-יִשְׂרָאֵל — מִכֹּל עֲוֹנֹתָיו."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(קול של אבשלום מגיע מן ההר השני — 'בְּנִי בְּנִי'. עוד לא הוכה. אבל דוד רואה עכשיו — לעתיד לבוא. המסך יורד לאט.)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240"/>
        <w:jc w:val="right"/>
      </w:pPr>
      <w:r>
        <w:rPr>
          <w:rtl/>
          <w:rFonts w:ascii="David" w:hAnsi="David" w:cs="David"/>
          <w:b/>
          <w:color w:val="1F3A5F"/>
          <w:sz w:val="36"/>
        </w:rPr>
        <w:t>ה. "לֹא לָנוּ ה'" — מונולוג ההעלאה הארונית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מקור:</w:t>
      </w:r>
      <w:r>
        <w:rPr>
          <w:rtl/>
          <w:rFonts w:ascii="David" w:hAnsi="David" w:cs="David"/>
          <w:sz w:val="24"/>
        </w:rPr>
        <w:t xml:space="preserve"> תהילים קט"ו. </w:t>
      </w:r>
      <w:r>
        <w:rPr>
          <w:rtl/>
          <w:rFonts w:ascii="David" w:hAnsi="David" w:cs="David"/>
          <w:b/>
          <w:sz w:val="24"/>
        </w:rPr>
        <w:t>שילוב:</w:t>
      </w:r>
      <w:r>
        <w:rPr>
          <w:rtl/>
          <w:rFonts w:ascii="David" w:hAnsi="David" w:cs="David"/>
          <w:sz w:val="24"/>
        </w:rPr>
        <w:t xml:space="preserve"> תמונה ח' (הריקוד והבזוי) — רגע שלפני שמיכל יוצאת לקראתו.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(דוד רוקד. הקהל כולו סביבו. ועוד רגע אחד — הוא עומד.)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"לֹא לָנוּ ה' — לֹא לָנוּ — כִּי-לְשִׁמְךָ תֵּן כָּבוֹד.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זֶה אֵינוֹ רִקּוּדוֹ שֶׁל דָּוִד. זֶה אֵינוֹ אֵפוֹדוֹ שֶׁל דָּוִד. זֶה אֵינוֹ קוֹלוֹ שֶׁל דָּוִד.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הָאָרוֹן הוּא — וְלֹא אֲנִי. הָעָם הוּא — וְלֹא אֲנִי.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וְהַמֶּלֶךְ — מִי הוּא הַמֶּלֶךְ הַיּוֹם? לֹא אָנֹכִי.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כִּי-הַיּוֹם — הָאָרוֹן הוּא הַמֶּלֶךְ, וַאֲנִי — רַק הַמְּפַזֵּז אֲשֶׁר פִּנָּה אֶת-עַצְמוֹ.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וּנְקַלֹּתִי עוֹד מִזֹּאת — שָׁפָל בְּעֵינַי אָנֹכִי —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וְלֹא בְעֵינֵי הָאָרוֹן, לֹא בְעֵינֵי ה'.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כִּי אֲשֶׁר-מֵקֵל אֶת-עַצְמוֹ — הוּא אֲשֶׁר-יָדוּעַ הָעֶלְיוֹן.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וּמִיכַל תִּצְחַק — כִּי-לֹא יָדְעָה אֶת-זֹאת,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שֶׁיֵּשׁ מִצְנֶפֶת שֶׁל מַלְכוּת — וְיֵשׁ אֵפוֹד שֶׁל רַקָּדָן.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הִיא בָּחֲרָה בְּכִסֵּא. וַאֲנִי — בְּרַגְלָיו שֶׁל יָלֶד.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לֹא לָנוּ ה' — לֹא לָנוּ — כִּי-לְשִׁמְךָ תֵּן כָּבוֹד — עַל-חַסְדְּךָ עַל-אֲמִתֶּךָ."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(האור עולה. הארון עובר. דוד חוזר אל הריקוד. אך בחלון — מיכל רואה.)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240"/>
        <w:jc w:val="right"/>
      </w:pPr>
      <w:r>
        <w:rPr>
          <w:rtl/>
          <w:rFonts w:ascii="David" w:hAnsi="David" w:cs="David"/>
          <w:b/>
          <w:color w:val="1F3A5F"/>
          <w:sz w:val="36"/>
        </w:rPr>
        <w:t>ו. "בְּשַׁנּוֹתוֹ אֶת-טַעְמוֹ" — מונולוג המשוגע בגת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מקור:</w:t>
      </w:r>
      <w:r>
        <w:rPr>
          <w:rtl/>
          <w:rFonts w:ascii="David" w:hAnsi="David" w:cs="David"/>
          <w:sz w:val="24"/>
        </w:rPr>
        <w:t xml:space="preserve"> תהילים ל"ד; שמואל א' כ"א יא-טז. </w:t>
      </w:r>
      <w:r>
        <w:rPr>
          <w:rtl/>
          <w:rFonts w:ascii="David" w:hAnsi="David" w:cs="David"/>
          <w:b/>
          <w:sz w:val="24"/>
        </w:rPr>
        <w:t>שילוב:</w:t>
      </w:r>
      <w:r>
        <w:rPr>
          <w:rtl/>
          <w:rFonts w:ascii="David" w:hAnsi="David" w:cs="David"/>
          <w:sz w:val="24"/>
        </w:rPr>
        <w:t xml:space="preserve"> תמונה ד' (בריחה וחרב גוליית) — בחצר אכיש מלך גת.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(דוד עומד. שני עבדי אכיש הכירוהו. הם מוליכים אותו פנימה.)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"הִנֵּה אֲנִי — בְּתוֹךְ קֵן הַנָּחָשׁ.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אַרְבָּעִים יוֹם לִפְנֵי — הָרַגְתִּי אֶת-גָּדוֹל מִלְחַמְתָּם,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וְעַכְשָׁיו — אֲנִי עוֹמֵד בִּפְנֵי דֶּלֶת אֲחִיו אֲשֶׁר בּוֹחֵן אוֹתִי. וְחֶרֶב גָּלְיָת עַל גַּבִּי.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אֵין לִי עֵצָה — רַק עֵצָה אַחַת: לִהְיוֹת מִי שֶׁאֵינוֹ דָוִד.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לִהְיוֹת חֶרְפָּה — לְמַעַן שָׁמְרִי אֶת-נַפְשִׁי.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לְהוֹרִיד אֶת-כְּבוֹד הַמֶּלֶךְ מִן הַמֶּלֶךְ הֶעָתִיד — כְּדֵי שֶׁיְּהֵא מֶלֶךְ עֲתִיד.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יָד עַל דֶּלֶת — רִיר מִן הַפֶּה — אוֹת עַל הַקִּיר — עֵינַיִם עִוְרוֹת —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וְאָכִישׁ יֹאמַר: 'חֲסַר מְשֻׁגָּעִים אֲנִי, שֶׁהֲבֵאתֶם לִי אֶת-זֶה?!'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כִּי בֵּין הַגְּדֻלָּה וְהַחֶרְפָּה — יֵשׁ מֶלֶךְ אֱלֹהִים אֲשֶׁר יוֹדֵעַ לָמָּה אָנֹכִי עוֹשֶׂה זֹאת.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אֲבָרְכָה אֶת ה' בְּכָל-עֵת — תָּמִיד תְּהִלָּתוֹ בְּפִי.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בַּה' תִּתְהַלֵּל נַפְשִׁי — יִשְׁמְעוּ עֲנָוִים וְיִשְׂמָחוּ.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דָּרַשְׁתִּי אֶת ה', וְעָנָנִי — וּמִכָּל-מְגוּרוֹתַי הִצִּילָנִי.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טַעֲמוּ וּרְאוּ — כִּי-טוֹב ה'. אַשְׁרֵי הַגֶּבֶר — יֶחֱסֶה-בּוֹ.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קָרוֹב ה' — לְנִשְׁבְּרֵי-לֵב. וְאֶת-דַּכְּאֵי-רוּחַ — יוֹשִׁיעַ.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הָבוּ לִי, אֱלֹהַי — אֶת-תֻּפֵּי-הַשִּׁגָּעוֹן, אֶת-צְלִילֵי-הָרוּחַ הָרָעָה.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וּבְלֵב הֵיכָל פְּלִשְׁתִּי אֶהֱיֶה אִלֵּם — לְמַעַן יָשׁוּב קוֹלִי לָשִׁיר לְךָ בַּבּוֹקֶר!"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(דוד מוציא את-הלשון. רוצף על הקרקע. האור מצטמצם על פתחת הדלת.)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240"/>
        <w:jc w:val="right"/>
      </w:pPr>
      <w:r>
        <w:rPr>
          <w:rtl/>
          <w:rFonts w:ascii="David" w:hAnsi="David" w:cs="David"/>
          <w:b/>
          <w:color w:val="1F3A5F"/>
          <w:sz w:val="36"/>
        </w:rPr>
        <w:t>ז. "צַדִּיק יַרְאֶה וְיִירָא" — מונולוג אבל נֹב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מקור:</w:t>
      </w:r>
      <w:r>
        <w:rPr>
          <w:rtl/>
          <w:rFonts w:ascii="David" w:hAnsi="David" w:cs="David"/>
          <w:sz w:val="24"/>
        </w:rPr>
        <w:t xml:space="preserve"> תהילים נ"ב; שמואל א' כ"ב. </w:t>
      </w:r>
      <w:r>
        <w:rPr>
          <w:rtl/>
          <w:rFonts w:ascii="David" w:hAnsi="David" w:cs="David"/>
          <w:b/>
          <w:sz w:val="24"/>
        </w:rPr>
        <w:t>שילוב:</w:t>
      </w:r>
      <w:r>
        <w:rPr>
          <w:rtl/>
          <w:rFonts w:ascii="David" w:hAnsi="David" w:cs="David"/>
          <w:sz w:val="24"/>
        </w:rPr>
        <w:t xml:space="preserve"> תמונה ד' (בריחה) — בהגיע אביתר, הפליט היחיד מנֹב, אל דוד בקעילה.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(דוד עומד. אין לו מילים רגע. אחר — הוא מדבר, לא לאביתר ולא לעצמו — אלא לשמים.)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"שְׁמוֹנִים וְחָמֵשׁ — שְׁמוֹנִים וְחָמֵשׁ כֹּהֲנִים בְּבֶגֶד-בָּד.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אַב וּבֵן אָח וְאָחוֹת. תִּינוֹקוֹת — גַּם תִּינוֹקוֹת. וְעִיר הַכֹּהֲנִים — נֹב.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אָנֹכִי סָבַבְתִּי בְּכָל-נֶפֶשׁ בֵּית אָבִיךָ.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אָנֹכִי — יָדַעְתִּי כִּי שָׁם דּוֹאֵג הָאֲדוֹמִי. רָאִיתִי אֶת עֵינָיו — יוֹם הַהוּא.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וְאָמַרְתִּי בְּלִבִּי: 'דּוֹאֵג, רֹעֶה כְּבָשִׁים הוּא — מַה יַּזִּיק?'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וְלֹא יָדַעְתִּי — כִּי רֹעֶה כְּבָשִׁים — יוֹדֵעַ לִשְׁחֹט גַּם כֹּהֲנִים.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מַה-תִּתְהַלֵּל בְּרָעָה, הַגִּבּוֹר? חֶסֶד-אֵל כָּל-הַיּוֹם!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הַוּוֹת תַּחְשֹׁב לְשׁוֹנֶךָ — כְּתַעַר מְלֻטָּשׁ, עֹשֶׂה רְמִיָּה.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גַּם-אֵל יִתָּצְךָ לָנֶצַח — וְשֵׁרֶשְׁךָ מֵאֶרֶץ חַיִּים. סֶלָה.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אֲבָל — עַל מִי יַלְבִּין אֶבְיָתָר אֶת-דְּמֵי אָבִיו? עַל דּוֹאֵג? אוֹ עָלַי?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כִּי אָמַרְתִּי לוֹ — 'אָנֹכִי סָבַבְתִּי בְּכָל-נֶפֶשׁ בֵּית אָבִיךָ.'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אֱלֹהַי, סְלַח לִי — לֹא עַל אֲשֶׁר רִמִּיתִי — כִּי לֹא רִמִּיתִי.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אֶלָּא עַל אֲשֶׁר לֹא חָשַׁבְתִּי — עַל הַנִּגְזָרוֹת מִדְּבַר-עַצְמִי הַתָּמִים.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אֶבְיָתָר — שְׁמֹר בְּבֵיתִי. אַתָּה — לֹא תֵצֵא מֵעִמִּי עוֹד.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כִּי אָנֹכִי סָבַבְתִּי בְּכָל-נֶפֶשׁ בֵּית אָבִיךָ — אָנֹכִי אֶסֹּב אוֹתְךָ — עַד עוֹלָם.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וַאֲנִי כְּזַיִת רַעֲנָן בְּבֵית אֱלֹהִים — בָּטַחְתִּי בְחֶסֶד-אֱלֹהִים עוֹלָם וָעֶד."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(אביתר מרכין ראש. דוד שם יד על כתפו. זו הפעם הראשונה שדוד מבין — שברכת הצדיק היא גם אחריות.)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240"/>
        <w:jc w:val="right"/>
      </w:pPr>
      <w:r>
        <w:rPr>
          <w:rtl/>
          <w:rFonts w:ascii="David" w:hAnsi="David" w:cs="David"/>
          <w:b/>
          <w:color w:val="1F3A5F"/>
          <w:sz w:val="36"/>
        </w:rPr>
        <w:t>ח. "אֶרְחָמְךָ ה' חִזְקִי" — מונולוג הניצחון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מקור:</w:t>
      </w:r>
      <w:r>
        <w:rPr>
          <w:rtl/>
          <w:rFonts w:ascii="David" w:hAnsi="David" w:cs="David"/>
          <w:sz w:val="24"/>
        </w:rPr>
        <w:t xml:space="preserve"> תהילים י"ח (שמואל ב' כ"ב). </w:t>
      </w:r>
      <w:r>
        <w:rPr>
          <w:rtl/>
          <w:rFonts w:ascii="David" w:hAnsi="David" w:cs="David"/>
          <w:b/>
          <w:sz w:val="24"/>
        </w:rPr>
        <w:t>שילוב:</w:t>
      </w:r>
      <w:r>
        <w:rPr>
          <w:rtl/>
          <w:rFonts w:ascii="David" w:hAnsi="David" w:cs="David"/>
          <w:sz w:val="24"/>
        </w:rPr>
        <w:t xml:space="preserve"> תמונה ז' (מלחמת האחים, סיום) — דוד עולה למלכות על כל ישראל בחברון.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(דוד לבדו, על ראשו כתר. הכל מחריש. הוא לוחש.)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"אֶרְחָמְךָ ה' חִזְקִי — ה' סַלְעִי וּמְצוּדָתִי וּמְפַלְטִי.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אֵלִי צוּרִי אֶחֱסֶה-בּוֹ, מָגִנִּי וְקֶרֶן-יִשְׁעִי — מִשְׂגַּבִּי.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כַּמָּה שָׁנִים הָלַכְתִּי? עֶשְׂרִים? שְׁלֹשִׁים?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מִן הַנַּעַר שֶׁהָלַךְ לְבֵית-לֶחֶם — עַד הַגֶּבֶר שֶׁהִרְכִּינוּ לוֹ רֹאשׁ בְּחֶבְרוֹן.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אֲפָפוּנִי חֶבְלֵי-מָוֶת — וְנַחֲלֵי בְלִיַּעַל יְבַעֲתוּנִי.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בַּצַּר-לִי — אֶקְרָא ה', וְאֶל-אֱלֹהַי אֲשַׁוֵּעַ.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יִשְׁמַע מֵהֵיכָלוֹ קוֹלִי — וְשַׁוְעָתִי לְפָנָיו תָּבוֹא בְאָזְנָיו.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יִשְׁלַח מִמָּרוֹם, יִקָּחֵנִי — יַמְשֵׁנִי מִמַּיִם רַבִּים.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שָׁאוּל — שָׁאוּל הָאֶחָד שֶׁאָהַבְתִּי וְחָלַם בִּי וְרָדַף אוֹתִי — אָיֵּךָ?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עַל הַר-גִּלְבֹּעַ, עִם שְׁלֹשֶׁת בָּנֶיךָ, עִם יוֹנָתָן.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וַאֲנִי — יוֹשֵׁב בְּחֶבְרוֹן, מֶלֶךְ עַל כָּל-יִשְׂרָאֵל.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אֵין תְּשׁוּקַת-נִצָּחוֹן בְּלִבִּי. יֵשׁ רִכְפַּת-כָּבוֹד.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לֹא אֲנִי בָּנִיתִי אֶת זֶה.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לֹא כֹּחִי וְעֹצֶם יָדִי — אֶלָּא ה' עָשָׂה חַיִל לִי.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הַמּוֹרִידֵנִי מִשָּׁאוּל — הוּא שֶׁמַּעֲלֵנִי עַתָּה לְכִסֵּא.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הַמַּשְׁפִּילֵנִי עַד עָפָר — הוּא שֶׁמֵּרִים רֹאשִׁי אֶל הַשָּׁמַיִם.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מַגְדִּיל יְשׁוּעוֹת מַלְכּוֹ — וְעֹשֶׂה חֶסֶד לִמְשִׁיחוֹ — לְדָוִד — וּלְזַרְעוֹ עַד-עוֹלָם.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עַל-כֵּן אוֹדְךָ בַגּוֹיִם ה' — וּלְשִׁמְךָ אֲזַמֵּרָה."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(דוד לובש את המעיל המלכותי. רק הוא יודע — שבלב זה עודנו משתטחה אבן-הקלע. האור מתרחב. מסך-ביניים.)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240"/>
        <w:jc w:val="right"/>
      </w:pPr>
      <w:r>
        <w:rPr>
          <w:rtl/>
          <w:rFonts w:ascii="David" w:hAnsi="David" w:cs="David"/>
          <w:b/>
          <w:color w:val="1F3A5F"/>
          <w:sz w:val="36"/>
        </w:rPr>
        <w:t>ט. "וְאַתָּה אֱנוֹשׁ כְּעֶרְכִּי" — מונולוג בגידת אחיתופל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מקור:</w:t>
      </w:r>
      <w:r>
        <w:rPr>
          <w:rtl/>
          <w:rFonts w:ascii="David" w:hAnsi="David" w:cs="David"/>
          <w:sz w:val="24"/>
        </w:rPr>
        <w:t xml:space="preserve"> תהילים נ"ה; תהילים ג'; שמואל ב' ט"ו-ט"ז. </w:t>
      </w:r>
      <w:r>
        <w:rPr>
          <w:rtl/>
          <w:rFonts w:ascii="David" w:hAnsi="David" w:cs="David"/>
          <w:b/>
          <w:sz w:val="24"/>
        </w:rPr>
        <w:t>שילוב:</w:t>
      </w:r>
      <w:r>
        <w:rPr>
          <w:rtl/>
          <w:rFonts w:ascii="David" w:hAnsi="David" w:cs="David"/>
          <w:sz w:val="24"/>
        </w:rPr>
        <w:t xml:space="preserve"> תמונה י"ג ב' — דוד בורח מירושלים, עולה מעלה הזיתים. מישהו מבשר: "אחיתופל עם אבשלום".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(דוד עוצר. רגליו לא הולכות. הוא מדבר — לא לאיש. לרוח.)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"הַאֲזִינָה אֱלֹהִים תְּפִלָּתִי — וְאַל-תִּתְעַלַּם מִתְּחִנָּתִי.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כִּי לֹא-אוֹיֵב יְחָרְפֵנִי — וְאֶשָּׂא. לֹא-מְשַׂנְאִי עָלַי הִגְדִּיל — וְאֶסָּתֵר מִמֶּנּוּ.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וְאַתָּה — אֱנוֹשׁ כְּעֶרְכִּי — אַלּוּפִי וּמְיֻדָּעִי.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אֲשֶׁר יַחְדָּו נַמְתִּיק סוֹד — בְּבֵית אֱלֹהִים נְהַלֵּךְ בְּרָגֶשׁ.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אֲחִיתֹפֶל! בַּת-שֶׁבַע — בַּת אֱלִיעָם בֶּן אֲחִיתֹפֶל.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אָנֹכִי לָקַחְתִּי אֶת בִּתּוֹ — וְשָׁכַחְתִּי. זוֹכֵר אֲחִיתֹפֶל. זוֹכֵר וְשׁוֹתֵק עֶשְׂרִים שָׁנָה.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אֱלֹהִים — זֶה אַבְשָׁלוֹם בְּנִי שֶׁרוֹדֵף אוֹתִי? אוֹ זֶה אֲנִי — שֶׁרוֹדֵף אֶת-עַצְמִי?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הַמִּרְדָּף שֶׁלָּקַחְתִּי אֶת-אֵשֶׁת אוּרִיָּה — הִנֵּה, יָרַד עָלַי.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הַמִּרְדָּף שֶׁלֹּא חָמַלְתִּי — הִנֵּה, אֵין חוֹמֵל עָלַי.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נָתָן אָמַר לִי פַּעַם: 'לֹא-תָסוּר חֶרֶב מִבֵּיתְךָ עַד-עוֹלָם.'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הִנֵּה הִיא — חֶרֶב בְּנִי עַל גַּבִּי. חֶרֶב יוֹעֲצִי בְּלִבִּי.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אֲנִי לֹא-בּוֹרֵחַ מֵאַבְשָׁלוֹם — אֲנִי בּוֹרֵחַ מֵעַצְמִי.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מִדָּוִד-שֶׁל-בַּת-שֶׁבַע, מִדָּוִד שֶׁלֹּא-דָן אֶת אוּרִיָּה בַסַּנְהֶדְרִין.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ה' — כַּמָּה רַבּוּ צָרָי! רַבִּים — אוֹמְרִים לְנַפְשִׁי: 'אֵין יְשׁוּעָתָה לּוֹ בֵאלֹהִים!'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וְאַתָּה — ה' — מָגֵן בַּעֲדִי. כְּבוֹדִי וּמֵרִים רֹאשִׁי.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אֲנִי שָׁכַבְתִּי וָאִישָׁנָה — הֱקִיצוֹתִי, כִּי ה' יִסְמְכֵנִי.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וְאַתָּה, אֲחִיתֹפֶל — אִם אַבְשָׁלוֹם יַקְשִׁיב לְחוּשַׁי הָאַרְכִּי — וְתָבוֹא עֵצָתְךָ אֶל-הֶבֶל —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תָּשִׂים קֵץ לְחַיֶּיךָ. כִּי מִי שֶׁבָּחַר לְיַעֵץ מָוֶת לִי — לֹא יָשׁוּב בְּשָׁלוֹם לְבֵיתוֹ.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אֲבָל אֶבְכֶּה — כִּי הָלַכְתָּ. כִּי פַּעַם יָשַׁבְנוּ יַחַד עַל הַסֵּפֶר."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(דוד מושך את רגליו. אבישי מושיט לו זרוע. קול שמעי בן גרא כבר מתחיל להישמע.)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240"/>
        <w:jc w:val="right"/>
      </w:pPr>
      <w:r>
        <w:rPr>
          <w:rtl/>
          <w:rFonts w:ascii="David" w:hAnsi="David" w:cs="David"/>
          <w:b/>
          <w:color w:val="1F3A5F"/>
          <w:sz w:val="36"/>
        </w:rPr>
        <w:t>י. "מִזְמוֹר שִׁיר חֲנֻכַּת הַבַּיִת" — מונולוג גֹּרֶן אֲרַוְנָה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מקור:</w:t>
      </w:r>
      <w:r>
        <w:rPr>
          <w:rtl/>
          <w:rFonts w:ascii="David" w:hAnsi="David" w:cs="David"/>
          <w:sz w:val="24"/>
        </w:rPr>
        <w:t xml:space="preserve"> תהילים ל'; שמואל ב' כ"ד; דברי-הימים א' כ"א. </w:t>
      </w:r>
      <w:r>
        <w:rPr>
          <w:rtl/>
          <w:rFonts w:ascii="David" w:hAnsi="David" w:cs="David"/>
          <w:b/>
          <w:sz w:val="24"/>
        </w:rPr>
        <w:t>שילוב:</w:t>
      </w:r>
      <w:r>
        <w:rPr>
          <w:rtl/>
          <w:rFonts w:ascii="David" w:hAnsi="David" w:cs="David"/>
          <w:sz w:val="24"/>
        </w:rPr>
        <w:t xml:space="preserve"> תמונה י"ג ד' (לאחר מות אבשלום) — עצירת המגפה בגֹרֶן ארוונה היבוסי, המקום בו עתיד לעמוד המקדש.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(דוד מביט במזבח. הוא מדבר לאטו. זה האיש שעבר הכל — והוא אינו עוד מי שהיה.)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"אֲרוֹמִמְךָ ה' כִּי דִלִּיתָנִי — וְלֹא-שִׂמַּחְתָּ אֹיְבַי לִי.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ה' אֱלֹהַי — שִׁוַּעְתִּי אֵלֶיךָ, וַתִּרְפָּאֵנִי.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מָה-עָשִׂיתִי? מָנִיתִי אֶת-הָעָם. מָנִיתִי — לִי. כְּאִלּוּ הֵם שֶׁלִּי.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כְּאִלּוּ שָׁכַחְתִּי — שֶׁאַף אֶחָד אֵינוֹ שֶׁלִּי, וּכְלוּם אֵינוֹ שֶׁלִּי.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הִנֵּה הַמַּגֵּפָה יָרְדָה. מִדָּן וְעַד בְּאֵר-שֶׁבַע — שִׁבְעִים אֶלֶף אִישׁ.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וַאֲנִי — רָאִיתִי אֶת-הַמַּלְאָךְ עוֹמֵד בֵּין הַשָּׁמַיִם וּבֵין הָאָרֶץ, וְחַרְבּוֹ שְׁלוּפָה בְּיָדוֹ.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וְזָעַקְתִּי: 'הִנֵּה אָנֹכִי חָטָאתִי וְאָנֹכִי הֶעֱוֵיתִי — וְאֵלֶּה הַצֹּאן — מֶה עָשׂוּ?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תְּהִי נָא יָדְךָ בִּי וּבְבֵית אָבִי!'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וְאָמַרְתָּ לַמַּלְאָךְ: 'הֶרֶף!' וְאָמַרְתָּ לִי: 'קוּם הָקֵם מִזְבֵּחַ בְּגֹרֶן אֲרַוְנָה הַיְבוּסִי.'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וַאֲרַוְנָה — יְבוּסִי מִן-הַיְבוּסִים, גֵּר בָּאָרֶץ — פָּשַׁט כַּפָּיו וְאָמַר: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'יִקַּח אֲדוֹנִי הַמֶּלֶךְ — בְּחִנָּם! הַבָּקָר לְעֹלָה!'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וְאָמַרְתִּי לוֹ: 'לֹא — כִּי-קָנֹה אֶקְנֶה מֵאִתְּךָ בִּמְחִיר. וְלֹא אַעֲלֶה לַה' אֱלֹהַי עוֹלוֹת חִנָּם!'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כִּי הַמִּקְדָּשׁ — לֹא יִתְיַצֵּב עַל שֶׁלֹּא-לִי.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הַמִּקְדָּשׁ — יַעֲמֹד עַל כֶּסֶף שָׁלֵם, עַל אֲדָמָה נִקְנֵית, עַל כָּל-לִבִּי.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וְהִנֵּה — כָּאן. כָּאן יִבְנֶה שְׁלֹמֹה אֶת-בֵּיתִי.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כָּאן, בַּמָּקוֹם שֶׁעָצַרְתִּי אֶת-חַרְבּוֹ שֶׁל הַמַּלְאָךְ הַמַּשְׁחִית.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הָפַכְתָּ מִסְפְּדִי לְמָחוֹל לִי — פִּתַּחְתָּ שַׂקִּי — וַתְּאַזְּרֵנִי שִׂמְחָה.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זֶה — יִהְיֶה מוֹנִיטִין שֶׁלִּי. לֹא גָּלְיָת. לֹא בַּת-שֶׁבַע. לֹא אַבְשָׁלוֹם. אֶלָּא — גֹּרֶן-אֲרַוְנָה.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כִּי גָּלְיָת — יוֹם אֶחָד הָיָה. וּבַת-שֶׁבַע — חַטָּאִים. וְאַבְשָׁלוֹם — קוֹל בִּלְבַב. וְגֹרֶן — זֶה נֶצַח.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בָּרְכִי נַפְשִׁי אֶת-ה' — וְכָל-קְרָבַי אֶת-שֵׁם קָדְשׁוֹ."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(דוד קם. מזבח שלם עומד. שלמה — נער עודנו — עומד לצידו. אור זהוב מלבד.)</w:t>
      </w:r>
    </w:p>
    <w:p>
      <w:pPr>
        <w:bidi/>
        <w:spacing w:after="160" w:before="160"/>
        <w:jc w:val="center"/>
      </w:pPr>
      <w:r>
        <w:rPr>
          <w:rtl/>
          <w:rFonts w:ascii="David" w:hAnsi="David" w:cs="David"/>
          <w:color w:val="AAAAAA"/>
          <w:sz w:val="22"/>
        </w:rPr>
        <w:t>◆ ◆ ◆</w:t>
      </w:r>
    </w:p>
    <w:p>
      <w:pPr>
        <w:bidi/>
        <w:spacing w:after="120" w:before="240"/>
        <w:jc w:val="right"/>
      </w:pPr>
      <w:r>
        <w:rPr>
          <w:rtl/>
          <w:rFonts w:ascii="David" w:hAnsi="David" w:cs="David"/>
          <w:b/>
          <w:color w:val="1F3A5F"/>
          <w:sz w:val="36"/>
        </w:rPr>
        <w:t>י"א. "אַל-תַּשְׁלִיכֵנִי לְעֵת זִקְנָה" — מונולוג הפרידה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b/>
          <w:sz w:val="24"/>
        </w:rPr>
        <w:t>מקור:</w:t>
      </w:r>
      <w:r>
        <w:rPr>
          <w:rtl/>
          <w:rFonts w:ascii="David" w:hAnsi="David" w:cs="David"/>
          <w:sz w:val="24"/>
        </w:rPr>
        <w:t xml:space="preserve"> תהילים ע"א; תהילים קל"ט; תהילים ק"נ. </w:t>
      </w:r>
      <w:r>
        <w:rPr>
          <w:rtl/>
          <w:rFonts w:ascii="David" w:hAnsi="David" w:cs="David"/>
          <w:b/>
          <w:sz w:val="24"/>
        </w:rPr>
        <w:t>שילוב:</w:t>
      </w:r>
      <w:r>
        <w:rPr>
          <w:rtl/>
          <w:rFonts w:ascii="David" w:hAnsi="David" w:cs="David"/>
          <w:sz w:val="24"/>
        </w:rPr>
        <w:t xml:space="preserve"> תמונה י"ד (האפילוג) — דוד זקן, על מיטתו, מוסר את הספר לשלמה.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(דוד לוחש. לא יכול לקום. הקול דק. המילים גדולות.)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"בְּךָ-ה' חָסִיתִי — אַל אֵבוֹשָׁה לְעוֹלָם.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הַטֵּה אֵלַי אָזְנְךָ — וְהוֹשִׁיעֵנִי. כִּי-סַלְעִי וּמְצוּדָתִי אָתָּה.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כִּי-אַתָּה תִקְוָתִי, ה' אֱלֹהִים — מִבְטַחִי מִנְּעוּרָי.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עָלֶיךָ נִסְמַכְתִּי מִבֶּטֶן — מִמְּעֵי אִמִּי אַתָּה גוֹזִי.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מוֹפֵת הָיִיתִי לְרַבִּים — וְאַתָּה מַחֲסִי-עֹז.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אַל-תַּשְׁלִיכֵנִי לְעֵת זִקְנָה — כִּכְלוֹת כֹּחִי — אַל-תַּעַזְבֵנִי.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שְׁלֹמֹה בְּנִי! שְׁמַע מוּסָר אָבִיךָ: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הִנֵּה אָנֹכִי הוֹלֵךְ בְּדֶרֶךְ כָּל-הָאָרֶץ — וְאַתָּה חָזַקְתָּ, וְהָיִיתָ לְאִישׁ.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וְשָׁמַרְתָּ אֶת-מִשְׁמֶרֶת ה' אֱלֹהֶיךָ — לָלֶכֶת בִּדְרָכָיו, כַּכָּתוּב בְּתוֹרַת מֹשֶׁה.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הָבִיאוֹתִי לְךָ — מֵאָה אֶלֶף כִּכַּר זָהָב, וְלִנְחֹשֶׁת וְלַבַּרְזֶל אֵין מִשְׁקָל — כִּי רַב.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וְעֵצִים וַאֲבָנִים הֲכִינוֹתִי — וַעֲלֵיהֶם תּוֹסִיף.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כָּל-זֹאת לֹא בָּנִיתִי. כִּי אֲנִי — דָּם לָרֹב שָׁפַכְתִּי.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אֲבָל אַתָּה — אִישׁ מְנוּחָה — אַתָּה תַּעֲמִיד אֶת-הַבַּיִת.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הִזָּהֵר מִיּוֹאָב — אֲשֶׁר שָׁפַךְ דְּמֵי-מִלְחָמָה בְּשָׁלוֹם.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וְהִזָּהֵר מִשִּׁמְעִי בֶּן-גֵּרָא — אֲשֶׁר קִלְלַנִי קְלָלָה נִמְרֶצֶת.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וּשְׁמֹר אֶת-הָעָם — כִּי עַם ה' הֵם.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נַעַר הָיִיתִי — גַּם-זָקַנְתִּי. וְלֹא-רָאִיתִי צַדִּיק נֶעֱזָב וְזַרְעוֹ מְבַקֵּשׁ-לָחֶם.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כָּל-הַסִּפּוּר שֶׁל חַיַּי — מִן הַנַּעַר בְּבֵית-לֶחֶם עַד הַמֶּלֶךְ בַּמִּטָּה — מָה אוֹמַר?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כֹּל הַנְּשָׁמָה תְּהַלֵּל יָהּ — הַלְלוּיָהּ.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הַלְלוּהוּ בְּתֹקַע שׁוֹפָר — הַלְלוּהוּ בְּנֵבֶל וְכִנּוֹר.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הַלְלוּהוּ בְּתֹף וּמָחוֹל — הַלְלוּהוּ בְּצִלְצְלֵי תְרוּעָה.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כֹּל — הַנְּשָׁמָה — תְּהַלֵּל — יָהּ. הַלְלוּ... יָהּ."</w:t>
      </w:r>
    </w:p>
    <w:p>
      <w:pPr>
        <w:bidi/>
        <w:spacing w:after="120" w:before="0"/>
        <w:jc w:val="right"/>
      </w:pPr>
      <w:r>
        <w:rPr>
          <w:rtl/>
          <w:rFonts w:ascii="David" w:hAnsi="David" w:cs="David"/>
          <w:sz w:val="24"/>
        </w:rPr>
        <w:t>(דוד נושם נשימה אחרונה. הכינור נופל מידו, מצלצל בחריץ אחד, ונידם. שלמה מרכין ראש. אור הולך ולובן, עובר למזבח שלמה — המקדש העומד להיבנות. מסך סופי.)</w:t>
      </w:r>
    </w:p>
    <w:p>
      <w:pPr>
        <w:bidi/>
        <w:spacing w:after="120" w:before="240"/>
        <w:jc w:val="right"/>
      </w:pPr>
      <w:r>
        <w:rPr>
          <w:rtl/>
          <w:rFonts w:ascii="David" w:hAnsi="David" w:cs="David"/>
          <w:b/>
          <w:color w:val="1F3A5F"/>
          <w:sz w:val="36"/>
        </w:rPr>
        <w:t>סוף ספר המונולוגים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bidi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rtl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avid" w:hAnsi="Davi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