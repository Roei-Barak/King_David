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 w:before="0"/>
        <w:jc w:val="right"/>
      </w:pPr>
    </w:p>
    <w:p>
      <w:pPr>
        <w:bidi/>
        <w:spacing w:after="120" w:before="0"/>
        <w:jc w:val="right"/>
      </w:pPr>
    </w:p>
    <w:p>
      <w:pPr>
        <w:bidi/>
        <w:spacing w:after="120" w:before="0"/>
        <w:jc w:val="right"/>
      </w:pPr>
    </w:p>
    <w:p>
      <w:pPr>
        <w:bidi/>
        <w:spacing w:after="120" w:before="0"/>
        <w:jc w:val="right"/>
      </w:pPr>
    </w:p>
    <w:p>
      <w:pPr>
        <w:bidi/>
        <w:spacing w:after="200" w:before="120"/>
        <w:jc w:val="center"/>
      </w:pPr>
      <w:r>
        <w:rPr>
          <w:rtl/>
          <w:rFonts w:ascii="David" w:hAnsi="David" w:cs="David"/>
          <w:b/>
          <w:color w:val="1F3A5F"/>
          <w:sz w:val="80"/>
        </w:rPr>
        <w:t>מִזְמוֹר לְדָוִד</w:t>
      </w:r>
    </w:p>
    <w:p>
      <w:pPr>
        <w:bidi/>
        <w:spacing w:after="120" w:before="0"/>
        <w:jc w:val="center"/>
      </w:pPr>
      <w:r>
        <w:rPr>
          <w:rtl/>
          <w:rFonts w:ascii="David" w:hAnsi="David" w:cs="David"/>
          <w:color w:val="8A6D1A"/>
          <w:sz w:val="36"/>
        </w:rPr>
        <w:t>מַחֲזֶמֶר בְּמָה עַל חַיֵּי דָּוִד הַמֶּלֶךְ</w:t>
      </w:r>
    </w:p>
    <w:p>
      <w:pPr>
        <w:bidi/>
        <w:spacing w:after="120" w:before="0"/>
        <w:jc w:val="center"/>
      </w:pPr>
      <w:r>
        <w:rPr>
          <w:rtl/>
          <w:rFonts w:ascii="David" w:hAnsi="David" w:cs="David"/>
          <w:i/>
          <w:color w:val="555555"/>
          <w:sz w:val="28"/>
        </w:rPr>
        <w:t>אֱמוּנָה דֶּרֶךְ יִסּוּרִים — הַצַּדִּיק שֶׁכּוֹתֵב שִׁירִים</w:t>
      </w:r>
    </w:p>
    <w:p>
      <w:pPr>
        <w:bidi/>
        <w:spacing w:after="120" w:before="0"/>
        <w:jc w:val="right"/>
      </w:pPr>
    </w:p>
    <w:p>
      <w:pPr>
        <w:bidi/>
        <w:spacing w:after="120" w:before="0"/>
        <w:jc w:val="right"/>
      </w:pPr>
    </w:p>
    <w:p>
      <w:pPr>
        <w:bidi/>
        <w:spacing w:after="120" w:before="0"/>
        <w:jc w:val="center"/>
      </w:pPr>
      <w:r>
        <w:rPr>
          <w:rtl/>
          <w:rFonts w:ascii="David" w:hAnsi="David" w:cs="David"/>
          <w:color w:val="777777"/>
          <w:sz w:val="24"/>
        </w:rPr>
        <w:t>גרסה מאוחדת א+ב · 15 תמונות + פרולוג · ~3.5 שעות</w:t>
      </w:r>
    </w:p>
    <w:p>
      <w:r>
        <w:br w:type="page"/>
      </w:r>
    </w:p>
    <w:p>
      <w:pPr>
        <w:bidi/>
        <w:spacing w:after="200" w:before="120"/>
        <w:jc w:val="center"/>
      </w:pPr>
      <w:r>
        <w:rPr>
          <w:rtl/>
          <w:rFonts w:ascii="David" w:hAnsi="David" w:cs="David"/>
          <w:b/>
          <w:color w:val="1F3A5F"/>
          <w:sz w:val="44"/>
        </w:rPr>
        <w:t>פְּרוֹלוֹג: תְּמוּנַת-הַפְּתִיחָה הַכְּפוּלָה</w:t>
      </w:r>
    </w:p>
    <w:p>
      <w:pPr>
        <w:bidi/>
        <w:spacing w:after="120" w:before="240"/>
        <w:jc w:val="right"/>
      </w:pPr>
      <w:r>
        <w:rPr>
          <w:rtl/>
          <w:rFonts w:ascii="David" w:hAnsi="David" w:cs="David"/>
          <w:b/>
          <w:color w:val="1F3A5F"/>
          <w:sz w:val="36"/>
        </w:rPr>
        <w:t>גָּלְיָת וְגִבְעַת הַחֲכִילָה — שני מראות אשר הם מראה אחד</w:t>
      </w:r>
    </w:p>
    <w:p>
      <w:pPr>
        <w:bidi/>
        <w:spacing w:after="80" w:before="0"/>
        <w:ind w:left="432"/>
        <w:jc w:val="right"/>
      </w:pPr>
      <w:r>
        <w:rPr>
          <w:rtl/>
          <w:rFonts w:ascii="David" w:hAnsi="David" w:cs="David"/>
          <w:color w:val="606060"/>
          <w:sz w:val="20"/>
        </w:rPr>
        <w:t>מקור: יובא מ-Google Drive (`פרולוג-פתיחה-גוליית-וחכילה.md`).</w:t>
      </w:r>
    </w:p>
    <w:p>
      <w:pPr>
        <w:bidi/>
        <w:spacing w:after="80" w:before="0"/>
        <w:ind w:left="432"/>
        <w:jc w:val="right"/>
      </w:pPr>
      <w:r>
        <w:rPr>
          <w:rtl/>
          <w:rFonts w:ascii="David" w:hAnsi="David" w:cs="David"/>
          <w:i/>
          <w:color w:val="707070"/>
          <w:sz w:val="20"/>
        </w:rPr>
        <w:t>"אֵין לְךָ דָּבָר שֶׁהָיָה — שֶׁאֵינֶנּוּ עַתָּה. וְאֵין לְךָ הוֹוֶה — שֶׁלֹּא הָיָה כְּבָר. כִּי גַּלְגַּל הַזְּמָן מִסְתּוֹבֵב וְשׁוֹנֶה פָּנָיו; וְהָאָדָם, בְּשָׁפְכוֹ אֶת-לִבּוֹ, חוֹזֵר וּמִתְיַצֵּב בְּאוֹתָהּ נְקֻדָּה עַצְמָהּ שֶׁל תְּפִלָּה."</w:t>
      </w:r>
    </w:p>
    <w:p>
      <w:pPr>
        <w:bidi/>
        <w:spacing w:after="80" w:before="0"/>
        <w:ind w:left="432"/>
        <w:jc w:val="right"/>
      </w:pPr>
      <w:r>
        <w:rPr>
          <w:rtl/>
          <w:rFonts w:ascii="David" w:hAnsi="David" w:cs="David"/>
          <w:color w:val="606060"/>
          <w:sz w:val="20"/>
        </w:rPr>
        <w:t>— מפי המחבר, לפניו של המסך.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דבר אל הקורא ואל הבמאי</w:t>
      </w:r>
    </w:p>
    <w:p>
      <w:pPr>
        <w:bidi/>
        <w:spacing w:after="120" w:before="0"/>
        <w:jc w:val="right"/>
      </w:pPr>
      <w:r>
        <w:rPr>
          <w:rtl/>
          <w:rFonts w:ascii="David" w:hAnsi="David" w:cs="David"/>
          <w:sz w:val="24"/>
        </w:rPr>
        <w:t>הראש של המחזה אינו המשיחה, אף-על-פי שהמשיחה קודמת להוויית דוד בזמן. כי המשיחה היא עניין שבין שמים ואדם, ורצוננו לפתוח בעניין שבין אדם לאדם, בין אור לחושך, בין ישראל הראשונה לישראל השנייה, בין הרוח הקלה לבין המשא הכבד של השריון — שני הדברים ההם, היום כאתמול.</w:t>
      </w:r>
    </w:p>
    <w:p>
      <w:pPr>
        <w:bidi/>
        <w:spacing w:after="120" w:before="0"/>
        <w:jc w:val="right"/>
      </w:pPr>
      <w:r>
        <w:rPr>
          <w:rtl/>
          <w:rFonts w:ascii="David" w:hAnsi="David" w:cs="David"/>
          <w:sz w:val="24"/>
        </w:rPr>
        <w:t xml:space="preserve">על-כן ייפתח המחזה בשתי תמונות הנקראות </w:t>
      </w:r>
      <w:r>
        <w:rPr>
          <w:rtl/>
          <w:rFonts w:ascii="David" w:hAnsi="David" w:cs="David"/>
          <w:b/>
          <w:sz w:val="24"/>
        </w:rPr>
        <w:t>"תמונה-המראה הכפולה"</w:t>
      </w:r>
      <w:r>
        <w:rPr>
          <w:rtl/>
          <w:rFonts w:ascii="David" w:hAnsi="David" w:cs="David"/>
          <w:sz w:val="24"/>
        </w:rPr>
        <w:t>: תמונת גוליית, ותמונת גבעת החכילה. האחת — היכן יכול הקטן לעמוד כשהגדול נהפך לאבן. השנייה — היכן יכול הצדיק לעצור את ידו כשכל העולם קורא לו להכות. האחת — מבחן האומץ. השנייה — מבחן הענווה.</w:t>
      </w:r>
    </w:p>
    <w:p>
      <w:pPr>
        <w:bidi/>
        <w:spacing w:after="120" w:before="0"/>
        <w:jc w:val="right"/>
      </w:pPr>
      <w:r>
        <w:rPr>
          <w:rtl/>
          <w:rFonts w:ascii="David" w:hAnsi="David" w:cs="David"/>
          <w:sz w:val="24"/>
        </w:rPr>
        <w:t xml:space="preserve">ושורש אחד לשתיהן: </w:t>
      </w:r>
      <w:r>
        <w:rPr>
          <w:rtl/>
          <w:rFonts w:ascii="David" w:hAnsi="David" w:cs="David"/>
          <w:b/>
          <w:sz w:val="24"/>
        </w:rPr>
        <w:t>הפחיתות של היחיד מול המערכת, והעליונות של הרוח על המתכת.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ההקבלות בין פעם ועתה (סאבטקסט לבמאי, לא לדיבור!)</w:t>
      </w:r>
    </w:p>
    <w:p>
      <w:pPr>
        <w:bidi/>
        <w:spacing w:after="120" w:before="160"/>
        <w:jc w:val="right"/>
      </w:pPr>
      <w:r>
        <w:rPr>
          <w:rtl/>
          <w:rFonts w:ascii="David" w:hAnsi="David" w:cs="David"/>
          <w:b/>
          <w:color w:val="8A6D1A"/>
          <w:sz w:val="30"/>
        </w:rPr>
        <w:t>א. גוליית ו"הקונצפציה"</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פעם (שמואל א' י"ז)</w:t>
            </w:r>
          </w:p>
        </w:tc>
        <w:tc>
          <w:tcPr>
            <w:tcW w:type="dxa" w:w="4824"/>
          </w:tcPr>
          <w:p>
            <w:pPr>
              <w:bidi/>
              <w:jc w:val="right"/>
            </w:pPr>
            <w:r/>
            <w:r>
              <w:rPr>
                <w:rtl/>
                <w:rFonts w:ascii="David" w:hAnsi="David" w:cs="David"/>
                <w:b/>
                <w:sz w:val="20"/>
              </w:rPr>
              <w:t>עתה (תשפ"ד — תשפ"ה)</w:t>
            </w:r>
          </w:p>
        </w:tc>
      </w:tr>
      <w:tr>
        <w:tc>
          <w:tcPr>
            <w:tcW w:type="dxa" w:w="4824"/>
          </w:tcPr>
          <w:p>
            <w:pPr>
              <w:bidi/>
              <w:jc w:val="right"/>
            </w:pPr>
            <w:r/>
            <w:r>
              <w:rPr>
                <w:rtl/>
                <w:rFonts w:ascii="David" w:hAnsi="David" w:cs="David"/>
                <w:b w:val="0"/>
                <w:sz w:val="20"/>
              </w:rPr>
              <w:t>גוליית גדול ומתכתי, שריון חמשת אלפים שקלים נחושת</w:t>
            </w:r>
          </w:p>
        </w:tc>
        <w:tc>
          <w:tcPr>
            <w:tcW w:type="dxa" w:w="4824"/>
          </w:tcPr>
          <w:p>
            <w:pPr>
              <w:bidi/>
              <w:jc w:val="right"/>
            </w:pPr>
            <w:r/>
            <w:r>
              <w:rPr>
                <w:rtl/>
                <w:rFonts w:ascii="David" w:hAnsi="David" w:cs="David"/>
                <w:b w:val="0"/>
                <w:sz w:val="20"/>
              </w:rPr>
              <w:t>"כיפת-ברזל", מרכבה, חיץ, מכשיר גדרות ומצלמות</w:t>
            </w:r>
          </w:p>
        </w:tc>
      </w:tr>
      <w:tr>
        <w:tc>
          <w:tcPr>
            <w:tcW w:type="dxa" w:w="4824"/>
          </w:tcPr>
          <w:p>
            <w:pPr>
              <w:bidi/>
              <w:jc w:val="right"/>
            </w:pPr>
            <w:r/>
            <w:r>
              <w:rPr>
                <w:rtl/>
                <w:rFonts w:ascii="David" w:hAnsi="David" w:cs="David"/>
                <w:b w:val="0"/>
                <w:sz w:val="20"/>
              </w:rPr>
              <w:t>חניתו כמנור אורגים</w:t>
            </w:r>
          </w:p>
        </w:tc>
        <w:tc>
          <w:tcPr>
            <w:tcW w:type="dxa" w:w="4824"/>
          </w:tcPr>
          <w:p>
            <w:pPr>
              <w:bidi/>
              <w:jc w:val="right"/>
            </w:pPr>
            <w:r/>
            <w:r>
              <w:rPr>
                <w:rtl/>
                <w:rFonts w:ascii="David" w:hAnsi="David" w:cs="David"/>
                <w:b w:val="0"/>
                <w:sz w:val="20"/>
              </w:rPr>
              <w:t>טכנולוגיה יקרה הצוברת אבק מול אויב פרימיטיבי</w:t>
            </w:r>
          </w:p>
        </w:tc>
      </w:tr>
      <w:tr>
        <w:tc>
          <w:tcPr>
            <w:tcW w:type="dxa" w:w="4824"/>
          </w:tcPr>
          <w:p>
            <w:pPr>
              <w:bidi/>
              <w:jc w:val="right"/>
            </w:pPr>
            <w:r/>
            <w:r>
              <w:rPr>
                <w:rtl/>
                <w:rFonts w:ascii="David" w:hAnsi="David" w:cs="David"/>
                <w:b w:val="0"/>
                <w:sz w:val="20"/>
              </w:rPr>
              <w:t>"ארבעים יום" עומד ומחרף — ואין מגיב</w:t>
            </w:r>
          </w:p>
        </w:tc>
        <w:tc>
          <w:tcPr>
            <w:tcW w:type="dxa" w:w="4824"/>
          </w:tcPr>
          <w:p>
            <w:pPr>
              <w:bidi/>
              <w:jc w:val="right"/>
            </w:pPr>
            <w:r/>
            <w:r>
              <w:rPr>
                <w:rtl/>
                <w:rFonts w:ascii="David" w:hAnsi="David" w:cs="David"/>
                <w:b w:val="0"/>
                <w:sz w:val="20"/>
              </w:rPr>
              <w:t>שנים של אזהרות משדה-הרואות, ואין שומע</w:t>
            </w:r>
          </w:p>
        </w:tc>
      </w:tr>
      <w:tr>
        <w:tc>
          <w:tcPr>
            <w:tcW w:type="dxa" w:w="4824"/>
          </w:tcPr>
          <w:p>
            <w:pPr>
              <w:bidi/>
              <w:jc w:val="right"/>
            </w:pPr>
            <w:r/>
            <w:r>
              <w:rPr>
                <w:rtl/>
                <w:rFonts w:ascii="David" w:hAnsi="David" w:cs="David"/>
                <w:b w:val="0"/>
                <w:sz w:val="20"/>
              </w:rPr>
              <w:t>שאול ואבנר המבינים רק שריון</w:t>
            </w:r>
          </w:p>
        </w:tc>
        <w:tc>
          <w:tcPr>
            <w:tcW w:type="dxa" w:w="4824"/>
          </w:tcPr>
          <w:p>
            <w:pPr>
              <w:bidi/>
              <w:jc w:val="right"/>
            </w:pPr>
            <w:r/>
            <w:r>
              <w:rPr>
                <w:rtl/>
                <w:rFonts w:ascii="David" w:hAnsi="David" w:cs="David"/>
                <w:b w:val="0"/>
                <w:sz w:val="20"/>
              </w:rPr>
              <w:t>ראשי המערכת הבוטחים ב"הרתעה"</w:t>
            </w:r>
          </w:p>
        </w:tc>
      </w:tr>
      <w:tr>
        <w:tc>
          <w:tcPr>
            <w:tcW w:type="dxa" w:w="4824"/>
          </w:tcPr>
          <w:p>
            <w:pPr>
              <w:bidi/>
              <w:jc w:val="right"/>
            </w:pPr>
            <w:r/>
            <w:r>
              <w:rPr>
                <w:rtl/>
                <w:rFonts w:ascii="David" w:hAnsi="David" w:cs="David"/>
                <w:b w:val="0"/>
                <w:sz w:val="20"/>
              </w:rPr>
              <w:t>החיילים יושבים שבורים כשבויים של עצמם</w:t>
            </w:r>
          </w:p>
        </w:tc>
        <w:tc>
          <w:tcPr>
            <w:tcW w:type="dxa" w:w="4824"/>
          </w:tcPr>
          <w:p>
            <w:pPr>
              <w:bidi/>
              <w:jc w:val="right"/>
            </w:pPr>
            <w:r/>
            <w:r>
              <w:rPr>
                <w:rtl/>
                <w:rFonts w:ascii="David" w:hAnsi="David" w:cs="David"/>
                <w:b w:val="0"/>
                <w:sz w:val="20"/>
              </w:rPr>
              <w:t>חיילים ב"שמחת תורה" שראו את האין</w:t>
            </w:r>
          </w:p>
        </w:tc>
      </w:tr>
      <w:tr>
        <w:tc>
          <w:tcPr>
            <w:tcW w:type="dxa" w:w="4824"/>
          </w:tcPr>
          <w:p>
            <w:pPr>
              <w:bidi/>
              <w:jc w:val="right"/>
            </w:pPr>
            <w:r/>
            <w:r>
              <w:rPr>
                <w:rtl/>
                <w:rFonts w:ascii="David" w:hAnsi="David" w:cs="David"/>
                <w:b w:val="0"/>
                <w:sz w:val="20"/>
              </w:rPr>
              <w:t>אליאב מאשים את הנער: "ידעתי את זדונך"</w:t>
            </w:r>
          </w:p>
        </w:tc>
        <w:tc>
          <w:tcPr>
            <w:tcW w:type="dxa" w:w="4824"/>
          </w:tcPr>
          <w:p>
            <w:pPr>
              <w:bidi/>
              <w:jc w:val="right"/>
            </w:pPr>
            <w:r/>
            <w:r>
              <w:rPr>
                <w:rtl/>
                <w:rFonts w:ascii="David" w:hAnsi="David" w:cs="David"/>
                <w:b w:val="0"/>
                <w:sz w:val="20"/>
              </w:rPr>
              <w:t>הממסד המאשים את המזהירים</w:t>
            </w:r>
          </w:p>
        </w:tc>
      </w:tr>
      <w:tr>
        <w:tc>
          <w:tcPr>
            <w:tcW w:type="dxa" w:w="4824"/>
          </w:tcPr>
          <w:p>
            <w:pPr>
              <w:bidi/>
              <w:jc w:val="right"/>
            </w:pPr>
            <w:r/>
            <w:r>
              <w:rPr>
                <w:rtl/>
                <w:rFonts w:ascii="David" w:hAnsi="David" w:cs="David"/>
                <w:b w:val="0"/>
                <w:sz w:val="20"/>
              </w:rPr>
              <w:t>הקלע והאבן החלקה מן הנחל</w:t>
            </w:r>
          </w:p>
        </w:tc>
        <w:tc>
          <w:tcPr>
            <w:tcW w:type="dxa" w:w="4824"/>
          </w:tcPr>
          <w:p>
            <w:pPr>
              <w:bidi/>
              <w:jc w:val="right"/>
            </w:pPr>
            <w:r/>
            <w:r>
              <w:rPr>
                <w:rtl/>
                <w:rFonts w:ascii="David" w:hAnsi="David" w:cs="David"/>
                <w:b w:val="0"/>
                <w:sz w:val="20"/>
              </w:rPr>
              <w:t>האמונה, הרוח, העמות של העם</w:t>
            </w:r>
          </w:p>
        </w:tc>
      </w:tr>
      <w:tr>
        <w:tc>
          <w:tcPr>
            <w:tcW w:type="dxa" w:w="4824"/>
          </w:tcPr>
          <w:p>
            <w:pPr>
              <w:bidi/>
              <w:jc w:val="right"/>
            </w:pPr>
            <w:r/>
            <w:r>
              <w:rPr>
                <w:rtl/>
                <w:rFonts w:ascii="David" w:hAnsi="David" w:cs="David"/>
                <w:b w:val="0"/>
                <w:sz w:val="20"/>
              </w:rPr>
              <w:t>"אלוהים חיים" — המילים ששוברות את הקיפאון</w:t>
            </w:r>
          </w:p>
        </w:tc>
        <w:tc>
          <w:tcPr>
            <w:tcW w:type="dxa" w:w="4824"/>
          </w:tcPr>
          <w:p>
            <w:pPr>
              <w:bidi/>
              <w:jc w:val="right"/>
            </w:pPr>
            <w:r/>
            <w:r>
              <w:rPr>
                <w:rtl/>
                <w:rFonts w:ascii="David" w:hAnsi="David" w:cs="David"/>
                <w:b w:val="0"/>
                <w:sz w:val="20"/>
              </w:rPr>
              <w:t>חזרה אל השורש, אל הזהות, אל הרוח</w:t>
            </w:r>
          </w:p>
        </w:tc>
      </w:tr>
    </w:tbl>
    <w:p>
      <w:pPr>
        <w:bidi/>
        <w:spacing w:after="120" w:before="0"/>
        <w:jc w:val="right"/>
      </w:pPr>
      <w:r>
        <w:rPr>
          <w:rtl/>
          <w:rFonts w:ascii="David" w:hAnsi="David" w:cs="David"/>
          <w:b/>
          <w:sz w:val="24"/>
        </w:rPr>
        <w:t>הנמשל של הבמאי:</w:t>
      </w:r>
      <w:r>
        <w:rPr>
          <w:rtl/>
          <w:rFonts w:ascii="David" w:hAnsi="David" w:cs="David"/>
          <w:sz w:val="24"/>
        </w:rPr>
        <w:t xml:space="preserve"> כשגוליית ייפול — לא ייפול בשל נס, אלא בשל שהמערכת הכבדה אינה יודעת להכיל את הרוח היוקדת. השריון על דוד מוסר — כי הוא אינו הפתרון, אלא הוא הבעיה.</w:t>
      </w:r>
    </w:p>
    <w:p>
      <w:pPr>
        <w:bidi/>
        <w:spacing w:after="120" w:before="160"/>
        <w:jc w:val="right"/>
      </w:pPr>
      <w:r>
        <w:rPr>
          <w:rtl/>
          <w:rFonts w:ascii="David" w:hAnsi="David" w:cs="David"/>
          <w:b/>
          <w:color w:val="8A6D1A"/>
          <w:sz w:val="30"/>
        </w:rPr>
        <w:t>ב. גבעת החכילה ו"אלטלנה"</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פעם (שמואל א' כ"ו)</w:t>
            </w:r>
          </w:p>
        </w:tc>
        <w:tc>
          <w:tcPr>
            <w:tcW w:type="dxa" w:w="4824"/>
          </w:tcPr>
          <w:p>
            <w:pPr>
              <w:bidi/>
              <w:jc w:val="right"/>
            </w:pPr>
            <w:r/>
            <w:r>
              <w:rPr>
                <w:rtl/>
                <w:rFonts w:ascii="David" w:hAnsi="David" w:cs="David"/>
                <w:b/>
                <w:sz w:val="20"/>
              </w:rPr>
              <w:t>עתה</w:t>
            </w:r>
          </w:p>
        </w:tc>
      </w:tr>
      <w:tr>
        <w:tc>
          <w:tcPr>
            <w:tcW w:type="dxa" w:w="4824"/>
          </w:tcPr>
          <w:p>
            <w:pPr>
              <w:bidi/>
              <w:jc w:val="right"/>
            </w:pPr>
            <w:r/>
            <w:r>
              <w:rPr>
                <w:rtl/>
                <w:rFonts w:ascii="David" w:hAnsi="David" w:cs="David"/>
                <w:b w:val="0"/>
                <w:sz w:val="20"/>
              </w:rPr>
              <w:t>דוד בא אל מחנה שאול הישן, וכל סיכוייו עמו</w:t>
            </w:r>
          </w:p>
        </w:tc>
        <w:tc>
          <w:tcPr>
            <w:tcW w:type="dxa" w:w="4824"/>
          </w:tcPr>
          <w:p>
            <w:pPr>
              <w:bidi/>
              <w:jc w:val="right"/>
            </w:pPr>
            <w:r/>
            <w:r>
              <w:rPr>
                <w:rtl/>
                <w:rFonts w:ascii="David" w:hAnsi="David" w:cs="David"/>
                <w:b w:val="0"/>
                <w:sz w:val="20"/>
              </w:rPr>
              <w:t>הזדמנות לחסל יריב פוליטי ברגע חולשה</w:t>
            </w:r>
          </w:p>
        </w:tc>
      </w:tr>
      <w:tr>
        <w:tc>
          <w:tcPr>
            <w:tcW w:type="dxa" w:w="4824"/>
          </w:tcPr>
          <w:p>
            <w:pPr>
              <w:bidi/>
              <w:jc w:val="right"/>
            </w:pPr>
            <w:r/>
            <w:r>
              <w:rPr>
                <w:rtl/>
                <w:rFonts w:ascii="David" w:hAnsi="David" w:cs="David"/>
                <w:b w:val="0"/>
                <w:sz w:val="20"/>
              </w:rPr>
              <w:t>אבישי: "סיגר אלוהים היום את-אויבך בידך!"</w:t>
            </w:r>
          </w:p>
        </w:tc>
        <w:tc>
          <w:tcPr>
            <w:tcW w:type="dxa" w:w="4824"/>
          </w:tcPr>
          <w:p>
            <w:pPr>
              <w:bidi/>
              <w:jc w:val="right"/>
            </w:pPr>
            <w:r/>
            <w:r>
              <w:rPr>
                <w:rtl/>
                <w:rFonts w:ascii="David" w:hAnsi="David" w:cs="David"/>
                <w:b w:val="0"/>
                <w:sz w:val="20"/>
              </w:rPr>
              <w:t>הקול הקיצוני האומר: "זו היא שעה — הכניסם באש!"</w:t>
            </w:r>
          </w:p>
        </w:tc>
      </w:tr>
      <w:tr>
        <w:tc>
          <w:tcPr>
            <w:tcW w:type="dxa" w:w="4824"/>
          </w:tcPr>
          <w:p>
            <w:pPr>
              <w:bidi/>
              <w:jc w:val="right"/>
            </w:pPr>
            <w:r/>
            <w:r>
              <w:rPr>
                <w:rtl/>
                <w:rFonts w:ascii="David" w:hAnsi="David" w:cs="David"/>
                <w:b w:val="0"/>
                <w:sz w:val="20"/>
              </w:rPr>
              <w:t>"אכנו-נא בחנית ובארץ פעם אחת — ולא אשנה לו"</w:t>
            </w:r>
          </w:p>
        </w:tc>
        <w:tc>
          <w:tcPr>
            <w:tcW w:type="dxa" w:w="4824"/>
          </w:tcPr>
          <w:p>
            <w:pPr>
              <w:bidi/>
              <w:jc w:val="right"/>
            </w:pPr>
            <w:r/>
            <w:r>
              <w:rPr>
                <w:rtl/>
                <w:rFonts w:ascii="David" w:hAnsi="David" w:cs="David"/>
                <w:b w:val="0"/>
                <w:sz w:val="20"/>
              </w:rPr>
              <w:t>"יגיע למיטה" — פתילות קצרות, אצבע קלה</w:t>
            </w:r>
          </w:p>
        </w:tc>
      </w:tr>
      <w:tr>
        <w:tc>
          <w:tcPr>
            <w:tcW w:type="dxa" w:w="4824"/>
          </w:tcPr>
          <w:p>
            <w:pPr>
              <w:bidi/>
              <w:jc w:val="right"/>
            </w:pPr>
            <w:r/>
            <w:r>
              <w:rPr>
                <w:rtl/>
                <w:rFonts w:ascii="David" w:hAnsi="David" w:cs="David"/>
                <w:b w:val="0"/>
                <w:sz w:val="20"/>
              </w:rPr>
              <w:t>דוד אומר: "אל-תשחיתהו! כי מי שלח ידו במשיח ה' ונקה?"</w:t>
            </w:r>
          </w:p>
        </w:tc>
        <w:tc>
          <w:tcPr>
            <w:tcW w:type="dxa" w:w="4824"/>
          </w:tcPr>
          <w:p>
            <w:pPr>
              <w:bidi/>
              <w:jc w:val="right"/>
            </w:pPr>
            <w:r/>
            <w:r>
              <w:rPr>
                <w:rtl/>
                <w:rFonts w:ascii="David" w:hAnsi="David" w:cs="David"/>
                <w:b w:val="0"/>
                <w:sz w:val="20"/>
              </w:rPr>
              <w:t>הסירוב המיוסד לעשות הפיכה שלטונית בכוח</w:t>
            </w:r>
          </w:p>
        </w:tc>
      </w:tr>
      <w:tr>
        <w:tc>
          <w:tcPr>
            <w:tcW w:type="dxa" w:w="4824"/>
          </w:tcPr>
          <w:p>
            <w:pPr>
              <w:bidi/>
              <w:jc w:val="right"/>
            </w:pPr>
            <w:r/>
            <w:r>
              <w:rPr>
                <w:rtl/>
                <w:rFonts w:ascii="David" w:hAnsi="David" w:cs="David"/>
                <w:b w:val="0"/>
                <w:sz w:val="20"/>
              </w:rPr>
              <w:t>לוקח את החנית ואת הצפחת — ולא שופך דם</w:t>
            </w:r>
          </w:p>
        </w:tc>
        <w:tc>
          <w:tcPr>
            <w:tcW w:type="dxa" w:w="4824"/>
          </w:tcPr>
          <w:p>
            <w:pPr>
              <w:bidi/>
              <w:jc w:val="right"/>
            </w:pPr>
            <w:r/>
            <w:r>
              <w:rPr>
                <w:rtl/>
                <w:rFonts w:ascii="David" w:hAnsi="David" w:cs="David"/>
                <w:b w:val="0"/>
                <w:sz w:val="20"/>
              </w:rPr>
              <w:t>האחיזה בסמל ללא פגיעת גוף</w:t>
            </w:r>
          </w:p>
        </w:tc>
      </w:tr>
      <w:tr>
        <w:tc>
          <w:tcPr>
            <w:tcW w:type="dxa" w:w="4824"/>
          </w:tcPr>
          <w:p>
            <w:pPr>
              <w:bidi/>
              <w:jc w:val="right"/>
            </w:pPr>
            <w:r/>
            <w:r>
              <w:rPr>
                <w:rtl/>
                <w:rFonts w:ascii="David" w:hAnsi="David" w:cs="David"/>
                <w:b w:val="0"/>
                <w:sz w:val="20"/>
              </w:rPr>
              <w:t>אבנר ישן — "מחדל אבטחה"</w:t>
            </w:r>
          </w:p>
        </w:tc>
        <w:tc>
          <w:tcPr>
            <w:tcW w:type="dxa" w:w="4824"/>
          </w:tcPr>
          <w:p>
            <w:pPr>
              <w:bidi/>
              <w:jc w:val="right"/>
            </w:pPr>
            <w:r/>
            <w:r>
              <w:rPr>
                <w:rtl/>
                <w:rFonts w:ascii="David" w:hAnsi="David" w:cs="David"/>
                <w:b w:val="0"/>
                <w:sz w:val="20"/>
              </w:rPr>
              <w:t>הסמ"ל שנם, החמ"ל שלא התעורר</w:t>
            </w:r>
          </w:p>
        </w:tc>
      </w:tr>
    </w:tbl>
    <w:p>
      <w:pPr>
        <w:bidi/>
        <w:spacing w:after="120" w:before="0"/>
        <w:jc w:val="right"/>
      </w:pPr>
      <w:r>
        <w:rPr>
          <w:rtl/>
          <w:rFonts w:ascii="David" w:hAnsi="David" w:cs="David"/>
          <w:b/>
          <w:sz w:val="24"/>
        </w:rPr>
        <w:t>הנמשל של הבמאי:</w:t>
      </w:r>
      <w:r>
        <w:rPr>
          <w:rtl/>
          <w:rFonts w:ascii="David" w:hAnsi="David" w:cs="David"/>
          <w:sz w:val="24"/>
        </w:rPr>
        <w:t xml:space="preserve"> כשדוד מראה את החנית והצפחת מעל הגבעה — הוא מראה ש</w:t>
      </w:r>
      <w:r>
        <w:rPr>
          <w:rtl/>
          <w:rFonts w:ascii="David" w:hAnsi="David" w:cs="David"/>
          <w:b/>
          <w:sz w:val="24"/>
        </w:rPr>
        <w:t>היה יכול ולא עשה</w:t>
      </w:r>
      <w:r>
        <w:rPr>
          <w:rtl/>
          <w:rFonts w:ascii="David" w:hAnsi="David" w:cs="David"/>
          <w:sz w:val="24"/>
        </w:rPr>
        <w:t xml:space="preserve">. וזאת המלוכה האמיתית: לא היכולת לקום, אלא היכולת לעצור. ואבישי, אשר לעולם יחפוץ לעקור ולגרום — הוא צל של דוד, לא אנטיתזה; דוד שלא התגבר על יצרו. </w:t>
      </w:r>
      <w:r>
        <w:rPr>
          <w:rtl/>
          <w:rFonts w:ascii="David" w:hAnsi="David" w:cs="David"/>
          <w:b/>
          <w:sz w:val="24"/>
        </w:rPr>
        <w:t>מי שיכול לנצח את גוליית, יכול גם לנצח את עצמו.</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הצומת המותזת בין התמונות</w:t>
      </w:r>
    </w:p>
    <w:p>
      <w:pPr>
        <w:bidi/>
        <w:spacing w:after="120" w:before="160"/>
        <w:jc w:val="right"/>
      </w:pPr>
      <w:r>
        <w:rPr>
          <w:rtl/>
          <w:rFonts w:ascii="David" w:hAnsi="David" w:cs="David"/>
          <w:b/>
          <w:color w:val="8A6D1A"/>
          <w:sz w:val="30"/>
        </w:rPr>
        <w:t>א. ממצאי הכלים</w:t>
      </w:r>
    </w:p>
    <w:p>
      <w:pPr>
        <w:bidi/>
        <w:spacing w:after="120" w:before="0"/>
        <w:jc w:val="right"/>
      </w:pPr>
      <w:r>
        <w:rPr>
          <w:rtl/>
          <w:rFonts w:ascii="David" w:hAnsi="David" w:cs="David"/>
          <w:sz w:val="24"/>
        </w:rPr>
        <w:t xml:space="preserve">בראשונה דוד מסיר שריון, בוחר חמש אבנים, מחזיק קלע. בשנייה נמנע מלשלוח יד בחנית שאול ולוקח רק סמל — צפחת מים וחנית. בשתיהן דוד נוגע בכלים של המערכת הכבדה — ולא משתמש בהם כדרכם. הוא </w:t>
      </w:r>
      <w:r>
        <w:rPr>
          <w:rtl/>
          <w:rFonts w:ascii="David" w:hAnsi="David" w:cs="David"/>
          <w:b/>
          <w:sz w:val="24"/>
        </w:rPr>
        <w:t>מפחית</w:t>
      </w:r>
      <w:r>
        <w:rPr>
          <w:rtl/>
          <w:rFonts w:ascii="David" w:hAnsi="David" w:cs="David"/>
          <w:sz w:val="24"/>
        </w:rPr>
        <w:t xml:space="preserve"> מהם את כובדם, ושומר על רק הסמל.</w:t>
      </w:r>
    </w:p>
    <w:p>
      <w:pPr>
        <w:bidi/>
        <w:spacing w:after="120" w:before="160"/>
        <w:jc w:val="right"/>
      </w:pPr>
      <w:r>
        <w:rPr>
          <w:rtl/>
          <w:rFonts w:ascii="David" w:hAnsi="David" w:cs="David"/>
          <w:b/>
          <w:color w:val="8A6D1A"/>
          <w:sz w:val="30"/>
        </w:rPr>
        <w:t>ב. ממצאי הישנים</w:t>
      </w:r>
    </w:p>
    <w:p>
      <w:pPr>
        <w:bidi/>
        <w:spacing w:after="120" w:before="0"/>
        <w:jc w:val="right"/>
      </w:pPr>
      <w:r>
        <w:rPr>
          <w:rtl/>
          <w:rFonts w:ascii="David" w:hAnsi="David" w:cs="David"/>
          <w:sz w:val="24"/>
        </w:rPr>
        <w:t xml:space="preserve">בראשונה חיילי שאול יושבים כישנים בעיניים פקוחות — קפואים מאימת גוליית. בשנייה אותם חיילים ישנים שנת-מוחלטת. הראשונה — ישינה של פחד; השנייה — ישינה של שחצנות. ובשניהם — דוד הוא </w:t>
      </w:r>
      <w:r>
        <w:rPr>
          <w:rtl/>
          <w:rFonts w:ascii="David" w:hAnsi="David" w:cs="David"/>
          <w:b/>
          <w:sz w:val="24"/>
        </w:rPr>
        <w:t>האיש היחיד הער</w:t>
      </w:r>
      <w:r>
        <w:rPr>
          <w:rtl/>
          <w:rFonts w:ascii="David" w:hAnsi="David" w:cs="David"/>
          <w:sz w:val="24"/>
        </w:rPr>
        <w:t>.</w:t>
      </w:r>
    </w:p>
    <w:p>
      <w:pPr>
        <w:bidi/>
        <w:spacing w:after="120" w:before="160"/>
        <w:jc w:val="right"/>
      </w:pPr>
      <w:r>
        <w:rPr>
          <w:rtl/>
          <w:rFonts w:ascii="David" w:hAnsi="David" w:cs="David"/>
          <w:b/>
          <w:color w:val="8A6D1A"/>
          <w:sz w:val="30"/>
        </w:rPr>
        <w:t>ג. ממצאי האחים</w:t>
      </w:r>
    </w:p>
    <w:p>
      <w:pPr>
        <w:bidi/>
        <w:spacing w:after="120" w:before="0"/>
        <w:jc w:val="right"/>
      </w:pPr>
      <w:r>
        <w:rPr>
          <w:rtl/>
          <w:rFonts w:ascii="David" w:hAnsi="David" w:cs="David"/>
          <w:sz w:val="24"/>
        </w:rPr>
        <w:t>בראשונה אליאב הבכור מגנה את דוד בפומבי. בשנייה אבישי מפתה את דוד בסוד. אליאב רוצה להקטינו; אבישי רוצה להגדילו. ושניהם מחטיאים אותו מבחירתו.</w:t>
      </w:r>
    </w:p>
    <w:p>
      <w:pPr>
        <w:bidi/>
        <w:spacing w:after="120" w:before="160"/>
        <w:jc w:val="right"/>
      </w:pPr>
      <w:r>
        <w:rPr>
          <w:rtl/>
          <w:rFonts w:ascii="David" w:hAnsi="David" w:cs="David"/>
          <w:b/>
          <w:color w:val="8A6D1A"/>
          <w:sz w:val="30"/>
        </w:rPr>
        <w:t>ד. ממצאי האויב</w:t>
      </w:r>
    </w:p>
    <w:p>
      <w:pPr>
        <w:bidi/>
        <w:spacing w:after="120" w:before="0"/>
        <w:jc w:val="right"/>
      </w:pPr>
      <w:r>
        <w:rPr>
          <w:rtl/>
          <w:rFonts w:ascii="David" w:hAnsi="David" w:cs="David"/>
          <w:sz w:val="24"/>
        </w:rPr>
        <w:t>בראשונה האויב פלשתי — האחר. בשנייה האויב שאול — האיש-שלנו. דוד נלחם באין-שלנו באומץ מלא; ונלחם ביש-שלנו בעצירה מלאה.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מבנה הפרולוג על הבמה</w:t>
      </w:r>
    </w:p>
    <w:p>
      <w:pPr>
        <w:bidi/>
        <w:spacing w:after="120" w:before="0"/>
        <w:jc w:val="right"/>
      </w:pPr>
      <w:r>
        <w:rPr>
          <w:rtl/>
          <w:rFonts w:ascii="David" w:hAnsi="David" w:cs="David"/>
          <w:sz w:val="24"/>
        </w:rPr>
        <w:t xml:space="preserve">1. </w:t>
      </w:r>
      <w:r>
        <w:rPr>
          <w:rtl/>
          <w:rFonts w:ascii="David" w:hAnsi="David" w:cs="David"/>
          <w:b/>
          <w:sz w:val="24"/>
        </w:rPr>
        <w:t>פתיחה של 30 שניה:</w:t>
      </w:r>
      <w:r>
        <w:rPr>
          <w:rtl/>
          <w:rFonts w:ascii="David" w:hAnsi="David" w:cs="David"/>
          <w:sz w:val="24"/>
        </w:rPr>
        <w:t xml:space="preserve"> חושך מוחלט. קול אחד של תפילה: </w:t>
      </w:r>
      <w:r>
        <w:rPr>
          <w:rtl/>
          <w:rFonts w:ascii="David" w:hAnsi="David" w:cs="David"/>
          <w:i/>
          <w:color w:val="707070"/>
          <w:sz w:val="24"/>
        </w:rPr>
        <w:t>"ה' רוֹעִי לֹא אֶחְסָר."</w:t>
      </w:r>
      <w:r>
        <w:rPr>
          <w:rtl/>
          <w:rFonts w:ascii="David" w:hAnsi="David" w:cs="David"/>
          <w:sz w:val="24"/>
        </w:rPr>
        <w:t xml:space="preserve"> קול נבזה, שבור. ודומיה.</w:t>
      </w:r>
    </w:p>
    <w:p>
      <w:pPr>
        <w:bidi/>
        <w:spacing w:after="120" w:before="0"/>
        <w:jc w:val="right"/>
      </w:pPr>
      <w:r>
        <w:rPr>
          <w:rtl/>
          <w:rFonts w:ascii="David" w:hAnsi="David" w:cs="David"/>
          <w:sz w:val="24"/>
        </w:rPr>
        <w:t xml:space="preserve">2. </w:t>
      </w:r>
      <w:r>
        <w:rPr>
          <w:rtl/>
          <w:rFonts w:ascii="David" w:hAnsi="David" w:cs="David"/>
          <w:b/>
          <w:sz w:val="24"/>
        </w:rPr>
        <w:t>תמונת גוליית</w:t>
      </w:r>
      <w:r>
        <w:rPr>
          <w:rtl/>
          <w:rFonts w:ascii="David" w:hAnsi="David" w:cs="David"/>
          <w:sz w:val="24"/>
        </w:rPr>
        <w:t xml:space="preserve"> (12 דקות) — ראו `scenes/scene-01-05-full.md` (תמונה 2).</w:t>
      </w:r>
    </w:p>
    <w:p>
      <w:pPr>
        <w:bidi/>
        <w:spacing w:after="120" w:before="0"/>
        <w:jc w:val="right"/>
      </w:pPr>
      <w:r>
        <w:rPr>
          <w:rtl/>
          <w:rFonts w:ascii="David" w:hAnsi="David" w:cs="David"/>
          <w:sz w:val="24"/>
        </w:rPr>
        <w:t xml:space="preserve">3. </w:t>
      </w:r>
      <w:r>
        <w:rPr>
          <w:rtl/>
          <w:rFonts w:ascii="David" w:hAnsi="David" w:cs="David"/>
          <w:b/>
          <w:sz w:val="24"/>
        </w:rPr>
        <w:t>בין התמונות — "מבע הזמן"</w:t>
      </w:r>
      <w:r>
        <w:rPr>
          <w:rtl/>
          <w:rFonts w:ascii="David" w:hAnsi="David" w:cs="David"/>
          <w:sz w:val="24"/>
        </w:rPr>
        <w:t xml:space="preserve"> (45 שניות) — חשכה מסתחררת. קול המחוללות: </w:t>
      </w:r>
      <w:r>
        <w:rPr>
          <w:rtl/>
          <w:rFonts w:ascii="David" w:hAnsi="David" w:cs="David"/>
          <w:i/>
          <w:color w:val="707070"/>
          <w:sz w:val="24"/>
        </w:rPr>
        <w:t>"הִכָּה שָׁאוּל בַּאֲלָפָיו — וְדָוִד בְּרִבְבֹתָיו!"</w:t>
      </w:r>
      <w:r>
        <w:rPr>
          <w:rtl/>
          <w:rFonts w:ascii="David" w:hAnsi="David" w:cs="David"/>
          <w:sz w:val="24"/>
        </w:rPr>
        <w:t xml:space="preserve"> הקול רפה, מתרחק, הופך לחיילים ישנים.</w:t>
      </w:r>
    </w:p>
    <w:p>
      <w:pPr>
        <w:bidi/>
        <w:spacing w:after="120" w:before="0"/>
        <w:jc w:val="right"/>
      </w:pPr>
      <w:r>
        <w:rPr>
          <w:rtl/>
          <w:rFonts w:ascii="David" w:hAnsi="David" w:cs="David"/>
          <w:sz w:val="24"/>
        </w:rPr>
        <w:t xml:space="preserve">4. </w:t>
      </w:r>
      <w:r>
        <w:rPr>
          <w:rtl/>
          <w:rFonts w:ascii="David" w:hAnsi="David" w:cs="David"/>
          <w:b/>
          <w:sz w:val="24"/>
        </w:rPr>
        <w:t>תמונת גבעת החכילה</w:t>
      </w:r>
      <w:r>
        <w:rPr>
          <w:rtl/>
          <w:rFonts w:ascii="David" w:hAnsi="David" w:cs="David"/>
          <w:sz w:val="24"/>
        </w:rPr>
        <w:t xml:space="preserve"> (15 דקות) — ראו `scenes/scene-cave-hill.md`.</w:t>
      </w:r>
    </w:p>
    <w:p>
      <w:pPr>
        <w:bidi/>
        <w:spacing w:after="120" w:before="0"/>
        <w:jc w:val="right"/>
      </w:pPr>
      <w:r>
        <w:rPr>
          <w:rtl/>
          <w:rFonts w:ascii="David" w:hAnsi="David" w:cs="David"/>
          <w:sz w:val="24"/>
        </w:rPr>
        <w:t xml:space="preserve">5. </w:t>
      </w:r>
      <w:r>
        <w:rPr>
          <w:rtl/>
          <w:rFonts w:ascii="David" w:hAnsi="David" w:cs="David"/>
          <w:b/>
          <w:sz w:val="24"/>
        </w:rPr>
        <w:t>סיום הפרולוג</w:t>
      </w:r>
      <w:r>
        <w:rPr>
          <w:rtl/>
          <w:rFonts w:ascii="David" w:hAnsi="David" w:cs="David"/>
          <w:sz w:val="24"/>
        </w:rPr>
        <w:t xml:space="preserve"> (30 שניה) — תאורה נופלת על דוד לבדו. הקלע ביד אחת, הצפחת ביד שנייה. דממה. </w:t>
      </w:r>
      <w:r>
        <w:rPr>
          <w:rtl/>
          <w:rFonts w:ascii="David" w:hAnsi="David" w:cs="David"/>
          <w:b/>
          <w:sz w:val="24"/>
        </w:rPr>
        <w:t>קול המחבר</w:t>
      </w:r>
      <w:r>
        <w:rPr>
          <w:rtl/>
          <w:rFonts w:ascii="David" w:hAnsi="David" w:cs="David"/>
          <w:sz w:val="24"/>
        </w:rPr>
        <w:t xml:space="preserve"> (פשוט, לא מליצי): </w:t>
      </w:r>
      <w:r>
        <w:rPr>
          <w:rtl/>
          <w:rFonts w:ascii="David" w:hAnsi="David" w:cs="David"/>
          <w:i/>
          <w:color w:val="707070"/>
          <w:sz w:val="24"/>
        </w:rPr>
        <w:t>"וַיְהִי דָוִד לְכָל-דְּרָכָיו מַשְׂכִּיל. וַה' עִמּוֹ."</w:t>
      </w:r>
      <w:r>
        <w:rPr>
          <w:rtl/>
          <w:rFonts w:ascii="David" w:hAnsi="David" w:cs="David"/>
          <w:sz w:val="24"/>
        </w:rPr>
        <w:t xml:space="preserve"> חושך. המסך.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מילה אחרונה לבמאי</w:t>
      </w:r>
    </w:p>
    <w:p>
      <w:pPr>
        <w:bidi/>
        <w:spacing w:after="120" w:before="0"/>
        <w:jc w:val="right"/>
      </w:pPr>
      <w:r>
        <w:rPr>
          <w:rtl/>
          <w:rFonts w:ascii="David" w:hAnsi="David" w:cs="David"/>
          <w:sz w:val="24"/>
        </w:rPr>
        <w:t xml:space="preserve">הפרולוג חייב להיות </w:t>
      </w:r>
      <w:r>
        <w:rPr>
          <w:rtl/>
          <w:rFonts w:ascii="David" w:hAnsi="David" w:cs="David"/>
          <w:b/>
          <w:sz w:val="24"/>
        </w:rPr>
        <w:t>לא-מפורש</w:t>
      </w:r>
      <w:r>
        <w:rPr>
          <w:rtl/>
          <w:rFonts w:ascii="David" w:hAnsi="David" w:cs="David"/>
          <w:sz w:val="24"/>
        </w:rPr>
        <w:t>. אם הצופה ישמע "שמחת תורה" או "אלטלנה" מפי שחקן — נכשלנו. הכל — דרך העין. דרך הצל של השריון שדומה לכיפה. דרך הרמקולים שמזכירים קול-רם של ראש-מערב. דרך הצפחת שדומה לסמל-מדינה.</w:t>
      </w:r>
    </w:p>
    <w:p>
      <w:pPr>
        <w:bidi/>
        <w:spacing w:after="120" w:before="0"/>
        <w:jc w:val="right"/>
      </w:pPr>
      <w:r>
        <w:rPr>
          <w:rtl/>
          <w:rFonts w:ascii="David" w:hAnsi="David" w:cs="David"/>
          <w:sz w:val="24"/>
        </w:rPr>
        <w:t>הצופה ירגיש — בלי לדעת. וזו האומנות.</w:t>
      </w:r>
    </w:p>
    <w:p>
      <w:pPr>
        <w:bidi/>
        <w:spacing w:after="80" w:before="0"/>
        <w:ind w:left="432"/>
        <w:jc w:val="right"/>
      </w:pPr>
      <w:r>
        <w:rPr>
          <w:rtl/>
          <w:rFonts w:ascii="David" w:hAnsi="David" w:cs="David"/>
          <w:b/>
          <w:color w:val="606060"/>
          <w:sz w:val="20"/>
        </w:rPr>
        <w:t>"הָרוּחַ מַכְרִיעָה אֶת הַמַּתֶּכֶת.</w:t>
      </w:r>
    </w:p>
    <w:p>
      <w:pPr>
        <w:bidi/>
        <w:spacing w:after="80" w:before="0"/>
        <w:ind w:left="432"/>
        <w:jc w:val="right"/>
      </w:pPr>
      <w:r>
        <w:rPr>
          <w:rtl/>
          <w:rFonts w:ascii="David" w:hAnsi="David" w:cs="David"/>
          <w:b/>
          <w:color w:val="606060"/>
          <w:sz w:val="20"/>
        </w:rPr>
        <w:t>וְהָעֲנָוָה מַכְרִיעָה אֶת הָרוּחַ."</w:t>
      </w:r>
    </w:p>
    <w:p>
      <w:pPr>
        <w:bidi/>
        <w:spacing w:after="120" w:before="0"/>
        <w:jc w:val="right"/>
      </w:pPr>
      <w:r>
        <w:rPr>
          <w:rtl/>
          <w:rFonts w:ascii="David" w:hAnsi="David" w:cs="David"/>
          <w:sz w:val="24"/>
        </w:rPr>
        <w:t>זהו דוד. זוהי הפתיחה.</w:t>
      </w:r>
    </w:p>
    <w:p>
      <w:pPr>
        <w:bidi/>
        <w:spacing w:after="120" w:before="240"/>
        <w:jc w:val="right"/>
      </w:pPr>
      <w:r>
        <w:rPr>
          <w:rtl/>
          <w:rFonts w:ascii="David" w:hAnsi="David" w:cs="David"/>
          <w:b/>
          <w:color w:val="1F3A5F"/>
          <w:sz w:val="36"/>
        </w:rPr>
        <w:t>סוף הפרולוג</w:t>
      </w:r>
    </w:p>
    <w:p>
      <w:r>
        <w:br w:type="page"/>
      </w:r>
    </w:p>
    <w:p>
      <w:pPr>
        <w:bidi/>
        <w:spacing w:after="200" w:before="120"/>
        <w:jc w:val="center"/>
      </w:pPr>
      <w:r>
        <w:rPr>
          <w:rtl/>
          <w:rFonts w:ascii="David" w:hAnsi="David" w:cs="David"/>
          <w:b/>
          <w:color w:val="1F3A5F"/>
          <w:sz w:val="44"/>
        </w:rPr>
        <w:t>מזמור לדוד — תמונות 1–5</w:t>
      </w:r>
    </w:p>
    <w:p>
      <w:pPr>
        <w:bidi/>
        <w:spacing w:after="120" w:before="160"/>
        <w:jc w:val="right"/>
      </w:pPr>
      <w:r>
        <w:rPr>
          <w:rtl/>
          <w:rFonts w:ascii="David" w:hAnsi="David" w:cs="David"/>
          <w:b/>
          <w:color w:val="8A6D1A"/>
          <w:sz w:val="30"/>
        </w:rPr>
        <w:t>מערכה א': "מִן הָרוֹעֶה לַמֶּלֶךְ"</w:t>
      </w:r>
    </w:p>
    <w:p>
      <w:pPr>
        <w:bidi/>
        <w:spacing w:after="120" w:before="0"/>
        <w:jc w:val="right"/>
      </w:pPr>
      <w:r>
        <w:rPr>
          <w:rtl/>
          <w:rFonts w:ascii="David" w:hAnsi="David" w:cs="David"/>
          <w:b/>
          <w:sz w:val="24"/>
        </w:rPr>
        <w:t>גרסה ראשונה — ממתינה לאישור</w:t>
      </w:r>
    </w:p>
    <w:p>
      <w:pPr>
        <w:bidi/>
        <w:spacing w:after="80" w:before="0"/>
        <w:ind w:left="432"/>
        <w:jc w:val="right"/>
      </w:pPr>
      <w:r>
        <w:rPr>
          <w:rtl/>
          <w:rFonts w:ascii="David" w:hAnsi="David" w:cs="David"/>
          <w:color w:val="606060"/>
          <w:sz w:val="20"/>
        </w:rPr>
        <w:t>מקור: יובא מ-Google Drive (`מזמור-לדוד-תמונות-1-5.md`).</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תמונה 1: המשיחה</w:t>
      </w:r>
    </w:p>
    <w:p>
      <w:pPr>
        <w:bidi/>
        <w:spacing w:after="120" w:before="0"/>
        <w:jc w:val="right"/>
      </w:pPr>
      <w:r>
        <w:rPr>
          <w:rtl/>
          <w:rFonts w:ascii="David" w:hAnsi="David" w:cs="David"/>
          <w:b/>
          <w:sz w:val="24"/>
        </w:rPr>
        <w:t>שמואל א' טז | ~10 דקות</w:t>
      </w:r>
    </w:p>
    <w:p>
      <w:pPr>
        <w:bidi/>
        <w:spacing w:after="120" w:before="160"/>
        <w:jc w:val="right"/>
      </w:pPr>
      <w:r>
        <w:rPr>
          <w:rtl/>
          <w:rFonts w:ascii="David" w:hAnsi="David" w:cs="David"/>
          <w:b/>
          <w:color w:val="8A6D1A"/>
          <w:sz w:val="30"/>
        </w:rPr>
        <w:t>חלק א': שמואל מגיע לבית לחם (2 דק')</w:t>
      </w:r>
    </w:p>
    <w:p>
      <w:pPr>
        <w:bidi/>
        <w:spacing w:after="120" w:before="0"/>
        <w:jc w:val="right"/>
      </w:pPr>
      <w:r>
        <w:rPr>
          <w:rtl/>
          <w:rFonts w:ascii="David" w:hAnsi="David" w:cs="David"/>
          <w:i/>
          <w:color w:val="707070"/>
          <w:sz w:val="24"/>
        </w:rPr>
        <w:t>(הבמה: בית לחם. כיכר פתוחה. זקני העיר יוצאים לקראת שמואל — מפוחדים)</w:t>
      </w:r>
    </w:p>
    <w:p>
      <w:pPr>
        <w:bidi/>
        <w:spacing w:after="120" w:before="0"/>
        <w:jc w:val="right"/>
      </w:pPr>
      <w:r>
        <w:rPr>
          <w:rtl/>
          <w:rFonts w:ascii="David" w:hAnsi="David" w:cs="David"/>
          <w:b/>
          <w:sz w:val="24"/>
        </w:rPr>
        <w:t>זִקְנֵי הָעִיר</w:t>
      </w:r>
      <w:r>
        <w:rPr>
          <w:rtl/>
          <w:rFonts w:ascii="David" w:hAnsi="David" w:cs="David"/>
          <w:sz w:val="24"/>
        </w:rPr>
        <w:t xml:space="preserve"> </w:t>
      </w:r>
      <w:r>
        <w:rPr>
          <w:rtl/>
          <w:rFonts w:ascii="David" w:hAnsi="David" w:cs="David"/>
          <w:i/>
          <w:color w:val="707070"/>
          <w:sz w:val="24"/>
        </w:rPr>
        <w:t>(חרדים)</w:t>
      </w:r>
      <w:r>
        <w:rPr>
          <w:rtl/>
          <w:rFonts w:ascii="David" w:hAnsi="David" w:cs="David"/>
          <w:sz w:val="24"/>
        </w:rPr>
        <w:t>:</w:t>
      </w:r>
    </w:p>
    <w:p>
      <w:pPr>
        <w:bidi/>
        <w:spacing w:after="120" w:before="0"/>
        <w:jc w:val="right"/>
      </w:pPr>
      <w:r>
        <w:rPr>
          <w:rtl/>
          <w:rFonts w:ascii="David" w:hAnsi="David" w:cs="David"/>
          <w:sz w:val="24"/>
        </w:rPr>
        <w:t>"מַה בִּיאֶךָ?! שָׁלוֹם בֹּאֶךָ הָרֹאֶה?"</w:t>
      </w:r>
    </w:p>
    <w:p>
      <w:pPr>
        <w:bidi/>
        <w:spacing w:after="120" w:before="0"/>
        <w:jc w:val="right"/>
      </w:pPr>
      <w:r>
        <w:rPr>
          <w:rtl/>
          <w:rFonts w:ascii="David" w:hAnsi="David" w:cs="David"/>
          <w:b/>
          <w:sz w:val="24"/>
        </w:rPr>
        <w:t>שְׁמוּאֵל</w:t>
      </w:r>
      <w:r>
        <w:rPr>
          <w:rtl/>
          <w:rFonts w:ascii="David" w:hAnsi="David" w:cs="David"/>
          <w:sz w:val="24"/>
        </w:rPr>
        <w:t xml:space="preserve"> </w:t>
      </w:r>
      <w:r>
        <w:rPr>
          <w:rtl/>
          <w:rFonts w:ascii="David" w:hAnsi="David" w:cs="David"/>
          <w:i/>
          <w:color w:val="707070"/>
          <w:sz w:val="24"/>
        </w:rPr>
        <w:t>(רגוע, מדוד)</w:t>
      </w:r>
      <w:r>
        <w:rPr>
          <w:rtl/>
          <w:rFonts w:ascii="David" w:hAnsi="David" w:cs="David"/>
          <w:sz w:val="24"/>
        </w:rPr>
        <w:t>:</w:t>
      </w:r>
    </w:p>
    <w:p>
      <w:pPr>
        <w:bidi/>
        <w:spacing w:after="120" w:before="0"/>
        <w:jc w:val="right"/>
      </w:pPr>
      <w:r>
        <w:rPr>
          <w:rtl/>
          <w:rFonts w:ascii="David" w:hAnsi="David" w:cs="David"/>
          <w:sz w:val="24"/>
        </w:rPr>
        <w:t>"שָׁלוֹם. זֶבַח לַה' בָּאתִי.</w:t>
      </w:r>
    </w:p>
    <w:p>
      <w:pPr>
        <w:bidi/>
        <w:spacing w:after="120" w:before="0"/>
        <w:jc w:val="right"/>
      </w:pPr>
      <w:r>
        <w:rPr>
          <w:rtl/>
          <w:rFonts w:ascii="David" w:hAnsi="David" w:cs="David"/>
          <w:sz w:val="24"/>
        </w:rPr>
        <w:t>הִתְקַדְּשׁוּ... וּבָאתֶם אִתִּי הַזָּבַח.</w:t>
      </w:r>
    </w:p>
    <w:p>
      <w:pPr>
        <w:bidi/>
        <w:spacing w:after="120" w:before="0"/>
        <w:jc w:val="right"/>
      </w:pPr>
      <w:r>
        <w:rPr>
          <w:rtl/>
          <w:rFonts w:ascii="David" w:hAnsi="David" w:cs="David"/>
          <w:sz w:val="24"/>
        </w:rPr>
        <w:t>קִרְאוּ לִי אֶת יִשַׁי... וְאֶת בָּנָיו."</w:t>
      </w:r>
    </w:p>
    <w:p>
      <w:pPr>
        <w:bidi/>
        <w:spacing w:after="120" w:before="0"/>
        <w:jc w:val="right"/>
      </w:pPr>
      <w:r>
        <w:rPr>
          <w:rtl/>
          <w:rFonts w:ascii="David" w:hAnsi="David" w:cs="David"/>
          <w:i/>
          <w:color w:val="707070"/>
          <w:sz w:val="24"/>
        </w:rPr>
        <w:t>(זקני העיר הולכים. שמואל לבד, לוחש לעצמו)</w:t>
      </w:r>
      <w:r>
        <w:rPr>
          <w:rtl/>
          <w:rFonts w:ascii="David" w:hAnsi="David" w:cs="David"/>
          <w:sz w:val="24"/>
        </w:rPr>
        <w:t>:</w:t>
      </w:r>
    </w:p>
    <w:p>
      <w:pPr>
        <w:bidi/>
        <w:spacing w:after="120" w:before="0"/>
        <w:jc w:val="right"/>
      </w:pPr>
      <w:r>
        <w:rPr>
          <w:rtl/>
          <w:rFonts w:ascii="David" w:hAnsi="David" w:cs="David"/>
          <w:sz w:val="24"/>
        </w:rPr>
        <w:t>"ה' אָמַר לִי: מָלֵא קַרְנְךָ שֶׁמֶן וָלֵךְ...</w:t>
      </w:r>
    </w:p>
    <w:p>
      <w:pPr>
        <w:bidi/>
        <w:spacing w:after="120" w:before="0"/>
        <w:jc w:val="right"/>
      </w:pPr>
      <w:r>
        <w:rPr>
          <w:rtl/>
          <w:rFonts w:ascii="David" w:hAnsi="David" w:cs="David"/>
          <w:sz w:val="24"/>
        </w:rPr>
        <w:t>כִּי רָאִיתִי בְּבָנָיו לִי מֶלֶךְ.</w:t>
      </w:r>
    </w:p>
    <w:p>
      <w:pPr>
        <w:bidi/>
        <w:spacing w:after="120" w:before="0"/>
        <w:jc w:val="right"/>
      </w:pPr>
      <w:r>
        <w:rPr>
          <w:rtl/>
          <w:rFonts w:ascii="David" w:hAnsi="David" w:cs="David"/>
          <w:sz w:val="24"/>
        </w:rPr>
        <w:t>אֵיךְ אֵלֵךְ... וְשָׁמַע שָׁאוּל וַהֲרָגָנִי."</w:t>
      </w:r>
    </w:p>
    <w:p>
      <w:pPr>
        <w:bidi/>
        <w:spacing w:after="120" w:before="160"/>
        <w:jc w:val="right"/>
      </w:pPr>
      <w:r>
        <w:rPr>
          <w:rtl/>
          <w:rFonts w:ascii="David" w:hAnsi="David" w:cs="David"/>
          <w:b/>
          <w:color w:val="8A6D1A"/>
          <w:sz w:val="30"/>
        </w:rPr>
        <w:t>חלק ב': המעבר על האחים (3 דק')</w:t>
      </w:r>
    </w:p>
    <w:p>
      <w:pPr>
        <w:bidi/>
        <w:spacing w:after="120" w:before="0"/>
        <w:jc w:val="right"/>
      </w:pPr>
      <w:r>
        <w:rPr>
          <w:rtl/>
          <w:rFonts w:ascii="David" w:hAnsi="David" w:cs="David"/>
          <w:i/>
          <w:color w:val="707070"/>
          <w:sz w:val="24"/>
        </w:rPr>
        <w:t>(ישי נכנס עם שבעת בניו. גבוהים, לבושים יפה. אֶלִיאָב ראשון — מרשים במיוחד)</w:t>
      </w:r>
    </w:p>
    <w:p>
      <w:pPr>
        <w:bidi/>
        <w:spacing w:after="120" w:before="0"/>
        <w:jc w:val="right"/>
      </w:pPr>
      <w:r>
        <w:rPr>
          <w:rtl/>
          <w:rFonts w:ascii="David" w:hAnsi="David" w:cs="David"/>
          <w:i/>
          <w:color w:val="707070"/>
          <w:sz w:val="24"/>
        </w:rPr>
        <w:t>(שמואל בלבו)</w:t>
      </w:r>
      <w:r>
        <w:rPr>
          <w:rtl/>
          <w:rFonts w:ascii="David" w:hAnsi="David" w:cs="David"/>
          <w:sz w:val="24"/>
        </w:rPr>
        <w:t>: "אַךְ נֶגֶד ה' מְשִׁיחוֹ!"</w:t>
      </w:r>
    </w:p>
    <w:p>
      <w:pPr>
        <w:bidi/>
        <w:spacing w:after="120" w:before="0"/>
        <w:jc w:val="right"/>
      </w:pPr>
      <w:r>
        <w:rPr>
          <w:rtl/>
          <w:rFonts w:ascii="David" w:hAnsi="David" w:cs="David"/>
          <w:b/>
          <w:sz w:val="24"/>
        </w:rPr>
        <w:t>קוֹל ה'</w:t>
      </w:r>
      <w:r>
        <w:rPr>
          <w:rtl/>
          <w:rFonts w:ascii="David" w:hAnsi="David" w:cs="David"/>
          <w:sz w:val="24"/>
        </w:rPr>
        <w:t>:</w:t>
      </w:r>
    </w:p>
    <w:p>
      <w:pPr>
        <w:bidi/>
        <w:spacing w:after="120" w:before="0"/>
        <w:jc w:val="right"/>
      </w:pPr>
      <w:r>
        <w:rPr>
          <w:rtl/>
          <w:rFonts w:ascii="David" w:hAnsi="David" w:cs="David"/>
          <w:sz w:val="24"/>
        </w:rPr>
        <w:t>"אַל תַּבֵּט אֶל מַרְאֵהוּ וְאֶל גְּבֹהַּ קוֹמָתוֹ...</w:t>
      </w:r>
    </w:p>
    <w:p>
      <w:pPr>
        <w:bidi/>
        <w:spacing w:after="120" w:before="0"/>
        <w:jc w:val="right"/>
      </w:pPr>
      <w:r>
        <w:rPr>
          <w:rtl/>
          <w:rFonts w:ascii="David" w:hAnsi="David" w:cs="David"/>
          <w:sz w:val="24"/>
        </w:rPr>
        <w:t>כִּי מְאַסְתִּיהוּ.</w:t>
      </w:r>
    </w:p>
    <w:p>
      <w:pPr>
        <w:bidi/>
        <w:spacing w:after="120" w:before="0"/>
        <w:jc w:val="right"/>
      </w:pPr>
      <w:r>
        <w:rPr>
          <w:rtl/>
          <w:rFonts w:ascii="David" w:hAnsi="David" w:cs="David"/>
          <w:sz w:val="24"/>
        </w:rPr>
        <w:t>כִּי לֹא אֲשֶׁר יִרְאֶה הָאָדָם —</w:t>
      </w:r>
    </w:p>
    <w:p>
      <w:pPr>
        <w:bidi/>
        <w:spacing w:after="120" w:before="0"/>
        <w:jc w:val="right"/>
      </w:pPr>
      <w:r>
        <w:rPr>
          <w:rtl/>
          <w:rFonts w:ascii="David" w:hAnsi="David" w:cs="David"/>
          <w:sz w:val="24"/>
        </w:rPr>
        <w:t>כִּי הָאָדָם יִרְאֶה לַעֵינַיִם...</w:t>
      </w:r>
    </w:p>
    <w:p>
      <w:pPr>
        <w:bidi/>
        <w:spacing w:after="120" w:before="0"/>
        <w:jc w:val="right"/>
      </w:pPr>
      <w:r>
        <w:rPr>
          <w:rtl/>
          <w:rFonts w:ascii="David" w:hAnsi="David" w:cs="David"/>
          <w:sz w:val="24"/>
        </w:rPr>
        <w:t>וַה' יִרְאֶה לַלֵּבָב."</w:t>
      </w:r>
    </w:p>
    <w:p>
      <w:pPr>
        <w:bidi/>
        <w:spacing w:after="120" w:before="0"/>
        <w:jc w:val="right"/>
      </w:pPr>
      <w:r>
        <w:rPr>
          <w:rtl/>
          <w:rFonts w:ascii="David" w:hAnsi="David" w:cs="David"/>
          <w:b/>
          <w:sz w:val="24"/>
        </w:rPr>
        <w:t>שְׁמוּאֵל</w:t>
      </w:r>
      <w:r>
        <w:rPr>
          <w:rtl/>
          <w:rFonts w:ascii="David" w:hAnsi="David" w:cs="David"/>
          <w:sz w:val="24"/>
        </w:rPr>
        <w:t>: "לֹא בָחַר ה' בָּזֶה."</w:t>
      </w:r>
    </w:p>
    <w:p>
      <w:pPr>
        <w:bidi/>
        <w:spacing w:after="120" w:before="0"/>
        <w:jc w:val="right"/>
      </w:pPr>
      <w:r>
        <w:rPr>
          <w:rtl/>
          <w:rFonts w:ascii="David" w:hAnsi="David" w:cs="David"/>
          <w:i/>
          <w:color w:val="707070"/>
          <w:sz w:val="24"/>
        </w:rPr>
        <w:t>(אחד אחד — שבעה אחים. כל פעם שמואל מניד ראש. רצף מהיר, כמעט קומי)</w:t>
      </w:r>
    </w:p>
    <w:p>
      <w:pPr>
        <w:bidi/>
        <w:spacing w:after="120" w:before="0"/>
        <w:jc w:val="right"/>
      </w:pPr>
      <w:r>
        <w:rPr>
          <w:rtl/>
          <w:rFonts w:ascii="David" w:hAnsi="David" w:cs="David"/>
          <w:b/>
          <w:sz w:val="24"/>
        </w:rPr>
        <w:t>שְׁמוּאֵל</w:t>
      </w:r>
      <w:r>
        <w:rPr>
          <w:rtl/>
          <w:rFonts w:ascii="David" w:hAnsi="David" w:cs="David"/>
          <w:sz w:val="24"/>
        </w:rPr>
        <w:t xml:space="preserve"> </w:t>
      </w:r>
      <w:r>
        <w:rPr>
          <w:rtl/>
          <w:rFonts w:ascii="David" w:hAnsi="David" w:cs="David"/>
          <w:i/>
          <w:color w:val="707070"/>
          <w:sz w:val="24"/>
        </w:rPr>
        <w:t>(מסתכל על ישי)</w:t>
      </w:r>
      <w:r>
        <w:rPr>
          <w:rtl/>
          <w:rFonts w:ascii="David" w:hAnsi="David" w:cs="David"/>
          <w:sz w:val="24"/>
        </w:rPr>
        <w:t>: "הֲתַמּוּ הַנְּעָרִים?"</w:t>
      </w:r>
    </w:p>
    <w:p>
      <w:pPr>
        <w:bidi/>
        <w:spacing w:after="120" w:before="160"/>
        <w:jc w:val="right"/>
      </w:pPr>
      <w:r>
        <w:rPr>
          <w:rtl/>
          <w:rFonts w:ascii="David" w:hAnsi="David" w:cs="David"/>
          <w:b/>
          <w:color w:val="8A6D1A"/>
          <w:sz w:val="30"/>
        </w:rPr>
        <w:t>חלק ג': "השאר עוד?" (2 דק')</w:t>
      </w:r>
    </w:p>
    <w:p>
      <w:pPr>
        <w:bidi/>
        <w:spacing w:after="120" w:before="0"/>
        <w:jc w:val="right"/>
      </w:pPr>
      <w:r>
        <w:rPr>
          <w:rtl/>
          <w:rFonts w:ascii="David" w:hAnsi="David" w:cs="David"/>
          <w:b/>
          <w:sz w:val="24"/>
        </w:rPr>
        <w:t>יִשַׁי</w:t>
      </w:r>
      <w:r>
        <w:rPr>
          <w:rtl/>
          <w:rFonts w:ascii="David" w:hAnsi="David" w:cs="David"/>
          <w:sz w:val="24"/>
        </w:rPr>
        <w:t xml:space="preserve"> </w:t>
      </w:r>
      <w:r>
        <w:rPr>
          <w:rtl/>
          <w:rFonts w:ascii="David" w:hAnsi="David" w:cs="David"/>
          <w:i/>
          <w:color w:val="707070"/>
          <w:sz w:val="24"/>
        </w:rPr>
        <w:t>(בנחת, כמו זה לא חשוב)</w:t>
      </w:r>
      <w:r>
        <w:rPr>
          <w:rtl/>
          <w:rFonts w:ascii="David" w:hAnsi="David" w:cs="David"/>
          <w:sz w:val="24"/>
        </w:rPr>
        <w:t>:</w:t>
      </w:r>
    </w:p>
    <w:p>
      <w:pPr>
        <w:bidi/>
        <w:spacing w:after="120" w:before="0"/>
        <w:jc w:val="right"/>
      </w:pPr>
      <w:r>
        <w:rPr>
          <w:rtl/>
          <w:rFonts w:ascii="David" w:hAnsi="David" w:cs="David"/>
          <w:sz w:val="24"/>
        </w:rPr>
        <w:t>"עוֹד שָׁאַר הַקָּטָן...</w:t>
      </w:r>
    </w:p>
    <w:p>
      <w:pPr>
        <w:bidi/>
        <w:spacing w:after="120" w:before="0"/>
        <w:jc w:val="right"/>
      </w:pPr>
      <w:r>
        <w:rPr>
          <w:rtl/>
          <w:rFonts w:ascii="David" w:hAnsi="David" w:cs="David"/>
          <w:sz w:val="24"/>
        </w:rPr>
        <w:t>וְהִנֵּה רֹעֶה בַצֹּאן."</w:t>
      </w:r>
    </w:p>
    <w:p>
      <w:pPr>
        <w:bidi/>
        <w:spacing w:after="120" w:before="0"/>
        <w:jc w:val="right"/>
      </w:pPr>
      <w:r>
        <w:rPr>
          <w:rtl/>
          <w:rFonts w:ascii="David" w:hAnsi="David" w:cs="David"/>
          <w:b/>
          <w:sz w:val="24"/>
        </w:rPr>
        <w:t>שְׁמוּאֵל</w:t>
      </w:r>
      <w:r>
        <w:rPr>
          <w:rtl/>
          <w:rFonts w:ascii="David" w:hAnsi="David" w:cs="David"/>
          <w:sz w:val="24"/>
        </w:rPr>
        <w:t xml:space="preserve"> </w:t>
      </w:r>
      <w:r>
        <w:rPr>
          <w:rtl/>
          <w:rFonts w:ascii="David" w:hAnsi="David" w:cs="David"/>
          <w:i/>
          <w:color w:val="707070"/>
          <w:sz w:val="24"/>
        </w:rPr>
        <w:t>(תקיף)</w:t>
      </w:r>
      <w:r>
        <w:rPr>
          <w:rtl/>
          <w:rFonts w:ascii="David" w:hAnsi="David" w:cs="David"/>
          <w:sz w:val="24"/>
        </w:rPr>
        <w:t>:</w:t>
      </w:r>
    </w:p>
    <w:p>
      <w:pPr>
        <w:bidi/>
        <w:spacing w:after="120" w:before="0"/>
        <w:jc w:val="right"/>
      </w:pPr>
      <w:r>
        <w:rPr>
          <w:rtl/>
          <w:rFonts w:ascii="David" w:hAnsi="David" w:cs="David"/>
          <w:sz w:val="24"/>
        </w:rPr>
        <w:t>"שִׁלְחָה וְקָחֶנּוּ!</w:t>
      </w:r>
    </w:p>
    <w:p>
      <w:pPr>
        <w:bidi/>
        <w:spacing w:after="120" w:before="0"/>
        <w:jc w:val="right"/>
      </w:pPr>
      <w:r>
        <w:rPr>
          <w:rtl/>
          <w:rFonts w:ascii="David" w:hAnsi="David" w:cs="David"/>
          <w:sz w:val="24"/>
        </w:rPr>
        <w:t>כִּי לֹא נָסֹב... עַד בֹּאוֹ פֹה!"</w:t>
      </w:r>
    </w:p>
    <w:p>
      <w:pPr>
        <w:bidi/>
        <w:spacing w:after="120" w:before="0"/>
        <w:jc w:val="right"/>
      </w:pPr>
      <w:r>
        <w:rPr>
          <w:rtl/>
          <w:rFonts w:ascii="David" w:hAnsi="David" w:cs="David"/>
          <w:i/>
          <w:color w:val="707070"/>
          <w:sz w:val="24"/>
        </w:rPr>
        <w:t>(המתנה. שתיקה. האחים עומדים מבולבלים)</w:t>
      </w:r>
    </w:p>
    <w:p>
      <w:pPr>
        <w:bidi/>
        <w:spacing w:after="120" w:before="160"/>
        <w:jc w:val="right"/>
      </w:pPr>
      <w:r>
        <w:rPr>
          <w:rtl/>
          <w:rFonts w:ascii="David" w:hAnsi="David" w:cs="David"/>
          <w:b/>
          <w:color w:val="8A6D1A"/>
          <w:sz w:val="30"/>
        </w:rPr>
        <w:t>חלק ד': דוד נכנס (3 דק')</w:t>
      </w:r>
    </w:p>
    <w:p>
      <w:pPr>
        <w:bidi/>
        <w:spacing w:after="120" w:before="0"/>
        <w:jc w:val="right"/>
      </w:pPr>
      <w:r>
        <w:rPr>
          <w:rtl/>
          <w:rFonts w:ascii="David" w:hAnsi="David" w:cs="David"/>
          <w:i/>
          <w:color w:val="707070"/>
          <w:sz w:val="24"/>
        </w:rPr>
        <w:t>(דוד נכנס — מלוכלך, בגד פשוט, כינור על הגב. עיניים חיות, לא מפוחדות)</w:t>
      </w:r>
    </w:p>
    <w:p>
      <w:pPr>
        <w:bidi/>
        <w:spacing w:after="120" w:before="0"/>
        <w:jc w:val="right"/>
      </w:pPr>
      <w:r>
        <w:rPr>
          <w:rtl/>
          <w:rFonts w:ascii="David" w:hAnsi="David" w:cs="David"/>
          <w:i/>
          <w:color w:val="707070"/>
          <w:sz w:val="24"/>
        </w:rPr>
        <w:t>(האחים — בוז קל. שמואל — עוצר)</w:t>
      </w:r>
    </w:p>
    <w:p>
      <w:pPr>
        <w:bidi/>
        <w:spacing w:after="120" w:before="0"/>
        <w:jc w:val="right"/>
      </w:pPr>
      <w:r>
        <w:rPr>
          <w:rtl/>
          <w:rFonts w:ascii="David" w:hAnsi="David" w:cs="David"/>
          <w:b/>
          <w:sz w:val="24"/>
        </w:rPr>
        <w:t>קוֹל ה'</w:t>
      </w:r>
      <w:r>
        <w:rPr>
          <w:rtl/>
          <w:rFonts w:ascii="David" w:hAnsi="David" w:cs="David"/>
          <w:sz w:val="24"/>
        </w:rPr>
        <w:t xml:space="preserve"> </w:t>
      </w:r>
      <w:r>
        <w:rPr>
          <w:rtl/>
          <w:rFonts w:ascii="David" w:hAnsi="David" w:cs="David"/>
          <w:i/>
          <w:color w:val="707070"/>
          <w:sz w:val="24"/>
        </w:rPr>
        <w:t>(בלב שמואל)</w:t>
      </w:r>
      <w:r>
        <w:rPr>
          <w:rtl/>
          <w:rFonts w:ascii="David" w:hAnsi="David" w:cs="David"/>
          <w:sz w:val="24"/>
        </w:rPr>
        <w:t>: "קוּם מְשָׁחֵהוּ... כִּי זֶה הוּא!"</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(לאביו, בתמימות)</w:t>
      </w:r>
      <w:r>
        <w:rPr>
          <w:rtl/>
          <w:rFonts w:ascii="David" w:hAnsi="David" w:cs="David"/>
          <w:sz w:val="24"/>
        </w:rPr>
        <w:t>: "קָרָאתָ לִי אָבִי?"</w:t>
      </w:r>
    </w:p>
    <w:p>
      <w:pPr>
        <w:bidi/>
        <w:spacing w:after="120" w:before="0"/>
        <w:jc w:val="right"/>
      </w:pPr>
      <w:r>
        <w:rPr>
          <w:rtl/>
          <w:rFonts w:ascii="David" w:hAnsi="David" w:cs="David"/>
          <w:i/>
          <w:color w:val="707070"/>
          <w:sz w:val="24"/>
        </w:rPr>
        <w:t>(שמואל מביט בו זמן ארוך. דוד עומד — פשוט עומד)</w:t>
      </w:r>
    </w:p>
    <w:p>
      <w:pPr>
        <w:bidi/>
        <w:spacing w:after="120" w:before="160"/>
        <w:jc w:val="right"/>
      </w:pPr>
      <w:r>
        <w:rPr>
          <w:rtl/>
          <w:rFonts w:ascii="David" w:hAnsi="David" w:cs="David"/>
          <w:b/>
          <w:color w:val="8A6D1A"/>
          <w:sz w:val="30"/>
        </w:rPr>
        <w:t>🎵 שיר: "מוּזָר הָיִיתִי לְאֶחָי"</w:t>
      </w:r>
    </w:p>
    <w:p>
      <w:pPr>
        <w:bidi/>
        <w:spacing w:after="120" w:before="0"/>
        <w:jc w:val="right"/>
      </w:pPr>
      <w:r>
        <w:rPr>
          <w:rtl/>
          <w:rFonts w:ascii="David" w:hAnsi="David" w:cs="David"/>
          <w:i/>
          <w:color w:val="707070"/>
          <w:sz w:val="24"/>
        </w:rPr>
        <w:t>(פנימי — הקהל שומע, הדמויות לא. בזמן שהשמן נשפך. לחן: קרליבך — "גם כי אלך")</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מוּזָר הָיִיתִי לְאֶחָי...</w:t>
      </w:r>
    </w:p>
    <w:p>
      <w:pPr>
        <w:bidi/>
        <w:spacing w:after="120" w:before="0"/>
        <w:jc w:val="right"/>
      </w:pPr>
      <w:r>
        <w:rPr>
          <w:rtl/>
          <w:rFonts w:ascii="David" w:hAnsi="David" w:cs="David"/>
          <w:sz w:val="24"/>
        </w:rPr>
        <w:t>וְנָכְרִי לִבְנֵי אִמִּי!</w:t>
      </w:r>
    </w:p>
    <w:p>
      <w:pPr>
        <w:bidi/>
        <w:spacing w:after="120" w:before="0"/>
        <w:jc w:val="right"/>
      </w:pPr>
      <w:r>
        <w:rPr>
          <w:rtl/>
          <w:rFonts w:ascii="David" w:hAnsi="David" w:cs="David"/>
          <w:sz w:val="24"/>
        </w:rPr>
        <w:t>הֵם — בְּכִסּוּת אֶרֶז...</w:t>
      </w:r>
    </w:p>
    <w:p>
      <w:pPr>
        <w:bidi/>
        <w:spacing w:after="120" w:before="0"/>
        <w:jc w:val="right"/>
      </w:pPr>
      <w:r>
        <w:rPr>
          <w:rtl/>
          <w:rFonts w:ascii="David" w:hAnsi="David" w:cs="David"/>
          <w:sz w:val="24"/>
        </w:rPr>
        <w:t>וַאֲנִי — בְּרֵיחַ הַצֹּאן!</w:t>
      </w:r>
    </w:p>
    <w:p>
      <w:pPr>
        <w:bidi/>
        <w:spacing w:after="120" w:before="0"/>
        <w:jc w:val="right"/>
      </w:pPr>
      <w:r>
        <w:rPr>
          <w:rtl/>
          <w:rFonts w:ascii="David" w:hAnsi="David" w:cs="David"/>
          <w:sz w:val="24"/>
        </w:rPr>
        <w:t>הֵם — בְּגָבְהָם וְחָסְנָם...</w:t>
      </w:r>
    </w:p>
    <w:p>
      <w:pPr>
        <w:bidi/>
        <w:spacing w:after="120" w:before="0"/>
        <w:jc w:val="right"/>
      </w:pPr>
      <w:r>
        <w:rPr>
          <w:rtl/>
          <w:rFonts w:ascii="David" w:hAnsi="David" w:cs="David"/>
          <w:sz w:val="24"/>
        </w:rPr>
        <w:t>וַאֲנִי — קָטֹן מִכֻּלָּם!</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sz w:val="24"/>
        </w:rPr>
        <w:t>גַּם כִּי אֵלֵךְ...</w:t>
      </w:r>
    </w:p>
    <w:p>
      <w:pPr>
        <w:bidi/>
        <w:spacing w:after="120" w:before="0"/>
        <w:jc w:val="right"/>
      </w:pPr>
      <w:r>
        <w:rPr>
          <w:rtl/>
          <w:rFonts w:ascii="David" w:hAnsi="David" w:cs="David"/>
          <w:sz w:val="24"/>
        </w:rPr>
        <w:t>בְּגֵיא צַלְמָוֶת...</w:t>
      </w:r>
    </w:p>
    <w:p>
      <w:pPr>
        <w:bidi/>
        <w:spacing w:after="120" w:before="0"/>
        <w:jc w:val="right"/>
      </w:pPr>
      <w:r>
        <w:rPr>
          <w:rtl/>
          <w:rFonts w:ascii="David" w:hAnsi="David" w:cs="David"/>
          <w:sz w:val="24"/>
        </w:rPr>
        <w:t>לֹא אִירָא רָע!</w:t>
      </w:r>
    </w:p>
    <w:p>
      <w:pPr>
        <w:bidi/>
        <w:spacing w:after="120" w:before="0"/>
        <w:jc w:val="right"/>
      </w:pPr>
      <w:r>
        <w:rPr>
          <w:rtl/>
          <w:rFonts w:ascii="David" w:hAnsi="David" w:cs="David"/>
          <w:sz w:val="24"/>
        </w:rPr>
        <w:t>כִּי אַתָּה עִמָּדִי...</w:t>
      </w:r>
    </w:p>
    <w:p>
      <w:pPr>
        <w:bidi/>
        <w:spacing w:after="120" w:before="0"/>
        <w:jc w:val="right"/>
      </w:pPr>
      <w:r>
        <w:rPr>
          <w:rtl/>
          <w:rFonts w:ascii="David" w:hAnsi="David" w:cs="David"/>
          <w:sz w:val="24"/>
        </w:rPr>
        <w:t>כִּי אַתָּה עִמָּדִי!</w:t>
      </w:r>
    </w:p>
    <w:p>
      <w:pPr>
        <w:bidi/>
        <w:spacing w:after="120" w:before="0"/>
        <w:jc w:val="right"/>
      </w:pPr>
      <w:r>
        <w:rPr>
          <w:rtl/>
          <w:rFonts w:ascii="David" w:hAnsi="David" w:cs="David"/>
          <w:b/>
          <w:sz w:val="24"/>
        </w:rPr>
        <w:t>[בית ב']</w:t>
      </w:r>
    </w:p>
    <w:p>
      <w:pPr>
        <w:bidi/>
        <w:spacing w:after="120" w:before="0"/>
        <w:jc w:val="right"/>
      </w:pPr>
      <w:r>
        <w:rPr>
          <w:rtl/>
          <w:rFonts w:ascii="David" w:hAnsi="David" w:cs="David"/>
          <w:sz w:val="24"/>
        </w:rPr>
        <w:t>לַה' קָרָאתִי בַּשָּׂדֶה...</w:t>
      </w:r>
    </w:p>
    <w:p>
      <w:pPr>
        <w:bidi/>
        <w:spacing w:after="120" w:before="0"/>
        <w:jc w:val="right"/>
      </w:pPr>
      <w:r>
        <w:rPr>
          <w:rtl/>
          <w:rFonts w:ascii="David" w:hAnsi="David" w:cs="David"/>
          <w:sz w:val="24"/>
        </w:rPr>
        <w:t>וּמִי שָׁמַע קוֹלִי?</w:t>
      </w:r>
    </w:p>
    <w:p>
      <w:pPr>
        <w:bidi/>
        <w:spacing w:after="120" w:before="0"/>
        <w:jc w:val="right"/>
      </w:pPr>
      <w:r>
        <w:rPr>
          <w:rtl/>
          <w:rFonts w:ascii="David" w:hAnsi="David" w:cs="David"/>
          <w:sz w:val="24"/>
        </w:rPr>
        <w:t>רַק הַכְּבָשִׂים... רַק הַכּוֹכָבִים...</w:t>
      </w:r>
    </w:p>
    <w:p>
      <w:pPr>
        <w:bidi/>
        <w:spacing w:after="120" w:before="0"/>
        <w:jc w:val="right"/>
      </w:pPr>
      <w:r>
        <w:rPr>
          <w:rtl/>
          <w:rFonts w:ascii="David" w:hAnsi="David" w:cs="David"/>
          <w:sz w:val="24"/>
        </w:rPr>
        <w:t>וְאַתָּה — בְּחֶשְׁכַת הַלַּיְלָה!</w:t>
      </w:r>
    </w:p>
    <w:p>
      <w:pPr>
        <w:bidi/>
        <w:spacing w:after="120" w:before="0"/>
        <w:jc w:val="right"/>
      </w:pPr>
      <w:r>
        <w:rPr>
          <w:rtl/>
          <w:rFonts w:ascii="David" w:hAnsi="David" w:cs="David"/>
          <w:b/>
          <w:sz w:val="24"/>
        </w:rPr>
        <w:t>[שיא]</w:t>
      </w:r>
    </w:p>
    <w:p>
      <w:pPr>
        <w:bidi/>
        <w:spacing w:after="120" w:before="0"/>
        <w:jc w:val="right"/>
      </w:pPr>
      <w:r>
        <w:rPr>
          <w:rtl/>
          <w:rFonts w:ascii="David" w:hAnsi="David" w:cs="David"/>
          <w:sz w:val="24"/>
        </w:rPr>
        <w:t>וְעַתָּה... הַשֶּׁמֶן זוֹלֵג...</w:t>
      </w:r>
    </w:p>
    <w:p>
      <w:pPr>
        <w:bidi/>
        <w:spacing w:after="120" w:before="0"/>
        <w:jc w:val="right"/>
      </w:pPr>
      <w:r>
        <w:rPr>
          <w:rtl/>
          <w:rFonts w:ascii="David" w:hAnsi="David" w:cs="David"/>
          <w:sz w:val="24"/>
        </w:rPr>
        <w:t>וַאֲנִי לֹא יוֹדֵעַ לָמָּה!</w:t>
      </w:r>
    </w:p>
    <w:p>
      <w:pPr>
        <w:bidi/>
        <w:spacing w:after="120" w:before="0"/>
        <w:jc w:val="right"/>
      </w:pPr>
      <w:r>
        <w:rPr>
          <w:rtl/>
          <w:rFonts w:ascii="David" w:hAnsi="David" w:cs="David"/>
          <w:sz w:val="24"/>
        </w:rPr>
        <w:t>רַק יוֹדֵעַ — אַתָּה רָאִיתָ...</w:t>
      </w:r>
    </w:p>
    <w:p>
      <w:pPr>
        <w:bidi/>
        <w:spacing w:after="120" w:before="0"/>
        <w:jc w:val="right"/>
      </w:pPr>
      <w:r>
        <w:rPr>
          <w:rtl/>
          <w:rFonts w:ascii="David" w:hAnsi="David" w:cs="David"/>
          <w:sz w:val="24"/>
        </w:rPr>
        <w:t>אַתָּה — רָאִיתָ לַלֵּבָב!</w:t>
      </w:r>
    </w:p>
    <w:p>
      <w:pPr>
        <w:bidi/>
        <w:spacing w:after="120" w:before="0"/>
        <w:jc w:val="right"/>
      </w:pPr>
      <w:r>
        <w:rPr>
          <w:rtl/>
          <w:rFonts w:ascii="David" w:hAnsi="David" w:cs="David"/>
          <w:b/>
          <w:sz w:val="24"/>
        </w:rPr>
        <w:t>[פזמון — סיום, רך]</w:t>
      </w:r>
    </w:p>
    <w:p>
      <w:pPr>
        <w:bidi/>
        <w:spacing w:after="120" w:before="0"/>
        <w:jc w:val="right"/>
      </w:pPr>
      <w:r>
        <w:rPr>
          <w:rtl/>
          <w:rFonts w:ascii="David" w:hAnsi="David" w:cs="David"/>
          <w:sz w:val="24"/>
        </w:rPr>
        <w:t>גַּם כִּי אֵלֵךְ... בְּגֵיא צַלְמָוֶת... לֹא אִירָא רָע...</w:t>
      </w:r>
    </w:p>
    <w:p>
      <w:pPr>
        <w:bidi/>
        <w:spacing w:after="120" w:before="0"/>
        <w:jc w:val="right"/>
      </w:pPr>
      <w:r>
        <w:rPr>
          <w:rtl/>
          <w:rFonts w:ascii="David" w:hAnsi="David" w:cs="David"/>
          <w:sz w:val="24"/>
        </w:rPr>
        <w:t>כִּי אַתָּה עִמָּדִי... כִּי אַתָּה עִמָּדִי...</w:t>
      </w:r>
    </w:p>
    <w:p>
      <w:pPr>
        <w:bidi/>
        <w:spacing w:after="120" w:before="0"/>
        <w:jc w:val="right"/>
      </w:pPr>
      <w:r>
        <w:rPr>
          <w:rtl/>
          <w:rFonts w:ascii="David" w:hAnsi="David" w:cs="David"/>
          <w:i/>
          <w:color w:val="707070"/>
          <w:sz w:val="24"/>
        </w:rPr>
        <w:t>(שמואל שפך שמן. עוטף את הקרן. הולך — בלי הסבר, בלי מילה)</w:t>
      </w:r>
    </w:p>
    <w:p>
      <w:pPr>
        <w:bidi/>
        <w:spacing w:after="120" w:before="0"/>
        <w:jc w:val="right"/>
      </w:pPr>
      <w:r>
        <w:rPr>
          <w:rtl/>
          <w:rFonts w:ascii="David" w:hAnsi="David" w:cs="David"/>
          <w:i/>
          <w:color w:val="707070"/>
          <w:sz w:val="24"/>
        </w:rPr>
        <w:t>(דוד נשאר. מביט בידיו — השמן על אצבעותיו)</w:t>
      </w:r>
    </w:p>
    <w:p>
      <w:pPr>
        <w:bidi/>
        <w:spacing w:after="120" w:before="0"/>
        <w:jc w:val="right"/>
      </w:pPr>
      <w:r>
        <w:rPr>
          <w:rtl/>
          <w:rFonts w:ascii="David" w:hAnsi="David" w:cs="David"/>
          <w:i/>
          <w:color w:val="707070"/>
          <w:sz w:val="24"/>
        </w:rPr>
        <w:t>(האחים עומדים. לא אומרים כלום)</w:t>
      </w:r>
    </w:p>
    <w:p>
      <w:pPr>
        <w:bidi/>
        <w:spacing w:after="120" w:before="0"/>
        <w:jc w:val="right"/>
      </w:pPr>
      <w:r>
        <w:rPr>
          <w:rtl/>
          <w:rFonts w:ascii="David" w:hAnsi="David" w:cs="David"/>
          <w:i/>
          <w:color w:val="707070"/>
          <w:sz w:val="24"/>
        </w:rPr>
        <w:t>(חושך)</w:t>
      </w:r>
    </w:p>
    <w:p>
      <w:pPr>
        <w:bidi/>
        <w:spacing w:after="120" w:before="0"/>
        <w:jc w:val="right"/>
      </w:pPr>
      <w:r>
        <w:rPr>
          <w:rtl/>
          <w:rFonts w:ascii="David" w:hAnsi="David" w:cs="David"/>
          <w:b/>
          <w:sz w:val="24"/>
        </w:rPr>
        <w:t>הערות במאי — תמונה 1:</w:t>
      </w:r>
    </w:p>
    <w:p>
      <w:pPr>
        <w:bidi/>
        <w:spacing w:after="60" w:before="0"/>
        <w:ind w:left="360"/>
        <w:jc w:val="right"/>
      </w:pPr>
      <w:r>
        <w:rPr>
          <w:rtl/>
          <w:rFonts w:ascii="David" w:hAnsi="David" w:cs="David"/>
          <w:color w:val="8A6D1A"/>
          <w:sz w:val="24"/>
        </w:rPr>
        <w:t xml:space="preserve">•  </w:t>
      </w:r>
      <w:r>
        <w:rPr>
          <w:rtl/>
          <w:rFonts w:ascii="David" w:hAnsi="David" w:cs="David"/>
          <w:sz w:val="24"/>
        </w:rPr>
        <w:t>דוד: נכנס מהצד הלא נכון — כאילו לא הוזמן</w:t>
      </w:r>
    </w:p>
    <w:p>
      <w:pPr>
        <w:bidi/>
        <w:spacing w:after="60" w:before="0"/>
        <w:ind w:left="360"/>
        <w:jc w:val="right"/>
      </w:pPr>
      <w:r>
        <w:rPr>
          <w:rtl/>
          <w:rFonts w:ascii="David" w:hAnsi="David" w:cs="David"/>
          <w:color w:val="8A6D1A"/>
          <w:sz w:val="24"/>
        </w:rPr>
        <w:t xml:space="preserve">•  </w:t>
      </w:r>
      <w:r>
        <w:rPr>
          <w:rtl/>
          <w:rFonts w:ascii="David" w:hAnsi="David" w:cs="David"/>
          <w:sz w:val="24"/>
        </w:rPr>
        <w:t>שמואל: הולך בסוף בלי הסבר. הכוח בשתיקה</w:t>
      </w:r>
    </w:p>
    <w:p>
      <w:pPr>
        <w:bidi/>
        <w:spacing w:after="60" w:before="0"/>
        <w:ind w:left="360"/>
        <w:jc w:val="right"/>
      </w:pPr>
      <w:r>
        <w:rPr>
          <w:rtl/>
          <w:rFonts w:ascii="David" w:hAnsi="David" w:cs="David"/>
          <w:color w:val="8A6D1A"/>
          <w:sz w:val="24"/>
        </w:rPr>
        <w:t xml:space="preserve">•  </w:t>
      </w:r>
      <w:r>
        <w:rPr>
          <w:rtl/>
          <w:rFonts w:ascii="David" w:hAnsi="David" w:cs="David"/>
          <w:sz w:val="24"/>
        </w:rPr>
        <w:t>השיר: קול off — הקהל שומע בלבד. אור זהוב ממוקד על דוד</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תמונה 2: גוליית *(מעודכנת)*</w:t>
      </w:r>
    </w:p>
    <w:p>
      <w:pPr>
        <w:bidi/>
        <w:spacing w:after="120" w:before="0"/>
        <w:jc w:val="right"/>
      </w:pPr>
      <w:r>
        <w:rPr>
          <w:rtl/>
          <w:rFonts w:ascii="David" w:hAnsi="David" w:cs="David"/>
          <w:b/>
          <w:sz w:val="24"/>
        </w:rPr>
        <w:t>שמואל א' יז | ~12 דקות</w:t>
      </w:r>
    </w:p>
    <w:p>
      <w:pPr>
        <w:bidi/>
        <w:spacing w:after="120" w:before="160"/>
        <w:jc w:val="right"/>
      </w:pPr>
      <w:r>
        <w:rPr>
          <w:rtl/>
          <w:rFonts w:ascii="David" w:hAnsi="David" w:cs="David"/>
          <w:b/>
          <w:color w:val="8A6D1A"/>
          <w:sz w:val="30"/>
        </w:rPr>
        <w:t>חלק א': המחנה המדוכא (2 דק')</w:t>
      </w:r>
    </w:p>
    <w:p>
      <w:pPr>
        <w:bidi/>
        <w:spacing w:after="120" w:before="0"/>
        <w:jc w:val="right"/>
      </w:pPr>
      <w:r>
        <w:rPr>
          <w:rtl/>
          <w:rFonts w:ascii="David" w:hAnsi="David" w:cs="David"/>
          <w:i/>
          <w:color w:val="707070"/>
          <w:sz w:val="24"/>
        </w:rPr>
        <w:t>(עמק האלה. אור אפור, כבד. חיילים שוכבים — עייפות ופחד)</w:t>
      </w:r>
    </w:p>
    <w:p>
      <w:pPr>
        <w:bidi/>
        <w:spacing w:after="120" w:before="0"/>
        <w:jc w:val="right"/>
      </w:pPr>
      <w:r>
        <w:rPr>
          <w:rtl/>
          <w:rFonts w:ascii="David" w:hAnsi="David" w:cs="David"/>
          <w:i/>
          <w:color w:val="707070"/>
          <w:sz w:val="24"/>
        </w:rPr>
        <w:t>(גוליית — לא רואים אותו. רק צלו הענק מוקרן. שריון מלא, כובע נחושת, כידון. כל תנועתו — חומה מהלכת)</w:t>
      </w:r>
    </w:p>
    <w:p>
      <w:pPr>
        <w:bidi/>
        <w:spacing w:after="120" w:before="0"/>
        <w:jc w:val="right"/>
      </w:pPr>
      <w:r>
        <w:rPr>
          <w:rtl/>
          <w:rFonts w:ascii="David" w:hAnsi="David" w:cs="David"/>
          <w:b/>
          <w:sz w:val="24"/>
        </w:rPr>
        <w:t>גׇּלְיָת</w:t>
      </w:r>
      <w:r>
        <w:rPr>
          <w:rtl/>
          <w:rFonts w:ascii="David" w:hAnsi="David" w:cs="David"/>
          <w:sz w:val="24"/>
        </w:rPr>
        <w:t>:</w:t>
      </w:r>
    </w:p>
    <w:p>
      <w:pPr>
        <w:bidi/>
        <w:spacing w:after="120" w:before="0"/>
        <w:jc w:val="right"/>
      </w:pPr>
      <w:r>
        <w:rPr>
          <w:rtl/>
          <w:rFonts w:ascii="David" w:hAnsi="David" w:cs="David"/>
          <w:sz w:val="24"/>
        </w:rPr>
        <w:t>"לָמָּה תֵצְאוּ לַעֲרֹךְ מִלְחָמָה?!</w:t>
      </w:r>
    </w:p>
    <w:p>
      <w:pPr>
        <w:bidi/>
        <w:spacing w:after="120" w:before="0"/>
        <w:jc w:val="right"/>
      </w:pPr>
      <w:r>
        <w:rPr>
          <w:rtl/>
          <w:rFonts w:ascii="David" w:hAnsi="David" w:cs="David"/>
          <w:sz w:val="24"/>
        </w:rPr>
        <w:t>אֲנִי הַפְּלִשְׁתִּי — וְאַתֶּם עַבְדֵי שָׁאוּל!</w:t>
      </w:r>
    </w:p>
    <w:p>
      <w:pPr>
        <w:bidi/>
        <w:spacing w:after="120" w:before="0"/>
        <w:jc w:val="right"/>
      </w:pPr>
      <w:r>
        <w:rPr>
          <w:rtl/>
          <w:rFonts w:ascii="David" w:hAnsi="David" w:cs="David"/>
          <w:sz w:val="24"/>
        </w:rPr>
        <w:t>בְּרוּ לָכֶם אִישׁ... וְיֵרֵד אֵלַי!</w:t>
      </w:r>
    </w:p>
    <w:p>
      <w:pPr>
        <w:bidi/>
        <w:spacing w:after="120" w:before="0"/>
        <w:jc w:val="right"/>
      </w:pPr>
      <w:r>
        <w:rPr>
          <w:rtl/>
          <w:rFonts w:ascii="David" w:hAnsi="David" w:cs="David"/>
          <w:sz w:val="24"/>
        </w:rPr>
        <w:t>אִם יוּכַל לְהִלָּחֵם אִתִּי וְהִכָּנִי — וְהָיִינוּ לָכֶם לַעֲבָדִים!</w:t>
      </w:r>
    </w:p>
    <w:p>
      <w:pPr>
        <w:bidi/>
        <w:spacing w:after="120" w:before="0"/>
        <w:jc w:val="right"/>
      </w:pPr>
      <w:r>
        <w:rPr>
          <w:rtl/>
          <w:rFonts w:ascii="David" w:hAnsi="David" w:cs="David"/>
          <w:sz w:val="24"/>
        </w:rPr>
        <w:t>וְאִם אֲנִי אֹכַל אֹתוֹ — וִהְיִיתֶם לָנוּ לַעֲבָדִים!"</w:t>
      </w:r>
    </w:p>
    <w:p>
      <w:pPr>
        <w:bidi/>
        <w:spacing w:after="120" w:before="0"/>
        <w:jc w:val="right"/>
      </w:pPr>
      <w:r>
        <w:rPr>
          <w:rtl/>
          <w:rFonts w:ascii="David" w:hAnsi="David" w:cs="David"/>
          <w:b/>
          <w:sz w:val="24"/>
        </w:rPr>
        <w:t>חַיָּל א'</w:t>
      </w:r>
      <w:r>
        <w:rPr>
          <w:rtl/>
          <w:rFonts w:ascii="David" w:hAnsi="David" w:cs="David"/>
          <w:sz w:val="24"/>
        </w:rPr>
        <w:t xml:space="preserve"> </w:t>
      </w:r>
      <w:r>
        <w:rPr>
          <w:rtl/>
          <w:rFonts w:ascii="David" w:hAnsi="David" w:cs="David"/>
          <w:i/>
          <w:color w:val="707070"/>
          <w:sz w:val="24"/>
        </w:rPr>
        <w:t>(לחש)</w:t>
      </w:r>
      <w:r>
        <w:rPr>
          <w:rtl/>
          <w:rFonts w:ascii="David" w:hAnsi="David" w:cs="David"/>
          <w:sz w:val="24"/>
        </w:rPr>
        <w:t>: "אַרְבָּעִים יוֹם... שַׁחַר וָעֶרֶב..."</w:t>
      </w:r>
    </w:p>
    <w:p>
      <w:pPr>
        <w:bidi/>
        <w:spacing w:after="120" w:before="0"/>
        <w:jc w:val="right"/>
      </w:pPr>
      <w:r>
        <w:rPr>
          <w:rtl/>
          <w:rFonts w:ascii="David" w:hAnsi="David" w:cs="David"/>
          <w:b/>
          <w:sz w:val="24"/>
        </w:rPr>
        <w:t>חַיָּל ב'</w:t>
      </w:r>
      <w:r>
        <w:rPr>
          <w:rtl/>
          <w:rFonts w:ascii="David" w:hAnsi="David" w:cs="David"/>
          <w:sz w:val="24"/>
        </w:rPr>
        <w:t>: "מִי יֵצֵא?! שֵׁשׁ אַמּוֹת וָזֶרֶת הָאִישׁ!"</w:t>
      </w:r>
    </w:p>
    <w:p>
      <w:pPr>
        <w:bidi/>
        <w:spacing w:after="120" w:before="0"/>
        <w:jc w:val="right"/>
      </w:pPr>
      <w:r>
        <w:rPr>
          <w:rtl/>
          <w:rFonts w:ascii="David" w:hAnsi="David" w:cs="David"/>
          <w:i/>
          <w:color w:val="707070"/>
          <w:sz w:val="24"/>
        </w:rPr>
        <w:t>(שתיקה. אין מתנדבים)</w:t>
      </w:r>
    </w:p>
    <w:p>
      <w:pPr>
        <w:bidi/>
        <w:spacing w:after="120" w:before="160"/>
        <w:jc w:val="right"/>
      </w:pPr>
      <w:r>
        <w:rPr>
          <w:rtl/>
          <w:rFonts w:ascii="David" w:hAnsi="David" w:cs="David"/>
          <w:b/>
          <w:color w:val="8A6D1A"/>
          <w:sz w:val="30"/>
        </w:rPr>
        <w:t>חלק ב': דוד מגיע (3 דק')</w:t>
      </w:r>
    </w:p>
    <w:p>
      <w:pPr>
        <w:bidi/>
        <w:spacing w:after="120" w:before="0"/>
        <w:jc w:val="right"/>
      </w:pPr>
      <w:r>
        <w:rPr>
          <w:rtl/>
          <w:rFonts w:ascii="David" w:hAnsi="David" w:cs="David"/>
          <w:i/>
          <w:color w:val="707070"/>
          <w:sz w:val="24"/>
        </w:rPr>
        <w:t>(דוד נכנס — קל, מהיר, שק על שכמו)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(לחייל)</w:t>
      </w:r>
      <w:r>
        <w:rPr>
          <w:rtl/>
          <w:rFonts w:ascii="David" w:hAnsi="David" w:cs="David"/>
          <w:sz w:val="24"/>
        </w:rPr>
        <w:t>: "אֵיפֹה אֶמְצָא אֶת אֶחַי?"</w:t>
      </w:r>
    </w:p>
    <w:p>
      <w:pPr>
        <w:bidi/>
        <w:spacing w:after="120" w:before="0"/>
        <w:jc w:val="right"/>
      </w:pPr>
      <w:r>
        <w:rPr>
          <w:rtl/>
          <w:rFonts w:ascii="David" w:hAnsi="David" w:cs="David"/>
          <w:i/>
          <w:color w:val="707070"/>
          <w:sz w:val="24"/>
        </w:rPr>
        <w:t>(עוצר. שומע את גוליית לראשונה. לא מפחד — תמיה וכעס)</w:t>
      </w:r>
    </w:p>
    <w:p>
      <w:pPr>
        <w:bidi/>
        <w:spacing w:after="120" w:before="0"/>
        <w:jc w:val="right"/>
      </w:pPr>
      <w:r>
        <w:rPr>
          <w:rtl/>
          <w:rFonts w:ascii="David" w:hAnsi="David" w:cs="David"/>
          <w:b/>
          <w:sz w:val="24"/>
        </w:rPr>
        <w:t>דָּוִד</w:t>
      </w:r>
      <w:r>
        <w:rPr>
          <w:rtl/>
          <w:rFonts w:ascii="David" w:hAnsi="David" w:cs="David"/>
          <w:sz w:val="24"/>
        </w:rPr>
        <w:t>: "מִי הֶעָרֵל הַפְּלִשְׁתִּי הַזֶּה... כִּי חֵרֵף מַעַרְכוֹת אֱלֹהִים חַיִּים?!"</w:t>
      </w:r>
    </w:p>
    <w:p>
      <w:pPr>
        <w:bidi/>
        <w:spacing w:after="120" w:before="0"/>
        <w:jc w:val="right"/>
      </w:pPr>
      <w:r>
        <w:rPr>
          <w:rtl/>
          <w:rFonts w:ascii="David" w:hAnsi="David" w:cs="David"/>
          <w:b/>
          <w:sz w:val="24"/>
        </w:rPr>
        <w:t>חַיָּל</w:t>
      </w:r>
      <w:r>
        <w:rPr>
          <w:rtl/>
          <w:rFonts w:ascii="David" w:hAnsi="David" w:cs="David"/>
          <w:sz w:val="24"/>
        </w:rPr>
        <w:t xml:space="preserve"> </w:t>
      </w:r>
      <w:r>
        <w:rPr>
          <w:rtl/>
          <w:rFonts w:ascii="David" w:hAnsi="David" w:cs="David"/>
          <w:i/>
          <w:color w:val="707070"/>
          <w:sz w:val="24"/>
        </w:rPr>
        <w:t>(בלחש)</w:t>
      </w:r>
      <w:r>
        <w:rPr>
          <w:rtl/>
          <w:rFonts w:ascii="David" w:hAnsi="David" w:cs="David"/>
          <w:sz w:val="24"/>
        </w:rPr>
        <w:t>: "נַעַר... שְׁתֹק."</w:t>
      </w:r>
    </w:p>
    <w:p>
      <w:pPr>
        <w:bidi/>
        <w:spacing w:after="120" w:before="0"/>
        <w:jc w:val="right"/>
      </w:pPr>
      <w:r>
        <w:rPr>
          <w:rtl/>
          <w:rFonts w:ascii="David" w:hAnsi="David" w:cs="David"/>
          <w:b/>
          <w:sz w:val="24"/>
        </w:rPr>
        <w:t>אֱלִיאָב</w:t>
      </w:r>
      <w:r>
        <w:rPr>
          <w:rtl/>
          <w:rFonts w:ascii="David" w:hAnsi="David" w:cs="David"/>
          <w:sz w:val="24"/>
        </w:rPr>
        <w:t xml:space="preserve"> </w:t>
      </w:r>
      <w:r>
        <w:rPr>
          <w:rtl/>
          <w:rFonts w:ascii="David" w:hAnsi="David" w:cs="David"/>
          <w:i/>
          <w:color w:val="707070"/>
          <w:sz w:val="24"/>
        </w:rPr>
        <w:t>(בכעס, בלחש)</w:t>
      </w:r>
      <w:r>
        <w:rPr>
          <w:rtl/>
          <w:rFonts w:ascii="David" w:hAnsi="David" w:cs="David"/>
          <w:sz w:val="24"/>
        </w:rPr>
        <w:t>:</w:t>
      </w:r>
    </w:p>
    <w:p>
      <w:pPr>
        <w:bidi/>
        <w:spacing w:after="120" w:before="0"/>
        <w:jc w:val="right"/>
      </w:pPr>
      <w:r>
        <w:rPr>
          <w:rtl/>
          <w:rFonts w:ascii="David" w:hAnsi="David" w:cs="David"/>
          <w:sz w:val="24"/>
        </w:rPr>
        <w:t>"לָמָּה זֶּה יָרַדְתָּ?! וְעַל מִי נָטַשְׁתָּ מְעַט הַצֹּאן?!</w:t>
      </w:r>
    </w:p>
    <w:p>
      <w:pPr>
        <w:bidi/>
        <w:spacing w:after="120" w:before="0"/>
        <w:jc w:val="right"/>
      </w:pPr>
      <w:r>
        <w:rPr>
          <w:rtl/>
          <w:rFonts w:ascii="David" w:hAnsi="David" w:cs="David"/>
          <w:sz w:val="24"/>
        </w:rPr>
        <w:t>אֲנִי יָדַעְתִּי אֶת זְדֹנְךָ — כִּי לִרְאוֹת הַמִּלְחָמָה יָרַדְתָּ!"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(שקט, ברור)</w:t>
      </w:r>
      <w:r>
        <w:rPr>
          <w:rtl/>
          <w:rFonts w:ascii="David" w:hAnsi="David" w:cs="David"/>
          <w:sz w:val="24"/>
        </w:rPr>
        <w:t>:</w:t>
      </w:r>
    </w:p>
    <w:p>
      <w:pPr>
        <w:bidi/>
        <w:spacing w:after="120" w:before="0"/>
        <w:jc w:val="right"/>
      </w:pPr>
      <w:r>
        <w:rPr>
          <w:rtl/>
          <w:rFonts w:ascii="David" w:hAnsi="David" w:cs="David"/>
          <w:sz w:val="24"/>
        </w:rPr>
        <w:t>"מֶה עָשִׂיתִי עָתָּה? הֲלוֹא דָּבָר הוּא?"</w:t>
      </w:r>
    </w:p>
    <w:p>
      <w:pPr>
        <w:bidi/>
        <w:spacing w:after="120" w:before="0"/>
        <w:jc w:val="right"/>
      </w:pPr>
      <w:r>
        <w:rPr>
          <w:rtl/>
          <w:rFonts w:ascii="David" w:hAnsi="David" w:cs="David"/>
          <w:i/>
          <w:color w:val="707070"/>
          <w:sz w:val="24"/>
        </w:rPr>
        <w:t>(מסתובב לחיילים)</w:t>
      </w:r>
      <w:r>
        <w:rPr>
          <w:rtl/>
          <w:rFonts w:ascii="David" w:hAnsi="David" w:cs="David"/>
          <w:sz w:val="24"/>
        </w:rPr>
        <w:t>: "מַה יֵּעָשֶׂה לָאִישׁ אֲשֶׁר יַכֶּה אֶת הַפְּלִשְׁתִּי הַלָּז... וְהֵסִיר חֶרְפָּה מֵעַל יִשְׂרָאֵל?!"</w:t>
      </w:r>
    </w:p>
    <w:p>
      <w:pPr>
        <w:bidi/>
        <w:spacing w:after="120" w:before="160"/>
        <w:jc w:val="right"/>
      </w:pPr>
      <w:r>
        <w:rPr>
          <w:rtl/>
          <w:rFonts w:ascii="David" w:hAnsi="David" w:cs="David"/>
          <w:b/>
          <w:color w:val="8A6D1A"/>
          <w:sz w:val="30"/>
        </w:rPr>
        <w:t>חלק ג': לפני שאול (2 דק')</w:t>
      </w:r>
    </w:p>
    <w:p>
      <w:pPr>
        <w:bidi/>
        <w:spacing w:after="120" w:before="0"/>
        <w:jc w:val="right"/>
      </w:pPr>
      <w:r>
        <w:rPr>
          <w:rtl/>
          <w:rFonts w:ascii="David" w:hAnsi="David" w:cs="David"/>
          <w:b/>
          <w:sz w:val="24"/>
        </w:rPr>
        <w:t>שָׁאוּל</w:t>
      </w:r>
      <w:r>
        <w:rPr>
          <w:rtl/>
          <w:rFonts w:ascii="David" w:hAnsi="David" w:cs="David"/>
          <w:sz w:val="24"/>
        </w:rPr>
        <w:t>: "לֹא תוּכַל לָלֶכֶת אֶל הַפְּלִשְׁתִּי... כִּי נַעַר אַתָּה — וְהוּא אִישׁ מִלְחָמָה מִנְּעֻרָיו!"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"רֹעֶה הָיָה עַבְדְּךָ לְאָבִיו בַּצֹּאן...</w:t>
      </w:r>
    </w:p>
    <w:p>
      <w:pPr>
        <w:bidi/>
        <w:spacing w:after="120" w:before="0"/>
        <w:jc w:val="right"/>
      </w:pPr>
      <w:r>
        <w:rPr>
          <w:rtl/>
          <w:rFonts w:ascii="David" w:hAnsi="David" w:cs="David"/>
          <w:sz w:val="24"/>
        </w:rPr>
        <w:t>וּבָא הָאֲרִי וְהַדּוֹב — וְנָשָׂא שֶׂה מֵהָעֵדֶר!</w:t>
      </w:r>
    </w:p>
    <w:p>
      <w:pPr>
        <w:bidi/>
        <w:spacing w:after="120" w:before="0"/>
        <w:jc w:val="right"/>
      </w:pPr>
      <w:r>
        <w:rPr>
          <w:rtl/>
          <w:rFonts w:ascii="David" w:hAnsi="David" w:cs="David"/>
          <w:sz w:val="24"/>
        </w:rPr>
        <w:t>וְיָצָאתִי אַחֲרָיו — וְהִכִּיתִיו — וְהִצַּלְתִּי מִפִּיו!</w:t>
      </w:r>
    </w:p>
    <w:p>
      <w:pPr>
        <w:bidi/>
        <w:spacing w:after="120" w:before="0"/>
        <w:jc w:val="right"/>
      </w:pPr>
      <w:r>
        <w:rPr>
          <w:rtl/>
          <w:rFonts w:ascii="David" w:hAnsi="David" w:cs="David"/>
          <w:sz w:val="24"/>
        </w:rPr>
        <w:t>גַּם אֶת הָאֲרִי גַּם הַדּוֹב הִכָּה עַבְדֶּךָ!</w:t>
      </w:r>
    </w:p>
    <w:p>
      <w:pPr>
        <w:bidi/>
        <w:spacing w:after="120" w:before="0"/>
        <w:jc w:val="right"/>
      </w:pPr>
      <w:r>
        <w:rPr>
          <w:rtl/>
          <w:rFonts w:ascii="David" w:hAnsi="David" w:cs="David"/>
          <w:sz w:val="24"/>
        </w:rPr>
        <w:t>וְהָיָה הַפְּלִשְׁתִּי הֶעָרֵל הַזֶּה כְּאַחַד מֵהֶם!</w:t>
      </w:r>
    </w:p>
    <w:p>
      <w:pPr>
        <w:bidi/>
        <w:spacing w:after="120" w:before="0"/>
        <w:jc w:val="right"/>
      </w:pPr>
      <w:r>
        <w:rPr>
          <w:rtl/>
          <w:rFonts w:ascii="David" w:hAnsi="David" w:cs="David"/>
          <w:sz w:val="24"/>
        </w:rPr>
        <w:t>ה' אֲשֶׁר הִצִּלַנִי מִיַּד הָאֲרִי — הוּא יַצִּילֵנִי מִיַּד הַפְּלִשְׁתִּי הַזֶּה!"</w:t>
      </w:r>
    </w:p>
    <w:p>
      <w:pPr>
        <w:bidi/>
        <w:spacing w:after="120" w:before="0"/>
        <w:jc w:val="right"/>
      </w:pPr>
      <w:r>
        <w:rPr>
          <w:rtl/>
          <w:rFonts w:ascii="David" w:hAnsi="David" w:cs="David"/>
          <w:b/>
          <w:sz w:val="24"/>
        </w:rPr>
        <w:t>שָׁאוּל</w:t>
      </w:r>
      <w:r>
        <w:rPr>
          <w:rtl/>
          <w:rFonts w:ascii="David" w:hAnsi="David" w:cs="David"/>
          <w:sz w:val="24"/>
        </w:rPr>
        <w:t>: "לֵךְ... וַה' יִהְיֶה עִמָּךְ."</w:t>
      </w:r>
    </w:p>
    <w:p>
      <w:pPr>
        <w:bidi/>
        <w:spacing w:after="120" w:before="0"/>
        <w:jc w:val="right"/>
      </w:pPr>
      <w:r>
        <w:rPr>
          <w:rtl/>
          <w:rFonts w:ascii="David" w:hAnsi="David" w:cs="David"/>
          <w:i/>
          <w:color w:val="707070"/>
          <w:sz w:val="24"/>
        </w:rPr>
        <w:t>(מנסה להלביש שריון. דוד לובש — הולך צעד — עוצר. פושט)</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(פשוט)</w:t>
      </w:r>
      <w:r>
        <w:rPr>
          <w:rtl/>
          <w:rFonts w:ascii="David" w:hAnsi="David" w:cs="David"/>
          <w:sz w:val="24"/>
        </w:rPr>
        <w:t>: "לֹא אוּכַל לָלֶכֶת בָּאֵלֶּה... כִּי לֹא נִסִּיתִי."</w:t>
      </w:r>
    </w:p>
    <w:p>
      <w:pPr>
        <w:bidi/>
        <w:spacing w:after="120" w:before="0"/>
        <w:jc w:val="right"/>
      </w:pPr>
      <w:r>
        <w:rPr>
          <w:rtl/>
          <w:rFonts w:ascii="David" w:hAnsi="David" w:cs="David"/>
          <w:i/>
          <w:color w:val="707070"/>
          <w:sz w:val="24"/>
        </w:rPr>
        <w:t>(לוקח מקל. הולך לנחל. בוחר חמש אבנים חלקות)</w:t>
      </w:r>
    </w:p>
    <w:p>
      <w:pPr>
        <w:bidi/>
        <w:spacing w:after="120" w:before="160"/>
        <w:jc w:val="right"/>
      </w:pPr>
      <w:r>
        <w:rPr>
          <w:rtl/>
          <w:rFonts w:ascii="David" w:hAnsi="David" w:cs="David"/>
          <w:b/>
          <w:color w:val="8A6D1A"/>
          <w:sz w:val="30"/>
        </w:rPr>
        <w:t>חלק ד': תפילה לפני הקרב (1 דק')</w:t>
      </w:r>
    </w:p>
    <w:p>
      <w:pPr>
        <w:bidi/>
        <w:spacing w:after="120" w:before="0"/>
        <w:jc w:val="right"/>
      </w:pPr>
      <w:r>
        <w:rPr>
          <w:rtl/>
          <w:rFonts w:ascii="David" w:hAnsi="David" w:cs="David"/>
          <w:i/>
          <w:color w:val="707070"/>
          <w:sz w:val="24"/>
        </w:rPr>
        <w:t>(דוד כורע ברך. לבד. מרחוק — צלו של גוליית)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(בלחש)</w:t>
      </w:r>
      <w:r>
        <w:rPr>
          <w:rtl/>
          <w:rFonts w:ascii="David" w:hAnsi="David" w:cs="David"/>
          <w:sz w:val="24"/>
        </w:rPr>
        <w:t>:</w:t>
      </w:r>
    </w:p>
    <w:p>
      <w:pPr>
        <w:bidi/>
        <w:spacing w:after="120" w:before="0"/>
        <w:jc w:val="right"/>
      </w:pPr>
      <w:r>
        <w:rPr>
          <w:rtl/>
          <w:rFonts w:ascii="David" w:hAnsi="David" w:cs="David"/>
          <w:sz w:val="24"/>
        </w:rPr>
        <w:t>"זָכְרֵנִי נָא...</w:t>
      </w:r>
    </w:p>
    <w:p>
      <w:pPr>
        <w:bidi/>
        <w:spacing w:after="120" w:before="0"/>
        <w:jc w:val="right"/>
      </w:pPr>
      <w:r>
        <w:rPr>
          <w:rtl/>
          <w:rFonts w:ascii="David" w:hAnsi="David" w:cs="David"/>
          <w:sz w:val="24"/>
        </w:rPr>
        <w:t>וְחַזְּקֵנִי נָא...</w:t>
      </w:r>
    </w:p>
    <w:p>
      <w:pPr>
        <w:bidi/>
        <w:spacing w:after="120" w:before="0"/>
        <w:jc w:val="right"/>
      </w:pPr>
      <w:r>
        <w:rPr>
          <w:rtl/>
          <w:rFonts w:ascii="David" w:hAnsi="David" w:cs="David"/>
          <w:sz w:val="24"/>
        </w:rPr>
        <w:t>אַךְ הַפַּעַם הַזֶּה... הָאֱלֹהִים."</w:t>
      </w:r>
    </w:p>
    <w:p>
      <w:pPr>
        <w:bidi/>
        <w:spacing w:after="120" w:before="160"/>
        <w:jc w:val="right"/>
      </w:pPr>
      <w:r>
        <w:rPr>
          <w:rtl/>
          <w:rFonts w:ascii="David" w:hAnsi="David" w:cs="David"/>
          <w:b/>
          <w:color w:val="8A6D1A"/>
          <w:sz w:val="30"/>
        </w:rPr>
        <w:t>🎵 שיר: "גַּם כִּי אֵלֵךְ"</w:t>
      </w:r>
    </w:p>
    <w:p>
      <w:pPr>
        <w:bidi/>
        <w:spacing w:after="120" w:before="0"/>
        <w:jc w:val="right"/>
      </w:pPr>
      <w:r>
        <w:rPr>
          <w:rtl/>
          <w:rFonts w:ascii="David" w:hAnsi="David" w:cs="David"/>
          <w:i/>
          <w:color w:val="707070"/>
          <w:sz w:val="24"/>
        </w:rPr>
        <w:t>(תהילים כג — מילים מקוריות. לחן: קרליבך. דוד שר תוך כדי ריצה לקרב)</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ה' רֹעִי... לֹא אֶחְסָר!</w:t>
      </w:r>
    </w:p>
    <w:p>
      <w:pPr>
        <w:bidi/>
        <w:spacing w:after="120" w:before="0"/>
        <w:jc w:val="right"/>
      </w:pPr>
      <w:r>
        <w:rPr>
          <w:rtl/>
          <w:rFonts w:ascii="David" w:hAnsi="David" w:cs="David"/>
          <w:sz w:val="24"/>
        </w:rPr>
        <w:t>בִּנְאוֹת דֶּשֶׁא יַרְבִּיצֵנִי...</w:t>
      </w:r>
    </w:p>
    <w:p>
      <w:pPr>
        <w:bidi/>
        <w:spacing w:after="120" w:before="0"/>
        <w:jc w:val="right"/>
      </w:pPr>
      <w:r>
        <w:rPr>
          <w:rtl/>
          <w:rFonts w:ascii="David" w:hAnsi="David" w:cs="David"/>
          <w:sz w:val="24"/>
        </w:rPr>
        <w:t>עַל מֵי מְנֻחוֹת יְנַהֲלֵנִי...</w:t>
      </w:r>
    </w:p>
    <w:p>
      <w:pPr>
        <w:bidi/>
        <w:spacing w:after="120" w:before="0"/>
        <w:jc w:val="right"/>
      </w:pPr>
      <w:r>
        <w:rPr>
          <w:rtl/>
          <w:rFonts w:ascii="David" w:hAnsi="David" w:cs="David"/>
          <w:sz w:val="24"/>
        </w:rPr>
        <w:t>נַפְשִׁי יְשׁוֹבֵב!</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sz w:val="24"/>
        </w:rPr>
        <w:t>גַּם כִּי אֵלֵךְ... בְּגֵיא צַלְמָוֶת... לֹא אִירָא רָע!</w:t>
      </w:r>
    </w:p>
    <w:p>
      <w:pPr>
        <w:bidi/>
        <w:spacing w:after="120" w:before="0"/>
        <w:jc w:val="right"/>
      </w:pPr>
      <w:r>
        <w:rPr>
          <w:rtl/>
          <w:rFonts w:ascii="David" w:hAnsi="David" w:cs="David"/>
          <w:sz w:val="24"/>
        </w:rPr>
        <w:t>כִּי אַתָּה עִמָּדִי... כִּי אַתָּה עִמָּדִי!</w:t>
      </w:r>
    </w:p>
    <w:p>
      <w:pPr>
        <w:bidi/>
        <w:spacing w:after="120" w:before="0"/>
        <w:jc w:val="right"/>
      </w:pPr>
      <w:r>
        <w:rPr>
          <w:rtl/>
          <w:rFonts w:ascii="David" w:hAnsi="David" w:cs="David"/>
          <w:b/>
          <w:sz w:val="24"/>
        </w:rPr>
        <w:t>[בית ב']</w:t>
      </w:r>
    </w:p>
    <w:p>
      <w:pPr>
        <w:bidi/>
        <w:spacing w:after="120" w:before="0"/>
        <w:jc w:val="right"/>
      </w:pPr>
      <w:r>
        <w:rPr>
          <w:rtl/>
          <w:rFonts w:ascii="David" w:hAnsi="David" w:cs="David"/>
          <w:sz w:val="24"/>
        </w:rPr>
        <w:t>יַנְחֵנִי בְמַעְגְּלֵי צֶדֶק... לְמַעַן שְׁמוֹ!</w:t>
      </w:r>
    </w:p>
    <w:p>
      <w:pPr>
        <w:bidi/>
        <w:spacing w:after="120" w:before="0"/>
        <w:jc w:val="right"/>
      </w:pPr>
      <w:r>
        <w:rPr>
          <w:rtl/>
          <w:rFonts w:ascii="David" w:hAnsi="David" w:cs="David"/>
          <w:sz w:val="24"/>
        </w:rPr>
        <w:t>שִׁבְטְךָ וּמִשְׁעַנְתֶּךָ — הֵמָּה יְנַחֲמֻנִי!</w:t>
      </w:r>
    </w:p>
    <w:p>
      <w:pPr>
        <w:bidi/>
        <w:spacing w:after="120" w:before="0"/>
        <w:jc w:val="right"/>
      </w:pPr>
      <w:r>
        <w:rPr>
          <w:rtl/>
          <w:rFonts w:ascii="David" w:hAnsi="David" w:cs="David"/>
          <w:b/>
          <w:sz w:val="24"/>
        </w:rPr>
        <w:t>[שיא — דוד רץ]</w:t>
      </w:r>
    </w:p>
    <w:p>
      <w:pPr>
        <w:bidi/>
        <w:spacing w:after="120" w:before="0"/>
        <w:jc w:val="right"/>
      </w:pPr>
      <w:r>
        <w:rPr>
          <w:rtl/>
          <w:rFonts w:ascii="David" w:hAnsi="David" w:cs="David"/>
          <w:sz w:val="24"/>
        </w:rPr>
        <w:t>תַּעֲרֹךְ לְפָנַי שֻׁלְחָן נֶגֶד צֹרְרָי!</w:t>
      </w:r>
    </w:p>
    <w:p>
      <w:pPr>
        <w:bidi/>
        <w:spacing w:after="120" w:before="0"/>
        <w:jc w:val="right"/>
      </w:pPr>
      <w:r>
        <w:rPr>
          <w:rtl/>
          <w:rFonts w:ascii="David" w:hAnsi="David" w:cs="David"/>
          <w:sz w:val="24"/>
        </w:rPr>
        <w:t>אַךְ טוֹב וָחֶסֶד יִרְדְּפוּנִי כָּל יְמֵי חַיָּי!</w:t>
      </w:r>
    </w:p>
    <w:p>
      <w:pPr>
        <w:bidi/>
        <w:spacing w:after="120" w:before="0"/>
        <w:jc w:val="right"/>
      </w:pPr>
      <w:r>
        <w:rPr>
          <w:rtl/>
          <w:rFonts w:ascii="David" w:hAnsi="David" w:cs="David"/>
          <w:b/>
          <w:sz w:val="24"/>
        </w:rPr>
        <w:t>[פזמון — שיא מלא]</w:t>
      </w:r>
    </w:p>
    <w:p>
      <w:pPr>
        <w:bidi/>
        <w:spacing w:after="120" w:before="0"/>
        <w:jc w:val="right"/>
      </w:pPr>
      <w:r>
        <w:rPr>
          <w:rtl/>
          <w:rFonts w:ascii="David" w:hAnsi="David" w:cs="David"/>
          <w:sz w:val="24"/>
        </w:rPr>
        <w:t>גַּם כִּי אֵלֵךְ... בְּגֵיא צַלְמָוֶת... לֹא אִירָא רָע!!!</w:t>
      </w:r>
    </w:p>
    <w:p>
      <w:pPr>
        <w:bidi/>
        <w:spacing w:after="120" w:before="0"/>
        <w:jc w:val="right"/>
      </w:pPr>
      <w:r>
        <w:rPr>
          <w:rtl/>
          <w:rFonts w:ascii="David" w:hAnsi="David" w:cs="David"/>
          <w:sz w:val="24"/>
        </w:rPr>
        <w:t>כִּי אַתָּה עִמָּדִי... כִּי אַתָּה עִמָּדִי!!!</w:t>
      </w:r>
    </w:p>
    <w:p>
      <w:pPr>
        <w:bidi/>
        <w:spacing w:after="120" w:before="160"/>
        <w:jc w:val="right"/>
      </w:pPr>
      <w:r>
        <w:rPr>
          <w:rtl/>
          <w:rFonts w:ascii="David" w:hAnsi="David" w:cs="David"/>
          <w:b/>
          <w:color w:val="8A6D1A"/>
          <w:sz w:val="30"/>
        </w:rPr>
        <w:t>חלק ה': הקרב (1 דק')</w:t>
      </w:r>
    </w:p>
    <w:p>
      <w:pPr>
        <w:bidi/>
        <w:spacing w:after="120" w:before="0"/>
        <w:jc w:val="right"/>
      </w:pPr>
      <w:r>
        <w:rPr>
          <w:rtl/>
          <w:rFonts w:ascii="David" w:hAnsi="David" w:cs="David"/>
          <w:b/>
          <w:sz w:val="24"/>
        </w:rPr>
        <w:t>גׇּלְיָת</w:t>
      </w:r>
      <w:r>
        <w:rPr>
          <w:rtl/>
          <w:rFonts w:ascii="David" w:hAnsi="David" w:cs="David"/>
          <w:sz w:val="24"/>
        </w:rPr>
        <w:t xml:space="preserve"> </w:t>
      </w:r>
      <w:r>
        <w:rPr>
          <w:rtl/>
          <w:rFonts w:ascii="David" w:hAnsi="David" w:cs="David"/>
          <w:i/>
          <w:color w:val="707070"/>
          <w:sz w:val="24"/>
        </w:rPr>
        <w:t>(בוז)</w:t>
      </w:r>
      <w:r>
        <w:rPr>
          <w:rtl/>
          <w:rFonts w:ascii="David" w:hAnsi="David" w:cs="David"/>
          <w:sz w:val="24"/>
        </w:rPr>
        <w:t>:</w:t>
      </w:r>
    </w:p>
    <w:p>
      <w:pPr>
        <w:bidi/>
        <w:spacing w:after="120" w:before="0"/>
        <w:jc w:val="right"/>
      </w:pPr>
      <w:r>
        <w:rPr>
          <w:rtl/>
          <w:rFonts w:ascii="David" w:hAnsi="David" w:cs="David"/>
          <w:sz w:val="24"/>
        </w:rPr>
        <w:t>"הֲכֶלֶב אָנֹכִי... כִּי אַתָּה בָא אֵלַי בַּמַּקֵּל?!</w:t>
      </w:r>
    </w:p>
    <w:p>
      <w:pPr>
        <w:bidi/>
        <w:spacing w:after="120" w:before="0"/>
        <w:jc w:val="right"/>
      </w:pPr>
      <w:r>
        <w:rPr>
          <w:rtl/>
          <w:rFonts w:ascii="David" w:hAnsi="David" w:cs="David"/>
          <w:sz w:val="24"/>
        </w:rPr>
        <w:t>בֹּא אֵלַי — וְאֶתְּנָה אֶת בְּשָׂרְךָ לְעוֹף הַשָּׁמַיִם!"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(צלול, בלי רעד)</w:t>
      </w:r>
      <w:r>
        <w:rPr>
          <w:rtl/>
          <w:rFonts w:ascii="David" w:hAnsi="David" w:cs="David"/>
          <w:sz w:val="24"/>
        </w:rPr>
        <w:t>:</w:t>
      </w:r>
    </w:p>
    <w:p>
      <w:pPr>
        <w:bidi/>
        <w:spacing w:after="120" w:before="0"/>
        <w:jc w:val="right"/>
      </w:pPr>
      <w:r>
        <w:rPr>
          <w:rtl/>
          <w:rFonts w:ascii="David" w:hAnsi="David" w:cs="David"/>
          <w:sz w:val="24"/>
        </w:rPr>
        <w:t>"אַתָּה בָא אֵלַי בְּחֶרֶב וּבַחֲנִית וּבְכִידוֹן...</w:t>
      </w:r>
    </w:p>
    <w:p>
      <w:pPr>
        <w:bidi/>
        <w:spacing w:after="120" w:before="0"/>
        <w:jc w:val="right"/>
      </w:pPr>
      <w:r>
        <w:rPr>
          <w:rtl/>
          <w:rFonts w:ascii="David" w:hAnsi="David" w:cs="David"/>
          <w:sz w:val="24"/>
        </w:rPr>
        <w:t>וְאָנֹכִי בָא אֵלֶיךָ בְּשֵׁם ה' צְבָאוֹת!</w:t>
      </w:r>
    </w:p>
    <w:p>
      <w:pPr>
        <w:bidi/>
        <w:spacing w:after="120" w:before="0"/>
        <w:jc w:val="right"/>
      </w:pPr>
      <w:r>
        <w:rPr>
          <w:rtl/>
          <w:rFonts w:ascii="David" w:hAnsi="David" w:cs="David"/>
          <w:sz w:val="24"/>
        </w:rPr>
        <w:t>הַיּוֹם הַזֶּה יְסַגֶּרְךָ ה' בְּיָדִי!</w:t>
      </w:r>
    </w:p>
    <w:p>
      <w:pPr>
        <w:bidi/>
        <w:spacing w:after="120" w:before="0"/>
        <w:jc w:val="right"/>
      </w:pPr>
      <w:r>
        <w:rPr>
          <w:rtl/>
          <w:rFonts w:ascii="David" w:hAnsi="David" w:cs="David"/>
          <w:sz w:val="24"/>
        </w:rPr>
        <w:t>וְיֵדְעוּ כָּל הָאָרֶץ — כִּי יֵשׁ אֱלֹהִים לְיִשְׂרָאֵל!</w:t>
      </w:r>
    </w:p>
    <w:p>
      <w:pPr>
        <w:bidi/>
        <w:spacing w:after="120" w:before="0"/>
        <w:jc w:val="right"/>
      </w:pPr>
      <w:r>
        <w:rPr>
          <w:rtl/>
          <w:rFonts w:ascii="David" w:hAnsi="David" w:cs="David"/>
          <w:sz w:val="24"/>
        </w:rPr>
        <w:t>כִּי לֹא בְחֶרֶב וּבַחֲנִית יְהוֹשִׁיעַ ה' —</w:t>
      </w:r>
    </w:p>
    <w:p>
      <w:pPr>
        <w:bidi/>
        <w:spacing w:after="120" w:before="0"/>
        <w:jc w:val="right"/>
      </w:pPr>
      <w:r>
        <w:rPr>
          <w:rtl/>
          <w:rFonts w:ascii="David" w:hAnsi="David" w:cs="David"/>
          <w:sz w:val="24"/>
        </w:rPr>
        <w:t>כִּי לַה' הַמִּלְחָמָה!!!"</w:t>
      </w:r>
    </w:p>
    <w:p>
      <w:pPr>
        <w:bidi/>
        <w:spacing w:after="120" w:before="0"/>
        <w:jc w:val="right"/>
      </w:pPr>
      <w:r>
        <w:rPr>
          <w:rtl/>
          <w:rFonts w:ascii="David" w:hAnsi="David" w:cs="David"/>
          <w:i/>
          <w:color w:val="707070"/>
          <w:sz w:val="24"/>
        </w:rPr>
        <w:t>(דוד רץ. אבן. קלע. גוליית נופל — נפילה איטית, ענקית. רעש. שתיקה מוחלטת)</w:t>
      </w:r>
    </w:p>
    <w:p>
      <w:pPr>
        <w:bidi/>
        <w:spacing w:after="120" w:before="160"/>
        <w:jc w:val="right"/>
      </w:pPr>
      <w:r>
        <w:rPr>
          <w:rtl/>
          <w:rFonts w:ascii="David" w:hAnsi="David" w:cs="David"/>
          <w:b/>
          <w:color w:val="8A6D1A"/>
          <w:sz w:val="30"/>
        </w:rPr>
        <w:t>חלק ו': אחרי הניצחון — "אֶרְדֹּף אוֹיְבַי" (2 דק')</w:t>
      </w:r>
    </w:p>
    <w:p>
      <w:pPr>
        <w:bidi/>
        <w:spacing w:after="120" w:before="0"/>
        <w:jc w:val="right"/>
      </w:pPr>
      <w:r>
        <w:rPr>
          <w:rtl/>
          <w:rFonts w:ascii="David" w:hAnsi="David" w:cs="David"/>
          <w:i/>
          <w:color w:val="707070"/>
          <w:sz w:val="24"/>
        </w:rPr>
        <w:t>(דוד לוקח חרב גוליית. מרים בקושי. חותך. מרים ראש)</w:t>
      </w:r>
    </w:p>
    <w:p>
      <w:pPr>
        <w:bidi/>
        <w:spacing w:after="120" w:before="0"/>
        <w:jc w:val="right"/>
      </w:pPr>
      <w:r>
        <w:rPr>
          <w:rtl/>
          <w:rFonts w:ascii="David" w:hAnsi="David" w:cs="David"/>
          <w:i/>
          <w:color w:val="707070"/>
          <w:sz w:val="24"/>
        </w:rPr>
        <w:t>(פלשתים בורחים. חיילי ישראל — קפואים)</w:t>
      </w:r>
    </w:p>
    <w:p>
      <w:pPr>
        <w:bidi/>
        <w:spacing w:after="120" w:before="0"/>
        <w:jc w:val="right"/>
      </w:pPr>
      <w:r>
        <w:rPr>
          <w:rtl/>
          <w:rFonts w:ascii="David" w:hAnsi="David" w:cs="David"/>
          <w:i/>
          <w:color w:val="707070"/>
          <w:sz w:val="24"/>
        </w:rPr>
        <w:t>(דוד פונה אל החיילים. מתחיל לבד, בלחש — על לחן קרליבך)</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אֶרְדֹּף אוֹיְבַי... וְאַשִּׂיגֵם!</w:t>
      </w:r>
    </w:p>
    <w:p>
      <w:pPr>
        <w:bidi/>
        <w:spacing w:after="120" w:before="0"/>
        <w:jc w:val="right"/>
      </w:pPr>
      <w:r>
        <w:rPr>
          <w:rtl/>
          <w:rFonts w:ascii="David" w:hAnsi="David" w:cs="David"/>
          <w:sz w:val="24"/>
        </w:rPr>
        <w:t>וְלֹא אָשׁוּב... עַד כַּלּוֹתָם!</w:t>
      </w:r>
    </w:p>
    <w:p>
      <w:pPr>
        <w:bidi/>
        <w:spacing w:after="120" w:before="0"/>
        <w:jc w:val="right"/>
      </w:pPr>
      <w:r>
        <w:rPr>
          <w:rtl/>
          <w:rFonts w:ascii="David" w:hAnsi="David" w:cs="David"/>
          <w:i/>
          <w:color w:val="707070"/>
          <w:sz w:val="24"/>
        </w:rPr>
        <w:t>(חייל אחד שומע ומצטרף. ואחר. ואחר)</w:t>
      </w:r>
    </w:p>
    <w:p>
      <w:pPr>
        <w:bidi/>
        <w:spacing w:after="120" w:before="0"/>
        <w:jc w:val="right"/>
      </w:pPr>
      <w:r>
        <w:rPr>
          <w:rtl/>
          <w:rFonts w:ascii="David" w:hAnsi="David" w:cs="David"/>
          <w:b/>
          <w:sz w:val="24"/>
        </w:rPr>
        <w:t>[פזמון — גדל]</w:t>
      </w:r>
    </w:p>
    <w:p>
      <w:pPr>
        <w:bidi/>
        <w:spacing w:after="120" w:before="0"/>
        <w:jc w:val="right"/>
      </w:pPr>
      <w:r>
        <w:rPr>
          <w:rtl/>
          <w:rFonts w:ascii="David" w:hAnsi="David" w:cs="David"/>
          <w:sz w:val="24"/>
        </w:rPr>
        <w:t>אֶרְדֹּף... וְאַשִּׂיגֵם!</w:t>
      </w:r>
    </w:p>
    <w:p>
      <w:pPr>
        <w:bidi/>
        <w:spacing w:after="120" w:before="0"/>
        <w:jc w:val="right"/>
      </w:pPr>
      <w:r>
        <w:rPr>
          <w:rtl/>
          <w:rFonts w:ascii="David" w:hAnsi="David" w:cs="David"/>
          <w:sz w:val="24"/>
        </w:rPr>
        <w:t>אֶרְדֹּף... וְאַשִּׂיגֵם!</w:t>
      </w:r>
    </w:p>
    <w:p>
      <w:pPr>
        <w:bidi/>
        <w:spacing w:after="120" w:before="0"/>
        <w:jc w:val="right"/>
      </w:pPr>
      <w:r>
        <w:rPr>
          <w:rtl/>
          <w:rFonts w:ascii="David" w:hAnsi="David" w:cs="David"/>
          <w:b/>
          <w:sz w:val="24"/>
        </w:rPr>
        <w:t>[שיא — כל הצבא]</w:t>
      </w:r>
    </w:p>
    <w:p>
      <w:pPr>
        <w:bidi/>
        <w:spacing w:after="120" w:before="0"/>
        <w:jc w:val="right"/>
      </w:pPr>
      <w:r>
        <w:rPr>
          <w:rtl/>
          <w:rFonts w:ascii="David" w:hAnsi="David" w:cs="David"/>
          <w:sz w:val="24"/>
        </w:rPr>
        <w:t>אֶמְחָצֵם... וְלֹא יוּכְלוּן קוּם!</w:t>
      </w:r>
    </w:p>
    <w:p>
      <w:pPr>
        <w:bidi/>
        <w:spacing w:after="120" w:before="0"/>
        <w:jc w:val="right"/>
      </w:pPr>
      <w:r>
        <w:rPr>
          <w:rtl/>
          <w:rFonts w:ascii="David" w:hAnsi="David" w:cs="David"/>
          <w:sz w:val="24"/>
        </w:rPr>
        <w:t>יִפְּלוּ... תַּחַת רַגְלָי!</w:t>
      </w:r>
    </w:p>
    <w:p>
      <w:pPr>
        <w:bidi/>
        <w:spacing w:after="120" w:before="0"/>
        <w:jc w:val="right"/>
      </w:pPr>
      <w:r>
        <w:rPr>
          <w:rtl/>
          <w:rFonts w:ascii="David" w:hAnsi="David" w:cs="David"/>
          <w:sz w:val="24"/>
        </w:rPr>
        <w:t>כִּי תְאַזְּרֵנִי חַיִל...</w:t>
      </w:r>
    </w:p>
    <w:p>
      <w:pPr>
        <w:bidi/>
        <w:spacing w:after="120" w:before="0"/>
        <w:jc w:val="right"/>
      </w:pPr>
      <w:r>
        <w:rPr>
          <w:rtl/>
          <w:rFonts w:ascii="David" w:hAnsi="David" w:cs="David"/>
          <w:sz w:val="24"/>
        </w:rPr>
        <w:t>ה' — כִּי תְאַזְּרֵנִי חַיִל!!!</w:t>
      </w:r>
    </w:p>
    <w:p>
      <w:pPr>
        <w:bidi/>
        <w:spacing w:after="120" w:before="0"/>
        <w:jc w:val="right"/>
      </w:pPr>
      <w:r>
        <w:rPr>
          <w:rtl/>
          <w:rFonts w:ascii="David" w:hAnsi="David" w:cs="David"/>
          <w:i/>
          <w:color w:val="707070"/>
          <w:sz w:val="24"/>
        </w:rPr>
        <w:t>(הצבא פורץ — רץ אחרי הפלשתים)</w:t>
      </w:r>
    </w:p>
    <w:p>
      <w:pPr>
        <w:bidi/>
        <w:spacing w:after="120" w:before="160"/>
        <w:jc w:val="right"/>
      </w:pPr>
      <w:r>
        <w:rPr>
          <w:rtl/>
          <w:rFonts w:ascii="David" w:hAnsi="David" w:cs="David"/>
          <w:b/>
          <w:color w:val="8A6D1A"/>
          <w:sz w:val="30"/>
        </w:rPr>
        <w:t>חלק ז': סיום (1 דק')</w:t>
      </w:r>
    </w:p>
    <w:p>
      <w:pPr>
        <w:bidi/>
        <w:spacing w:after="120" w:before="0"/>
        <w:jc w:val="right"/>
      </w:pPr>
      <w:r>
        <w:rPr>
          <w:rtl/>
          <w:rFonts w:ascii="David" w:hAnsi="David" w:cs="David"/>
          <w:i/>
          <w:color w:val="707070"/>
          <w:sz w:val="24"/>
        </w:rPr>
        <w:t>(דוד נשאר לבד. שאול יוצא. מביט בו. דוד מסתובב. כורע. מושיט את ראש גוליית)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(בענווה)</w:t>
      </w:r>
      <w:r>
        <w:rPr>
          <w:rtl/>
          <w:rFonts w:ascii="David" w:hAnsi="David" w:cs="David"/>
          <w:sz w:val="24"/>
        </w:rPr>
        <w:t>: "אֲדֹנִי הַמֶּלֶךְ."</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(לאבנר, לא מסיר עיניים)</w:t>
      </w:r>
      <w:r>
        <w:rPr>
          <w:rtl/>
          <w:rFonts w:ascii="David" w:hAnsi="David" w:cs="David"/>
          <w:sz w:val="24"/>
        </w:rPr>
        <w:t>: "בֶּן מִי זֶה הַנָּעַר?"</w:t>
      </w:r>
    </w:p>
    <w:p>
      <w:pPr>
        <w:bidi/>
        <w:spacing w:after="120" w:before="0"/>
        <w:jc w:val="right"/>
      </w:pPr>
      <w:r>
        <w:rPr>
          <w:rtl/>
          <w:rFonts w:ascii="David" w:hAnsi="David" w:cs="David"/>
          <w:b/>
          <w:sz w:val="24"/>
        </w:rPr>
        <w:t>אַבְנֵר</w:t>
      </w:r>
      <w:r>
        <w:rPr>
          <w:rtl/>
          <w:rFonts w:ascii="David" w:hAnsi="David" w:cs="David"/>
          <w:sz w:val="24"/>
        </w:rPr>
        <w:t>: "חֵי נַפְשְׁךָ הַמֶּלֶךְ... אִם יָדַעְתִּי."</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(לדוד)</w:t>
      </w:r>
      <w:r>
        <w:rPr>
          <w:rtl/>
          <w:rFonts w:ascii="David" w:hAnsi="David" w:cs="David"/>
          <w:sz w:val="24"/>
        </w:rPr>
        <w:t>: "בֶּן מִי אַתָּה נָעַר?"</w:t>
      </w:r>
    </w:p>
    <w:p>
      <w:pPr>
        <w:bidi/>
        <w:spacing w:after="120" w:before="0"/>
        <w:jc w:val="right"/>
      </w:pPr>
      <w:r>
        <w:rPr>
          <w:rtl/>
          <w:rFonts w:ascii="David" w:hAnsi="David" w:cs="David"/>
          <w:b/>
          <w:sz w:val="24"/>
        </w:rPr>
        <w:t>דָּוִד</w:t>
      </w:r>
      <w:r>
        <w:rPr>
          <w:rtl/>
          <w:rFonts w:ascii="David" w:hAnsi="David" w:cs="David"/>
          <w:sz w:val="24"/>
        </w:rPr>
        <w:t>: "בֶּן עַבְדְּךָ... יִשַׁי בֵּית הַלַּחְמִי."</w:t>
      </w:r>
    </w:p>
    <w:p>
      <w:pPr>
        <w:bidi/>
        <w:spacing w:after="120" w:before="0"/>
        <w:jc w:val="right"/>
      </w:pPr>
      <w:r>
        <w:rPr>
          <w:rtl/>
          <w:rFonts w:ascii="David" w:hAnsi="David" w:cs="David"/>
          <w:i/>
          <w:color w:val="707070"/>
          <w:sz w:val="24"/>
        </w:rPr>
        <w:t>(בעיני שאול — משהו משתנה)</w:t>
      </w:r>
    </w:p>
    <w:p>
      <w:pPr>
        <w:bidi/>
        <w:spacing w:after="120" w:before="0"/>
        <w:jc w:val="right"/>
      </w:pPr>
      <w:r>
        <w:rPr>
          <w:rtl/>
          <w:rFonts w:ascii="David" w:hAnsi="David" w:cs="David"/>
          <w:i/>
          <w:color w:val="707070"/>
          <w:sz w:val="24"/>
        </w:rPr>
        <w:t>(תאורה יורדת לאט על דוד — מלוכלך, מנצח, צעיר)</w:t>
      </w:r>
    </w:p>
    <w:p>
      <w:pPr>
        <w:bidi/>
        <w:spacing w:after="120" w:before="0"/>
        <w:jc w:val="right"/>
      </w:pPr>
      <w:r>
        <w:rPr>
          <w:rtl/>
          <w:rFonts w:ascii="David" w:hAnsi="David" w:cs="David"/>
          <w:i/>
          <w:color w:val="707070"/>
          <w:sz w:val="24"/>
        </w:rPr>
        <w:t>(חושך)</w:t>
      </w:r>
    </w:p>
    <w:p>
      <w:pPr>
        <w:bidi/>
        <w:spacing w:after="120" w:before="0"/>
        <w:jc w:val="right"/>
      </w:pPr>
      <w:r>
        <w:rPr>
          <w:rtl/>
          <w:rFonts w:ascii="David" w:hAnsi="David" w:cs="David"/>
          <w:b/>
          <w:sz w:val="24"/>
        </w:rPr>
        <w:t>הערות במאי — תמונה 2:</w:t>
      </w:r>
    </w:p>
    <w:p>
      <w:pPr>
        <w:bidi/>
        <w:spacing w:after="60" w:before="0"/>
        <w:ind w:left="360"/>
        <w:jc w:val="right"/>
      </w:pPr>
      <w:r>
        <w:rPr>
          <w:rtl/>
          <w:rFonts w:ascii="David" w:hAnsi="David" w:cs="David"/>
          <w:color w:val="8A6D1A"/>
          <w:sz w:val="24"/>
        </w:rPr>
        <w:t xml:space="preserve">•  </w:t>
      </w:r>
      <w:r>
        <w:rPr>
          <w:rtl/>
          <w:rFonts w:ascii="David" w:hAnsi="David" w:cs="David"/>
          <w:sz w:val="24"/>
        </w:rPr>
        <w:t>גוליית: שריון מלא, כבד, חומה מהלכת. ניצחון הרוח על החומר — הברזל לעומת האבן הפשוטה</w:t>
      </w:r>
    </w:p>
    <w:p>
      <w:pPr>
        <w:bidi/>
        <w:spacing w:after="60" w:before="0"/>
        <w:ind w:left="360"/>
        <w:jc w:val="right"/>
      </w:pPr>
      <w:r>
        <w:rPr>
          <w:rtl/>
          <w:rFonts w:ascii="David" w:hAnsi="David" w:cs="David"/>
          <w:color w:val="8A6D1A"/>
          <w:sz w:val="24"/>
        </w:rPr>
        <w:t xml:space="preserve">•  </w:t>
      </w:r>
      <w:r>
        <w:rPr>
          <w:rtl/>
          <w:rFonts w:ascii="David" w:hAnsi="David" w:cs="David"/>
          <w:sz w:val="24"/>
        </w:rPr>
        <w:t>"ארדוף אויביי": מתחיל בלחש, גדל אורגנית. החיילים מצטרפים כי רוצים — לא פקודה</w:t>
      </w:r>
    </w:p>
    <w:p>
      <w:pPr>
        <w:bidi/>
        <w:spacing w:after="60" w:before="0"/>
        <w:ind w:left="360"/>
        <w:jc w:val="right"/>
      </w:pPr>
      <w:r>
        <w:rPr>
          <w:rtl/>
          <w:rFonts w:ascii="David" w:hAnsi="David" w:cs="David"/>
          <w:color w:val="8A6D1A"/>
          <w:sz w:val="24"/>
        </w:rPr>
        <w:t xml:space="preserve">•  </w:t>
      </w:r>
      <w:r>
        <w:rPr>
          <w:rtl/>
          <w:rFonts w:ascii="David" w:hAnsi="David" w:cs="David"/>
          <w:sz w:val="24"/>
        </w:rPr>
        <w:t>תאורה: אפור כבד → עולה עם השיר → זהוב בניצחון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תמונה 3: ברית יונתן וקנאת שאול</w:t>
      </w:r>
    </w:p>
    <w:p>
      <w:pPr>
        <w:bidi/>
        <w:spacing w:after="120" w:before="0"/>
        <w:jc w:val="right"/>
      </w:pPr>
      <w:r>
        <w:rPr>
          <w:rtl/>
          <w:rFonts w:ascii="David" w:hAnsi="David" w:cs="David"/>
          <w:b/>
          <w:sz w:val="24"/>
        </w:rPr>
        <w:t>שמואל א' יח | ~12 דקות</w:t>
      </w:r>
    </w:p>
    <w:p>
      <w:pPr>
        <w:bidi/>
        <w:spacing w:after="120" w:before="160"/>
        <w:jc w:val="right"/>
      </w:pPr>
      <w:r>
        <w:rPr>
          <w:rtl/>
          <w:rFonts w:ascii="David" w:hAnsi="David" w:cs="David"/>
          <w:b/>
          <w:color w:val="8A6D1A"/>
          <w:sz w:val="30"/>
        </w:rPr>
        <w:t>חלק א': הברית (4 דק')</w:t>
      </w:r>
    </w:p>
    <w:p>
      <w:pPr>
        <w:bidi/>
        <w:spacing w:after="120" w:before="0"/>
        <w:jc w:val="right"/>
      </w:pPr>
      <w:r>
        <w:rPr>
          <w:rtl/>
          <w:rFonts w:ascii="David" w:hAnsi="David" w:cs="David"/>
          <w:i/>
          <w:color w:val="707070"/>
          <w:sz w:val="24"/>
        </w:rPr>
        <w:t>(אחרי הניצחון. חצר הארמון. דוד עדיין מלוכלך. יונתן רואה אותו — מביט, לא מסיר עיניים)</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(בשקט, כמו לעצמו)</w:t>
      </w:r>
      <w:r>
        <w:rPr>
          <w:rtl/>
          <w:rFonts w:ascii="David" w:hAnsi="David" w:cs="David"/>
          <w:sz w:val="24"/>
        </w:rPr>
        <w:t>: "נַפְשִׁי... קְשׁוּרָה בְנַפְשְׁךָ."</w:t>
      </w:r>
    </w:p>
    <w:p>
      <w:pPr>
        <w:bidi/>
        <w:spacing w:after="120" w:before="0"/>
        <w:jc w:val="right"/>
      </w:pPr>
      <w:r>
        <w:rPr>
          <w:rtl/>
          <w:rFonts w:ascii="David" w:hAnsi="David" w:cs="David"/>
          <w:i/>
          <w:color w:val="707070"/>
          <w:sz w:val="24"/>
        </w:rPr>
        <w:t>(פושט מעיל נסיכים ונותן לדוד. דוד מחזיק אותו — לא לובש)</w:t>
      </w:r>
    </w:p>
    <w:p>
      <w:pPr>
        <w:bidi/>
        <w:spacing w:after="120" w:before="0"/>
        <w:jc w:val="right"/>
      </w:pPr>
      <w:r>
        <w:rPr>
          <w:rtl/>
          <w:rFonts w:ascii="David" w:hAnsi="David" w:cs="David"/>
          <w:b/>
          <w:sz w:val="24"/>
        </w:rPr>
        <w:t>יְהוֹנָתָן</w:t>
      </w:r>
      <w:r>
        <w:rPr>
          <w:rtl/>
          <w:rFonts w:ascii="David" w:hAnsi="David" w:cs="David"/>
          <w:sz w:val="24"/>
        </w:rPr>
        <w:t>: "וַיִּכְרֹת יְהוֹנָתָן וְדָוִד בְּרִית... כְּאַהֲבַת נַפְשׁוֹ אֲהֵבוֹ."</w:t>
      </w:r>
    </w:p>
    <w:p>
      <w:pPr>
        <w:bidi/>
        <w:spacing w:after="120" w:before="0"/>
        <w:jc w:val="right"/>
      </w:pPr>
      <w:r>
        <w:rPr>
          <w:rtl/>
          <w:rFonts w:ascii="David" w:hAnsi="David" w:cs="David"/>
          <w:i/>
          <w:color w:val="707070"/>
          <w:sz w:val="24"/>
        </w:rPr>
        <w:t>(פושט חגורה, קשת, חרב — נותן לדוד)</w:t>
      </w:r>
    </w:p>
    <w:p>
      <w:pPr>
        <w:bidi/>
        <w:spacing w:after="120" w:before="0"/>
        <w:jc w:val="right"/>
      </w:pPr>
      <w:r>
        <w:rPr>
          <w:rtl/>
          <w:rFonts w:ascii="David" w:hAnsi="David" w:cs="David"/>
          <w:b/>
          <w:sz w:val="24"/>
        </w:rPr>
        <w:t>דָּוִד</w:t>
      </w:r>
      <w:r>
        <w:rPr>
          <w:rtl/>
          <w:rFonts w:ascii="David" w:hAnsi="David" w:cs="David"/>
          <w:sz w:val="24"/>
        </w:rPr>
        <w:t>: "אָחִי... מַה תַּעֲשֶׂה?"</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(חיוך)</w:t>
      </w:r>
      <w:r>
        <w:rPr>
          <w:rtl/>
          <w:rFonts w:ascii="David" w:hAnsi="David" w:cs="David"/>
          <w:sz w:val="24"/>
        </w:rPr>
        <w:t>: "מַה שֶּׁצָּרִיךְ."</w:t>
      </w:r>
    </w:p>
    <w:p>
      <w:pPr>
        <w:bidi/>
        <w:spacing w:after="120" w:before="160"/>
        <w:jc w:val="right"/>
      </w:pPr>
      <w:r>
        <w:rPr>
          <w:rtl/>
          <w:rFonts w:ascii="David" w:hAnsi="David" w:cs="David"/>
          <w:b/>
          <w:color w:val="8A6D1A"/>
          <w:sz w:val="30"/>
        </w:rPr>
        <w:t>🎵 שיר: "בְּרִית אַחִים"</w:t>
      </w:r>
    </w:p>
    <w:p>
      <w:pPr>
        <w:bidi/>
        <w:spacing w:after="120" w:before="0"/>
        <w:jc w:val="right"/>
      </w:pPr>
      <w:r>
        <w:rPr>
          <w:rtl/>
          <w:rFonts w:ascii="David" w:hAnsi="David" w:cs="David"/>
          <w:i/>
          <w:color w:val="707070"/>
          <w:sz w:val="24"/>
        </w:rPr>
        <w:t>(דואט — אחווה עמוקה, לא רומנטיקה)</w:t>
      </w:r>
    </w:p>
    <w:p>
      <w:pPr>
        <w:bidi/>
        <w:spacing w:after="120" w:before="0"/>
        <w:jc w:val="right"/>
      </w:pPr>
      <w:r>
        <w:rPr>
          <w:rtl/>
          <w:rFonts w:ascii="David" w:hAnsi="David" w:cs="David"/>
          <w:b/>
          <w:sz w:val="24"/>
        </w:rPr>
        <w:t>[יונתן — בית א']</w:t>
      </w:r>
    </w:p>
    <w:p>
      <w:pPr>
        <w:bidi/>
        <w:spacing w:after="120" w:before="0"/>
        <w:jc w:val="right"/>
      </w:pPr>
      <w:r>
        <w:rPr>
          <w:rtl/>
          <w:rFonts w:ascii="David" w:hAnsi="David" w:cs="David"/>
          <w:sz w:val="24"/>
        </w:rPr>
        <w:t>נַפְשִׁי קְשׁוּרָה בְנַפְשְׁךָ...</w:t>
      </w:r>
    </w:p>
    <w:p>
      <w:pPr>
        <w:bidi/>
        <w:spacing w:after="120" w:before="0"/>
        <w:jc w:val="right"/>
      </w:pPr>
      <w:r>
        <w:rPr>
          <w:rtl/>
          <w:rFonts w:ascii="David" w:hAnsi="David" w:cs="David"/>
          <w:sz w:val="24"/>
        </w:rPr>
        <w:t>כַּאֲשֶׁר לֹא יָדַעְתִּי מֵאַיִן!</w:t>
      </w:r>
    </w:p>
    <w:p>
      <w:pPr>
        <w:bidi/>
        <w:spacing w:after="120" w:before="0"/>
        <w:jc w:val="right"/>
      </w:pPr>
      <w:r>
        <w:rPr>
          <w:rtl/>
          <w:rFonts w:ascii="David" w:hAnsi="David" w:cs="David"/>
          <w:sz w:val="24"/>
        </w:rPr>
        <w:t>רָאִיתִי אוֹתְךָ עוֹמֵד —</w:t>
      </w:r>
    </w:p>
    <w:p>
      <w:pPr>
        <w:bidi/>
        <w:spacing w:after="120" w:before="0"/>
        <w:jc w:val="right"/>
      </w:pPr>
      <w:r>
        <w:rPr>
          <w:rtl/>
          <w:rFonts w:ascii="David" w:hAnsi="David" w:cs="David"/>
          <w:sz w:val="24"/>
        </w:rPr>
        <w:t>וְלִבִּי... הָלַךְ אַחֲרֶיךָ!</w:t>
      </w:r>
    </w:p>
    <w:p>
      <w:pPr>
        <w:bidi/>
        <w:spacing w:after="120" w:before="0"/>
        <w:jc w:val="right"/>
      </w:pPr>
      <w:r>
        <w:rPr>
          <w:rtl/>
          <w:rFonts w:ascii="David" w:hAnsi="David" w:cs="David"/>
          <w:b/>
          <w:sz w:val="24"/>
        </w:rPr>
        <w:t>[דוד — בית ב']</w:t>
      </w:r>
    </w:p>
    <w:p>
      <w:pPr>
        <w:bidi/>
        <w:spacing w:after="120" w:before="0"/>
        <w:jc w:val="right"/>
      </w:pPr>
      <w:r>
        <w:rPr>
          <w:rtl/>
          <w:rFonts w:ascii="David" w:hAnsi="David" w:cs="David"/>
          <w:sz w:val="24"/>
        </w:rPr>
        <w:t>לֹא בִּקַּשְׁתִּי אָח...</w:t>
      </w:r>
    </w:p>
    <w:p>
      <w:pPr>
        <w:bidi/>
        <w:spacing w:after="120" w:before="0"/>
        <w:jc w:val="right"/>
      </w:pPr>
      <w:r>
        <w:rPr>
          <w:rtl/>
          <w:rFonts w:ascii="David" w:hAnsi="David" w:cs="David"/>
          <w:sz w:val="24"/>
        </w:rPr>
        <w:t>וְלֹא יָדַעְתִּי כִּי חָסֵר!</w:t>
      </w:r>
    </w:p>
    <w:p>
      <w:pPr>
        <w:bidi/>
        <w:spacing w:after="120" w:before="0"/>
        <w:jc w:val="right"/>
      </w:pPr>
      <w:r>
        <w:rPr>
          <w:rtl/>
          <w:rFonts w:ascii="David" w:hAnsi="David" w:cs="David"/>
          <w:sz w:val="24"/>
        </w:rPr>
        <w:t>אֲבָל עַתָּה — יָדַעְתִּי:</w:t>
      </w:r>
    </w:p>
    <w:p>
      <w:pPr>
        <w:bidi/>
        <w:spacing w:after="120" w:before="0"/>
        <w:jc w:val="right"/>
      </w:pPr>
      <w:r>
        <w:rPr>
          <w:rtl/>
          <w:rFonts w:ascii="David" w:hAnsi="David" w:cs="David"/>
          <w:sz w:val="24"/>
        </w:rPr>
        <w:t>אָחִי אַתָּה לִי!</w:t>
      </w:r>
    </w:p>
    <w:p>
      <w:pPr>
        <w:bidi/>
        <w:spacing w:after="120" w:before="0"/>
        <w:jc w:val="right"/>
      </w:pPr>
      <w:r>
        <w:rPr>
          <w:rtl/>
          <w:rFonts w:ascii="David" w:hAnsi="David" w:cs="David"/>
          <w:b/>
          <w:sz w:val="24"/>
        </w:rPr>
        <w:t>[פזמון — יחד]</w:t>
      </w:r>
    </w:p>
    <w:p>
      <w:pPr>
        <w:bidi/>
        <w:spacing w:after="120" w:before="0"/>
        <w:jc w:val="right"/>
      </w:pPr>
      <w:r>
        <w:rPr>
          <w:rtl/>
          <w:rFonts w:ascii="David" w:hAnsi="David" w:cs="David"/>
          <w:sz w:val="24"/>
        </w:rPr>
        <w:t>בְּרִית עוֹלָם... בֵּינִי וּבֵינֶךָ!</w:t>
      </w:r>
    </w:p>
    <w:p>
      <w:pPr>
        <w:bidi/>
        <w:spacing w:after="120" w:before="0"/>
        <w:jc w:val="right"/>
      </w:pPr>
      <w:r>
        <w:rPr>
          <w:rtl/>
          <w:rFonts w:ascii="David" w:hAnsi="David" w:cs="David"/>
          <w:sz w:val="24"/>
        </w:rPr>
        <w:t>לֹא יָסוּר הַחֶסֶד... עַד יוֹם מוֹתִי!</w:t>
      </w:r>
    </w:p>
    <w:p>
      <w:pPr>
        <w:bidi/>
        <w:spacing w:after="120" w:before="0"/>
        <w:jc w:val="right"/>
      </w:pPr>
      <w:r>
        <w:rPr>
          <w:rtl/>
          <w:rFonts w:ascii="David" w:hAnsi="David" w:cs="David"/>
          <w:b/>
          <w:sz w:val="24"/>
        </w:rPr>
        <w:t>[גשר — יונתן לבד]</w:t>
      </w:r>
    </w:p>
    <w:p>
      <w:pPr>
        <w:bidi/>
        <w:spacing w:after="120" w:before="0"/>
        <w:jc w:val="right"/>
      </w:pPr>
      <w:r>
        <w:rPr>
          <w:rtl/>
          <w:rFonts w:ascii="David" w:hAnsi="David" w:cs="David"/>
          <w:sz w:val="24"/>
        </w:rPr>
        <w:t>וְאַתָּה תִמְלֹךְ עַל יִשְׂרָאֵל...</w:t>
      </w:r>
    </w:p>
    <w:p>
      <w:pPr>
        <w:bidi/>
        <w:spacing w:after="120" w:before="0"/>
        <w:jc w:val="right"/>
      </w:pPr>
      <w:r>
        <w:rPr>
          <w:rtl/>
          <w:rFonts w:ascii="David" w:hAnsi="David" w:cs="David"/>
          <w:sz w:val="24"/>
        </w:rPr>
        <w:t>וַאֲנִי אֶהְיֶה לְךָ לְמִשְׁנֶה!</w:t>
      </w:r>
    </w:p>
    <w:p>
      <w:pPr>
        <w:bidi/>
        <w:spacing w:after="120" w:before="0"/>
        <w:jc w:val="right"/>
      </w:pPr>
      <w:r>
        <w:rPr>
          <w:rtl/>
          <w:rFonts w:ascii="David" w:hAnsi="David" w:cs="David"/>
          <w:i/>
          <w:color w:val="707070"/>
          <w:sz w:val="24"/>
        </w:rPr>
        <w:t>(עוצר. ביודעו)</w:t>
      </w:r>
      <w:r>
        <w:rPr>
          <w:rtl/>
          <w:rFonts w:ascii="David" w:hAnsi="David" w:cs="David"/>
          <w:sz w:val="24"/>
        </w:rPr>
        <w:t>: וְגַם זֹאת... טוֹב בְּעֵינַי.</w:t>
      </w:r>
    </w:p>
    <w:p>
      <w:pPr>
        <w:bidi/>
        <w:spacing w:after="120" w:before="0"/>
        <w:jc w:val="right"/>
      </w:pPr>
      <w:r>
        <w:rPr>
          <w:rtl/>
          <w:rFonts w:ascii="David" w:hAnsi="David" w:cs="David"/>
          <w:b/>
          <w:sz w:val="24"/>
        </w:rPr>
        <w:t>[שיא — יחד]</w:t>
      </w:r>
    </w:p>
    <w:p>
      <w:pPr>
        <w:bidi/>
        <w:spacing w:after="120" w:before="0"/>
        <w:jc w:val="right"/>
      </w:pPr>
      <w:r>
        <w:rPr>
          <w:rtl/>
          <w:rFonts w:ascii="David" w:hAnsi="David" w:cs="David"/>
          <w:sz w:val="24"/>
        </w:rPr>
        <w:t>כִּי אָהַבְתָּ אֶת אֹהֲבֶיךָ... וְרָצִיתָ בָּנוּ!</w:t>
      </w:r>
    </w:p>
    <w:p>
      <w:pPr>
        <w:bidi/>
        <w:spacing w:after="120" w:before="0"/>
        <w:jc w:val="right"/>
      </w:pPr>
      <w:r>
        <w:rPr>
          <w:rtl/>
          <w:rFonts w:ascii="David" w:hAnsi="David" w:cs="David"/>
          <w:sz w:val="24"/>
        </w:rPr>
        <w:t>בְּרִית עוֹלָם... בְּרִית עוֹלָם!</w:t>
      </w:r>
    </w:p>
    <w:p>
      <w:pPr>
        <w:bidi/>
        <w:spacing w:after="120" w:before="160"/>
        <w:jc w:val="right"/>
      </w:pPr>
      <w:r>
        <w:rPr>
          <w:rtl/>
          <w:rFonts w:ascii="David" w:hAnsi="David" w:cs="David"/>
          <w:b/>
          <w:color w:val="8A6D1A"/>
          <w:sz w:val="30"/>
        </w:rPr>
        <w:t>חלק ב': שיר הנשים — נקודת המפנה (3 דק')</w:t>
      </w:r>
    </w:p>
    <w:p>
      <w:pPr>
        <w:bidi/>
        <w:spacing w:after="120" w:before="0"/>
        <w:jc w:val="right"/>
      </w:pPr>
      <w:r>
        <w:rPr>
          <w:rtl/>
          <w:rFonts w:ascii="David" w:hAnsi="David" w:cs="David"/>
          <w:i/>
          <w:color w:val="707070"/>
          <w:sz w:val="24"/>
        </w:rPr>
        <w:t>(נשים יוצאות לקראת דוד — תופים, מחולות, שמחה גדולה)</w:t>
      </w:r>
    </w:p>
    <w:p>
      <w:pPr>
        <w:bidi/>
        <w:spacing w:after="120" w:before="0"/>
        <w:jc w:val="right"/>
      </w:pPr>
      <w:r>
        <w:rPr>
          <w:rtl/>
          <w:rFonts w:ascii="David" w:hAnsi="David" w:cs="David"/>
          <w:b/>
          <w:sz w:val="24"/>
        </w:rPr>
        <w:t>הַנָּשִׁים</w:t>
      </w:r>
      <w:r>
        <w:rPr>
          <w:rtl/>
          <w:rFonts w:ascii="David" w:hAnsi="David" w:cs="David"/>
          <w:sz w:val="24"/>
        </w:rPr>
        <w:t xml:space="preserve"> </w:t>
      </w:r>
      <w:r>
        <w:rPr>
          <w:rtl/>
          <w:rFonts w:ascii="David" w:hAnsi="David" w:cs="David"/>
          <w:i/>
          <w:color w:val="707070"/>
          <w:sz w:val="24"/>
        </w:rPr>
        <w:t>(חוזרות שוב ושוב)</w:t>
      </w:r>
      <w:r>
        <w:rPr>
          <w:rtl/>
          <w:rFonts w:ascii="David" w:hAnsi="David" w:cs="David"/>
          <w:sz w:val="24"/>
        </w:rPr>
        <w:t>:</w:t>
      </w:r>
    </w:p>
    <w:p>
      <w:pPr>
        <w:bidi/>
        <w:spacing w:after="120" w:before="0"/>
        <w:jc w:val="right"/>
      </w:pPr>
      <w:r>
        <w:rPr>
          <w:rtl/>
          <w:rFonts w:ascii="David" w:hAnsi="David" w:cs="David"/>
          <w:sz w:val="24"/>
        </w:rPr>
        <w:t>"הִכָּה שָׁאוּל בַּאֲלָפָיו... וְדָוִד בְּרִבְבֹתָיו!"</w:t>
      </w:r>
    </w:p>
    <w:p>
      <w:pPr>
        <w:bidi/>
        <w:spacing w:after="120" w:before="0"/>
        <w:jc w:val="right"/>
      </w:pPr>
      <w:r>
        <w:rPr>
          <w:rtl/>
          <w:rFonts w:ascii="David" w:hAnsi="David" w:cs="David"/>
          <w:i/>
          <w:color w:val="707070"/>
          <w:sz w:val="24"/>
        </w:rPr>
        <w:t>(שאול עומד בצד. שומע. בפעם הראשונה — הוא לא המרכז)</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(בלבו)</w:t>
      </w:r>
      <w:r>
        <w:rPr>
          <w:rtl/>
          <w:rFonts w:ascii="David" w:hAnsi="David" w:cs="David"/>
          <w:sz w:val="24"/>
        </w:rPr>
        <w:t>:</w:t>
      </w:r>
    </w:p>
    <w:p>
      <w:pPr>
        <w:bidi/>
        <w:spacing w:after="120" w:before="0"/>
        <w:jc w:val="right"/>
      </w:pPr>
      <w:r>
        <w:rPr>
          <w:rtl/>
          <w:rFonts w:ascii="David" w:hAnsi="David" w:cs="David"/>
          <w:sz w:val="24"/>
        </w:rPr>
        <w:t>"נָתְנוּ לְדָוִד רְבָבוֹת... וְלִי נָתְנוּ הָאֲלָפִים.</w:t>
      </w:r>
    </w:p>
    <w:p>
      <w:pPr>
        <w:bidi/>
        <w:spacing w:after="120" w:before="0"/>
        <w:jc w:val="right"/>
      </w:pPr>
      <w:r>
        <w:rPr>
          <w:rtl/>
          <w:rFonts w:ascii="David" w:hAnsi="David" w:cs="David"/>
          <w:sz w:val="24"/>
        </w:rPr>
        <w:t>עוֹד לוֹ אַךְ הַמְּלוּכָה."</w:t>
      </w:r>
    </w:p>
    <w:p>
      <w:pPr>
        <w:bidi/>
        <w:spacing w:after="120" w:before="0"/>
        <w:jc w:val="right"/>
      </w:pPr>
      <w:r>
        <w:rPr>
          <w:rtl/>
          <w:rFonts w:ascii="David" w:hAnsi="David" w:cs="David"/>
          <w:i/>
          <w:color w:val="707070"/>
          <w:sz w:val="24"/>
        </w:rPr>
        <w:t>(לאבנר, בלחש)</w:t>
      </w:r>
      <w:r>
        <w:rPr>
          <w:rtl/>
          <w:rFonts w:ascii="David" w:hAnsi="David" w:cs="David"/>
          <w:sz w:val="24"/>
        </w:rPr>
        <w:t>: "שִׂים עַיִן בָּאִישׁ הַזֶּה."</w:t>
      </w:r>
    </w:p>
    <w:p>
      <w:pPr>
        <w:bidi/>
        <w:spacing w:after="120" w:before="160"/>
        <w:jc w:val="right"/>
      </w:pPr>
      <w:r>
        <w:rPr>
          <w:rtl/>
          <w:rFonts w:ascii="David" w:hAnsi="David" w:cs="David"/>
          <w:b/>
          <w:color w:val="8A6D1A"/>
          <w:sz w:val="30"/>
        </w:rPr>
        <w:t>חלק ג': החנית הראשונה (3 דק')</w:t>
      </w:r>
    </w:p>
    <w:p>
      <w:pPr>
        <w:bidi/>
        <w:spacing w:after="120" w:before="0"/>
        <w:jc w:val="right"/>
      </w:pPr>
      <w:r>
        <w:rPr>
          <w:rtl/>
          <w:rFonts w:ascii="David" w:hAnsi="David" w:cs="David"/>
          <w:i/>
          <w:color w:val="707070"/>
          <w:sz w:val="24"/>
        </w:rPr>
        <w:t>(חדר שאול. דוד מנגן. שאול יושב — החנית בידו, כמעט בלי לשים לב)</w:t>
      </w:r>
    </w:p>
    <w:p>
      <w:pPr>
        <w:bidi/>
        <w:spacing w:after="120" w:before="0"/>
        <w:jc w:val="right"/>
      </w:pPr>
      <w:r>
        <w:rPr>
          <w:rtl/>
          <w:rFonts w:ascii="David" w:hAnsi="David" w:cs="David"/>
          <w:i/>
          <w:color w:val="707070"/>
          <w:sz w:val="24"/>
        </w:rPr>
        <w:t>(אור משתנה — רוּחַ רָעָה. שאול מתחיל לנוע בחוסר שקט)</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(לוחש)</w:t>
      </w:r>
      <w:r>
        <w:rPr>
          <w:rtl/>
          <w:rFonts w:ascii="David" w:hAnsi="David" w:cs="David"/>
          <w:sz w:val="24"/>
        </w:rPr>
        <w:t>: "אַכֶּה אֶת דָוִד... וּבַקִּיר."</w:t>
      </w:r>
    </w:p>
    <w:p>
      <w:pPr>
        <w:bidi/>
        <w:spacing w:after="120" w:before="0"/>
        <w:jc w:val="right"/>
      </w:pPr>
      <w:r>
        <w:rPr>
          <w:rtl/>
          <w:rFonts w:ascii="David" w:hAnsi="David" w:cs="David"/>
          <w:i/>
          <w:color w:val="707070"/>
          <w:sz w:val="24"/>
        </w:rPr>
        <w:t>(זורק! דוד מתחמק. שאול זורק שנית. דוד מתחמק ויוצא)</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(לאבנר, בקול שבור)</w:t>
      </w:r>
      <w:r>
        <w:rPr>
          <w:rtl/>
          <w:rFonts w:ascii="David" w:hAnsi="David" w:cs="David"/>
          <w:sz w:val="24"/>
        </w:rPr>
        <w:t>:</w:t>
      </w:r>
    </w:p>
    <w:p>
      <w:pPr>
        <w:bidi/>
        <w:spacing w:after="120" w:before="0"/>
        <w:jc w:val="right"/>
      </w:pPr>
      <w:r>
        <w:rPr>
          <w:rtl/>
          <w:rFonts w:ascii="David" w:hAnsi="David" w:cs="David"/>
          <w:sz w:val="24"/>
        </w:rPr>
        <w:t>"וַיִּירָא שָׁאוּל מִלִּפְנֵי דָוִד... כִּי הָיָה ה' עִמּוֹ...</w:t>
      </w:r>
    </w:p>
    <w:p>
      <w:pPr>
        <w:bidi/>
        <w:spacing w:after="120" w:before="0"/>
        <w:jc w:val="right"/>
      </w:pPr>
      <w:r>
        <w:rPr>
          <w:rtl/>
          <w:rFonts w:ascii="David" w:hAnsi="David" w:cs="David"/>
          <w:sz w:val="24"/>
        </w:rPr>
        <w:t>וּמֵעִמִּי... סָר."</w:t>
      </w:r>
    </w:p>
    <w:p>
      <w:pPr>
        <w:bidi/>
        <w:spacing w:after="120" w:before="160"/>
        <w:jc w:val="right"/>
      </w:pPr>
      <w:r>
        <w:rPr>
          <w:rtl/>
          <w:rFonts w:ascii="David" w:hAnsi="David" w:cs="David"/>
          <w:b/>
          <w:color w:val="8A6D1A"/>
          <w:sz w:val="30"/>
        </w:rPr>
        <w:t>חלק ד': המתח גדל (2 דק')</w:t>
      </w:r>
    </w:p>
    <w:p>
      <w:pPr>
        <w:bidi/>
        <w:spacing w:after="120" w:before="0"/>
        <w:jc w:val="right"/>
      </w:pPr>
      <w:r>
        <w:rPr>
          <w:rtl/>
          <w:rFonts w:ascii="David" w:hAnsi="David" w:cs="David"/>
          <w:b/>
          <w:sz w:val="24"/>
        </w:rPr>
        <w:t>נרטור</w:t>
      </w:r>
      <w:r>
        <w:rPr>
          <w:rtl/>
          <w:rFonts w:ascii="David" w:hAnsi="David" w:cs="David"/>
          <w:sz w:val="24"/>
        </w:rPr>
        <w:t>:</w:t>
      </w:r>
    </w:p>
    <w:p>
      <w:pPr>
        <w:bidi/>
        <w:spacing w:after="120" w:before="0"/>
        <w:jc w:val="right"/>
      </w:pPr>
      <w:r>
        <w:rPr>
          <w:rtl/>
          <w:rFonts w:ascii="David" w:hAnsi="David" w:cs="David"/>
          <w:sz w:val="24"/>
        </w:rPr>
        <w:t>"וַיָּשֶׂם שָׁאוּל אֶת דָּוִד שַׂר אָלֶף...</w:t>
      </w:r>
    </w:p>
    <w:p>
      <w:pPr>
        <w:bidi/>
        <w:spacing w:after="120" w:before="0"/>
        <w:jc w:val="right"/>
      </w:pPr>
      <w:r>
        <w:rPr>
          <w:rtl/>
          <w:rFonts w:ascii="David" w:hAnsi="David" w:cs="David"/>
          <w:sz w:val="24"/>
        </w:rPr>
        <w:t>וַיַּשְׂכֵּל דָּוִד בְּכָל דְּרָכָיו... וַה' עִמּוֹ."</w:t>
      </w:r>
    </w:p>
    <w:p>
      <w:pPr>
        <w:bidi/>
        <w:spacing w:after="120" w:before="0"/>
        <w:jc w:val="right"/>
      </w:pPr>
      <w:r>
        <w:rPr>
          <w:rtl/>
          <w:rFonts w:ascii="David" w:hAnsi="David" w:cs="David"/>
          <w:i/>
          <w:color w:val="707070"/>
          <w:sz w:val="24"/>
        </w:rPr>
        <w:t>(שאול יושב. מביט על כסאו. ואז — לכיוון שדוד הלך)</w:t>
      </w:r>
    </w:p>
    <w:p>
      <w:pPr>
        <w:bidi/>
        <w:spacing w:after="120" w:before="0"/>
        <w:jc w:val="right"/>
      </w:pPr>
      <w:r>
        <w:rPr>
          <w:rtl/>
          <w:rFonts w:ascii="David" w:hAnsi="David" w:cs="David"/>
          <w:i/>
          <w:color w:val="707070"/>
          <w:sz w:val="24"/>
        </w:rPr>
        <w:t>(חושך)</w:t>
      </w:r>
    </w:p>
    <w:p>
      <w:pPr>
        <w:bidi/>
        <w:spacing w:after="120" w:before="0"/>
        <w:jc w:val="right"/>
      </w:pPr>
      <w:r>
        <w:rPr>
          <w:rtl/>
          <w:rFonts w:ascii="David" w:hAnsi="David" w:cs="David"/>
          <w:b/>
          <w:sz w:val="24"/>
        </w:rPr>
        <w:t>הערות במאי — תמונה 3:</w:t>
      </w:r>
    </w:p>
    <w:p>
      <w:pPr>
        <w:bidi/>
        <w:spacing w:after="60" w:before="0"/>
        <w:ind w:left="360"/>
        <w:jc w:val="right"/>
      </w:pPr>
      <w:r>
        <w:rPr>
          <w:rtl/>
          <w:rFonts w:ascii="David" w:hAnsi="David" w:cs="David"/>
          <w:color w:val="8A6D1A"/>
          <w:sz w:val="24"/>
        </w:rPr>
        <w:t xml:space="preserve">•  </w:t>
      </w:r>
      <w:r>
        <w:rPr>
          <w:rtl/>
          <w:rFonts w:ascii="David" w:hAnsi="David" w:cs="David"/>
          <w:sz w:val="24"/>
        </w:rPr>
        <w:t>יונתן: יודע שמוותר על המלכות. עושה זאת בשמחה — זו גדלותו</w:t>
      </w:r>
    </w:p>
    <w:p>
      <w:pPr>
        <w:bidi/>
        <w:spacing w:after="60" w:before="0"/>
        <w:ind w:left="360"/>
        <w:jc w:val="right"/>
      </w:pPr>
      <w:r>
        <w:rPr>
          <w:rtl/>
          <w:rFonts w:ascii="David" w:hAnsi="David" w:cs="David"/>
          <w:color w:val="8A6D1A"/>
          <w:sz w:val="24"/>
        </w:rPr>
        <w:t xml:space="preserve">•  </w:t>
      </w:r>
      <w:r>
        <w:rPr>
          <w:rtl/>
          <w:rFonts w:ascii="David" w:hAnsi="David" w:cs="David"/>
          <w:sz w:val="24"/>
        </w:rPr>
        <w:t>שיר הנשים: שמח. הטרגדיה — שאול לא יכול לשמוח יחד עם כולם</w:t>
      </w:r>
    </w:p>
    <w:p>
      <w:pPr>
        <w:bidi/>
        <w:spacing w:after="60" w:before="0"/>
        <w:ind w:left="360"/>
        <w:jc w:val="right"/>
      </w:pPr>
      <w:r>
        <w:rPr>
          <w:rtl/>
          <w:rFonts w:ascii="David" w:hAnsi="David" w:cs="David"/>
          <w:color w:val="8A6D1A"/>
          <w:sz w:val="24"/>
        </w:rPr>
        <w:t xml:space="preserve">•  </w:t>
      </w:r>
      <w:r>
        <w:rPr>
          <w:rtl/>
          <w:rFonts w:ascii="David" w:hAnsi="David" w:cs="David"/>
          <w:sz w:val="24"/>
        </w:rPr>
        <w:t>החנית: שאול לא מפלצת. הוא מפחד. הפחד הוא שמשגע אותו</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תמונה 4: בריחה + חרב גוליית</w:t>
      </w:r>
    </w:p>
    <w:p>
      <w:pPr>
        <w:bidi/>
        <w:spacing w:after="120" w:before="0"/>
        <w:jc w:val="right"/>
      </w:pPr>
      <w:r>
        <w:rPr>
          <w:rtl/>
          <w:rFonts w:ascii="David" w:hAnsi="David" w:cs="David"/>
          <w:b/>
          <w:sz w:val="24"/>
        </w:rPr>
        <w:t>שמואל א' יט–כא | ~12 דקות</w:t>
      </w:r>
    </w:p>
    <w:p>
      <w:pPr>
        <w:bidi/>
        <w:spacing w:after="120" w:before="160"/>
        <w:jc w:val="right"/>
      </w:pPr>
      <w:r>
        <w:rPr>
          <w:rtl/>
          <w:rFonts w:ascii="David" w:hAnsi="David" w:cs="David"/>
          <w:b/>
          <w:color w:val="8A6D1A"/>
          <w:sz w:val="30"/>
        </w:rPr>
        <w:t>חלק א': מיכל מורידה בחבל (3 דק')</w:t>
      </w:r>
    </w:p>
    <w:p>
      <w:pPr>
        <w:bidi/>
        <w:spacing w:after="120" w:before="0"/>
        <w:jc w:val="right"/>
      </w:pPr>
      <w:r>
        <w:rPr>
          <w:rtl/>
          <w:rFonts w:ascii="David" w:hAnsi="David" w:cs="David"/>
          <w:i/>
          <w:color w:val="707070"/>
          <w:sz w:val="24"/>
        </w:rPr>
        <w:t>(לילה. חדר בארמון. מיכל מתעוררת דוד בלחש)</w:t>
      </w:r>
    </w:p>
    <w:p>
      <w:pPr>
        <w:bidi/>
        <w:spacing w:after="120" w:before="0"/>
        <w:jc w:val="right"/>
      </w:pPr>
      <w:r>
        <w:rPr>
          <w:rtl/>
          <w:rFonts w:ascii="David" w:hAnsi="David" w:cs="David"/>
          <w:b/>
          <w:sz w:val="24"/>
        </w:rPr>
        <w:t>מִיכַל</w:t>
      </w:r>
      <w:r>
        <w:rPr>
          <w:rtl/>
          <w:rFonts w:ascii="David" w:hAnsi="David" w:cs="David"/>
          <w:sz w:val="24"/>
        </w:rPr>
        <w:t>:</w:t>
      </w:r>
    </w:p>
    <w:p>
      <w:pPr>
        <w:bidi/>
        <w:spacing w:after="120" w:before="0"/>
        <w:jc w:val="right"/>
      </w:pPr>
      <w:r>
        <w:rPr>
          <w:rtl/>
          <w:rFonts w:ascii="David" w:hAnsi="David" w:cs="David"/>
          <w:sz w:val="24"/>
        </w:rPr>
        <w:t>"דָּוִד — קוּם!</w:t>
      </w:r>
    </w:p>
    <w:p>
      <w:pPr>
        <w:bidi/>
        <w:spacing w:after="120" w:before="0"/>
        <w:jc w:val="right"/>
      </w:pPr>
      <w:r>
        <w:rPr>
          <w:rtl/>
          <w:rFonts w:ascii="David" w:hAnsi="David" w:cs="David"/>
          <w:sz w:val="24"/>
        </w:rPr>
        <w:t>אִם אֵינְךָ מְמַלֵּט אֶת נַפְשְׁךָ הַלַּיְלָה —</w:t>
      </w:r>
    </w:p>
    <w:p>
      <w:pPr>
        <w:bidi/>
        <w:spacing w:after="120" w:before="0"/>
        <w:jc w:val="right"/>
      </w:pPr>
      <w:r>
        <w:rPr>
          <w:rtl/>
          <w:rFonts w:ascii="David" w:hAnsi="David" w:cs="David"/>
          <w:sz w:val="24"/>
        </w:rPr>
        <w:t>מָחָר... אַתָּה מוּמָת!"</w:t>
      </w:r>
    </w:p>
    <w:p>
      <w:pPr>
        <w:bidi/>
        <w:spacing w:after="120" w:before="0"/>
        <w:jc w:val="right"/>
      </w:pPr>
      <w:r>
        <w:rPr>
          <w:rtl/>
          <w:rFonts w:ascii="David" w:hAnsi="David" w:cs="David"/>
          <w:i/>
          <w:color w:val="707070"/>
          <w:sz w:val="24"/>
        </w:rPr>
        <w:t>(קושרת חבל לחלון)</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(בלחש)</w:t>
      </w:r>
      <w:r>
        <w:rPr>
          <w:rtl/>
          <w:rFonts w:ascii="David" w:hAnsi="David" w:cs="David"/>
          <w:sz w:val="24"/>
        </w:rPr>
        <w:t>: "מַה אֵין לְךָ לְאָבִיךְ... שֶׁתַּעֲשִׂי כָּזֹאת?"</w:t>
      </w:r>
    </w:p>
    <w:p>
      <w:pPr>
        <w:bidi/>
        <w:spacing w:after="120" w:before="0"/>
        <w:jc w:val="right"/>
      </w:pPr>
      <w:r>
        <w:rPr>
          <w:rtl/>
          <w:rFonts w:ascii="David" w:hAnsi="David" w:cs="David"/>
          <w:b/>
          <w:sz w:val="24"/>
        </w:rPr>
        <w:t>מִיכַל</w:t>
      </w:r>
      <w:r>
        <w:rPr>
          <w:rtl/>
          <w:rFonts w:ascii="David" w:hAnsi="David" w:cs="David"/>
          <w:sz w:val="24"/>
        </w:rPr>
        <w:t>: "לֵךְ. עַכְשָׁיו."</w:t>
      </w:r>
    </w:p>
    <w:p>
      <w:pPr>
        <w:bidi/>
        <w:spacing w:after="120" w:before="0"/>
        <w:jc w:val="right"/>
      </w:pPr>
      <w:r>
        <w:rPr>
          <w:rtl/>
          <w:rFonts w:ascii="David" w:hAnsi="David" w:cs="David"/>
          <w:i/>
          <w:color w:val="707070"/>
          <w:sz w:val="24"/>
        </w:rPr>
        <w:t>(דוד מחזיק ידה רגע — ויורד בחבל)</w:t>
      </w:r>
    </w:p>
    <w:p>
      <w:pPr>
        <w:bidi/>
        <w:spacing w:after="120" w:before="0"/>
        <w:jc w:val="right"/>
      </w:pPr>
      <w:r>
        <w:rPr>
          <w:rtl/>
          <w:rFonts w:ascii="David" w:hAnsi="David" w:cs="David"/>
          <w:i/>
          <w:color w:val="707070"/>
          <w:sz w:val="24"/>
        </w:rPr>
        <w:t>(מיכל עומדת בחלון. מביטה אחריו עד שנעלם. שמה תרפים במיטה)</w:t>
      </w:r>
    </w:p>
    <w:p>
      <w:pPr>
        <w:bidi/>
        <w:spacing w:after="120" w:before="0"/>
        <w:jc w:val="right"/>
      </w:pPr>
      <w:r>
        <w:rPr>
          <w:rtl/>
          <w:rFonts w:ascii="David" w:hAnsi="David" w:cs="David"/>
          <w:b/>
          <w:sz w:val="24"/>
        </w:rPr>
        <w:t>שׁוֹמֵר</w:t>
      </w:r>
      <w:r>
        <w:rPr>
          <w:rtl/>
          <w:rFonts w:ascii="David" w:hAnsi="David" w:cs="David"/>
          <w:sz w:val="24"/>
        </w:rPr>
        <w:t xml:space="preserve"> </w:t>
      </w:r>
      <w:r>
        <w:rPr>
          <w:rtl/>
          <w:rFonts w:ascii="David" w:hAnsi="David" w:cs="David"/>
          <w:i/>
          <w:color w:val="707070"/>
          <w:sz w:val="24"/>
        </w:rPr>
        <w:t>(מבחוץ)</w:t>
      </w:r>
      <w:r>
        <w:rPr>
          <w:rtl/>
          <w:rFonts w:ascii="David" w:hAnsi="David" w:cs="David"/>
          <w:sz w:val="24"/>
        </w:rPr>
        <w:t>: "מִיכַל... הֵיכַן דָּוִד?!"</w:t>
      </w:r>
    </w:p>
    <w:p>
      <w:pPr>
        <w:bidi/>
        <w:spacing w:after="120" w:before="0"/>
        <w:jc w:val="right"/>
      </w:pPr>
      <w:r>
        <w:rPr>
          <w:rtl/>
          <w:rFonts w:ascii="David" w:hAnsi="David" w:cs="David"/>
          <w:b/>
          <w:sz w:val="24"/>
        </w:rPr>
        <w:t>מִיכַל</w:t>
      </w:r>
      <w:r>
        <w:rPr>
          <w:rtl/>
          <w:rFonts w:ascii="David" w:hAnsi="David" w:cs="David"/>
          <w:sz w:val="24"/>
        </w:rPr>
        <w:t xml:space="preserve"> </w:t>
      </w:r>
      <w:r>
        <w:rPr>
          <w:rtl/>
          <w:rFonts w:ascii="David" w:hAnsi="David" w:cs="David"/>
          <w:i/>
          <w:color w:val="707070"/>
          <w:sz w:val="24"/>
        </w:rPr>
        <w:t>(רגוע)</w:t>
      </w:r>
      <w:r>
        <w:rPr>
          <w:rtl/>
          <w:rFonts w:ascii="David" w:hAnsi="David" w:cs="David"/>
          <w:sz w:val="24"/>
        </w:rPr>
        <w:t>: "חוֹלֶה הוּא."</w:t>
      </w:r>
    </w:p>
    <w:p>
      <w:pPr>
        <w:bidi/>
        <w:spacing w:after="120" w:before="0"/>
        <w:jc w:val="right"/>
      </w:pPr>
      <w:r>
        <w:rPr>
          <w:rtl/>
          <w:rFonts w:ascii="David" w:hAnsi="David" w:cs="David"/>
          <w:i/>
          <w:color w:val="707070"/>
          <w:sz w:val="24"/>
        </w:rPr>
        <w:t>(מיכל לבד בחדר ריק. הצילה אותו. נשארת)</w:t>
      </w:r>
    </w:p>
    <w:p>
      <w:pPr>
        <w:bidi/>
        <w:spacing w:after="120" w:before="0"/>
        <w:jc w:val="right"/>
      </w:pPr>
      <w:r>
        <w:rPr>
          <w:rtl/>
          <w:rFonts w:ascii="David" w:hAnsi="David" w:cs="David"/>
          <w:i/>
          <w:color w:val="707070"/>
          <w:sz w:val="24"/>
        </w:rPr>
        <w:t>(חושך חלקי)</w:t>
      </w:r>
    </w:p>
    <w:p>
      <w:pPr>
        <w:bidi/>
        <w:spacing w:after="120" w:before="160"/>
        <w:jc w:val="right"/>
      </w:pPr>
      <w:r>
        <w:rPr>
          <w:rtl/>
          <w:rFonts w:ascii="David" w:hAnsi="David" w:cs="David"/>
          <w:b/>
          <w:color w:val="8A6D1A"/>
          <w:sz w:val="30"/>
        </w:rPr>
        <w:t>חלק ב': יונתן והחיצים (4 דק')</w:t>
      </w:r>
    </w:p>
    <w:p>
      <w:pPr>
        <w:bidi/>
        <w:spacing w:after="120" w:before="0"/>
        <w:jc w:val="right"/>
      </w:pPr>
      <w:r>
        <w:rPr>
          <w:rtl/>
          <w:rFonts w:ascii="David" w:hAnsi="David" w:cs="David"/>
          <w:i/>
          <w:color w:val="707070"/>
          <w:sz w:val="24"/>
        </w:rPr>
        <w:t>(שדה. יונתן עם נער — נושא חיצים. דוד מסתתר בסלע)</w:t>
      </w:r>
    </w:p>
    <w:p>
      <w:pPr>
        <w:bidi/>
        <w:spacing w:after="120" w:before="0"/>
        <w:jc w:val="right"/>
      </w:pPr>
      <w:r>
        <w:rPr>
          <w:rtl/>
          <w:rFonts w:ascii="David" w:hAnsi="David" w:cs="David"/>
          <w:i/>
          <w:color w:val="707070"/>
          <w:sz w:val="24"/>
        </w:rPr>
        <w:t>(יונתן ניסה לפייס את שאול — שאול זרק עליו חנית. יודע עכשיו: אין תקווה)</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(קורא לנער)</w:t>
      </w:r>
      <w:r>
        <w:rPr>
          <w:rtl/>
          <w:rFonts w:ascii="David" w:hAnsi="David" w:cs="David"/>
          <w:sz w:val="24"/>
        </w:rPr>
        <w:t>: "הַחֵץ מִמְּךָ וָהָלְאָה!"</w:t>
      </w:r>
    </w:p>
    <w:p>
      <w:pPr>
        <w:bidi/>
        <w:spacing w:after="120" w:before="0"/>
        <w:jc w:val="right"/>
      </w:pPr>
      <w:r>
        <w:rPr>
          <w:rtl/>
          <w:rFonts w:ascii="David" w:hAnsi="David" w:cs="David"/>
          <w:i/>
          <w:color w:val="707070"/>
          <w:sz w:val="24"/>
        </w:rPr>
        <w:t>(שולח את הנער הביתה. יונתן ודוד לבד)</w:t>
      </w:r>
    </w:p>
    <w:p>
      <w:pPr>
        <w:bidi/>
        <w:spacing w:after="120" w:before="0"/>
        <w:jc w:val="right"/>
      </w:pPr>
      <w:r>
        <w:rPr>
          <w:rtl/>
          <w:rFonts w:ascii="David" w:hAnsi="David" w:cs="David"/>
          <w:i/>
          <w:color w:val="707070"/>
          <w:sz w:val="24"/>
        </w:rPr>
        <w:t>(דוד יוצא מהסלע. ניגשים — חיבוק. ובכי. שניהם. רגע ארוך בלי מילים)</w:t>
      </w:r>
    </w:p>
    <w:p>
      <w:pPr>
        <w:bidi/>
        <w:spacing w:after="120" w:before="160"/>
        <w:jc w:val="right"/>
      </w:pPr>
      <w:r>
        <w:rPr>
          <w:rtl/>
          <w:rFonts w:ascii="David" w:hAnsi="David" w:cs="David"/>
          <w:b/>
          <w:color w:val="8A6D1A"/>
          <w:sz w:val="30"/>
        </w:rPr>
        <w:t>🎵 שיר: "חִצֵּי הַפְּרֵדָה"</w:t>
      </w:r>
    </w:p>
    <w:p>
      <w:pPr>
        <w:bidi/>
        <w:spacing w:after="120" w:before="0"/>
        <w:jc w:val="right"/>
      </w:pPr>
      <w:r>
        <w:rPr>
          <w:rtl/>
          <w:rFonts w:ascii="David" w:hAnsi="David" w:cs="David"/>
          <w:b/>
          <w:sz w:val="24"/>
        </w:rPr>
        <w:t>[יונתן — בית א']</w:t>
      </w:r>
    </w:p>
    <w:p>
      <w:pPr>
        <w:bidi/>
        <w:spacing w:after="120" w:before="0"/>
        <w:jc w:val="right"/>
      </w:pPr>
      <w:r>
        <w:rPr>
          <w:rtl/>
          <w:rFonts w:ascii="David" w:hAnsi="David" w:cs="David"/>
          <w:sz w:val="24"/>
        </w:rPr>
        <w:t>הֵבַנְתִּי... כִּי כָלָה הַדָּבָר מֵעִם אָבִי!</w:t>
      </w:r>
    </w:p>
    <w:p>
      <w:pPr>
        <w:bidi/>
        <w:spacing w:after="120" w:before="0"/>
        <w:jc w:val="right"/>
      </w:pPr>
      <w:r>
        <w:rPr>
          <w:rtl/>
          <w:rFonts w:ascii="David" w:hAnsi="David" w:cs="David"/>
          <w:sz w:val="24"/>
        </w:rPr>
        <w:t>לֹא תִוָּשֵׁעַ... לֹא תָשׁוּב!</w:t>
      </w:r>
    </w:p>
    <w:p>
      <w:pPr>
        <w:bidi/>
        <w:spacing w:after="120" w:before="0"/>
        <w:jc w:val="right"/>
      </w:pPr>
      <w:r>
        <w:rPr>
          <w:rtl/>
          <w:rFonts w:ascii="David" w:hAnsi="David" w:cs="David"/>
          <w:b/>
          <w:sz w:val="24"/>
        </w:rPr>
        <w:t>[דוד — בית ב']</w:t>
      </w:r>
    </w:p>
    <w:p>
      <w:pPr>
        <w:bidi/>
        <w:spacing w:after="120" w:before="0"/>
        <w:jc w:val="right"/>
      </w:pPr>
      <w:r>
        <w:rPr>
          <w:rtl/>
          <w:rFonts w:ascii="David" w:hAnsi="David" w:cs="David"/>
          <w:sz w:val="24"/>
        </w:rPr>
        <w:t>אָחִי... מַדּוּעַ זֶּה גָּזַר עָלֵינוּ?!</w:t>
      </w:r>
    </w:p>
    <w:p>
      <w:pPr>
        <w:bidi/>
        <w:spacing w:after="120" w:before="0"/>
        <w:jc w:val="right"/>
      </w:pPr>
      <w:r>
        <w:rPr>
          <w:rtl/>
          <w:rFonts w:ascii="David" w:hAnsi="David" w:cs="David"/>
          <w:sz w:val="24"/>
        </w:rPr>
        <w:t>כִּי אֵין דָּבָר — כִּי אֵין דָּבָר בֵּינִי וּבֵין הַמָּוֶת!</w:t>
      </w:r>
    </w:p>
    <w:p>
      <w:pPr>
        <w:bidi/>
        <w:spacing w:after="120" w:before="0"/>
        <w:jc w:val="right"/>
      </w:pPr>
      <w:r>
        <w:rPr>
          <w:rtl/>
          <w:rFonts w:ascii="David" w:hAnsi="David" w:cs="David"/>
          <w:b/>
          <w:sz w:val="24"/>
        </w:rPr>
        <w:t>[פזמון — יחד]</w:t>
      </w:r>
    </w:p>
    <w:p>
      <w:pPr>
        <w:bidi/>
        <w:spacing w:after="120" w:before="0"/>
        <w:jc w:val="right"/>
      </w:pPr>
      <w:r>
        <w:rPr>
          <w:rtl/>
          <w:rFonts w:ascii="David" w:hAnsi="David" w:cs="David"/>
          <w:sz w:val="24"/>
        </w:rPr>
        <w:t>לֵךְ לְשָׁלוֹם... כַּאֲשֶׁר נִשְׁבַּעְנוּ שְׁנֵינוּ בְּשֵׁם ה'!</w:t>
      </w:r>
    </w:p>
    <w:p>
      <w:pPr>
        <w:bidi/>
        <w:spacing w:after="120" w:before="0"/>
        <w:jc w:val="right"/>
      </w:pPr>
      <w:r>
        <w:rPr>
          <w:rtl/>
          <w:rFonts w:ascii="David" w:hAnsi="David" w:cs="David"/>
          <w:sz w:val="24"/>
        </w:rPr>
        <w:t>ה' יִהְיֶה... בֵּינִי וּבֵינֶךָ... עַד עוֹלָם!</w:t>
      </w:r>
    </w:p>
    <w:p>
      <w:pPr>
        <w:bidi/>
        <w:spacing w:after="120" w:before="0"/>
        <w:jc w:val="right"/>
      </w:pPr>
      <w:r>
        <w:rPr>
          <w:rtl/>
          <w:rFonts w:ascii="David" w:hAnsi="David" w:cs="David"/>
          <w:b/>
          <w:sz w:val="24"/>
        </w:rPr>
        <w:t>[יונתן לבד — גשר]</w:t>
      </w:r>
    </w:p>
    <w:p>
      <w:pPr>
        <w:bidi/>
        <w:spacing w:after="120" w:before="0"/>
        <w:jc w:val="right"/>
      </w:pPr>
      <w:r>
        <w:rPr>
          <w:rtl/>
          <w:rFonts w:ascii="David" w:hAnsi="David" w:cs="David"/>
          <w:sz w:val="24"/>
        </w:rPr>
        <w:t>וּבֵין זַרְעִי וּבֵין זַרְעֲךָ... עַד עוֹלָם.</w:t>
      </w:r>
    </w:p>
    <w:p>
      <w:pPr>
        <w:bidi/>
        <w:spacing w:after="120" w:before="0"/>
        <w:jc w:val="right"/>
      </w:pPr>
      <w:r>
        <w:rPr>
          <w:rtl/>
          <w:rFonts w:ascii="David" w:hAnsi="David" w:cs="David"/>
          <w:i/>
          <w:color w:val="707070"/>
          <w:sz w:val="24"/>
        </w:rPr>
        <w:t>(ביודעו — זו הפעם האחרונה)</w:t>
      </w:r>
    </w:p>
    <w:p>
      <w:pPr>
        <w:bidi/>
        <w:spacing w:after="120" w:before="0"/>
        <w:jc w:val="right"/>
      </w:pPr>
      <w:r>
        <w:rPr>
          <w:rtl/>
          <w:rFonts w:ascii="David" w:hAnsi="David" w:cs="David"/>
          <w:b/>
          <w:sz w:val="24"/>
        </w:rPr>
        <w:t>[פזמון — רך יותר]</w:t>
      </w:r>
    </w:p>
    <w:p>
      <w:pPr>
        <w:bidi/>
        <w:spacing w:after="120" w:before="0"/>
        <w:jc w:val="right"/>
      </w:pPr>
      <w:r>
        <w:rPr>
          <w:rtl/>
          <w:rFonts w:ascii="David" w:hAnsi="David" w:cs="David"/>
          <w:sz w:val="24"/>
        </w:rPr>
        <w:t>לֵךְ לְשָׁלוֹם... לֵךְ לְשָׁלוֹם...</w:t>
      </w:r>
    </w:p>
    <w:p>
      <w:pPr>
        <w:bidi/>
        <w:spacing w:after="120" w:before="0"/>
        <w:jc w:val="right"/>
      </w:pPr>
      <w:r>
        <w:rPr>
          <w:rtl/>
          <w:rFonts w:ascii="David" w:hAnsi="David" w:cs="David"/>
          <w:i/>
          <w:color w:val="707070"/>
          <w:sz w:val="24"/>
        </w:rPr>
        <w:t>(נפרדים. דוד הולך. יונתן עומד. לא פונה)</w:t>
      </w:r>
    </w:p>
    <w:p>
      <w:pPr>
        <w:bidi/>
        <w:spacing w:after="120" w:before="160"/>
        <w:jc w:val="right"/>
      </w:pPr>
      <w:r>
        <w:rPr>
          <w:rtl/>
          <w:rFonts w:ascii="David" w:hAnsi="David" w:cs="David"/>
          <w:b/>
          <w:color w:val="8A6D1A"/>
          <w:sz w:val="30"/>
        </w:rPr>
        <w:t>חלק ג': נוב — חרב גוליית (5 דק')</w:t>
      </w:r>
    </w:p>
    <w:p>
      <w:pPr>
        <w:bidi/>
        <w:spacing w:after="120" w:before="0"/>
        <w:jc w:val="right"/>
      </w:pPr>
      <w:r>
        <w:rPr>
          <w:rtl/>
          <w:rFonts w:ascii="David" w:hAnsi="David" w:cs="David"/>
          <w:i/>
          <w:color w:val="707070"/>
          <w:sz w:val="24"/>
        </w:rPr>
        <w:t>(עיר נוב. אחימלך הכהן — מפוחד)</w:t>
      </w:r>
    </w:p>
    <w:p>
      <w:pPr>
        <w:bidi/>
        <w:spacing w:after="120" w:before="0"/>
        <w:jc w:val="right"/>
      </w:pPr>
      <w:r>
        <w:rPr>
          <w:rtl/>
          <w:rFonts w:ascii="David" w:hAnsi="David" w:cs="David"/>
          <w:b/>
          <w:sz w:val="24"/>
        </w:rPr>
        <w:t>אֲחִימֶלֶךְ</w:t>
      </w:r>
      <w:r>
        <w:rPr>
          <w:rtl/>
          <w:rFonts w:ascii="David" w:hAnsi="David" w:cs="David"/>
          <w:sz w:val="24"/>
        </w:rPr>
        <w:t>: "מַדּוּעַ אַתָּה לְבַדֶּךָ... וְאִישׁ אֵין אִתָּךְ?!"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(מחושב)</w:t>
      </w:r>
      <w:r>
        <w:rPr>
          <w:rtl/>
          <w:rFonts w:ascii="David" w:hAnsi="David" w:cs="David"/>
          <w:sz w:val="24"/>
        </w:rPr>
        <w:t>:</w:t>
      </w:r>
    </w:p>
    <w:p>
      <w:pPr>
        <w:bidi/>
        <w:spacing w:after="120" w:before="0"/>
        <w:jc w:val="right"/>
      </w:pPr>
      <w:r>
        <w:rPr>
          <w:rtl/>
          <w:rFonts w:ascii="David" w:hAnsi="David" w:cs="David"/>
          <w:sz w:val="24"/>
        </w:rPr>
        <w:t>"הַמֶּלֶךְ צִוַּנִי דָבָר... וַיֹּאמֶר: אִישׁ אַל יֵדַע!</w:t>
      </w:r>
    </w:p>
    <w:p>
      <w:pPr>
        <w:bidi/>
        <w:spacing w:after="120" w:before="0"/>
        <w:jc w:val="right"/>
      </w:pPr>
      <w:r>
        <w:rPr>
          <w:rtl/>
          <w:rFonts w:ascii="David" w:hAnsi="David" w:cs="David"/>
          <w:sz w:val="24"/>
        </w:rPr>
        <w:t>וְאֶת הַנְּעָרִים יוֹעַדְתִּי אֶל מָקוֹם פְּלֹנִי."</w:t>
      </w:r>
    </w:p>
    <w:p>
      <w:pPr>
        <w:bidi/>
        <w:spacing w:after="120" w:before="0"/>
        <w:jc w:val="right"/>
      </w:pPr>
      <w:r>
        <w:rPr>
          <w:rtl/>
          <w:rFonts w:ascii="David" w:hAnsi="David" w:cs="David"/>
          <w:b/>
          <w:sz w:val="24"/>
        </w:rPr>
        <w:t>דָּוִד</w:t>
      </w:r>
      <w:r>
        <w:rPr>
          <w:rtl/>
          <w:rFonts w:ascii="David" w:hAnsi="David" w:cs="David"/>
          <w:sz w:val="24"/>
        </w:rPr>
        <w:t>: "וְעַתָּה... מַה יֵּשׁ תַּחַת יָדְךָ? חֲמִשָּׁה לֶחֶם תְּנָה בְיָדִי!"</w:t>
      </w:r>
    </w:p>
    <w:p>
      <w:pPr>
        <w:bidi/>
        <w:spacing w:after="120" w:before="0"/>
        <w:jc w:val="right"/>
      </w:pPr>
      <w:r>
        <w:rPr>
          <w:rtl/>
          <w:rFonts w:ascii="David" w:hAnsi="David" w:cs="David"/>
          <w:b/>
          <w:sz w:val="24"/>
        </w:rPr>
        <w:t>אֲחִימֶלֶךְ</w:t>
      </w:r>
      <w:r>
        <w:rPr>
          <w:rtl/>
          <w:rFonts w:ascii="David" w:hAnsi="David" w:cs="David"/>
          <w:sz w:val="24"/>
        </w:rPr>
        <w:t>: "אֵין לֶחֶם חֹל... כִּי אִם לֶחֶם הַקֹּדֶשׁ."</w:t>
      </w:r>
    </w:p>
    <w:p>
      <w:pPr>
        <w:bidi/>
        <w:spacing w:after="120" w:before="0"/>
        <w:jc w:val="right"/>
      </w:pPr>
      <w:r>
        <w:rPr>
          <w:rtl/>
          <w:rFonts w:ascii="David" w:hAnsi="David" w:cs="David"/>
          <w:i/>
          <w:color w:val="707070"/>
          <w:sz w:val="24"/>
        </w:rPr>
        <w:t>(נותן. דוד לוקח. שקט)</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(כלאחר יד)</w:t>
      </w:r>
      <w:r>
        <w:rPr>
          <w:rtl/>
          <w:rFonts w:ascii="David" w:hAnsi="David" w:cs="David"/>
          <w:sz w:val="24"/>
        </w:rPr>
        <w:t>: "וְאִם יֵשׁ פֹּה... חֲנִית אוֹ חֶרֶב?"</w:t>
      </w:r>
    </w:p>
    <w:p>
      <w:pPr>
        <w:bidi/>
        <w:spacing w:after="120" w:before="0"/>
        <w:jc w:val="right"/>
      </w:pPr>
      <w:r>
        <w:rPr>
          <w:rtl/>
          <w:rFonts w:ascii="David" w:hAnsi="David" w:cs="David"/>
          <w:b/>
          <w:sz w:val="24"/>
        </w:rPr>
        <w:t>אֲחִימֶלֶךְ</w:t>
      </w:r>
      <w:r>
        <w:rPr>
          <w:rtl/>
          <w:rFonts w:ascii="David" w:hAnsi="David" w:cs="David"/>
          <w:sz w:val="24"/>
        </w:rPr>
        <w:t>:</w:t>
      </w:r>
    </w:p>
    <w:p>
      <w:pPr>
        <w:bidi/>
        <w:spacing w:after="120" w:before="0"/>
        <w:jc w:val="right"/>
      </w:pPr>
      <w:r>
        <w:rPr>
          <w:rtl/>
          <w:rFonts w:ascii="David" w:hAnsi="David" w:cs="David"/>
          <w:sz w:val="24"/>
        </w:rPr>
        <w:t>"חֶרֶב גָּלְיָת הַפְּלִשְׁתִּי... אֲשֶׁר הִכִּיתָ בְּעֵמֶק הָאֵלָה —</w:t>
      </w:r>
    </w:p>
    <w:p>
      <w:pPr>
        <w:bidi/>
        <w:spacing w:after="120" w:before="0"/>
        <w:jc w:val="right"/>
      </w:pPr>
      <w:r>
        <w:rPr>
          <w:rtl/>
          <w:rFonts w:ascii="David" w:hAnsi="David" w:cs="David"/>
          <w:sz w:val="24"/>
        </w:rPr>
        <w:t>הִנֵּה הִיא לוּטָה בַשִּׂמְלָה... אִם אֹתָהּ תִּקַּח — קָח!"</w:t>
      </w:r>
    </w:p>
    <w:p>
      <w:pPr>
        <w:bidi/>
        <w:spacing w:after="120" w:before="0"/>
        <w:jc w:val="right"/>
      </w:pPr>
      <w:r>
        <w:rPr>
          <w:rtl/>
          <w:rFonts w:ascii="David" w:hAnsi="David" w:cs="David"/>
          <w:i/>
          <w:color w:val="707070"/>
          <w:sz w:val="24"/>
        </w:rPr>
        <w:t>(חרב ענקית לפני דוד. ידיו נוגעות בה לאט. האור משתנה לרגע — זיכרון: הקרב, הניצחון)</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w:t>
      </w:r>
      <w:r>
        <w:rPr>
          <w:rtl/>
          <w:rFonts w:ascii="David" w:hAnsi="David" w:cs="David"/>
          <w:sz w:val="24"/>
        </w:rPr>
        <w:t>: "אֵין כָּמֹהָ... תְּנֶהָ לִּי."</w:t>
      </w:r>
    </w:p>
    <w:p>
      <w:pPr>
        <w:bidi/>
        <w:spacing w:after="120" w:before="0"/>
        <w:jc w:val="right"/>
      </w:pPr>
      <w:r>
        <w:rPr>
          <w:rtl/>
          <w:rFonts w:ascii="David" w:hAnsi="David" w:cs="David"/>
          <w:i/>
          <w:color w:val="707070"/>
          <w:sz w:val="24"/>
        </w:rPr>
        <w:t>(בצד — דוֹאֵג הָאֱדוֹמִי. עומד. רואה הכל. יוצא בשקט. דוד לא ראה אותו)</w:t>
      </w:r>
    </w:p>
    <w:p>
      <w:pPr>
        <w:bidi/>
        <w:spacing w:after="120" w:before="0"/>
        <w:jc w:val="right"/>
      </w:pPr>
      <w:r>
        <w:rPr>
          <w:rtl/>
          <w:rFonts w:ascii="David" w:hAnsi="David" w:cs="David"/>
          <w:i/>
          <w:color w:val="707070"/>
          <w:sz w:val="24"/>
        </w:rPr>
        <w:t>(חושך)</w:t>
      </w:r>
    </w:p>
    <w:p>
      <w:pPr>
        <w:bidi/>
        <w:spacing w:after="120" w:before="0"/>
        <w:jc w:val="right"/>
      </w:pPr>
      <w:r>
        <w:rPr>
          <w:rtl/>
          <w:rFonts w:ascii="David" w:hAnsi="David" w:cs="David"/>
          <w:b/>
          <w:sz w:val="24"/>
        </w:rPr>
        <w:t>הערות במאי — תמונה 4:</w:t>
      </w:r>
    </w:p>
    <w:p>
      <w:pPr>
        <w:bidi/>
        <w:spacing w:after="60" w:before="0"/>
        <w:ind w:left="360"/>
        <w:jc w:val="right"/>
      </w:pPr>
      <w:r>
        <w:rPr>
          <w:rtl/>
          <w:rFonts w:ascii="David" w:hAnsi="David" w:cs="David"/>
          <w:color w:val="8A6D1A"/>
          <w:sz w:val="24"/>
        </w:rPr>
        <w:t xml:space="preserve">•  </w:t>
      </w:r>
      <w:r>
        <w:rPr>
          <w:rtl/>
          <w:rFonts w:ascii="David" w:hAnsi="David" w:cs="David"/>
          <w:sz w:val="24"/>
        </w:rPr>
        <w:t>מיכל: הצילה אותו — ונשארת לבד. הסיום שלה בחדר ריק הוא הרגע שלה</w:t>
      </w:r>
    </w:p>
    <w:p>
      <w:pPr>
        <w:bidi/>
        <w:spacing w:after="60" w:before="0"/>
        <w:ind w:left="360"/>
        <w:jc w:val="right"/>
      </w:pPr>
      <w:r>
        <w:rPr>
          <w:rtl/>
          <w:rFonts w:ascii="David" w:hAnsi="David" w:cs="David"/>
          <w:color w:val="8A6D1A"/>
          <w:sz w:val="24"/>
        </w:rPr>
        <w:t xml:space="preserve">•  </w:t>
      </w:r>
      <w:r>
        <w:rPr>
          <w:rtl/>
          <w:rFonts w:ascii="David" w:hAnsi="David" w:cs="David"/>
          <w:sz w:val="24"/>
        </w:rPr>
        <w:t>חרב גוליית: פלאשבק קצר של אור כשדוד נוגע בה — החרב היא גשר בין שני דוידים</w:t>
      </w:r>
    </w:p>
    <w:p>
      <w:pPr>
        <w:bidi/>
        <w:spacing w:after="60" w:before="0"/>
        <w:ind w:left="360"/>
        <w:jc w:val="right"/>
      </w:pPr>
      <w:r>
        <w:rPr>
          <w:rtl/>
          <w:rFonts w:ascii="David" w:hAnsi="David" w:cs="David"/>
          <w:color w:val="8A6D1A"/>
          <w:sz w:val="24"/>
        </w:rPr>
        <w:t xml:space="preserve">•  </w:t>
      </w:r>
      <w:r>
        <w:rPr>
          <w:rtl/>
          <w:rFonts w:ascii="David" w:hAnsi="David" w:cs="David"/>
          <w:sz w:val="24"/>
        </w:rPr>
        <w:t>דואג: לא מרגיש. רק רואה. זה הכי מפחיד</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תמונה 5: המערה והמעגל</w:t>
      </w:r>
    </w:p>
    <w:p>
      <w:pPr>
        <w:bidi/>
        <w:spacing w:after="120" w:before="0"/>
        <w:jc w:val="right"/>
      </w:pPr>
      <w:r>
        <w:rPr>
          <w:rtl/>
          <w:rFonts w:ascii="David" w:hAnsi="David" w:cs="David"/>
          <w:b/>
          <w:sz w:val="24"/>
        </w:rPr>
        <w:t>שמואל א' כד + כו | ~15 דקות</w:t>
      </w:r>
    </w:p>
    <w:p>
      <w:pPr>
        <w:bidi/>
        <w:spacing w:after="120" w:before="160"/>
        <w:jc w:val="right"/>
      </w:pPr>
      <w:r>
        <w:rPr>
          <w:rtl/>
          <w:rFonts w:ascii="David" w:hAnsi="David" w:cs="David"/>
          <w:b/>
          <w:color w:val="8A6D1A"/>
          <w:sz w:val="30"/>
        </w:rPr>
        <w:t>חלק א': המערה בעין גדי (7 דק')</w:t>
      </w:r>
    </w:p>
    <w:p>
      <w:pPr>
        <w:bidi/>
        <w:spacing w:after="120" w:before="0"/>
        <w:jc w:val="right"/>
      </w:pPr>
      <w:r>
        <w:rPr>
          <w:rtl/>
          <w:rFonts w:ascii="David" w:hAnsi="David" w:cs="David"/>
          <w:i/>
          <w:color w:val="707070"/>
          <w:sz w:val="24"/>
        </w:rPr>
        <w:t>(מערה חשוכה. דוד ואנשיו מסתתרים)</w:t>
      </w:r>
    </w:p>
    <w:p>
      <w:pPr>
        <w:bidi/>
        <w:spacing w:after="120" w:before="0"/>
        <w:jc w:val="right"/>
      </w:pPr>
      <w:r>
        <w:rPr>
          <w:rtl/>
          <w:rFonts w:ascii="David" w:hAnsi="David" w:cs="David"/>
          <w:b/>
          <w:sz w:val="24"/>
        </w:rPr>
        <w:t>אִישׁ</w:t>
      </w:r>
      <w:r>
        <w:rPr>
          <w:rtl/>
          <w:rFonts w:ascii="David" w:hAnsi="David" w:cs="David"/>
          <w:sz w:val="24"/>
        </w:rPr>
        <w:t xml:space="preserve"> </w:t>
      </w:r>
      <w:r>
        <w:rPr>
          <w:rtl/>
          <w:rFonts w:ascii="David" w:hAnsi="David" w:cs="David"/>
          <w:i/>
          <w:color w:val="707070"/>
          <w:sz w:val="24"/>
        </w:rPr>
        <w:t>(רץ פנימה, לוחש)</w:t>
      </w:r>
      <w:r>
        <w:rPr>
          <w:rtl/>
          <w:rFonts w:ascii="David" w:hAnsi="David" w:cs="David"/>
          <w:sz w:val="24"/>
        </w:rPr>
        <w:t>: "שָׁאוּל בָּא! שְׁלֹשֶׁת אֲלָפִים אִישׁ!"</w:t>
      </w:r>
    </w:p>
    <w:p>
      <w:pPr>
        <w:bidi/>
        <w:spacing w:after="120" w:before="0"/>
        <w:jc w:val="right"/>
      </w:pPr>
      <w:r>
        <w:rPr>
          <w:rtl/>
          <w:rFonts w:ascii="David" w:hAnsi="David" w:cs="David"/>
          <w:i/>
          <w:color w:val="707070"/>
          <w:sz w:val="24"/>
        </w:rPr>
        <w:t>(כולם מתכווצים לאחורי המערה. שאול נכנס לבד — מחפש מחסה. לא רואה את דוד. יושב. עושה צרכיו)</w:t>
      </w:r>
    </w:p>
    <w:p>
      <w:pPr>
        <w:bidi/>
        <w:spacing w:after="120" w:before="0"/>
        <w:jc w:val="right"/>
      </w:pPr>
      <w:r>
        <w:rPr>
          <w:rtl/>
          <w:rFonts w:ascii="David" w:hAnsi="David" w:cs="David"/>
          <w:b/>
          <w:sz w:val="24"/>
        </w:rPr>
        <w:t>אִישׁ</w:t>
      </w:r>
      <w:r>
        <w:rPr>
          <w:rtl/>
          <w:rFonts w:ascii="David" w:hAnsi="David" w:cs="David"/>
          <w:sz w:val="24"/>
        </w:rPr>
        <w:t xml:space="preserve"> </w:t>
      </w:r>
      <w:r>
        <w:rPr>
          <w:rtl/>
          <w:rFonts w:ascii="David" w:hAnsi="David" w:cs="David"/>
          <w:i/>
          <w:color w:val="707070"/>
          <w:sz w:val="24"/>
        </w:rPr>
        <w:t>(לוחש)</w:t>
      </w:r>
      <w:r>
        <w:rPr>
          <w:rtl/>
          <w:rFonts w:ascii="David" w:hAnsi="David" w:cs="David"/>
          <w:sz w:val="24"/>
        </w:rPr>
        <w:t>:</w:t>
      </w:r>
    </w:p>
    <w:p>
      <w:pPr>
        <w:bidi/>
        <w:spacing w:after="120" w:before="0"/>
        <w:jc w:val="right"/>
      </w:pPr>
      <w:r>
        <w:rPr>
          <w:rtl/>
          <w:rFonts w:ascii="David" w:hAnsi="David" w:cs="David"/>
          <w:sz w:val="24"/>
        </w:rPr>
        <w:t>"הִנֵּה הַיּוֹם אֲשֶׁר אָמַר ה' אֵלֶיךָ:</w:t>
      </w:r>
    </w:p>
    <w:p>
      <w:pPr>
        <w:bidi/>
        <w:spacing w:after="120" w:before="0"/>
        <w:jc w:val="right"/>
      </w:pPr>
      <w:r>
        <w:rPr>
          <w:rtl/>
          <w:rFonts w:ascii="David" w:hAnsi="David" w:cs="David"/>
          <w:sz w:val="24"/>
        </w:rPr>
        <w:t>הִנֵּה אָנֹכִי נֹתֵן אֶת אֹיִבְךָ בְּיָדֶךָ!</w:t>
      </w:r>
    </w:p>
    <w:p>
      <w:pPr>
        <w:bidi/>
        <w:spacing w:after="120" w:before="0"/>
        <w:jc w:val="right"/>
      </w:pPr>
      <w:r>
        <w:rPr>
          <w:rtl/>
          <w:rFonts w:ascii="David" w:hAnsi="David" w:cs="David"/>
          <w:sz w:val="24"/>
        </w:rPr>
        <w:t>עֲשֵׂה לוֹ כַּאֲשֶׁר יִטַּב בְּעֵינֶיךָ!"</w:t>
      </w:r>
    </w:p>
    <w:p>
      <w:pPr>
        <w:bidi/>
        <w:spacing w:after="120" w:before="0"/>
        <w:jc w:val="right"/>
      </w:pPr>
      <w:r>
        <w:rPr>
          <w:rtl/>
          <w:rFonts w:ascii="David" w:hAnsi="David" w:cs="David"/>
          <w:i/>
          <w:color w:val="707070"/>
          <w:sz w:val="24"/>
        </w:rPr>
        <w:t>(דוד מביט בשאול. ידו הולכת לחרב — ועוצרת. קם בשקט. ניגש. כורע — קורע פינה קטנה מכנף המעיל. חוזר לאנשיו)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(לאנשיו, בלחש)</w:t>
      </w:r>
      <w:r>
        <w:rPr>
          <w:rtl/>
          <w:rFonts w:ascii="David" w:hAnsi="David" w:cs="David"/>
          <w:sz w:val="24"/>
        </w:rPr>
        <w:t>:</w:t>
      </w:r>
    </w:p>
    <w:p>
      <w:pPr>
        <w:bidi/>
        <w:spacing w:after="120" w:before="0"/>
        <w:jc w:val="right"/>
      </w:pPr>
      <w:r>
        <w:rPr>
          <w:rtl/>
          <w:rFonts w:ascii="David" w:hAnsi="David" w:cs="David"/>
          <w:sz w:val="24"/>
        </w:rPr>
        <w:t>"חָלִילָה לִּי מֵה'...</w:t>
      </w:r>
    </w:p>
    <w:p>
      <w:pPr>
        <w:bidi/>
        <w:spacing w:after="120" w:before="0"/>
        <w:jc w:val="right"/>
      </w:pPr>
      <w:r>
        <w:rPr>
          <w:rtl/>
          <w:rFonts w:ascii="David" w:hAnsi="David" w:cs="David"/>
          <w:sz w:val="24"/>
        </w:rPr>
        <w:t>אִם אֶעֱשֶׂה אֶת הַדָּבָר הַזֶּה לַאדֹנִי!</w:t>
      </w:r>
    </w:p>
    <w:p>
      <w:pPr>
        <w:bidi/>
        <w:spacing w:after="120" w:before="0"/>
        <w:jc w:val="right"/>
      </w:pPr>
      <w:r>
        <w:rPr>
          <w:rtl/>
          <w:rFonts w:ascii="David" w:hAnsi="David" w:cs="David"/>
          <w:sz w:val="24"/>
        </w:rPr>
        <w:t>כִּי מְשִׁיחַ ה' הוּא!"</w:t>
      </w:r>
    </w:p>
    <w:p>
      <w:pPr>
        <w:bidi/>
        <w:spacing w:after="120" w:before="0"/>
        <w:jc w:val="right"/>
      </w:pPr>
      <w:r>
        <w:rPr>
          <w:rtl/>
          <w:rFonts w:ascii="David" w:hAnsi="David" w:cs="David"/>
          <w:i/>
          <w:color w:val="707070"/>
          <w:sz w:val="24"/>
        </w:rPr>
        <w:t>(שאול קם. יוצא. דוד מחכה — ואז הולך לפתח. קורא)</w:t>
      </w:r>
    </w:p>
    <w:p>
      <w:pPr>
        <w:bidi/>
        <w:spacing w:after="120" w:before="0"/>
        <w:jc w:val="right"/>
      </w:pPr>
      <w:r>
        <w:rPr>
          <w:rtl/>
          <w:rFonts w:ascii="David" w:hAnsi="David" w:cs="David"/>
          <w:b/>
          <w:sz w:val="24"/>
        </w:rPr>
        <w:t>דָּוִד</w:t>
      </w:r>
      <w:r>
        <w:rPr>
          <w:rtl/>
          <w:rFonts w:ascii="David" w:hAnsi="David" w:cs="David"/>
          <w:sz w:val="24"/>
        </w:rPr>
        <w:t>: "אֲדֹנִי הַמֶּלֶךְ!"</w:t>
      </w:r>
    </w:p>
    <w:p>
      <w:pPr>
        <w:bidi/>
        <w:spacing w:after="120" w:before="0"/>
        <w:jc w:val="right"/>
      </w:pPr>
      <w:r>
        <w:rPr>
          <w:rtl/>
          <w:rFonts w:ascii="David" w:hAnsi="David" w:cs="David"/>
          <w:i/>
          <w:color w:val="707070"/>
          <w:sz w:val="24"/>
        </w:rPr>
        <w:t>(שאול מסתובב. רואה דוד כורע. ואת כנף המעיל)</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"רְאֵה גַּם רְאֵה אֶת כְּנַף מְעִילְךָ בְּיָדִי!</w:t>
      </w:r>
    </w:p>
    <w:p>
      <w:pPr>
        <w:bidi/>
        <w:spacing w:after="120" w:before="0"/>
        <w:jc w:val="right"/>
      </w:pPr>
      <w:r>
        <w:rPr>
          <w:rtl/>
          <w:rFonts w:ascii="David" w:hAnsi="David" w:cs="David"/>
          <w:sz w:val="24"/>
        </w:rPr>
        <w:t>כִּי בְכָרְתִי אֶת כְּנַף מְעִילְךָ... וְלֹא הֲרַגְתִּיךָ!</w:t>
      </w:r>
    </w:p>
    <w:p>
      <w:pPr>
        <w:bidi/>
        <w:spacing w:after="120" w:before="0"/>
        <w:jc w:val="right"/>
      </w:pPr>
      <w:r>
        <w:rPr>
          <w:rtl/>
          <w:rFonts w:ascii="David" w:hAnsi="David" w:cs="David"/>
          <w:sz w:val="24"/>
        </w:rPr>
        <w:t>דַּע וּרְאֵה — כִּי אֵין בְּיָדִי רָעָה וָפֶשַׁע!</w:t>
      </w:r>
    </w:p>
    <w:p>
      <w:pPr>
        <w:bidi/>
        <w:spacing w:after="120" w:before="0"/>
        <w:jc w:val="right"/>
      </w:pPr>
      <w:r>
        <w:rPr>
          <w:rtl/>
          <w:rFonts w:ascii="David" w:hAnsi="David" w:cs="David"/>
          <w:sz w:val="24"/>
        </w:rPr>
        <w:t>לֹא חָטָאתִי לְךָ... וְאַתָּה צֹדֶה אֶת נַפְשִׁי לְקַחְתָּהּ!"</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(קולו נשבר)</w:t>
      </w:r>
      <w:r>
        <w:rPr>
          <w:rtl/>
          <w:rFonts w:ascii="David" w:hAnsi="David" w:cs="David"/>
          <w:sz w:val="24"/>
        </w:rPr>
        <w:t>:</w:t>
      </w:r>
    </w:p>
    <w:p>
      <w:pPr>
        <w:bidi/>
        <w:spacing w:after="120" w:before="0"/>
        <w:jc w:val="right"/>
      </w:pPr>
      <w:r>
        <w:rPr>
          <w:rtl/>
          <w:rFonts w:ascii="David" w:hAnsi="David" w:cs="David"/>
          <w:sz w:val="24"/>
        </w:rPr>
        <w:t>"הֲקוֹלְךָ זֶה בְּנִי דָוִד?!"</w:t>
      </w:r>
    </w:p>
    <w:p>
      <w:pPr>
        <w:bidi/>
        <w:spacing w:after="120" w:before="0"/>
        <w:jc w:val="right"/>
      </w:pPr>
      <w:r>
        <w:rPr>
          <w:rtl/>
          <w:rFonts w:ascii="David" w:hAnsi="David" w:cs="David"/>
          <w:i/>
          <w:color w:val="707070"/>
          <w:sz w:val="24"/>
        </w:rPr>
        <w:t>(בוכה)</w:t>
      </w:r>
    </w:p>
    <w:p>
      <w:pPr>
        <w:bidi/>
        <w:spacing w:after="120" w:before="0"/>
        <w:jc w:val="right"/>
      </w:pPr>
      <w:r>
        <w:rPr>
          <w:rtl/>
          <w:rFonts w:ascii="David" w:hAnsi="David" w:cs="David"/>
          <w:sz w:val="24"/>
        </w:rPr>
        <w:t>"צַדִּיק אַתָּה מִמֶּנִּי...</w:t>
      </w:r>
    </w:p>
    <w:p>
      <w:pPr>
        <w:bidi/>
        <w:spacing w:after="120" w:before="0"/>
        <w:jc w:val="right"/>
      </w:pPr>
      <w:r>
        <w:rPr>
          <w:rtl/>
          <w:rFonts w:ascii="David" w:hAnsi="David" w:cs="David"/>
          <w:sz w:val="24"/>
        </w:rPr>
        <w:t>כִּי אַתָּה גְּמַלְתַּנִי הַטּוֹבָה — וַאֲנִי גְּמַלְתִּיךָ הָרָעָה!</w:t>
      </w:r>
    </w:p>
    <w:p>
      <w:pPr>
        <w:bidi/>
        <w:spacing w:after="120" w:before="0"/>
        <w:jc w:val="right"/>
      </w:pPr>
      <w:r>
        <w:rPr>
          <w:rtl/>
          <w:rFonts w:ascii="David" w:hAnsi="David" w:cs="David"/>
          <w:sz w:val="24"/>
        </w:rPr>
        <w:t>וְאַתָּה... לֹא הֲרַגְתַּנִי!"</w:t>
      </w:r>
    </w:p>
    <w:p>
      <w:pPr>
        <w:bidi/>
        <w:spacing w:after="120" w:before="0"/>
        <w:jc w:val="right"/>
      </w:pPr>
      <w:r>
        <w:rPr>
          <w:rtl/>
          <w:rFonts w:ascii="David" w:hAnsi="David" w:cs="David"/>
          <w:i/>
          <w:color w:val="707070"/>
          <w:sz w:val="24"/>
        </w:rPr>
        <w:t>(בכאב אמיתי)</w:t>
      </w:r>
      <w:r>
        <w:rPr>
          <w:rtl/>
          <w:rFonts w:ascii="David" w:hAnsi="David" w:cs="David"/>
          <w:sz w:val="24"/>
        </w:rPr>
        <w:t>:</w:t>
      </w:r>
    </w:p>
    <w:p>
      <w:pPr>
        <w:bidi/>
        <w:spacing w:after="120" w:before="0"/>
        <w:jc w:val="right"/>
      </w:pPr>
      <w:r>
        <w:rPr>
          <w:rtl/>
          <w:rFonts w:ascii="David" w:hAnsi="David" w:cs="David"/>
          <w:sz w:val="24"/>
        </w:rPr>
        <w:t>"וְעַתָּה... יָדַעְתִּי כִּי מָלֹךְ תִּמְלֹךְ...</w:t>
      </w:r>
    </w:p>
    <w:p>
      <w:pPr>
        <w:bidi/>
        <w:spacing w:after="120" w:before="0"/>
        <w:jc w:val="right"/>
      </w:pPr>
      <w:r>
        <w:rPr>
          <w:rtl/>
          <w:rFonts w:ascii="David" w:hAnsi="David" w:cs="David"/>
          <w:sz w:val="24"/>
        </w:rPr>
        <w:t>וְקָמָה בְּיָדְךָ מַמְלֶכֶת יִשְׂרָאֵל."</w:t>
      </w:r>
    </w:p>
    <w:p>
      <w:pPr>
        <w:bidi/>
        <w:spacing w:after="120" w:before="0"/>
        <w:jc w:val="right"/>
      </w:pPr>
      <w:r>
        <w:rPr>
          <w:rtl/>
          <w:rFonts w:ascii="David" w:hAnsi="David" w:cs="David"/>
          <w:i/>
          <w:color w:val="707070"/>
          <w:sz w:val="24"/>
        </w:rPr>
        <w:t>(פונה. הולך. לא מסתובב. דוד עומד. אוחז בפינת המעיל. מביט אחריו)</w:t>
      </w:r>
    </w:p>
    <w:p>
      <w:pPr>
        <w:bidi/>
        <w:spacing w:after="120" w:before="160"/>
        <w:jc w:val="right"/>
      </w:pPr>
      <w:r>
        <w:rPr>
          <w:rtl/>
          <w:rFonts w:ascii="David" w:hAnsi="David" w:cs="David"/>
          <w:b/>
          <w:color w:val="8A6D1A"/>
          <w:sz w:val="30"/>
        </w:rPr>
        <w:t>חלק ב': גבעת החכילה — החנית (8 דק')</w:t>
      </w:r>
    </w:p>
    <w:p>
      <w:pPr>
        <w:bidi/>
        <w:spacing w:after="120" w:before="0"/>
        <w:jc w:val="right"/>
      </w:pPr>
      <w:r>
        <w:rPr>
          <w:rtl/>
          <w:rFonts w:ascii="David" w:hAnsi="David" w:cs="David"/>
          <w:i/>
          <w:color w:val="707070"/>
          <w:sz w:val="24"/>
        </w:rPr>
        <w:t>(לילה. מחנה שאול — כולם ישנים. דוד ואבישי חודרים בשקט. שאול ישן. החנית תקועה באדמה ליד ראשו. בקבוק מים)</w:t>
      </w:r>
    </w:p>
    <w:p>
      <w:pPr>
        <w:bidi/>
        <w:spacing w:after="120" w:before="0"/>
        <w:jc w:val="right"/>
      </w:pPr>
      <w:r>
        <w:rPr>
          <w:rtl/>
          <w:rFonts w:ascii="David" w:hAnsi="David" w:cs="David"/>
          <w:b/>
          <w:sz w:val="24"/>
        </w:rPr>
        <w:t>אֲבִישַׁי</w:t>
      </w:r>
      <w:r>
        <w:rPr>
          <w:rtl/>
          <w:rFonts w:ascii="David" w:hAnsi="David" w:cs="David"/>
          <w:sz w:val="24"/>
        </w:rPr>
        <w:t xml:space="preserve"> </w:t>
      </w:r>
      <w:r>
        <w:rPr>
          <w:rtl/>
          <w:rFonts w:ascii="David" w:hAnsi="David" w:cs="David"/>
          <w:i/>
          <w:color w:val="707070"/>
          <w:sz w:val="24"/>
        </w:rPr>
        <w:t>(לוחש, עיניים בוערות)</w:t>
      </w:r>
      <w:r>
        <w:rPr>
          <w:rtl/>
          <w:rFonts w:ascii="David" w:hAnsi="David" w:cs="David"/>
          <w:sz w:val="24"/>
        </w:rPr>
        <w:t>:</w:t>
      </w:r>
    </w:p>
    <w:p>
      <w:pPr>
        <w:bidi/>
        <w:spacing w:after="120" w:before="0"/>
        <w:jc w:val="right"/>
      </w:pPr>
      <w:r>
        <w:rPr>
          <w:rtl/>
          <w:rFonts w:ascii="David" w:hAnsi="David" w:cs="David"/>
          <w:sz w:val="24"/>
        </w:rPr>
        <w:t>"סִגַּר אֱלֹהִים אֶת אוֹיִבְךָ בְּיָדֶךָ הַיּוֹם!</w:t>
      </w:r>
    </w:p>
    <w:p>
      <w:pPr>
        <w:bidi/>
        <w:spacing w:after="120" w:before="0"/>
        <w:jc w:val="right"/>
      </w:pPr>
      <w:r>
        <w:rPr>
          <w:rtl/>
          <w:rFonts w:ascii="David" w:hAnsi="David" w:cs="David"/>
          <w:sz w:val="24"/>
        </w:rPr>
        <w:t>וְעַתָּה — אַכֶּנּוּ נָא בַחֲנִית... וְלֹא אֶשְׁנֶה לוֹ!"</w:t>
      </w:r>
    </w:p>
    <w:p>
      <w:pPr>
        <w:bidi/>
        <w:spacing w:after="120" w:before="0"/>
        <w:jc w:val="right"/>
      </w:pPr>
      <w:r>
        <w:rPr>
          <w:rtl/>
          <w:rFonts w:ascii="David" w:hAnsi="David" w:cs="David"/>
          <w:i/>
          <w:color w:val="707070"/>
          <w:sz w:val="24"/>
        </w:rPr>
        <w:t>(דוד מניח יד על ידו. עוצר אותו)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(תקיף, בלחש)</w:t>
      </w:r>
      <w:r>
        <w:rPr>
          <w:rtl/>
          <w:rFonts w:ascii="David" w:hAnsi="David" w:cs="David"/>
          <w:sz w:val="24"/>
        </w:rPr>
        <w:t>:</w:t>
      </w:r>
    </w:p>
    <w:p>
      <w:pPr>
        <w:bidi/>
        <w:spacing w:after="120" w:before="0"/>
        <w:jc w:val="right"/>
      </w:pPr>
      <w:r>
        <w:rPr>
          <w:rtl/>
          <w:rFonts w:ascii="David" w:hAnsi="David" w:cs="David"/>
          <w:sz w:val="24"/>
        </w:rPr>
        <w:t>"אַל תַּשְׁחִיתֵהוּ!</w:t>
      </w:r>
    </w:p>
    <w:p>
      <w:pPr>
        <w:bidi/>
        <w:spacing w:after="120" w:before="0"/>
        <w:jc w:val="right"/>
      </w:pPr>
      <w:r>
        <w:rPr>
          <w:rtl/>
          <w:rFonts w:ascii="David" w:hAnsi="David" w:cs="David"/>
          <w:sz w:val="24"/>
        </w:rPr>
        <w:t>כִּי מִי שָׁלַח יָדוֹ בִּמְשִׁיחַ ה' — וְנִקָּה?!</w:t>
      </w:r>
    </w:p>
    <w:p>
      <w:pPr>
        <w:bidi/>
        <w:spacing w:after="120" w:before="0"/>
        <w:jc w:val="right"/>
      </w:pPr>
      <w:r>
        <w:rPr>
          <w:rtl/>
          <w:rFonts w:ascii="David" w:hAnsi="David" w:cs="David"/>
          <w:sz w:val="24"/>
        </w:rPr>
        <w:t>חַי ה'... כִּי אִם ה' יִגָּפֶנּוּ — אוֹ יוֹמוֹ יָבֹא וָמֵת!</w:t>
      </w:r>
    </w:p>
    <w:p>
      <w:pPr>
        <w:bidi/>
        <w:spacing w:after="120" w:before="0"/>
        <w:jc w:val="right"/>
      </w:pPr>
      <w:r>
        <w:rPr>
          <w:rtl/>
          <w:rFonts w:ascii="David" w:hAnsi="David" w:cs="David"/>
          <w:sz w:val="24"/>
        </w:rPr>
        <w:t>חָלִילָה לִּי מֵה'... מִשְּׁלֹחַ יָדִי בִּמְשִׁיחַ ה'!"</w:t>
      </w:r>
    </w:p>
    <w:p>
      <w:pPr>
        <w:bidi/>
        <w:spacing w:after="120" w:before="0"/>
        <w:jc w:val="right"/>
      </w:pPr>
      <w:r>
        <w:rPr>
          <w:rtl/>
          <w:rFonts w:ascii="David" w:hAnsi="David" w:cs="David"/>
          <w:i/>
          <w:color w:val="707070"/>
          <w:sz w:val="24"/>
        </w:rPr>
        <w:t>(לוקח חנית ובקבוק מים. יוצאים בשקט. עוברים לצד הנחל. מרחק גדול)</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(קורא)</w:t>
      </w:r>
      <w:r>
        <w:rPr>
          <w:rtl/>
          <w:rFonts w:ascii="David" w:hAnsi="David" w:cs="David"/>
          <w:sz w:val="24"/>
        </w:rPr>
        <w:t>:</w:t>
      </w:r>
    </w:p>
    <w:p>
      <w:pPr>
        <w:bidi/>
        <w:spacing w:after="120" w:before="0"/>
        <w:jc w:val="right"/>
      </w:pPr>
      <w:r>
        <w:rPr>
          <w:rtl/>
          <w:rFonts w:ascii="David" w:hAnsi="David" w:cs="David"/>
          <w:sz w:val="24"/>
        </w:rPr>
        <w:t>"אַבְנֵר! הֲלֹא תַעֲנֶה?!</w:t>
      </w:r>
    </w:p>
    <w:p>
      <w:pPr>
        <w:bidi/>
        <w:spacing w:after="120" w:before="0"/>
        <w:jc w:val="right"/>
      </w:pPr>
      <w:r>
        <w:rPr>
          <w:rtl/>
          <w:rFonts w:ascii="David" w:hAnsi="David" w:cs="David"/>
          <w:sz w:val="24"/>
        </w:rPr>
        <w:t>אַיֵּה חֲנִית הַמֶּלֶךְ... וְאֶת צַפַּחַת הַמַּיִם?!"</w:t>
      </w:r>
    </w:p>
    <w:p>
      <w:pPr>
        <w:bidi/>
        <w:spacing w:after="120" w:before="0"/>
        <w:jc w:val="right"/>
      </w:pPr>
      <w:r>
        <w:rPr>
          <w:rtl/>
          <w:rFonts w:ascii="David" w:hAnsi="David" w:cs="David"/>
          <w:i/>
          <w:color w:val="707070"/>
          <w:sz w:val="24"/>
        </w:rPr>
        <w:t>(שאול מתעורר. מכיר את הקול)</w:t>
      </w:r>
    </w:p>
    <w:p>
      <w:pPr>
        <w:bidi/>
        <w:spacing w:after="120" w:before="0"/>
        <w:jc w:val="right"/>
      </w:pPr>
      <w:r>
        <w:rPr>
          <w:rtl/>
          <w:rFonts w:ascii="David" w:hAnsi="David" w:cs="David"/>
          <w:b/>
          <w:sz w:val="24"/>
        </w:rPr>
        <w:t>שָׁאוּל</w:t>
      </w:r>
      <w:r>
        <w:rPr>
          <w:rtl/>
          <w:rFonts w:ascii="David" w:hAnsi="David" w:cs="David"/>
          <w:sz w:val="24"/>
        </w:rPr>
        <w:t>: "הֲקוֹלְךָ זֶה בְּנִי דָוִד?!"</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"קוֹלִי אֲדֹנִי הַמֶּלֶךְ!</w:t>
      </w:r>
    </w:p>
    <w:p>
      <w:pPr>
        <w:bidi/>
        <w:spacing w:after="120" w:before="0"/>
        <w:jc w:val="right"/>
      </w:pPr>
      <w:r>
        <w:rPr>
          <w:rtl/>
          <w:rFonts w:ascii="David" w:hAnsi="David" w:cs="David"/>
          <w:sz w:val="24"/>
        </w:rPr>
        <w:t>לָמָּה זֶּה אֲדֹנִי רֹדֵף אַחֲרֵי עַבְדּוֹ?!</w:t>
      </w:r>
    </w:p>
    <w:p>
      <w:pPr>
        <w:bidi/>
        <w:spacing w:after="120" w:before="0"/>
        <w:jc w:val="right"/>
      </w:pPr>
      <w:r>
        <w:rPr>
          <w:rtl/>
          <w:rFonts w:ascii="David" w:hAnsi="David" w:cs="David"/>
          <w:sz w:val="24"/>
        </w:rPr>
        <w:t>מֶה עָשִׂיתִי... וּמַה בְּיָדִי רָע?!"</w:t>
      </w:r>
    </w:p>
    <w:p>
      <w:pPr>
        <w:bidi/>
        <w:spacing w:after="120" w:before="160"/>
        <w:jc w:val="right"/>
      </w:pPr>
      <w:r>
        <w:rPr>
          <w:rtl/>
          <w:rFonts w:ascii="David" w:hAnsi="David" w:cs="David"/>
          <w:b/>
          <w:color w:val="8A6D1A"/>
          <w:sz w:val="30"/>
        </w:rPr>
        <w:t>🎵 שיר: "גֵּרְשׁוּנִי הַיּוֹם"</w:t>
      </w:r>
    </w:p>
    <w:p>
      <w:pPr>
        <w:bidi/>
        <w:spacing w:after="120" w:before="0"/>
        <w:jc w:val="right"/>
      </w:pPr>
      <w:r>
        <w:rPr>
          <w:rtl/>
          <w:rFonts w:ascii="David" w:hAnsi="David" w:cs="David"/>
          <w:i/>
          <w:color w:val="707070"/>
          <w:sz w:val="24"/>
        </w:rPr>
        <w:t>(דוד שר מעבר לנחל — זעקה, לא תלונה)</w:t>
      </w:r>
    </w:p>
    <w:p>
      <w:pPr>
        <w:bidi/>
        <w:spacing w:after="120" w:before="0"/>
        <w:jc w:val="right"/>
      </w:pPr>
      <w:r>
        <w:rPr>
          <w:rtl/>
          <w:rFonts w:ascii="David" w:hAnsi="David" w:cs="David"/>
          <w:b/>
          <w:sz w:val="24"/>
        </w:rPr>
        <w:t>[פתיחה]</w:t>
      </w:r>
    </w:p>
    <w:p>
      <w:pPr>
        <w:bidi/>
        <w:spacing w:after="120" w:before="0"/>
        <w:jc w:val="right"/>
      </w:pPr>
      <w:r>
        <w:rPr>
          <w:rtl/>
          <w:rFonts w:ascii="David" w:hAnsi="David" w:cs="David"/>
          <w:sz w:val="24"/>
        </w:rPr>
        <w:t>גֵּרְשׁוּנִי הַיּוֹם... מֵהִסְתַּפֵּחַ בְּנַחֲלַת ה'!</w:t>
      </w:r>
    </w:p>
    <w:p>
      <w:pPr>
        <w:bidi/>
        <w:spacing w:after="120" w:before="0"/>
        <w:jc w:val="right"/>
      </w:pPr>
      <w:r>
        <w:rPr>
          <w:rtl/>
          <w:rFonts w:ascii="David" w:hAnsi="David" w:cs="David"/>
          <w:sz w:val="24"/>
        </w:rPr>
        <w:t>לֵאמֹר: לֵךְ... עֲבֹד אֱלֹהִים אֲחֵרִים!</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יָצָאתִי בְּעַד הַגְּבוּל... כַּנִּדָּח!</w:t>
      </w:r>
    </w:p>
    <w:p>
      <w:pPr>
        <w:bidi/>
        <w:spacing w:after="120" w:before="0"/>
        <w:jc w:val="right"/>
      </w:pPr>
      <w:r>
        <w:rPr>
          <w:rtl/>
          <w:rFonts w:ascii="David" w:hAnsi="David" w:cs="David"/>
          <w:sz w:val="24"/>
        </w:rPr>
        <w:t>כִּי אָמְרוּ לִי: אֵין לְךָ חֵלֶק פֹּה!</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sz w:val="24"/>
        </w:rPr>
        <w:t>הַנִּיחָה לִי... הַנִּיחָה!</w:t>
      </w:r>
    </w:p>
    <w:p>
      <w:pPr>
        <w:bidi/>
        <w:spacing w:after="120" w:before="0"/>
        <w:jc w:val="right"/>
      </w:pPr>
      <w:r>
        <w:rPr>
          <w:rtl/>
          <w:rFonts w:ascii="David" w:hAnsi="David" w:cs="David"/>
          <w:sz w:val="24"/>
        </w:rPr>
        <w:t>לֹא בָאתִי לְהַרַע!</w:t>
      </w:r>
    </w:p>
    <w:p>
      <w:pPr>
        <w:bidi/>
        <w:spacing w:after="120" w:before="0"/>
        <w:jc w:val="right"/>
      </w:pPr>
      <w:r>
        <w:rPr>
          <w:rtl/>
          <w:rFonts w:ascii="David" w:hAnsi="David" w:cs="David"/>
          <w:sz w:val="24"/>
        </w:rPr>
        <w:t>ה' יִשְׁפֹּט... בֵּינִי וּבֵינֶךָ!</w:t>
      </w:r>
    </w:p>
    <w:p>
      <w:pPr>
        <w:bidi/>
        <w:spacing w:after="120" w:before="0"/>
        <w:jc w:val="right"/>
      </w:pPr>
      <w:r>
        <w:rPr>
          <w:rtl/>
          <w:rFonts w:ascii="David" w:hAnsi="David" w:cs="David"/>
          <w:b/>
          <w:sz w:val="24"/>
        </w:rPr>
        <w:t>[בית ב']</w:t>
      </w:r>
    </w:p>
    <w:p>
      <w:pPr>
        <w:bidi/>
        <w:spacing w:after="120" w:before="0"/>
        <w:jc w:val="right"/>
      </w:pPr>
      <w:r>
        <w:rPr>
          <w:rtl/>
          <w:rFonts w:ascii="David" w:hAnsi="David" w:cs="David"/>
          <w:sz w:val="24"/>
        </w:rPr>
        <w:t>מִי אָנֹכִי... כִּי תָרַדְתָּ לְבַקֵּשׁ!</w:t>
      </w:r>
    </w:p>
    <w:p>
      <w:pPr>
        <w:bidi/>
        <w:spacing w:after="120" w:before="0"/>
        <w:jc w:val="right"/>
      </w:pPr>
      <w:r>
        <w:rPr>
          <w:rtl/>
          <w:rFonts w:ascii="David" w:hAnsi="David" w:cs="David"/>
          <w:sz w:val="24"/>
        </w:rPr>
        <w:t>כִּי יָצָא מֶלֶךְ יִשְׂרָאֵל... לְבַקֵּשׁ אֶת פַּרְעֹשׁ אֶחָד!</w:t>
      </w:r>
    </w:p>
    <w:p>
      <w:pPr>
        <w:bidi/>
        <w:spacing w:after="120" w:before="0"/>
        <w:jc w:val="right"/>
      </w:pPr>
      <w:r>
        <w:rPr>
          <w:rtl/>
          <w:rFonts w:ascii="David" w:hAnsi="David" w:cs="David"/>
          <w:sz w:val="24"/>
        </w:rPr>
        <w:t>כְּאֲשֶׁר יִרְדֹּף... אֶת הַקִּפּוֹד בֶּהָרִים!</w:t>
      </w:r>
    </w:p>
    <w:p>
      <w:pPr>
        <w:bidi/>
        <w:spacing w:after="120" w:before="0"/>
        <w:jc w:val="right"/>
      </w:pPr>
      <w:r>
        <w:rPr>
          <w:rtl/>
          <w:rFonts w:ascii="David" w:hAnsi="David" w:cs="David"/>
          <w:b/>
          <w:sz w:val="24"/>
        </w:rPr>
        <w:t>[שיא]</w:t>
      </w:r>
    </w:p>
    <w:p>
      <w:pPr>
        <w:bidi/>
        <w:spacing w:after="120" w:before="0"/>
        <w:jc w:val="right"/>
      </w:pPr>
      <w:r>
        <w:rPr>
          <w:rtl/>
          <w:rFonts w:ascii="David" w:hAnsi="David" w:cs="David"/>
          <w:sz w:val="24"/>
        </w:rPr>
        <w:t>וְיִרְאֶה וְיָרֵב אֶת רִיבִי... וְיִשְׁפְּטֵנִי מִיָּדֶךָ!</w:t>
      </w:r>
    </w:p>
    <w:p>
      <w:pPr>
        <w:bidi/>
        <w:spacing w:after="120" w:before="0"/>
        <w:jc w:val="right"/>
      </w:pPr>
      <w:r>
        <w:rPr>
          <w:rtl/>
          <w:rFonts w:ascii="David" w:hAnsi="David" w:cs="David"/>
          <w:sz w:val="24"/>
        </w:rPr>
        <w:t>כִּי יָדִי... לֹא תִהְיֶה בָּךְ!</w:t>
      </w:r>
    </w:p>
    <w:p>
      <w:pPr>
        <w:bidi/>
        <w:spacing w:after="120" w:before="0"/>
        <w:jc w:val="right"/>
      </w:pPr>
      <w:r>
        <w:rPr>
          <w:rtl/>
          <w:rFonts w:ascii="David" w:hAnsi="David" w:cs="David"/>
          <w:sz w:val="24"/>
        </w:rPr>
        <w:t>ה' יִשְׁפֹּט... ה' יִשְׁפֹּט!!!</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(בקול שבור)</w:t>
      </w:r>
      <w:r>
        <w:rPr>
          <w:rtl/>
          <w:rFonts w:ascii="David" w:hAnsi="David" w:cs="David"/>
          <w:sz w:val="24"/>
        </w:rPr>
        <w:t>:</w:t>
      </w:r>
    </w:p>
    <w:p>
      <w:pPr>
        <w:bidi/>
        <w:spacing w:after="120" w:before="0"/>
        <w:jc w:val="right"/>
      </w:pPr>
      <w:r>
        <w:rPr>
          <w:rtl/>
          <w:rFonts w:ascii="David" w:hAnsi="David" w:cs="David"/>
          <w:sz w:val="24"/>
        </w:rPr>
        <w:t>"חָטָאתִי!</w:t>
      </w:r>
    </w:p>
    <w:p>
      <w:pPr>
        <w:bidi/>
        <w:spacing w:after="120" w:before="0"/>
        <w:jc w:val="right"/>
      </w:pPr>
      <w:r>
        <w:rPr>
          <w:rtl/>
          <w:rFonts w:ascii="David" w:hAnsi="David" w:cs="David"/>
          <w:sz w:val="24"/>
        </w:rPr>
        <w:t>שׁוּבָה בְנִי דָוִד...</w:t>
      </w:r>
    </w:p>
    <w:p>
      <w:pPr>
        <w:bidi/>
        <w:spacing w:after="120" w:before="0"/>
        <w:jc w:val="right"/>
      </w:pPr>
      <w:r>
        <w:rPr>
          <w:rtl/>
          <w:rFonts w:ascii="David" w:hAnsi="David" w:cs="David"/>
          <w:sz w:val="24"/>
        </w:rPr>
        <w:t>כִּי לֹא אָרַע לְךָ עוֹד...</w:t>
      </w:r>
    </w:p>
    <w:p>
      <w:pPr>
        <w:bidi/>
        <w:spacing w:after="120" w:before="0"/>
        <w:jc w:val="right"/>
      </w:pPr>
      <w:r>
        <w:rPr>
          <w:rtl/>
          <w:rFonts w:ascii="David" w:hAnsi="David" w:cs="David"/>
          <w:sz w:val="24"/>
        </w:rPr>
        <w:t>תַּחַת אֲשֶׁר יָקְרָה נַפְשִׁי בְּעֵינֶיךָ הַיּוֹם הַזֶּה!"</w:t>
      </w:r>
    </w:p>
    <w:p>
      <w:pPr>
        <w:bidi/>
        <w:spacing w:after="120" w:before="0"/>
        <w:jc w:val="right"/>
      </w:pPr>
      <w:r>
        <w:rPr>
          <w:rtl/>
          <w:rFonts w:ascii="David" w:hAnsi="David" w:cs="David"/>
          <w:i/>
          <w:color w:val="707070"/>
          <w:sz w:val="24"/>
        </w:rPr>
        <w:t>(דוד מביט אליו מעבר לנחל. מרחק גדול ביניהם. יודע שזה לא יחזיק)</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w:t>
      </w:r>
      <w:r>
        <w:rPr>
          <w:rtl/>
          <w:rFonts w:ascii="David" w:hAnsi="David" w:cs="David"/>
          <w:sz w:val="24"/>
        </w:rPr>
        <w:t>:</w:t>
      </w:r>
    </w:p>
    <w:p>
      <w:pPr>
        <w:bidi/>
        <w:spacing w:after="120" w:before="0"/>
        <w:jc w:val="right"/>
      </w:pPr>
      <w:r>
        <w:rPr>
          <w:rtl/>
          <w:rFonts w:ascii="David" w:hAnsi="David" w:cs="David"/>
          <w:sz w:val="24"/>
        </w:rPr>
        <w:t>"הִנֵּה חֲנִית הַמֶּלֶךְ... יַעֲבֹר אֶחָד מֵהַנְּעָרִים וְיִקָּחֶהָ.</w:t>
      </w:r>
    </w:p>
    <w:p>
      <w:pPr>
        <w:bidi/>
        <w:spacing w:after="120" w:before="0"/>
        <w:jc w:val="right"/>
      </w:pPr>
      <w:r>
        <w:rPr>
          <w:rtl/>
          <w:rFonts w:ascii="David" w:hAnsi="David" w:cs="David"/>
          <w:sz w:val="24"/>
        </w:rPr>
        <w:t>וַה' יָשִׁיב לָאִישׁ אֶת צִדְקָתוֹ וְאֶת אֱמוּנָתוֹ —</w:t>
      </w:r>
    </w:p>
    <w:p>
      <w:pPr>
        <w:bidi/>
        <w:spacing w:after="120" w:before="0"/>
        <w:jc w:val="right"/>
      </w:pPr>
      <w:r>
        <w:rPr>
          <w:rtl/>
          <w:rFonts w:ascii="David" w:hAnsi="David" w:cs="David"/>
          <w:sz w:val="24"/>
        </w:rPr>
        <w:t>אֲשֶׁר נְתָנְךָ ה' הַיּוֹם בְּיָדִי... וְלֹא אָבִיתִי לִשְׁלֹחַ יָדִי בִּמְשִׁיחַ ה'."</w:t>
      </w:r>
    </w:p>
    <w:p>
      <w:pPr>
        <w:bidi/>
        <w:spacing w:after="120" w:before="0"/>
        <w:jc w:val="right"/>
      </w:pPr>
      <w:r>
        <w:rPr>
          <w:rtl/>
          <w:rFonts w:ascii="David" w:hAnsi="David" w:cs="David"/>
          <w:i/>
          <w:color w:val="707070"/>
          <w:sz w:val="24"/>
        </w:rPr>
        <w:t>(פונה. הולך. שאול עומד. מביט אחריו)</w:t>
      </w:r>
    </w:p>
    <w:p>
      <w:pPr>
        <w:bidi/>
        <w:spacing w:after="120" w:before="0"/>
        <w:jc w:val="right"/>
      </w:pPr>
      <w:r>
        <w:rPr>
          <w:rtl/>
          <w:rFonts w:ascii="David" w:hAnsi="David" w:cs="David"/>
          <w:i/>
          <w:color w:val="707070"/>
          <w:sz w:val="24"/>
        </w:rPr>
        <w:t>(חושך)</w:t>
      </w:r>
    </w:p>
    <w:p>
      <w:pPr>
        <w:bidi/>
        <w:spacing w:after="120" w:before="0"/>
        <w:jc w:val="right"/>
      </w:pPr>
      <w:r>
        <w:rPr>
          <w:rtl/>
          <w:rFonts w:ascii="David" w:hAnsi="David" w:cs="David"/>
          <w:b/>
          <w:sz w:val="24"/>
        </w:rPr>
        <w:t>הערות במאי — תמונה 5:</w:t>
      </w:r>
    </w:p>
    <w:p>
      <w:pPr>
        <w:bidi/>
        <w:spacing w:after="60" w:before="0"/>
        <w:ind w:left="360"/>
        <w:jc w:val="right"/>
      </w:pPr>
      <w:r>
        <w:rPr>
          <w:rtl/>
          <w:rFonts w:ascii="David" w:hAnsi="David" w:cs="David"/>
          <w:color w:val="8A6D1A"/>
          <w:sz w:val="24"/>
        </w:rPr>
        <w:t xml:space="preserve">•  </w:t>
      </w:r>
      <w:r>
        <w:rPr>
          <w:rtl/>
          <w:rFonts w:ascii="David" w:hAnsi="David" w:cs="David"/>
          <w:sz w:val="24"/>
        </w:rPr>
        <w:t>המערה: חשכה כמעט מוחלטת. המתח — בשתיקה ובעיניים</w:t>
      </w:r>
    </w:p>
    <w:p>
      <w:pPr>
        <w:bidi/>
        <w:spacing w:after="60" w:before="0"/>
        <w:ind w:left="360"/>
        <w:jc w:val="right"/>
      </w:pPr>
      <w:r>
        <w:rPr>
          <w:rtl/>
          <w:rFonts w:ascii="David" w:hAnsi="David" w:cs="David"/>
          <w:color w:val="8A6D1A"/>
          <w:sz w:val="24"/>
        </w:rPr>
        <w:t xml:space="preserve">•  </w:t>
      </w:r>
      <w:r>
        <w:rPr>
          <w:rtl/>
          <w:rFonts w:ascii="David" w:hAnsi="David" w:cs="David"/>
          <w:sz w:val="24"/>
        </w:rPr>
        <w:t>כנף המעיל: דוד מחזיק אותה כל הסצנה — יכולת שנמנע ממנה</w:t>
      </w:r>
    </w:p>
    <w:p>
      <w:pPr>
        <w:bidi/>
        <w:spacing w:after="60" w:before="0"/>
        <w:ind w:left="360"/>
        <w:jc w:val="right"/>
      </w:pPr>
      <w:r>
        <w:rPr>
          <w:rtl/>
          <w:rFonts w:ascii="David" w:hAnsi="David" w:cs="David"/>
          <w:color w:val="8A6D1A"/>
          <w:sz w:val="24"/>
        </w:rPr>
        <w:t xml:space="preserve">•  </w:t>
      </w:r>
      <w:r>
        <w:rPr>
          <w:rtl/>
          <w:rFonts w:ascii="David" w:hAnsi="David" w:cs="David"/>
          <w:sz w:val="24"/>
        </w:rPr>
        <w:t>גבעת החכילה: רמז ויזואלי בתאורה בלבד — גדרות, לילות, ימינו. לא מילה</w:t>
      </w:r>
    </w:p>
    <w:p>
      <w:pPr>
        <w:bidi/>
        <w:spacing w:after="60" w:before="0"/>
        <w:ind w:left="360"/>
        <w:jc w:val="right"/>
      </w:pPr>
      <w:r>
        <w:rPr>
          <w:rtl/>
          <w:rFonts w:ascii="David" w:hAnsi="David" w:cs="David"/>
          <w:color w:val="8A6D1A"/>
          <w:sz w:val="24"/>
        </w:rPr>
        <w:t xml:space="preserve">•  </w:t>
      </w:r>
      <w:r>
        <w:rPr>
          <w:rtl/>
          <w:rFonts w:ascii="David" w:hAnsi="David" w:cs="David"/>
          <w:sz w:val="24"/>
        </w:rPr>
        <w:t>הנחל: המרחק הפיזי = סמלי. הם לעולם לא יפגשו שוב</w:t>
      </w:r>
    </w:p>
    <w:p>
      <w:pPr>
        <w:bidi/>
        <w:spacing w:after="60" w:before="0"/>
        <w:ind w:left="360"/>
        <w:jc w:val="right"/>
      </w:pPr>
      <w:r>
        <w:rPr>
          <w:rtl/>
          <w:rFonts w:ascii="David" w:hAnsi="David" w:cs="David"/>
          <w:color w:val="8A6D1A"/>
          <w:sz w:val="24"/>
        </w:rPr>
        <w:t xml:space="preserve">•  </w:t>
      </w:r>
      <w:r>
        <w:rPr>
          <w:rtl/>
          <w:rFonts w:ascii="David" w:hAnsi="David" w:cs="David"/>
          <w:sz w:val="24"/>
        </w:rPr>
        <w:t>"חטאתי" של שאול: אמיתי לרגע. הטרגדיה — אמיתי אבל לא עמוק מספיק</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גרסה ראשונה — ממתינה לאישור</w:t>
      </w:r>
    </w:p>
    <w:p>
      <w:r>
        <w:br w:type="page"/>
      </w:r>
    </w:p>
    <w:p>
      <w:pPr>
        <w:bidi/>
        <w:spacing w:after="120" w:before="240"/>
        <w:jc w:val="right"/>
      </w:pPr>
      <w:r>
        <w:rPr>
          <w:rtl/>
          <w:rFonts w:ascii="David" w:hAnsi="David" w:cs="David"/>
          <w:b/>
          <w:color w:val="1F3A5F"/>
          <w:sz w:val="36"/>
        </w:rPr>
        <w:t>דוד בגת — המשוגע</w:t>
      </w:r>
    </w:p>
    <w:p>
      <w:pPr>
        <w:bidi/>
        <w:spacing w:after="200" w:before="120"/>
        <w:jc w:val="center"/>
      </w:pPr>
      <w:r>
        <w:rPr>
          <w:rtl/>
          <w:rFonts w:ascii="David" w:hAnsi="David" w:cs="David"/>
          <w:b/>
          <w:color w:val="1F3A5F"/>
          <w:sz w:val="44"/>
        </w:rPr>
        <w:t>דוד בגת — "וַיְשַׁנּוֹ אֶת טַעְמוֹ"</w:t>
      </w:r>
    </w:p>
    <w:p>
      <w:pPr>
        <w:bidi/>
        <w:spacing w:after="120" w:before="0"/>
        <w:jc w:val="right"/>
      </w:pPr>
      <w:r>
        <w:rPr>
          <w:rtl/>
          <w:rFonts w:ascii="David" w:hAnsi="David" w:cs="David"/>
          <w:b/>
          <w:sz w:val="24"/>
        </w:rPr>
        <w:t>מקור:</w:t>
      </w:r>
      <w:r>
        <w:rPr>
          <w:rtl/>
          <w:rFonts w:ascii="David" w:hAnsi="David" w:cs="David"/>
          <w:sz w:val="24"/>
        </w:rPr>
        <w:t xml:space="preserve"> שמואל א' כא, יא–טז | </w:t>
      </w:r>
      <w:r>
        <w:rPr>
          <w:rtl/>
          <w:rFonts w:ascii="David" w:hAnsi="David" w:cs="David"/>
          <w:b/>
          <w:sz w:val="24"/>
        </w:rPr>
        <w:t>זמן:</w:t>
      </w:r>
      <w:r>
        <w:rPr>
          <w:rtl/>
          <w:rFonts w:ascii="David" w:hAnsi="David" w:cs="David"/>
          <w:sz w:val="24"/>
        </w:rPr>
        <w:t xml:space="preserve"> ~5 דקות | </w:t>
      </w:r>
      <w:r>
        <w:rPr>
          <w:rtl/>
          <w:rFonts w:ascii="David" w:hAnsi="David" w:cs="David"/>
          <w:b/>
          <w:sz w:val="24"/>
        </w:rPr>
        <w:t>מיקום:</w:t>
      </w:r>
      <w:r>
        <w:rPr>
          <w:rtl/>
          <w:rFonts w:ascii="David" w:hAnsi="David" w:cs="David"/>
          <w:sz w:val="24"/>
        </w:rPr>
        <w:t xml:space="preserve"> בין תמונה 4 לתמונה 5</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רקע דרמטי</w:t>
      </w:r>
    </w:p>
    <w:p>
      <w:pPr>
        <w:bidi/>
        <w:spacing w:after="120" w:before="0"/>
        <w:jc w:val="right"/>
      </w:pPr>
      <w:r>
        <w:rPr>
          <w:rtl/>
          <w:rFonts w:ascii="David" w:hAnsi="David" w:cs="David"/>
          <w:sz w:val="24"/>
        </w:rPr>
        <w:t>דוד נמלט לבדו מישראל — שאול אחריו, נוב בוגד בו (מבלי לדעת), ואין לו מקלט. הוא מחליט לגשת לאכיש מלך גת — האויב. זהו היפוך מוחלט של תמונת גוליית: שם — דוד כבש את גת בשיר "הִכָּה שָׁאוּל בַּאֲלָפָיו". כאן — הוא מגיע לגת חסר כל, מסוכן.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ההכרה (2 דקות)</w:t>
      </w:r>
    </w:p>
    <w:p>
      <w:pPr>
        <w:bidi/>
        <w:spacing w:after="120" w:before="0"/>
        <w:jc w:val="right"/>
      </w:pPr>
      <w:r>
        <w:rPr>
          <w:rtl/>
          <w:rFonts w:ascii="David" w:hAnsi="David" w:cs="David"/>
          <w:i/>
          <w:color w:val="707070"/>
          <w:sz w:val="24"/>
        </w:rPr>
        <w:t>(גת. חצר ארמון אכיש. ערב. דוד נכנס — לבד, ההרגשה "אורח". עבדי אכיש מזהים אותו מרחוק)</w:t>
      </w:r>
    </w:p>
    <w:p>
      <w:pPr>
        <w:bidi/>
        <w:spacing w:after="120" w:before="0"/>
        <w:jc w:val="right"/>
      </w:pPr>
      <w:r>
        <w:rPr>
          <w:rtl/>
          <w:rFonts w:ascii="David" w:hAnsi="David" w:cs="David"/>
          <w:b/>
          <w:sz w:val="24"/>
        </w:rPr>
        <w:t>עֶבֶד א'</w:t>
      </w:r>
      <w:r>
        <w:rPr>
          <w:rtl/>
          <w:rFonts w:ascii="David" w:hAnsi="David" w:cs="David"/>
          <w:sz w:val="24"/>
        </w:rPr>
        <w:t xml:space="preserve"> </w:t>
      </w:r>
      <w:r>
        <w:rPr>
          <w:rtl/>
          <w:rFonts w:ascii="David" w:hAnsi="David" w:cs="David"/>
          <w:i/>
          <w:color w:val="707070"/>
          <w:sz w:val="24"/>
        </w:rPr>
        <w:t>(לוחש לחברו)</w:t>
      </w:r>
      <w:r>
        <w:rPr>
          <w:rtl/>
          <w:rFonts w:ascii="David" w:hAnsi="David" w:cs="David"/>
          <w:sz w:val="24"/>
        </w:rPr>
        <w:t>:</w:t>
      </w:r>
    </w:p>
    <w:p>
      <w:pPr>
        <w:bidi/>
        <w:spacing w:after="120" w:before="0"/>
        <w:jc w:val="right"/>
      </w:pPr>
      <w:r>
        <w:rPr>
          <w:rtl/>
          <w:rFonts w:ascii="David" w:hAnsi="David" w:cs="David"/>
          <w:sz w:val="24"/>
        </w:rPr>
        <w:t>"הֲלֹא זֶה דָוִד מֶלֶךְ הָאָרֶץ?!</w:t>
      </w:r>
    </w:p>
    <w:p>
      <w:pPr>
        <w:bidi/>
        <w:spacing w:after="120" w:before="0"/>
        <w:jc w:val="right"/>
      </w:pPr>
      <w:r>
        <w:rPr>
          <w:rtl/>
          <w:rFonts w:ascii="David" w:hAnsi="David" w:cs="David"/>
          <w:sz w:val="24"/>
        </w:rPr>
        <w:t>הֲלֹא לָזֶה יַעֲנוּ בַמְּחֹלוֹת לֵאמֹר:</w:t>
      </w:r>
    </w:p>
    <w:p>
      <w:pPr>
        <w:bidi/>
        <w:spacing w:after="120" w:before="0"/>
        <w:jc w:val="right"/>
      </w:pPr>
      <w:r>
        <w:rPr>
          <w:rtl/>
          <w:rFonts w:ascii="David" w:hAnsi="David" w:cs="David"/>
          <w:sz w:val="24"/>
        </w:rPr>
        <w:t>'הִכָּה שָׁאוּל בַּאֲלָפָיו — וְדָוִד בְּרִבְבֹתָיו!'"</w:t>
      </w:r>
    </w:p>
    <w:p>
      <w:pPr>
        <w:bidi/>
        <w:spacing w:after="120" w:before="0"/>
        <w:jc w:val="right"/>
      </w:pPr>
      <w:r>
        <w:rPr>
          <w:rtl/>
          <w:rFonts w:ascii="David" w:hAnsi="David" w:cs="David"/>
          <w:i/>
          <w:color w:val="707070"/>
          <w:sz w:val="24"/>
        </w:rPr>
        <w:t>(דוד שומע. עוצר. מבין בבת אחת — זה מסוכן. אם ידעו שהוא כאן בכוונה, ינצלו אותו כפרס. חייב לפעול מהר)</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המשחק (3 דקות)</w:t>
      </w:r>
    </w:p>
    <w:p>
      <w:pPr>
        <w:bidi/>
        <w:spacing w:after="120" w:before="0"/>
        <w:jc w:val="right"/>
      </w:pPr>
      <w:r>
        <w:rPr>
          <w:rtl/>
          <w:rFonts w:ascii="David" w:hAnsi="David" w:cs="David"/>
          <w:i/>
          <w:color w:val="707070"/>
          <w:sz w:val="24"/>
        </w:rPr>
        <w:t>(דוד משנה את הבעת פניו. מתחיל לגרד על הדלת, ריר על זקנו, עיניים נעות לכל עבר. כל הנוכחים מביטים. השרים מובילים אותו לאכיש)</w:t>
      </w:r>
    </w:p>
    <w:p>
      <w:pPr>
        <w:bidi/>
        <w:spacing w:after="120" w:before="0"/>
        <w:jc w:val="right"/>
      </w:pPr>
      <w:r>
        <w:rPr>
          <w:rtl/>
          <w:rFonts w:ascii="David" w:hAnsi="David" w:cs="David"/>
          <w:b/>
          <w:sz w:val="24"/>
        </w:rPr>
        <w:t>אָכִישׁ</w:t>
      </w:r>
      <w:r>
        <w:rPr>
          <w:rtl/>
          <w:rFonts w:ascii="David" w:hAnsi="David" w:cs="David"/>
          <w:sz w:val="24"/>
        </w:rPr>
        <w:t xml:space="preserve"> </w:t>
      </w:r>
      <w:r>
        <w:rPr>
          <w:rtl/>
          <w:rFonts w:ascii="David" w:hAnsi="David" w:cs="David"/>
          <w:i/>
          <w:color w:val="707070"/>
          <w:sz w:val="24"/>
        </w:rPr>
        <w:t>(מביט בו — תיעוב מעורב בסקרנות)</w:t>
      </w:r>
      <w:r>
        <w:rPr>
          <w:rtl/>
          <w:rFonts w:ascii="David" w:hAnsi="David" w:cs="David"/>
          <w:sz w:val="24"/>
        </w:rPr>
        <w:t>:</w:t>
      </w:r>
    </w:p>
    <w:p>
      <w:pPr>
        <w:bidi/>
        <w:spacing w:after="120" w:before="0"/>
        <w:jc w:val="right"/>
      </w:pPr>
      <w:r>
        <w:rPr>
          <w:rtl/>
          <w:rFonts w:ascii="David" w:hAnsi="David" w:cs="David"/>
          <w:sz w:val="24"/>
        </w:rPr>
        <w:t>"הִנֵּה תִרְאוּ! אִישׁ מְשֻׁגָּע!</w:t>
      </w:r>
    </w:p>
    <w:p>
      <w:pPr>
        <w:bidi/>
        <w:spacing w:after="120" w:before="0"/>
        <w:jc w:val="right"/>
      </w:pPr>
      <w:r>
        <w:rPr>
          <w:rtl/>
          <w:rFonts w:ascii="David" w:hAnsi="David" w:cs="David"/>
          <w:sz w:val="24"/>
        </w:rPr>
        <w:t>לָמָּה תָּבִיאוּ אֹתוֹ אֵלַי?!</w:t>
      </w:r>
    </w:p>
    <w:p>
      <w:pPr>
        <w:bidi/>
        <w:spacing w:after="120" w:before="0"/>
        <w:jc w:val="right"/>
      </w:pPr>
      <w:r>
        <w:rPr>
          <w:rtl/>
          <w:rFonts w:ascii="David" w:hAnsi="David" w:cs="David"/>
          <w:sz w:val="24"/>
        </w:rPr>
        <w:t>חֲסַר מְשֻׁגָּעִים אָנִי כִּי הֲבֵאתֶם אֶת זֶה לְהִשְׁתַּגֵּעַ עָלַי?!</w:t>
      </w:r>
    </w:p>
    <w:p>
      <w:pPr>
        <w:bidi/>
        <w:spacing w:after="120" w:before="0"/>
        <w:jc w:val="right"/>
      </w:pPr>
      <w:r>
        <w:rPr>
          <w:rtl/>
          <w:rFonts w:ascii="David" w:hAnsi="David" w:cs="David"/>
          <w:sz w:val="24"/>
        </w:rPr>
        <w:t>הֲזֶה יָבֹא אֶל בֵּיתִי?!"</w:t>
      </w:r>
    </w:p>
    <w:p>
      <w:pPr>
        <w:bidi/>
        <w:spacing w:after="120" w:before="0"/>
        <w:jc w:val="right"/>
      </w:pPr>
      <w:r>
        <w:rPr>
          <w:rtl/>
          <w:rFonts w:ascii="David" w:hAnsi="David" w:cs="David"/>
          <w:i/>
          <w:color w:val="707070"/>
          <w:sz w:val="24"/>
        </w:rPr>
        <w:t>(מסמן לשחרר. משרתיו מובילים את "המשוגע" החוצה)</w:t>
      </w:r>
    </w:p>
    <w:p>
      <w:pPr>
        <w:bidi/>
        <w:spacing w:after="120" w:before="0"/>
        <w:jc w:val="right"/>
      </w:pPr>
      <w:r>
        <w:rPr>
          <w:rtl/>
          <w:rFonts w:ascii="David" w:hAnsi="David" w:cs="David"/>
          <w:i/>
          <w:color w:val="707070"/>
          <w:sz w:val="24"/>
        </w:rPr>
        <w:t>(דוד, לבד, פונה הלאה. הולך. ברגע שהוא מחוץ לראייה — עוצר. גבו לקהל. נושם עמוק. פנייה איטית. פניו שבים לעצמם. כמעט חיוך)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מזמור לד — "בְּשַׁנּוֹתוֹ אֶת טַעְמוֹ"</w:t>
      </w:r>
    </w:p>
    <w:p>
      <w:pPr>
        <w:bidi/>
        <w:spacing w:after="120" w:before="0"/>
        <w:jc w:val="right"/>
      </w:pPr>
      <w:r>
        <w:rPr>
          <w:rtl/>
          <w:rFonts w:ascii="David" w:hAnsi="David" w:cs="David"/>
          <w:i/>
          <w:color w:val="707070"/>
          <w:sz w:val="24"/>
        </w:rPr>
        <w:t>(דוד, יושב לבד בחשכה מחוץ לגת, מדבר אל ה' — הפסוקים מגיחים ממנו)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"אֲבָרֲכָה אֶת ה' בְּכָל עֵת — תָּמִיד תְּהִלָּתוֹ בְּפִי!</w:t>
      </w:r>
    </w:p>
    <w:p>
      <w:pPr>
        <w:bidi/>
        <w:spacing w:after="120" w:before="0"/>
        <w:jc w:val="right"/>
      </w:pPr>
      <w:r>
        <w:rPr>
          <w:rtl/>
          <w:rFonts w:ascii="David" w:hAnsi="David" w:cs="David"/>
          <w:sz w:val="24"/>
        </w:rPr>
        <w:t>בַּה' תִּתְהַלֵּל נַפְשִׁי — יִשְׁמְעוּ עֲנָוִים וְיִשְׂמָחוּ!</w:t>
      </w:r>
    </w:p>
    <w:p>
      <w:pPr>
        <w:bidi/>
        <w:spacing w:after="120" w:before="0"/>
        <w:jc w:val="right"/>
      </w:pPr>
      <w:r>
        <w:rPr>
          <w:rtl/>
          <w:rFonts w:ascii="David" w:hAnsi="David" w:cs="David"/>
          <w:sz w:val="24"/>
        </w:rPr>
        <w:t>דָּרַשְׁתִּי אֶת ה' וְעָנָנִי — וּמִכָּל מְגוּרוֹתַי הִצִּילָנִי!</w:t>
      </w:r>
    </w:p>
    <w:p>
      <w:pPr>
        <w:bidi/>
        <w:spacing w:after="120" w:before="0"/>
        <w:jc w:val="right"/>
      </w:pPr>
      <w:r>
        <w:rPr>
          <w:rtl/>
          <w:rFonts w:ascii="David" w:hAnsi="David" w:cs="David"/>
          <w:i/>
          <w:color w:val="707070"/>
          <w:sz w:val="24"/>
        </w:rPr>
        <w:t>(מסתכל לאחור אל עיר גת)</w:t>
      </w:r>
    </w:p>
    <w:p>
      <w:pPr>
        <w:bidi/>
        <w:spacing w:after="120" w:before="0"/>
        <w:jc w:val="right"/>
      </w:pPr>
      <w:r>
        <w:rPr>
          <w:rtl/>
          <w:rFonts w:ascii="David" w:hAnsi="David" w:cs="David"/>
          <w:sz w:val="24"/>
        </w:rPr>
        <w:t>זֶה עָנִי קָרָא וַה' שָׁמֵעַ — וּמִכָּל צָרוֹתָיו הוֹשִׁיעוֹ!</w:t>
      </w:r>
    </w:p>
    <w:p>
      <w:pPr>
        <w:bidi/>
        <w:spacing w:after="120" w:before="0"/>
        <w:jc w:val="right"/>
      </w:pPr>
      <w:r>
        <w:rPr>
          <w:rtl/>
          <w:rFonts w:ascii="David" w:hAnsi="David" w:cs="David"/>
          <w:sz w:val="24"/>
        </w:rPr>
        <w:t>חֹנֶה מַלְאַךְ ה' סָבִיב לִירֵאָיו — וַיְחַלְּצֵם!</w:t>
      </w:r>
    </w:p>
    <w:p>
      <w:pPr>
        <w:bidi/>
        <w:spacing w:after="120" w:before="0"/>
        <w:jc w:val="right"/>
      </w:pPr>
      <w:r>
        <w:rPr>
          <w:rtl/>
          <w:rFonts w:ascii="David" w:hAnsi="David" w:cs="David"/>
          <w:sz w:val="24"/>
        </w:rPr>
        <w:t>טַעֲמוּ וּרְאוּ כִּי טוֹב ה' — אַשְׁרֵי הַגֶּבֶר יֶחֱסֶה בּוֹ!</w:t>
      </w:r>
    </w:p>
    <w:p>
      <w:pPr>
        <w:bidi/>
        <w:spacing w:after="120" w:before="0"/>
        <w:jc w:val="right"/>
      </w:pPr>
      <w:r>
        <w:rPr>
          <w:rtl/>
          <w:rFonts w:ascii="David" w:hAnsi="David" w:cs="David"/>
          <w:sz w:val="24"/>
        </w:rPr>
        <w:t>יְסוּרוּ מֵרָע וַעֲשֵׂה טוֹב — בַּקֵּשׁ שָׁלוֹם וְרָדְפֵהוּ!"</w:t>
      </w:r>
    </w:p>
    <w:p>
      <w:pPr>
        <w:bidi/>
        <w:spacing w:after="120" w:before="0"/>
        <w:jc w:val="right"/>
      </w:pPr>
      <w:r>
        <w:rPr>
          <w:rtl/>
          <w:rFonts w:ascii="David" w:hAnsi="David" w:cs="David"/>
          <w:i/>
          <w:color w:val="707070"/>
          <w:sz w:val="24"/>
        </w:rPr>
        <w:t>(חושך)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הערות במאי</w:t>
      </w:r>
    </w:p>
    <w:p>
      <w:pPr>
        <w:bidi/>
        <w:spacing w:after="60" w:before="0"/>
        <w:ind w:left="360"/>
        <w:jc w:val="right"/>
      </w:pPr>
      <w:r>
        <w:rPr>
          <w:rtl/>
          <w:rFonts w:ascii="David" w:hAnsi="David" w:cs="David"/>
          <w:color w:val="8A6D1A"/>
          <w:sz w:val="24"/>
        </w:rPr>
        <w:t xml:space="preserve">•  </w:t>
      </w:r>
      <w:r>
        <w:rPr>
          <w:rtl/>
          <w:rFonts w:ascii="David" w:hAnsi="David" w:cs="David"/>
          <w:b/>
          <w:sz w:val="24"/>
        </w:rPr>
        <w:t>ההיפוך הדרמטי:</w:t>
      </w:r>
      <w:r>
        <w:rPr>
          <w:rtl/>
          <w:rFonts w:ascii="David" w:hAnsi="David" w:cs="David"/>
          <w:sz w:val="24"/>
        </w:rPr>
        <w:t xml:space="preserve"> בתמונה 1 — דוד הרג את גוליית הגיבור בשם ה'; כאן — הוא מציל את חייו בהתנהגות שפלה לכאורה. שניהם אותה אמונה: "ה' ינחני."</w:t>
      </w:r>
    </w:p>
    <w:p>
      <w:pPr>
        <w:bidi/>
        <w:spacing w:after="60" w:before="0"/>
        <w:ind w:left="360"/>
        <w:jc w:val="right"/>
      </w:pPr>
      <w:r>
        <w:rPr>
          <w:rtl/>
          <w:rFonts w:ascii="David" w:hAnsi="David" w:cs="David"/>
          <w:color w:val="8A6D1A"/>
          <w:sz w:val="24"/>
        </w:rPr>
        <w:t xml:space="preserve">•  </w:t>
      </w:r>
      <w:r>
        <w:rPr>
          <w:rtl/>
          <w:rFonts w:ascii="David" w:hAnsi="David" w:cs="David"/>
          <w:b/>
          <w:sz w:val="24"/>
        </w:rPr>
        <w:t>ללא דיבור למשוגע</w:t>
      </w:r>
      <w:r>
        <w:rPr>
          <w:rtl/>
          <w:rFonts w:ascii="David" w:hAnsi="David" w:cs="David"/>
          <w:sz w:val="24"/>
        </w:rPr>
        <w:t xml:space="preserve"> — השחקן מייצג הכל פיזית. הסצנה היא שקטה, לא קומית.</w:t>
      </w:r>
    </w:p>
    <w:p>
      <w:pPr>
        <w:bidi/>
        <w:spacing w:after="60" w:before="0"/>
        <w:ind w:left="360"/>
        <w:jc w:val="right"/>
      </w:pPr>
      <w:r>
        <w:rPr>
          <w:rtl/>
          <w:rFonts w:ascii="David" w:hAnsi="David" w:cs="David"/>
          <w:color w:val="8A6D1A"/>
          <w:sz w:val="24"/>
        </w:rPr>
        <w:t xml:space="preserve">•  </w:t>
      </w:r>
      <w:r>
        <w:rPr>
          <w:rtl/>
          <w:rFonts w:ascii="David" w:hAnsi="David" w:cs="David"/>
          <w:b/>
          <w:sz w:val="24"/>
        </w:rPr>
        <w:t>מזמור לד</w:t>
      </w:r>
      <w:r>
        <w:rPr>
          <w:rtl/>
          <w:rFonts w:ascii="David" w:hAnsi="David" w:cs="David"/>
          <w:sz w:val="24"/>
        </w:rPr>
        <w:t xml:space="preserve"> נכתב לפי הכותרת "בְּשַׁנּוֹתוֹ אֶת טַעְמוֹ לִפְנֵי אֲבִימֶלֶךְ" — ישר מן המקרא, לא המצאה [שמ"א כא + תהילים לד].</w:t>
      </w:r>
    </w:p>
    <w:p>
      <w:pPr>
        <w:bidi/>
        <w:spacing w:after="60" w:before="0"/>
        <w:ind w:left="360"/>
        <w:jc w:val="right"/>
      </w:pPr>
      <w:r>
        <w:rPr>
          <w:rtl/>
          <w:rFonts w:ascii="David" w:hAnsi="David" w:cs="David"/>
          <w:color w:val="8A6D1A"/>
          <w:sz w:val="24"/>
        </w:rPr>
        <w:t xml:space="preserve">•  </w:t>
      </w:r>
      <w:r>
        <w:rPr>
          <w:rtl/>
          <w:rFonts w:ascii="David" w:hAnsi="David" w:cs="David"/>
          <w:b/>
          <w:sz w:val="24"/>
        </w:rPr>
        <w:t>תאורה:</w:t>
      </w:r>
      <w:r>
        <w:rPr>
          <w:rtl/>
          <w:rFonts w:ascii="David" w:hAnsi="David" w:cs="David"/>
          <w:sz w:val="24"/>
        </w:rPr>
        <w:t xml:space="preserve"> מעבר מאור ארמון אכיש לחושך מדברי. שתי עולמות על אותה במה.</w:t>
      </w:r>
    </w:p>
    <w:p>
      <w:r>
        <w:br w:type="page"/>
      </w:r>
    </w:p>
    <w:p>
      <w:pPr>
        <w:bidi/>
        <w:spacing w:after="120" w:before="240"/>
        <w:jc w:val="right"/>
      </w:pPr>
      <w:r>
        <w:rPr>
          <w:rtl/>
          <w:rFonts w:ascii="David" w:hAnsi="David" w:cs="David"/>
          <w:b/>
          <w:color w:val="1F3A5F"/>
          <w:sz w:val="36"/>
        </w:rPr>
        <w:t>טבח נוב — אנכי סבותי</w:t>
      </w:r>
    </w:p>
    <w:p>
      <w:pPr>
        <w:bidi/>
        <w:spacing w:after="200" w:before="120"/>
        <w:jc w:val="center"/>
      </w:pPr>
      <w:r>
        <w:rPr>
          <w:rtl/>
          <w:rFonts w:ascii="David" w:hAnsi="David" w:cs="David"/>
          <w:b/>
          <w:color w:val="1F3A5F"/>
          <w:sz w:val="44"/>
        </w:rPr>
        <w:t>טבח נוב — "אָנֹכִי סַבֹּתִי"</w:t>
      </w:r>
    </w:p>
    <w:p>
      <w:pPr>
        <w:bidi/>
        <w:spacing w:after="120" w:before="0"/>
        <w:jc w:val="right"/>
      </w:pPr>
      <w:r>
        <w:rPr>
          <w:rtl/>
          <w:rFonts w:ascii="David" w:hAnsi="David" w:cs="David"/>
          <w:b/>
          <w:sz w:val="24"/>
        </w:rPr>
        <w:t>מקור:</w:t>
      </w:r>
      <w:r>
        <w:rPr>
          <w:rtl/>
          <w:rFonts w:ascii="David" w:hAnsi="David" w:cs="David"/>
          <w:sz w:val="24"/>
        </w:rPr>
        <w:t xml:space="preserve"> שמואל א' כב, ו–כג | </w:t>
      </w:r>
      <w:r>
        <w:rPr>
          <w:rtl/>
          <w:rFonts w:ascii="David" w:hAnsi="David" w:cs="David"/>
          <w:b/>
          <w:sz w:val="24"/>
        </w:rPr>
        <w:t>זמן:</w:t>
      </w:r>
      <w:r>
        <w:rPr>
          <w:rtl/>
          <w:rFonts w:ascii="David" w:hAnsi="David" w:cs="David"/>
          <w:sz w:val="24"/>
        </w:rPr>
        <w:t xml:space="preserve"> ~6 דקות | </w:t>
      </w:r>
      <w:r>
        <w:rPr>
          <w:rtl/>
          <w:rFonts w:ascii="David" w:hAnsi="David" w:cs="David"/>
          <w:b/>
          <w:sz w:val="24"/>
        </w:rPr>
        <w:t>מיקום:</w:t>
      </w:r>
      <w:r>
        <w:rPr>
          <w:rtl/>
          <w:rFonts w:ascii="David" w:hAnsi="David" w:cs="David"/>
          <w:sz w:val="24"/>
        </w:rPr>
        <w:t xml:space="preserve"> אחרי גת, לפני נבל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רקע דרמטי</w:t>
      </w:r>
    </w:p>
    <w:p>
      <w:pPr>
        <w:bidi/>
        <w:spacing w:after="120" w:before="0"/>
        <w:jc w:val="right"/>
      </w:pPr>
      <w:r>
        <w:rPr>
          <w:rtl/>
          <w:rFonts w:ascii="David" w:hAnsi="David" w:cs="David"/>
          <w:sz w:val="24"/>
        </w:rPr>
        <w:t>לפני הגיע לגת, דוד ביקש מאחימלך הכהן בנוב לחם ונשק (כולל חרב גוליית). דואג האדומי — עבד שאול — ראה. עכשיו שאול שומע. 85 כהנים ייהרגו. זוהי אשמת דוד הראשונה — לא חטא, אלא השלכה בלתי-מכוונת של פעולותיו. אביתר בן אחימלך הניצול היחידי מגיע אל דוד.</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שאול שופט (2 דקות)</w:t>
      </w:r>
    </w:p>
    <w:p>
      <w:pPr>
        <w:bidi/>
        <w:spacing w:after="120" w:before="0"/>
        <w:jc w:val="right"/>
      </w:pPr>
      <w:r>
        <w:rPr>
          <w:rtl/>
          <w:rFonts w:ascii="David" w:hAnsi="David" w:cs="David"/>
          <w:i/>
          <w:color w:val="707070"/>
          <w:sz w:val="24"/>
        </w:rPr>
        <w:t>(ארמון שאול. שאול יושב. שריו סביבו — שתיקה מביכה, איש לא מדבר)</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(פורץ — כעס שנצבר)</w:t>
      </w:r>
      <w:r>
        <w:rPr>
          <w:rtl/>
          <w:rFonts w:ascii="David" w:hAnsi="David" w:cs="David"/>
          <w:sz w:val="24"/>
        </w:rPr>
        <w:t>:</w:t>
      </w:r>
    </w:p>
    <w:p>
      <w:pPr>
        <w:bidi/>
        <w:spacing w:after="120" w:before="0"/>
        <w:jc w:val="right"/>
      </w:pPr>
      <w:r>
        <w:rPr>
          <w:rtl/>
          <w:rFonts w:ascii="David" w:hAnsi="David" w:cs="David"/>
          <w:sz w:val="24"/>
        </w:rPr>
        <w:t>"שִׁמְעוּ נָא בְּנֵי יְמִינִי!</w:t>
      </w:r>
    </w:p>
    <w:p>
      <w:pPr>
        <w:bidi/>
        <w:spacing w:after="120" w:before="0"/>
        <w:jc w:val="right"/>
      </w:pPr>
      <w:r>
        <w:rPr>
          <w:rtl/>
          <w:rFonts w:ascii="David" w:hAnsi="David" w:cs="David"/>
          <w:sz w:val="24"/>
        </w:rPr>
        <w:t>כֻּלְּכֶם קְשַׁרְתֶּם עָלַי?! כִּי אֵין גֹּלֶה אֶת אָזְנִי!</w:t>
      </w:r>
    </w:p>
    <w:p>
      <w:pPr>
        <w:bidi/>
        <w:spacing w:after="120" w:before="0"/>
        <w:jc w:val="right"/>
      </w:pPr>
      <w:r>
        <w:rPr>
          <w:rtl/>
          <w:rFonts w:ascii="David" w:hAnsi="David" w:cs="David"/>
          <w:sz w:val="24"/>
        </w:rPr>
        <w:t>לֹא חֹלֶה אֶחָד מִכֶּם עָלַי!</w:t>
      </w:r>
    </w:p>
    <w:p>
      <w:pPr>
        <w:bidi/>
        <w:spacing w:after="120" w:before="0"/>
        <w:jc w:val="right"/>
      </w:pPr>
      <w:r>
        <w:rPr>
          <w:rtl/>
          <w:rFonts w:ascii="David" w:hAnsi="David" w:cs="David"/>
          <w:sz w:val="24"/>
        </w:rPr>
        <w:t>בְּהַכְרֹת בְּנִי אֶת דָּוִד... אֵין מֵכֶם דֹּאֵג עָלַי!"</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b/>
          <w:sz w:val="24"/>
        </w:rPr>
        <w:t>דּוֹאֵג הָאֲדֹמִי</w:t>
      </w:r>
      <w:r>
        <w:rPr>
          <w:rtl/>
          <w:rFonts w:ascii="David" w:hAnsi="David" w:cs="David"/>
          <w:sz w:val="24"/>
        </w:rPr>
        <w:t xml:space="preserve"> </w:t>
      </w:r>
      <w:r>
        <w:rPr>
          <w:rtl/>
          <w:rFonts w:ascii="David" w:hAnsi="David" w:cs="David"/>
          <w:i/>
          <w:color w:val="707070"/>
          <w:sz w:val="24"/>
        </w:rPr>
        <w:t>(קם. שקט. מחושב)</w:t>
      </w:r>
      <w:r>
        <w:rPr>
          <w:rtl/>
          <w:rFonts w:ascii="David" w:hAnsi="David" w:cs="David"/>
          <w:sz w:val="24"/>
        </w:rPr>
        <w:t>:</w:t>
      </w:r>
    </w:p>
    <w:p>
      <w:pPr>
        <w:bidi/>
        <w:spacing w:after="120" w:before="0"/>
        <w:jc w:val="right"/>
      </w:pPr>
      <w:r>
        <w:rPr>
          <w:rtl/>
          <w:rFonts w:ascii="David" w:hAnsi="David" w:cs="David"/>
          <w:sz w:val="24"/>
        </w:rPr>
        <w:t>"רָאִיתִי אֶת בֶּן יִשַׁי בָּא נֹבֶה — אֶל אֲחִימֶלֶךְ בֶּן אֲחִיטוּב.</w:t>
      </w:r>
    </w:p>
    <w:p>
      <w:pPr>
        <w:bidi/>
        <w:spacing w:after="120" w:before="0"/>
        <w:jc w:val="right"/>
      </w:pPr>
      <w:r>
        <w:rPr>
          <w:rtl/>
          <w:rFonts w:ascii="David" w:hAnsi="David" w:cs="David"/>
          <w:sz w:val="24"/>
        </w:rPr>
        <w:t>וַיִּשְׁאַל לוֹ בַּה'...</w:t>
      </w:r>
    </w:p>
    <w:p>
      <w:pPr>
        <w:bidi/>
        <w:spacing w:after="120" w:before="0"/>
        <w:jc w:val="right"/>
      </w:pPr>
      <w:r>
        <w:rPr>
          <w:rtl/>
          <w:rFonts w:ascii="David" w:hAnsi="David" w:cs="David"/>
          <w:sz w:val="24"/>
        </w:rPr>
        <w:t>וְצֵידָה נָתַן לוֹ!</w:t>
      </w:r>
    </w:p>
    <w:p>
      <w:pPr>
        <w:bidi/>
        <w:spacing w:after="120" w:before="0"/>
        <w:jc w:val="right"/>
      </w:pPr>
      <w:r>
        <w:rPr>
          <w:rtl/>
          <w:rFonts w:ascii="David" w:hAnsi="David" w:cs="David"/>
          <w:sz w:val="24"/>
        </w:rPr>
        <w:t>וְאֵת חֶרֶב גָּלְיָת הַפְּלִשְׁתִּי — נָתַן לוֹ!"</w:t>
      </w:r>
    </w:p>
    <w:p>
      <w:pPr>
        <w:bidi/>
        <w:spacing w:after="120" w:before="0"/>
        <w:jc w:val="right"/>
      </w:pPr>
      <w:r>
        <w:rPr>
          <w:rtl/>
          <w:rFonts w:ascii="David" w:hAnsi="David" w:cs="David"/>
          <w:i/>
          <w:color w:val="707070"/>
          <w:sz w:val="24"/>
        </w:rPr>
        <w:t>(שאול — עיניו מצטמצמות)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אחימלך נידון (2 דקות)</w:t>
      </w:r>
    </w:p>
    <w:p>
      <w:pPr>
        <w:bidi/>
        <w:spacing w:after="120" w:before="0"/>
        <w:jc w:val="right"/>
      </w:pPr>
      <w:r>
        <w:rPr>
          <w:rtl/>
          <w:rFonts w:ascii="David" w:hAnsi="David" w:cs="David"/>
          <w:i/>
          <w:color w:val="707070"/>
          <w:sz w:val="24"/>
        </w:rPr>
        <w:t>(אחימלך מובא. עומד ישר — לא כורע)</w:t>
      </w:r>
    </w:p>
    <w:p>
      <w:pPr>
        <w:bidi/>
        <w:spacing w:after="120" w:before="0"/>
        <w:jc w:val="right"/>
      </w:pPr>
      <w:r>
        <w:rPr>
          <w:rtl/>
          <w:rFonts w:ascii="David" w:hAnsi="David" w:cs="David"/>
          <w:b/>
          <w:sz w:val="24"/>
        </w:rPr>
        <w:t>שָׁאוּל</w:t>
      </w:r>
      <w:r>
        <w:rPr>
          <w:rtl/>
          <w:rFonts w:ascii="David" w:hAnsi="David" w:cs="David"/>
          <w:sz w:val="24"/>
        </w:rPr>
        <w:t>: "לָמָּה קְשַׁרְתֶּם עָלַי... אַתָּה וּבֶן יִשַׁי?!"</w:t>
      </w:r>
    </w:p>
    <w:p>
      <w:pPr>
        <w:bidi/>
        <w:spacing w:after="120" w:before="0"/>
        <w:jc w:val="right"/>
      </w:pPr>
      <w:r>
        <w:rPr>
          <w:rtl/>
          <w:rFonts w:ascii="David" w:hAnsi="David" w:cs="David"/>
          <w:b/>
          <w:sz w:val="24"/>
        </w:rPr>
        <w:t>אֲחִימֶלֶךְ</w:t>
      </w:r>
      <w:r>
        <w:rPr>
          <w:rtl/>
          <w:rFonts w:ascii="David" w:hAnsi="David" w:cs="David"/>
          <w:sz w:val="24"/>
        </w:rPr>
        <w:t xml:space="preserve"> </w:t>
      </w:r>
      <w:r>
        <w:rPr>
          <w:rtl/>
          <w:rFonts w:ascii="David" w:hAnsi="David" w:cs="David"/>
          <w:i/>
          <w:color w:val="707070"/>
          <w:sz w:val="24"/>
        </w:rPr>
        <w:t>(רגוע, בוטח)</w:t>
      </w:r>
      <w:r>
        <w:rPr>
          <w:rtl/>
          <w:rFonts w:ascii="David" w:hAnsi="David" w:cs="David"/>
          <w:sz w:val="24"/>
        </w:rPr>
        <w:t>:</w:t>
      </w:r>
    </w:p>
    <w:p>
      <w:pPr>
        <w:bidi/>
        <w:spacing w:after="120" w:before="0"/>
        <w:jc w:val="right"/>
      </w:pPr>
      <w:r>
        <w:rPr>
          <w:rtl/>
          <w:rFonts w:ascii="David" w:hAnsi="David" w:cs="David"/>
          <w:sz w:val="24"/>
        </w:rPr>
        <w:t>"וּמִי בְכָל עֲבָדֶיךָ כְּדָוִד נֶאֱמָן?!</w:t>
      </w:r>
    </w:p>
    <w:p>
      <w:pPr>
        <w:bidi/>
        <w:spacing w:after="120" w:before="0"/>
        <w:jc w:val="right"/>
      </w:pPr>
      <w:r>
        <w:rPr>
          <w:rtl/>
          <w:rFonts w:ascii="David" w:hAnsi="David" w:cs="David"/>
          <w:sz w:val="24"/>
        </w:rPr>
        <w:t>וְחָתַן הַמֶּלֶךְ! וְסָר אֶל מִשְׁמַעְתֶּךָ!</w:t>
      </w:r>
    </w:p>
    <w:p>
      <w:pPr>
        <w:bidi/>
        <w:spacing w:after="120" w:before="0"/>
        <w:jc w:val="right"/>
      </w:pPr>
      <w:r>
        <w:rPr>
          <w:rtl/>
          <w:rFonts w:ascii="David" w:hAnsi="David" w:cs="David"/>
          <w:sz w:val="24"/>
        </w:rPr>
        <w:t>הֶאָנֹכִי הַחִלֹּתִי לִשְׁאֹל לוֹ בֵּאלֹהִים?!</w:t>
      </w:r>
    </w:p>
    <w:p>
      <w:pPr>
        <w:bidi/>
        <w:spacing w:after="120" w:before="0"/>
        <w:jc w:val="right"/>
      </w:pPr>
      <w:r>
        <w:rPr>
          <w:rtl/>
          <w:rFonts w:ascii="David" w:hAnsi="David" w:cs="David"/>
          <w:sz w:val="24"/>
        </w:rPr>
        <w:t>חָלִילָה לִי! אַל יָשֵׂם הַמֶּלֶךְ בְּעַבְדּוֹ דָּבָר!"</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(קר, פסקני)</w:t>
      </w:r>
      <w:r>
        <w:rPr>
          <w:rtl/>
          <w:rFonts w:ascii="David" w:hAnsi="David" w:cs="David"/>
          <w:sz w:val="24"/>
        </w:rPr>
        <w:t>:</w:t>
      </w:r>
    </w:p>
    <w:p>
      <w:pPr>
        <w:bidi/>
        <w:spacing w:after="120" w:before="0"/>
        <w:jc w:val="right"/>
      </w:pPr>
      <w:r>
        <w:rPr>
          <w:rtl/>
          <w:rFonts w:ascii="David" w:hAnsi="David" w:cs="David"/>
          <w:sz w:val="24"/>
        </w:rPr>
        <w:t>"מוֹת תָּמוּת — אַתָּה וְכָל בֵּית אָבִיךָ!"</w:t>
      </w:r>
    </w:p>
    <w:p>
      <w:pPr>
        <w:bidi/>
        <w:spacing w:after="120" w:before="0"/>
        <w:jc w:val="right"/>
      </w:pPr>
      <w:r>
        <w:rPr>
          <w:rtl/>
          <w:rFonts w:ascii="David" w:hAnsi="David" w:cs="David"/>
          <w:i/>
          <w:color w:val="707070"/>
          <w:sz w:val="24"/>
        </w:rPr>
        <w:t>(לשריו)</w:t>
      </w:r>
      <w:r>
        <w:rPr>
          <w:rtl/>
          <w:rFonts w:ascii="David" w:hAnsi="David" w:cs="David"/>
          <w:sz w:val="24"/>
        </w:rPr>
        <w:t>: "סֹבּוּ וְהָמִיתוּ כֹּהֲנֵי ה'!"</w:t>
      </w:r>
    </w:p>
    <w:p>
      <w:pPr>
        <w:bidi/>
        <w:spacing w:after="120" w:before="0"/>
        <w:jc w:val="right"/>
      </w:pPr>
      <w:r>
        <w:rPr>
          <w:rtl/>
          <w:rFonts w:ascii="David" w:hAnsi="David" w:cs="David"/>
          <w:i/>
          <w:color w:val="707070"/>
          <w:sz w:val="24"/>
        </w:rPr>
        <w:t>(אף אחד לא זז. איש לא יכול להרים יד על כהני ה')</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(לדואג)</w:t>
      </w:r>
      <w:r>
        <w:rPr>
          <w:rtl/>
          <w:rFonts w:ascii="David" w:hAnsi="David" w:cs="David"/>
          <w:sz w:val="24"/>
        </w:rPr>
        <w:t>: "סֹב אַתָּה — וּפְגַע בַּכֹּהֲנִים!"</w:t>
      </w:r>
    </w:p>
    <w:p>
      <w:pPr>
        <w:bidi/>
        <w:spacing w:after="120" w:before="0"/>
        <w:jc w:val="right"/>
      </w:pPr>
      <w:r>
        <w:rPr>
          <w:rtl/>
          <w:rFonts w:ascii="David" w:hAnsi="David" w:cs="David"/>
          <w:i/>
          <w:color w:val="707070"/>
          <w:sz w:val="24"/>
        </w:rPr>
        <w:t>(דואג הולך. ללא שאלות)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אחרי — "אָנֹכִי סַבֹּתִי" (2 דקות)</w:t>
      </w:r>
    </w:p>
    <w:p>
      <w:pPr>
        <w:bidi/>
        <w:spacing w:after="120" w:before="0"/>
        <w:jc w:val="right"/>
      </w:pPr>
      <w:r>
        <w:rPr>
          <w:rtl/>
          <w:rFonts w:ascii="David" w:hAnsi="David" w:cs="David"/>
          <w:i/>
          <w:color w:val="707070"/>
          <w:sz w:val="24"/>
        </w:rPr>
        <w:t>(מחנה דוד. חושך, לילה. אביתר בן אחימלך מגיע — בורח, בגדיו קרועים. נופל לפני דוד)</w:t>
      </w:r>
    </w:p>
    <w:p>
      <w:pPr>
        <w:bidi/>
        <w:spacing w:after="120" w:before="0"/>
        <w:jc w:val="right"/>
      </w:pPr>
      <w:r>
        <w:rPr>
          <w:rtl/>
          <w:rFonts w:ascii="David" w:hAnsi="David" w:cs="David"/>
          <w:b/>
          <w:sz w:val="24"/>
        </w:rPr>
        <w:t>אֲבִיָּתָר</w:t>
      </w:r>
      <w:r>
        <w:rPr>
          <w:rtl/>
          <w:rFonts w:ascii="David" w:hAnsi="David" w:cs="David"/>
          <w:sz w:val="24"/>
        </w:rPr>
        <w:t xml:space="preserve"> </w:t>
      </w:r>
      <w:r>
        <w:rPr>
          <w:rtl/>
          <w:rFonts w:ascii="David" w:hAnsi="David" w:cs="David"/>
          <w:i/>
          <w:color w:val="707070"/>
          <w:sz w:val="24"/>
        </w:rPr>
        <w:t>(בקושי מוציא מילים)</w:t>
      </w:r>
      <w:r>
        <w:rPr>
          <w:rtl/>
          <w:rFonts w:ascii="David" w:hAnsi="David" w:cs="David"/>
          <w:sz w:val="24"/>
        </w:rPr>
        <w:t>:</w:t>
      </w:r>
    </w:p>
    <w:p>
      <w:pPr>
        <w:bidi/>
        <w:spacing w:after="120" w:before="0"/>
        <w:jc w:val="right"/>
      </w:pPr>
      <w:r>
        <w:rPr>
          <w:rtl/>
          <w:rFonts w:ascii="David" w:hAnsi="David" w:cs="David"/>
          <w:sz w:val="24"/>
        </w:rPr>
        <w:t>"הָרַג שָׁאוּל אֵת כֹּהֲנֵי ה'..."</w:t>
      </w:r>
    </w:p>
    <w:p>
      <w:pPr>
        <w:bidi/>
        <w:spacing w:after="120" w:before="0"/>
        <w:jc w:val="right"/>
      </w:pPr>
      <w:r>
        <w:rPr>
          <w:rtl/>
          <w:rFonts w:ascii="David" w:hAnsi="David" w:cs="David"/>
          <w:i/>
          <w:color w:val="707070"/>
          <w:sz w:val="24"/>
        </w:rPr>
        <w:t>(שתיקה. דוד קופא)</w:t>
      </w:r>
    </w:p>
    <w:p>
      <w:pPr>
        <w:bidi/>
        <w:spacing w:after="120" w:before="0"/>
        <w:jc w:val="right"/>
      </w:pPr>
      <w:r>
        <w:rPr>
          <w:rtl/>
          <w:rFonts w:ascii="David" w:hAnsi="David" w:cs="David"/>
          <w:b/>
          <w:sz w:val="24"/>
        </w:rPr>
        <w:t>אֲבִיָּתָר</w:t>
      </w:r>
      <w:r>
        <w:rPr>
          <w:rtl/>
          <w:rFonts w:ascii="David" w:hAnsi="David" w:cs="David"/>
          <w:sz w:val="24"/>
        </w:rPr>
        <w:t>:</w:t>
      </w:r>
    </w:p>
    <w:p>
      <w:pPr>
        <w:bidi/>
        <w:spacing w:after="120" w:before="0"/>
        <w:jc w:val="right"/>
      </w:pPr>
      <w:r>
        <w:rPr>
          <w:rtl/>
          <w:rFonts w:ascii="David" w:hAnsi="David" w:cs="David"/>
          <w:sz w:val="24"/>
        </w:rPr>
        <w:t>"שְׁמֹנִים וַחֲמִשָּׁה אִישׁ — נֹשְׂאֵי אֵפוֹד בָּד.</w:t>
      </w:r>
    </w:p>
    <w:p>
      <w:pPr>
        <w:bidi/>
        <w:spacing w:after="120" w:before="0"/>
        <w:jc w:val="right"/>
      </w:pPr>
      <w:r>
        <w:rPr>
          <w:rtl/>
          <w:rFonts w:ascii="David" w:hAnsi="David" w:cs="David"/>
          <w:sz w:val="24"/>
        </w:rPr>
        <w:t>וְאֵת נֹב עִיר הַכֹּהֲנִים — הִכָּה לְפִי חָרֶב.</w:t>
      </w:r>
    </w:p>
    <w:p>
      <w:pPr>
        <w:bidi/>
        <w:spacing w:after="120" w:before="0"/>
        <w:jc w:val="right"/>
      </w:pPr>
      <w:r>
        <w:rPr>
          <w:rtl/>
          <w:rFonts w:ascii="David" w:hAnsi="David" w:cs="David"/>
          <w:sz w:val="24"/>
        </w:rPr>
        <w:t>מֵאִישׁ וְעַד אִשָּׁה — מֵעוֹלֵל וְעַד יוֹנֵק.</w:t>
      </w:r>
    </w:p>
    <w:p>
      <w:pPr>
        <w:bidi/>
        <w:spacing w:after="120" w:before="0"/>
        <w:jc w:val="right"/>
      </w:pPr>
      <w:r>
        <w:rPr>
          <w:rtl/>
          <w:rFonts w:ascii="David" w:hAnsi="David" w:cs="David"/>
          <w:sz w:val="24"/>
        </w:rPr>
        <w:t>וְשׁוֹר וַחֲמוֹר וָשֶׂה — לְפִי חָרֶב."</w:t>
      </w:r>
    </w:p>
    <w:p>
      <w:pPr>
        <w:bidi/>
        <w:spacing w:after="120" w:before="0"/>
        <w:jc w:val="right"/>
      </w:pPr>
      <w:r>
        <w:rPr>
          <w:rtl/>
          <w:rFonts w:ascii="David" w:hAnsi="David" w:cs="David"/>
          <w:i/>
          <w:color w:val="707070"/>
          <w:sz w:val="24"/>
        </w:rPr>
        <w:t>(דוד לא זז. לא בוכה — גרוע מבכי)</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(לאט. כל מילה כבדה)</w:t>
      </w:r>
      <w:r>
        <w:rPr>
          <w:rtl/>
          <w:rFonts w:ascii="David" w:hAnsi="David" w:cs="David"/>
          <w:sz w:val="24"/>
        </w:rPr>
        <w:t>:</w:t>
      </w:r>
    </w:p>
    <w:p>
      <w:pPr>
        <w:bidi/>
        <w:spacing w:after="120" w:before="0"/>
        <w:jc w:val="right"/>
      </w:pPr>
      <w:r>
        <w:rPr>
          <w:rtl/>
          <w:rFonts w:ascii="David" w:hAnsi="David" w:cs="David"/>
          <w:sz w:val="24"/>
        </w:rPr>
        <w:t>"יָדַעְתִּי בַּיּוֹם הַהוּא...</w:t>
      </w:r>
    </w:p>
    <w:p>
      <w:pPr>
        <w:bidi/>
        <w:spacing w:after="120" w:before="0"/>
        <w:jc w:val="right"/>
      </w:pPr>
      <w:r>
        <w:rPr>
          <w:rtl/>
          <w:rFonts w:ascii="David" w:hAnsi="David" w:cs="David"/>
          <w:sz w:val="24"/>
        </w:rPr>
        <w:t>כִּי דֹאֵג הָאֲדֹמִי שָׁם — כִּי הַגֵּד יַגִּיד לְשָׁאוּל.</w:t>
      </w:r>
    </w:p>
    <w:p>
      <w:pPr>
        <w:bidi/>
        <w:spacing w:after="120" w:before="0"/>
        <w:jc w:val="right"/>
      </w:pPr>
      <w:r>
        <w:rPr>
          <w:rtl/>
          <w:rFonts w:ascii="David" w:hAnsi="David" w:cs="David"/>
          <w:sz w:val="24"/>
        </w:rPr>
        <w:t>אָנֹכִי סַבֹּתִי...</w:t>
      </w:r>
    </w:p>
    <w:p>
      <w:pPr>
        <w:bidi/>
        <w:spacing w:after="120" w:before="0"/>
        <w:jc w:val="right"/>
      </w:pPr>
      <w:r>
        <w:rPr>
          <w:rtl/>
          <w:rFonts w:ascii="David" w:hAnsi="David" w:cs="David"/>
          <w:sz w:val="24"/>
        </w:rPr>
        <w:t>בְּכָל נֶפֶשׁ בֵּית אָבִיךָ."</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(מתאושש — מחליט)</w:t>
      </w:r>
      <w:r>
        <w:rPr>
          <w:rtl/>
          <w:rFonts w:ascii="David" w:hAnsi="David" w:cs="David"/>
          <w:sz w:val="24"/>
        </w:rPr>
        <w:t>:</w:t>
      </w:r>
    </w:p>
    <w:p>
      <w:pPr>
        <w:bidi/>
        <w:spacing w:after="120" w:before="0"/>
        <w:jc w:val="right"/>
      </w:pPr>
      <w:r>
        <w:rPr>
          <w:rtl/>
          <w:rFonts w:ascii="David" w:hAnsi="David" w:cs="David"/>
          <w:sz w:val="24"/>
        </w:rPr>
        <w:t>"שֵׁב עִמָּדִי — אַל תִּירָא.</w:t>
      </w:r>
    </w:p>
    <w:p>
      <w:pPr>
        <w:bidi/>
        <w:spacing w:after="120" w:before="0"/>
        <w:jc w:val="right"/>
      </w:pPr>
      <w:r>
        <w:rPr>
          <w:rtl/>
          <w:rFonts w:ascii="David" w:hAnsi="David" w:cs="David"/>
          <w:sz w:val="24"/>
        </w:rPr>
        <w:t>כִּי אֲשֶׁר יְבַקֵּשׁ אֶת נַפְשִׁי — יְבַקֵּשׁ אֶת נַפְשֶׁךָ.</w:t>
      </w:r>
    </w:p>
    <w:p>
      <w:pPr>
        <w:bidi/>
        <w:spacing w:after="120" w:before="0"/>
        <w:jc w:val="right"/>
      </w:pPr>
      <w:r>
        <w:rPr>
          <w:rtl/>
          <w:rFonts w:ascii="David" w:hAnsi="David" w:cs="David"/>
          <w:sz w:val="24"/>
        </w:rPr>
        <w:t>כִּי מִשְׁמֶרֶת אַתָּה עִמָּדִי."</w:t>
      </w:r>
    </w:p>
    <w:p>
      <w:pPr>
        <w:bidi/>
        <w:spacing w:after="120" w:before="0"/>
        <w:jc w:val="right"/>
      </w:pPr>
      <w:r>
        <w:rPr>
          <w:rtl/>
          <w:rFonts w:ascii="David" w:hAnsi="David" w:cs="David"/>
          <w:i/>
          <w:color w:val="707070"/>
          <w:sz w:val="24"/>
        </w:rPr>
        <w:t>(אביתר נשאר. דוד לבד לרגע — מזמור נב, בלחש)</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(שפתיים בלבד, לא בקול)</w:t>
      </w:r>
      <w:r>
        <w:rPr>
          <w:rtl/>
          <w:rFonts w:ascii="David" w:hAnsi="David" w:cs="David"/>
          <w:sz w:val="24"/>
        </w:rPr>
        <w:t>:</w:t>
      </w:r>
    </w:p>
    <w:p>
      <w:pPr>
        <w:bidi/>
        <w:spacing w:after="120" w:before="0"/>
        <w:jc w:val="right"/>
      </w:pPr>
      <w:r>
        <w:rPr>
          <w:rtl/>
          <w:rFonts w:ascii="David" w:hAnsi="David" w:cs="David"/>
          <w:sz w:val="24"/>
        </w:rPr>
        <w:t>"מַה תִּתְהַלֵּל בְּרָעָה הַגִּבּוֹר?!</w:t>
      </w:r>
    </w:p>
    <w:p>
      <w:pPr>
        <w:bidi/>
        <w:spacing w:after="120" w:before="0"/>
        <w:jc w:val="right"/>
      </w:pPr>
      <w:r>
        <w:rPr>
          <w:rtl/>
          <w:rFonts w:ascii="David" w:hAnsi="David" w:cs="David"/>
          <w:sz w:val="24"/>
        </w:rPr>
        <w:t>חֶסֶד אֵל — כָּל הַיּוֹם!</w:t>
      </w:r>
    </w:p>
    <w:p>
      <w:pPr>
        <w:bidi/>
        <w:spacing w:after="120" w:before="0"/>
        <w:jc w:val="right"/>
      </w:pPr>
      <w:r>
        <w:rPr>
          <w:rtl/>
          <w:rFonts w:ascii="David" w:hAnsi="David" w:cs="David"/>
          <w:sz w:val="24"/>
        </w:rPr>
        <w:t>הַוּוֹת תַּחְשֹׁב לְשׁוֹנְךָ...</w:t>
      </w:r>
    </w:p>
    <w:p>
      <w:pPr>
        <w:bidi/>
        <w:spacing w:after="120" w:before="0"/>
        <w:jc w:val="right"/>
      </w:pPr>
      <w:r>
        <w:rPr>
          <w:rtl/>
          <w:rFonts w:ascii="David" w:hAnsi="David" w:cs="David"/>
          <w:sz w:val="24"/>
        </w:rPr>
        <w:t>כְּתַעַר מְלֻטָּשׁ — עֹשֵׂה רְמִיָּה!"</w:t>
      </w:r>
    </w:p>
    <w:p>
      <w:pPr>
        <w:bidi/>
        <w:spacing w:after="120" w:before="0"/>
        <w:jc w:val="right"/>
      </w:pPr>
      <w:r>
        <w:rPr>
          <w:rtl/>
          <w:rFonts w:ascii="David" w:hAnsi="David" w:cs="David"/>
          <w:i/>
          <w:color w:val="707070"/>
          <w:sz w:val="24"/>
        </w:rPr>
        <w:t>(חושך)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הערות במאי</w:t>
      </w:r>
    </w:p>
    <w:p>
      <w:pPr>
        <w:bidi/>
        <w:spacing w:after="60" w:before="0"/>
        <w:ind w:left="360"/>
        <w:jc w:val="right"/>
      </w:pPr>
      <w:r>
        <w:rPr>
          <w:rtl/>
          <w:rFonts w:ascii="David" w:hAnsi="David" w:cs="David"/>
          <w:color w:val="8A6D1A"/>
          <w:sz w:val="24"/>
        </w:rPr>
        <w:t xml:space="preserve">•  </w:t>
      </w:r>
      <w:r>
        <w:rPr>
          <w:rtl/>
          <w:rFonts w:ascii="David" w:hAnsi="David" w:cs="David"/>
          <w:b/>
          <w:sz w:val="24"/>
        </w:rPr>
        <w:t>אחימלך — נשמה ישרה לגמרי.</w:t>
      </w:r>
      <w:r>
        <w:rPr>
          <w:rtl/>
          <w:rFonts w:ascii="David" w:hAnsi="David" w:cs="David"/>
          <w:sz w:val="24"/>
        </w:rPr>
        <w:t xml:space="preserve"> הוא לא בגד, לא ידע, לא חטא. הסצנה עוצבת כך שהאשמה תיפול על דוד בלבד — וגם על שאול שהורה. שתי אשמות מקבילות.</w:t>
      </w:r>
    </w:p>
    <w:p>
      <w:pPr>
        <w:bidi/>
        <w:spacing w:after="60" w:before="0"/>
        <w:ind w:left="360"/>
        <w:jc w:val="right"/>
      </w:pPr>
      <w:r>
        <w:rPr>
          <w:rtl/>
          <w:rFonts w:ascii="David" w:hAnsi="David" w:cs="David"/>
          <w:color w:val="8A6D1A"/>
          <w:sz w:val="24"/>
        </w:rPr>
        <w:t xml:space="preserve">•  </w:t>
      </w:r>
      <w:r>
        <w:rPr>
          <w:rtl/>
          <w:rFonts w:ascii="David" w:hAnsi="David" w:cs="David"/>
          <w:b/>
          <w:sz w:val="24"/>
        </w:rPr>
        <w:t>דואג האדומי</w:t>
      </w:r>
      <w:r>
        <w:rPr>
          <w:rtl/>
          <w:rFonts w:ascii="David" w:hAnsi="David" w:cs="David"/>
          <w:sz w:val="24"/>
        </w:rPr>
        <w:t xml:space="preserve"> — "הפורמליזם המשפטי שמחסל בשם החוק" (ראה קונספט). לא שד — ביורוקרט. זה גרוע יותר.</w:t>
      </w:r>
    </w:p>
    <w:p>
      <w:pPr>
        <w:bidi/>
        <w:spacing w:after="60" w:before="0"/>
        <w:ind w:left="360"/>
        <w:jc w:val="right"/>
      </w:pPr>
      <w:r>
        <w:rPr>
          <w:rtl/>
          <w:rFonts w:ascii="David" w:hAnsi="David" w:cs="David"/>
          <w:color w:val="8A6D1A"/>
          <w:sz w:val="24"/>
        </w:rPr>
        <w:t xml:space="preserve">•  </w:t>
      </w:r>
      <w:r>
        <w:rPr>
          <w:rtl/>
          <w:rFonts w:ascii="David" w:hAnsi="David" w:cs="David"/>
          <w:b/>
          <w:sz w:val="24"/>
        </w:rPr>
        <w:t>"אנכי סבותי"</w:t>
      </w:r>
      <w:r>
        <w:rPr>
          <w:rtl/>
          <w:rFonts w:ascii="David" w:hAnsi="David" w:cs="David"/>
          <w:sz w:val="24"/>
        </w:rPr>
        <w:t xml:space="preserve"> (שמ"א כב, כב) — ישר מן הפסוק. האחריות הזו נישאת על ידי דוד לאורך כל חייו.</w:t>
      </w:r>
    </w:p>
    <w:p>
      <w:pPr>
        <w:bidi/>
        <w:spacing w:after="60" w:before="0"/>
        <w:ind w:left="360"/>
        <w:jc w:val="right"/>
      </w:pPr>
      <w:r>
        <w:rPr>
          <w:rtl/>
          <w:rFonts w:ascii="David" w:hAnsi="David" w:cs="David"/>
          <w:color w:val="8A6D1A"/>
          <w:sz w:val="24"/>
        </w:rPr>
        <w:t xml:space="preserve">•  </w:t>
      </w:r>
      <w:r>
        <w:rPr>
          <w:rtl/>
          <w:rFonts w:ascii="David" w:hAnsi="David" w:cs="David"/>
          <w:b/>
          <w:sz w:val="24"/>
        </w:rPr>
        <w:t>ללא שיר בסצנה זו</w:t>
      </w:r>
      <w:r>
        <w:rPr>
          <w:rtl/>
          <w:rFonts w:ascii="David" w:hAnsi="David" w:cs="David"/>
          <w:sz w:val="24"/>
        </w:rPr>
        <w:t xml:space="preserve"> — רק שתיקה ומזמור נב בלחש (ציטוט ישיר, לא ביצוע). הכאב מחייב שקט, לא פרץ.</w:t>
      </w:r>
    </w:p>
    <w:p>
      <w:pPr>
        <w:bidi/>
        <w:spacing w:after="60" w:before="0"/>
        <w:ind w:left="360"/>
        <w:jc w:val="right"/>
      </w:pPr>
      <w:r>
        <w:rPr>
          <w:rtl/>
          <w:rFonts w:ascii="David" w:hAnsi="David" w:cs="David"/>
          <w:color w:val="8A6D1A"/>
          <w:sz w:val="24"/>
        </w:rPr>
        <w:t xml:space="preserve">•  </w:t>
      </w:r>
      <w:r>
        <w:rPr>
          <w:rtl/>
          <w:rFonts w:ascii="David" w:hAnsi="David" w:cs="David"/>
          <w:b/>
          <w:sz w:val="24"/>
        </w:rPr>
        <w:t>הוראת תפאורה:</w:t>
      </w:r>
      <w:r>
        <w:rPr>
          <w:rtl/>
          <w:rFonts w:ascii="David" w:hAnsi="David" w:cs="David"/>
          <w:sz w:val="24"/>
        </w:rPr>
        <w:t xml:space="preserve"> שאול וחצרו — מוארים. מחנה דוד — לילה ממשי. אביתר מגיע מהאפלה אל דוד שיושב לבד באור נר אחד. [להחלטת במאי]</w:t>
      </w:r>
    </w:p>
    <w:p>
      <w:r>
        <w:br w:type="page"/>
      </w:r>
    </w:p>
    <w:p>
      <w:pPr>
        <w:bidi/>
        <w:spacing w:after="120" w:before="240"/>
        <w:jc w:val="right"/>
      </w:pPr>
      <w:r>
        <w:rPr>
          <w:rtl/>
          <w:rFonts w:ascii="David" w:hAnsi="David" w:cs="David"/>
          <w:b/>
          <w:color w:val="1F3A5F"/>
          <w:sz w:val="36"/>
        </w:rPr>
        <w:t>נבל ואביגיל — כי לא לאדם הנקמה</w:t>
      </w:r>
    </w:p>
    <w:p>
      <w:pPr>
        <w:bidi/>
        <w:spacing w:after="200" w:before="120"/>
        <w:jc w:val="center"/>
      </w:pPr>
      <w:r>
        <w:rPr>
          <w:rtl/>
          <w:rFonts w:ascii="David" w:hAnsi="David" w:cs="David"/>
          <w:b/>
          <w:color w:val="1F3A5F"/>
          <w:sz w:val="44"/>
        </w:rPr>
        <w:t>נבל ואביגיל — "כִּי לֹא לְאָדָם הַנְּקָמָה"</w:t>
      </w:r>
    </w:p>
    <w:p>
      <w:pPr>
        <w:bidi/>
        <w:spacing w:after="120" w:before="0"/>
        <w:jc w:val="right"/>
      </w:pPr>
      <w:r>
        <w:rPr>
          <w:rtl/>
          <w:rFonts w:ascii="David" w:hAnsi="David" w:cs="David"/>
          <w:b/>
          <w:sz w:val="24"/>
        </w:rPr>
        <w:t>מקור:</w:t>
      </w:r>
      <w:r>
        <w:rPr>
          <w:rtl/>
          <w:rFonts w:ascii="David" w:hAnsi="David" w:cs="David"/>
          <w:sz w:val="24"/>
        </w:rPr>
        <w:t xml:space="preserve"> שמואל א' כה | </w:t>
      </w:r>
      <w:r>
        <w:rPr>
          <w:rtl/>
          <w:rFonts w:ascii="David" w:hAnsi="David" w:cs="David"/>
          <w:b/>
          <w:sz w:val="24"/>
        </w:rPr>
        <w:t>זמן:</w:t>
      </w:r>
      <w:r>
        <w:rPr>
          <w:rtl/>
          <w:rFonts w:ascii="David" w:hAnsi="David" w:cs="David"/>
          <w:sz w:val="24"/>
        </w:rPr>
        <w:t xml:space="preserve"> ~10 דקות | </w:t>
      </w:r>
      <w:r>
        <w:rPr>
          <w:rtl/>
          <w:rFonts w:ascii="David" w:hAnsi="David" w:cs="David"/>
          <w:b/>
          <w:sz w:val="24"/>
        </w:rPr>
        <w:t>מיקום:</w:t>
      </w:r>
      <w:r>
        <w:rPr>
          <w:rtl/>
          <w:rFonts w:ascii="David" w:hAnsi="David" w:cs="David"/>
          <w:sz w:val="24"/>
        </w:rPr>
        <w:t xml:space="preserve"> בין תמונה 4 לתמונה 5</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רקע דרמטי</w:t>
      </w:r>
    </w:p>
    <w:p>
      <w:pPr>
        <w:bidi/>
        <w:spacing w:after="120" w:before="0"/>
        <w:jc w:val="right"/>
      </w:pPr>
      <w:r>
        <w:rPr>
          <w:rtl/>
          <w:rFonts w:ascii="David" w:hAnsi="David" w:cs="David"/>
          <w:sz w:val="24"/>
        </w:rPr>
        <w:t xml:space="preserve">דוד ואנשיו שמרו על צאן נבל הכרמלי זמן רב בלי לבקש שכר. ימי הגז הגיעו — עת שמחה ונדיבות. דוד שולח עשרה נערים לבקש כבוד. נבל משפיל. דוד שולח ידו לחרב. אביגיל, אשת נבל, שומעת — ורוכבת לקראתו. זוהי </w:t>
      </w:r>
      <w:r>
        <w:rPr>
          <w:rtl/>
          <w:rFonts w:ascii="David" w:hAnsi="David" w:cs="David"/>
          <w:b/>
          <w:sz w:val="24"/>
        </w:rPr>
        <w:t>עצירת היד השנייה</w:t>
      </w:r>
      <w:r>
        <w:rPr>
          <w:rtl/>
          <w:rFonts w:ascii="David" w:hAnsi="David" w:cs="David"/>
          <w:sz w:val="24"/>
        </w:rPr>
        <w:t xml:space="preserve"> בחייו של דוד: גם כאן הוא יכול להרוג — ולא הורג.</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העלבון (3 דקות)</w:t>
      </w:r>
    </w:p>
    <w:p>
      <w:pPr>
        <w:bidi/>
        <w:spacing w:after="120" w:before="0"/>
        <w:jc w:val="right"/>
      </w:pPr>
      <w:r>
        <w:rPr>
          <w:rtl/>
          <w:rFonts w:ascii="David" w:hAnsi="David" w:cs="David"/>
          <w:i/>
          <w:color w:val="707070"/>
          <w:sz w:val="24"/>
        </w:rPr>
        <w:t>(מחנה דוד. עשרה נערים חוזרים — ריקם)</w:t>
      </w:r>
    </w:p>
    <w:p>
      <w:pPr>
        <w:bidi/>
        <w:spacing w:after="120" w:before="0"/>
        <w:jc w:val="right"/>
      </w:pPr>
      <w:r>
        <w:rPr>
          <w:rtl/>
          <w:rFonts w:ascii="David" w:hAnsi="David" w:cs="David"/>
          <w:b/>
          <w:sz w:val="24"/>
        </w:rPr>
        <w:t>נַעַר</w:t>
      </w:r>
      <w:r>
        <w:rPr>
          <w:rtl/>
          <w:rFonts w:ascii="David" w:hAnsi="David" w:cs="David"/>
          <w:sz w:val="24"/>
        </w:rPr>
        <w:t xml:space="preserve"> </w:t>
      </w:r>
      <w:r>
        <w:rPr>
          <w:rtl/>
          <w:rFonts w:ascii="David" w:hAnsi="David" w:cs="David"/>
          <w:i/>
          <w:color w:val="707070"/>
          <w:sz w:val="24"/>
        </w:rPr>
        <w:t>(מספר — בוש ומשפיל)</w:t>
      </w:r>
      <w:r>
        <w:rPr>
          <w:rtl/>
          <w:rFonts w:ascii="David" w:hAnsi="David" w:cs="David"/>
          <w:sz w:val="24"/>
        </w:rPr>
        <w:t>:</w:t>
      </w:r>
    </w:p>
    <w:p>
      <w:pPr>
        <w:bidi/>
        <w:spacing w:after="120" w:before="0"/>
        <w:jc w:val="right"/>
      </w:pPr>
      <w:r>
        <w:rPr>
          <w:rtl/>
          <w:rFonts w:ascii="David" w:hAnsi="David" w:cs="David"/>
          <w:sz w:val="24"/>
        </w:rPr>
        <w:t>"שְׁלַחְנוּ בְּשֵׁם אֲדֹנֵנוּ לְבָרֵךְ...</w:t>
      </w:r>
    </w:p>
    <w:p>
      <w:pPr>
        <w:bidi/>
        <w:spacing w:after="120" w:before="0"/>
        <w:jc w:val="right"/>
      </w:pPr>
      <w:r>
        <w:rPr>
          <w:rtl/>
          <w:rFonts w:ascii="David" w:hAnsi="David" w:cs="David"/>
          <w:sz w:val="24"/>
        </w:rPr>
        <w:t>וַיְגָרֶשׁ אֹתָנוּ!"</w:t>
      </w:r>
    </w:p>
    <w:p>
      <w:pPr>
        <w:bidi/>
        <w:spacing w:after="120" w:before="0"/>
        <w:jc w:val="right"/>
      </w:pPr>
      <w:r>
        <w:rPr>
          <w:rtl/>
          <w:rFonts w:ascii="David" w:hAnsi="David" w:cs="David"/>
          <w:b/>
          <w:sz w:val="24"/>
        </w:rPr>
        <w:t>דָּוִד</w:t>
      </w:r>
      <w:r>
        <w:rPr>
          <w:rtl/>
          <w:rFonts w:ascii="David" w:hAnsi="David" w:cs="David"/>
          <w:sz w:val="24"/>
        </w:rPr>
        <w:t>: "מה אמר?"</w:t>
      </w:r>
    </w:p>
    <w:p>
      <w:pPr>
        <w:bidi/>
        <w:spacing w:after="120" w:before="0"/>
        <w:jc w:val="right"/>
      </w:pPr>
      <w:r>
        <w:rPr>
          <w:rtl/>
          <w:rFonts w:ascii="David" w:hAnsi="David" w:cs="David"/>
          <w:b/>
          <w:sz w:val="24"/>
        </w:rPr>
        <w:t>נַעַר</w:t>
      </w:r>
      <w:r>
        <w:rPr>
          <w:rtl/>
          <w:rFonts w:ascii="David" w:hAnsi="David" w:cs="David"/>
          <w:sz w:val="24"/>
        </w:rPr>
        <w:t xml:space="preserve"> </w:t>
      </w:r>
      <w:r>
        <w:rPr>
          <w:rtl/>
          <w:rFonts w:ascii="David" w:hAnsi="David" w:cs="David"/>
          <w:i/>
          <w:color w:val="707070"/>
          <w:sz w:val="24"/>
        </w:rPr>
        <w:t>(מצטט — לא מסוגל לסיים)</w:t>
      </w:r>
      <w:r>
        <w:rPr>
          <w:rtl/>
          <w:rFonts w:ascii="David" w:hAnsi="David" w:cs="David"/>
          <w:sz w:val="24"/>
        </w:rPr>
        <w:t>:</w:t>
      </w:r>
    </w:p>
    <w:p>
      <w:pPr>
        <w:bidi/>
        <w:spacing w:after="120" w:before="0"/>
        <w:jc w:val="right"/>
      </w:pPr>
      <w:r>
        <w:rPr>
          <w:rtl/>
          <w:rFonts w:ascii="David" w:hAnsi="David" w:cs="David"/>
          <w:sz w:val="24"/>
        </w:rPr>
        <w:t>"אָמַר: 'מִי דָוִד... וּמִי בֶּן יִשַׁי?!</w:t>
      </w:r>
    </w:p>
    <w:p>
      <w:pPr>
        <w:bidi/>
        <w:spacing w:after="120" w:before="0"/>
        <w:jc w:val="right"/>
      </w:pPr>
      <w:r>
        <w:rPr>
          <w:rtl/>
          <w:rFonts w:ascii="David" w:hAnsi="David" w:cs="David"/>
          <w:sz w:val="24"/>
        </w:rPr>
        <w:t>הַיּוֹם רַבּוּ עֲבָדִים הַמִּתְפָּרְצִים — אִישׁ מִפְּנֵי אֲדֹנָיו!</w:t>
      </w:r>
    </w:p>
    <w:p>
      <w:pPr>
        <w:bidi/>
        <w:spacing w:after="120" w:before="0"/>
        <w:jc w:val="right"/>
      </w:pPr>
      <w:r>
        <w:rPr>
          <w:rtl/>
          <w:rFonts w:ascii="David" w:hAnsi="David" w:cs="David"/>
          <w:sz w:val="24"/>
        </w:rPr>
        <w:t>וְלָקַחְתִּי אֶת לַחְמִי וְאֶת מֵימַי וְאֵת טִבְחָתִי... אֲשֶׁר טָבַחְתִּי לְגֹזְזָי!</w:t>
      </w:r>
    </w:p>
    <w:p>
      <w:pPr>
        <w:bidi/>
        <w:spacing w:after="120" w:before="0"/>
        <w:jc w:val="right"/>
      </w:pPr>
      <w:r>
        <w:rPr>
          <w:rtl/>
          <w:rFonts w:ascii="David" w:hAnsi="David" w:cs="David"/>
          <w:sz w:val="24"/>
        </w:rPr>
        <w:t>וְנָתַתִּי לַאֲנָשִׁים אֲשֶׁר לֹא יָדַעְתִּי מֵאַיִן הֵמָּה?!'"</w:t>
      </w:r>
    </w:p>
    <w:p>
      <w:pPr>
        <w:bidi/>
        <w:spacing w:after="120" w:before="0"/>
        <w:jc w:val="right"/>
      </w:pPr>
      <w:r>
        <w:rPr>
          <w:rtl/>
          <w:rFonts w:ascii="David" w:hAnsi="David" w:cs="David"/>
          <w:i/>
          <w:color w:val="707070"/>
          <w:sz w:val="24"/>
        </w:rPr>
        <w:t>(דוד קם. רגע ארוך)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 אך החלטי)</w:t>
      </w:r>
      <w:r>
        <w:rPr>
          <w:rtl/>
          <w:rFonts w:ascii="David" w:hAnsi="David" w:cs="David"/>
          <w:sz w:val="24"/>
        </w:rPr>
        <w:t>:</w:t>
      </w:r>
    </w:p>
    <w:p>
      <w:pPr>
        <w:bidi/>
        <w:spacing w:after="120" w:before="0"/>
        <w:jc w:val="right"/>
      </w:pPr>
      <w:r>
        <w:rPr>
          <w:rtl/>
          <w:rFonts w:ascii="David" w:hAnsi="David" w:cs="David"/>
          <w:sz w:val="24"/>
        </w:rPr>
        <w:t>"חִגְרוּ אִישׁ אֶת חַרְבּוֹ!</w:t>
      </w:r>
    </w:p>
    <w:p>
      <w:pPr>
        <w:bidi/>
        <w:spacing w:after="120" w:before="0"/>
        <w:jc w:val="right"/>
      </w:pPr>
      <w:r>
        <w:rPr>
          <w:rtl/>
          <w:rFonts w:ascii="David" w:hAnsi="David" w:cs="David"/>
          <w:i/>
          <w:color w:val="707070"/>
          <w:sz w:val="24"/>
        </w:rPr>
        <w:t>(לאנשיו, תוך שחוגר גם הוא)</w:t>
      </w:r>
      <w:r>
        <w:rPr>
          <w:rtl/>
          <w:rFonts w:ascii="David" w:hAnsi="David" w:cs="David"/>
          <w:sz w:val="24"/>
        </w:rPr>
        <w:t>:</w:t>
      </w:r>
    </w:p>
    <w:p>
      <w:pPr>
        <w:bidi/>
        <w:spacing w:after="120" w:before="0"/>
        <w:jc w:val="right"/>
      </w:pPr>
      <w:r>
        <w:rPr>
          <w:rtl/>
          <w:rFonts w:ascii="David" w:hAnsi="David" w:cs="David"/>
          <w:sz w:val="24"/>
        </w:rPr>
        <w:t>כִּי לְשָׁוְא שָׁמַרְתִּי אֶת כָּל אֲשֶׁר לַנָּבָל הַזֶּה בַּמִּדְבָּר!</w:t>
      </w:r>
    </w:p>
    <w:p>
      <w:pPr>
        <w:bidi/>
        <w:spacing w:after="120" w:before="0"/>
        <w:jc w:val="right"/>
      </w:pPr>
      <w:r>
        <w:rPr>
          <w:rtl/>
          <w:rFonts w:ascii="David" w:hAnsi="David" w:cs="David"/>
          <w:sz w:val="24"/>
        </w:rPr>
        <w:t>לֹא נִפְקַד מִכָּל אֲשֶׁר לוֹ מְאוּמָה — וַיָּשֶׁב לִי רָעָה תַּחַת טוֹבָה!</w:t>
      </w:r>
    </w:p>
    <w:p>
      <w:pPr>
        <w:bidi/>
        <w:spacing w:after="120" w:before="0"/>
        <w:jc w:val="right"/>
      </w:pPr>
      <w:r>
        <w:rPr>
          <w:rtl/>
          <w:rFonts w:ascii="David" w:hAnsi="David" w:cs="David"/>
          <w:sz w:val="24"/>
        </w:rPr>
        <w:t>כֹּה יַעֲשֶׂה אֱלֹהִים לְאֹיְבֵי דָוִד...</w:t>
      </w:r>
    </w:p>
    <w:p>
      <w:pPr>
        <w:bidi/>
        <w:spacing w:after="120" w:before="0"/>
        <w:jc w:val="right"/>
      </w:pPr>
      <w:r>
        <w:rPr>
          <w:rtl/>
          <w:rFonts w:ascii="David" w:hAnsi="David" w:cs="David"/>
          <w:sz w:val="24"/>
        </w:rPr>
        <w:t>אִם אַשְׁאִיר מִכָּל אֲשֶׁר לוֹ עַד הַבֹּקֶר מַשְׁתִּין בְּקִיר!"</w:t>
      </w:r>
    </w:p>
    <w:p>
      <w:pPr>
        <w:bidi/>
        <w:spacing w:after="120" w:before="0"/>
        <w:jc w:val="right"/>
      </w:pPr>
      <w:r>
        <w:rPr>
          <w:rtl/>
          <w:rFonts w:ascii="David" w:hAnsi="David" w:cs="David"/>
          <w:i/>
          <w:color w:val="707070"/>
          <w:sz w:val="24"/>
        </w:rPr>
        <w:t>(ארבע מאות גבר קמים. הולכים. הבעת פניהם — רצח)</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אביגיל (4 דקות)</w:t>
      </w:r>
    </w:p>
    <w:p>
      <w:pPr>
        <w:bidi/>
        <w:spacing w:after="120" w:before="0"/>
        <w:jc w:val="right"/>
      </w:pPr>
      <w:r>
        <w:rPr>
          <w:rtl/>
          <w:rFonts w:ascii="David" w:hAnsi="David" w:cs="David"/>
          <w:i/>
          <w:color w:val="707070"/>
          <w:sz w:val="24"/>
        </w:rPr>
        <w:t>(הדרך אל כרמל. פתאום — דמות רוכבת על חמור, ממהרת. עמוסה מנחה. זו אביגיל. רואה את דוד. יורדת מהחמור. נופלת לפניו)</w:t>
      </w:r>
    </w:p>
    <w:p>
      <w:pPr>
        <w:bidi/>
        <w:spacing w:after="120" w:before="0"/>
        <w:jc w:val="right"/>
      </w:pPr>
      <w:r>
        <w:rPr>
          <w:rtl/>
          <w:rFonts w:ascii="David" w:hAnsi="David" w:cs="David"/>
          <w:b/>
          <w:sz w:val="24"/>
        </w:rPr>
        <w:t>אֲבִיגַיִל</w:t>
      </w:r>
      <w:r>
        <w:rPr>
          <w:rtl/>
          <w:rFonts w:ascii="David" w:hAnsi="David" w:cs="David"/>
          <w:sz w:val="24"/>
        </w:rPr>
        <w:t xml:space="preserve"> </w:t>
      </w:r>
      <w:r>
        <w:rPr>
          <w:rtl/>
          <w:rFonts w:ascii="David" w:hAnsi="David" w:cs="David"/>
          <w:i/>
          <w:color w:val="707070"/>
          <w:sz w:val="24"/>
        </w:rPr>
        <w:t>(לא מבקשת — מציגה עובדות)</w:t>
      </w:r>
      <w:r>
        <w:rPr>
          <w:rtl/>
          <w:rFonts w:ascii="David" w:hAnsi="David" w:cs="David"/>
          <w:sz w:val="24"/>
        </w:rPr>
        <w:t>:</w:t>
      </w:r>
    </w:p>
    <w:p>
      <w:pPr>
        <w:bidi/>
        <w:spacing w:after="120" w:before="0"/>
        <w:jc w:val="right"/>
      </w:pPr>
      <w:r>
        <w:rPr>
          <w:rtl/>
          <w:rFonts w:ascii="David" w:hAnsi="David" w:cs="David"/>
          <w:sz w:val="24"/>
        </w:rPr>
        <w:t>"בִּי אֲנִי אֲדֹנִי הֶעָוֹן!</w:t>
      </w:r>
    </w:p>
    <w:p>
      <w:pPr>
        <w:bidi/>
        <w:spacing w:after="120" w:before="0"/>
        <w:jc w:val="right"/>
      </w:pPr>
      <w:r>
        <w:rPr>
          <w:rtl/>
          <w:rFonts w:ascii="David" w:hAnsi="David" w:cs="David"/>
          <w:sz w:val="24"/>
        </w:rPr>
        <w:t>וְתְדַבֶּר נָא אֲמָתְךָ בְּאָזְנֶיךָ — וּשְׁמַע אֵת דִּבְרֵי אֲמָתֶךָ!</w:t>
      </w:r>
    </w:p>
    <w:p>
      <w:pPr>
        <w:bidi/>
        <w:spacing w:after="120" w:before="0"/>
        <w:jc w:val="right"/>
      </w:pPr>
      <w:r>
        <w:rPr>
          <w:rtl/>
          <w:rFonts w:ascii="David" w:hAnsi="David" w:cs="David"/>
          <w:sz w:val="24"/>
        </w:rPr>
        <w:t>אַל נָא יָשִׂים אֲדֹנִי אֶת לִבּוֹ אֶל אִישׁ הַבְּלִיַּעַל הַזֶּה... עַל נָבָל!</w:t>
      </w:r>
    </w:p>
    <w:p>
      <w:pPr>
        <w:bidi/>
        <w:spacing w:after="120" w:before="0"/>
        <w:jc w:val="right"/>
      </w:pPr>
      <w:r>
        <w:rPr>
          <w:rtl/>
          <w:rFonts w:ascii="David" w:hAnsi="David" w:cs="David"/>
          <w:sz w:val="24"/>
        </w:rPr>
        <w:t>כִּי כִשְׁמוֹ כֵּן הוּא — נָבָל שְׁמוֹ... וּנְבָלָה עִמּוֹ!"</w:t>
      </w:r>
    </w:p>
    <w:p>
      <w:pPr>
        <w:bidi/>
        <w:spacing w:after="120" w:before="0"/>
        <w:jc w:val="right"/>
      </w:pPr>
      <w:r>
        <w:rPr>
          <w:rtl/>
          <w:rFonts w:ascii="David" w:hAnsi="David" w:cs="David"/>
          <w:i/>
          <w:color w:val="707070"/>
          <w:sz w:val="24"/>
        </w:rPr>
        <w:t>(דוד עוצר. אנשיו מאחוריו)</w:t>
      </w:r>
    </w:p>
    <w:p>
      <w:pPr>
        <w:bidi/>
        <w:spacing w:after="120" w:before="0"/>
        <w:jc w:val="right"/>
      </w:pPr>
      <w:r>
        <w:rPr>
          <w:rtl/>
          <w:rFonts w:ascii="David" w:hAnsi="David" w:cs="David"/>
          <w:b/>
          <w:sz w:val="24"/>
        </w:rPr>
        <w:t>אֲבִיגַיִל</w:t>
      </w:r>
      <w:r>
        <w:rPr>
          <w:rtl/>
          <w:rFonts w:ascii="David" w:hAnsi="David" w:cs="David"/>
          <w:sz w:val="24"/>
        </w:rPr>
        <w:t xml:space="preserve"> </w:t>
      </w:r>
      <w:r>
        <w:rPr>
          <w:rtl/>
          <w:rFonts w:ascii="David" w:hAnsi="David" w:cs="David"/>
          <w:i/>
          <w:color w:val="707070"/>
          <w:sz w:val="24"/>
        </w:rPr>
        <w:t>(ממשיכה — ביטחון שקט, לא חנופה)</w:t>
      </w:r>
      <w:r>
        <w:rPr>
          <w:rtl/>
          <w:rFonts w:ascii="David" w:hAnsi="David" w:cs="David"/>
          <w:sz w:val="24"/>
        </w:rPr>
        <w:t>:</w:t>
      </w:r>
    </w:p>
    <w:p>
      <w:pPr>
        <w:bidi/>
        <w:spacing w:after="120" w:before="0"/>
        <w:jc w:val="right"/>
      </w:pPr>
      <w:r>
        <w:rPr>
          <w:rtl/>
          <w:rFonts w:ascii="David" w:hAnsi="David" w:cs="David"/>
          <w:sz w:val="24"/>
        </w:rPr>
        <w:t>"וַאֲנִי אֲמָתְךָ לֹא רָאִיתִי אֶת נַעֲרֵי אֲדֹנִי אֲשֶׁר שָׁלָחְתָּ!</w:t>
      </w:r>
    </w:p>
    <w:p>
      <w:pPr>
        <w:bidi/>
        <w:spacing w:after="120" w:before="0"/>
        <w:jc w:val="right"/>
      </w:pPr>
      <w:r>
        <w:rPr>
          <w:rtl/>
          <w:rFonts w:ascii="David" w:hAnsi="David" w:cs="David"/>
          <w:sz w:val="24"/>
        </w:rPr>
        <w:t>וְעַתָּה אֲדֹנִי — חַי ה' וְחֵי נַפְשְׁךָ!</w:t>
      </w:r>
    </w:p>
    <w:p>
      <w:pPr>
        <w:bidi/>
        <w:spacing w:after="120" w:before="0"/>
        <w:jc w:val="right"/>
      </w:pPr>
      <w:r>
        <w:rPr>
          <w:rtl/>
          <w:rFonts w:ascii="David" w:hAnsi="David" w:cs="David"/>
          <w:sz w:val="24"/>
        </w:rPr>
        <w:t>אֲשֶׁר מְנָעֲךָ ה' מִבּוֹא בְדָמִים — וְהוֹשֵׁעַ יָדְךָ לָךְ!</w:t>
      </w:r>
    </w:p>
    <w:p>
      <w:pPr>
        <w:bidi/>
        <w:spacing w:after="120" w:before="0"/>
        <w:jc w:val="right"/>
      </w:pPr>
      <w:r>
        <w:rPr>
          <w:rtl/>
          <w:rFonts w:ascii="David" w:hAnsi="David" w:cs="David"/>
          <w:sz w:val="24"/>
        </w:rPr>
        <w:t>כִּי יַעֲשֶׂה ה' לַאדֹנִי בַּיִת נֶאֱמָן!</w:t>
      </w:r>
    </w:p>
    <w:p>
      <w:pPr>
        <w:bidi/>
        <w:spacing w:after="120" w:before="0"/>
        <w:jc w:val="right"/>
      </w:pPr>
      <w:r>
        <w:rPr>
          <w:rtl/>
          <w:rFonts w:ascii="David" w:hAnsi="David" w:cs="David"/>
          <w:sz w:val="24"/>
        </w:rPr>
        <w:t>כִּי מִלְחֲמוֹת ה' אֲדֹנִי נִלְחָם!</w:t>
      </w:r>
    </w:p>
    <w:p>
      <w:pPr>
        <w:bidi/>
        <w:spacing w:after="120" w:before="0"/>
        <w:jc w:val="right"/>
      </w:pPr>
      <w:r>
        <w:rPr>
          <w:rtl/>
          <w:rFonts w:ascii="David" w:hAnsi="David" w:cs="David"/>
          <w:sz w:val="24"/>
        </w:rPr>
        <w:t>וְרָעָה לֹא תִמָּצֵא בְךָ מִיָּמֶיךָ!</w:t>
      </w:r>
    </w:p>
    <w:p>
      <w:pPr>
        <w:bidi/>
        <w:spacing w:after="120" w:before="0"/>
        <w:jc w:val="right"/>
      </w:pPr>
      <w:r>
        <w:rPr>
          <w:rtl/>
          <w:rFonts w:ascii="David" w:hAnsi="David" w:cs="David"/>
          <w:sz w:val="24"/>
        </w:rPr>
        <w:t>וְקָם אָדָם לִרְדָפְךָ — וּלְבַקֵּשׁ אֶת נַפְשֶׁךָ!</w:t>
      </w:r>
    </w:p>
    <w:p>
      <w:pPr>
        <w:bidi/>
        <w:spacing w:after="120" w:before="0"/>
        <w:jc w:val="right"/>
      </w:pPr>
      <w:r>
        <w:rPr>
          <w:rtl/>
          <w:rFonts w:ascii="David" w:hAnsi="David" w:cs="David"/>
          <w:sz w:val="24"/>
        </w:rPr>
        <w:t>וְהָיְתָה נֶפֶשׁ אֲדֹנִי צְרוּרָה בִּצְרוֹר הַחַיִּים — אֵת ה' אֱלֹהֶיךָ!</w:t>
      </w:r>
    </w:p>
    <w:p>
      <w:pPr>
        <w:bidi/>
        <w:spacing w:after="120" w:before="0"/>
        <w:jc w:val="right"/>
      </w:pPr>
      <w:r>
        <w:rPr>
          <w:rtl/>
          <w:rFonts w:ascii="David" w:hAnsi="David" w:cs="David"/>
          <w:sz w:val="24"/>
        </w:rPr>
        <w:t>וְאֵת נֶפֶשׁ אֹיְבֶיךָ — יְקַלְּעֶנָּה בְּתוֹךְ כַּף הַקָּלַע!</w:t>
      </w:r>
    </w:p>
    <w:p>
      <w:pPr>
        <w:bidi/>
        <w:spacing w:after="120" w:before="0"/>
        <w:jc w:val="right"/>
      </w:pPr>
      <w:r>
        <w:rPr>
          <w:rtl/>
          <w:rFonts w:ascii="David" w:hAnsi="David" w:cs="David"/>
          <w:sz w:val="24"/>
        </w:rPr>
        <w:t>וְהָיָה כִּי יַעֲשֶׂה ה' לַאדֹנִי כְּכֹל אֲשֶׁר דִּבֶּר אֲלֶיךָ...</w:t>
      </w:r>
    </w:p>
    <w:p>
      <w:pPr>
        <w:bidi/>
        <w:spacing w:after="120" w:before="0"/>
        <w:jc w:val="right"/>
      </w:pPr>
      <w:r>
        <w:rPr>
          <w:rtl/>
          <w:rFonts w:ascii="David" w:hAnsi="David" w:cs="David"/>
          <w:sz w:val="24"/>
        </w:rPr>
        <w:t>וְזָכַרְתָּ אֶת אֲמָתֶךָ!"</w:t>
      </w:r>
    </w:p>
    <w:p>
      <w:pPr>
        <w:bidi/>
        <w:spacing w:after="120" w:before="0"/>
        <w:jc w:val="right"/>
      </w:pPr>
      <w:r>
        <w:rPr>
          <w:rtl/>
          <w:rFonts w:ascii="David" w:hAnsi="David" w:cs="David"/>
          <w:i/>
          <w:color w:val="707070"/>
          <w:sz w:val="24"/>
        </w:rPr>
        <w:t>(שקט. דוד מביט בה. מביט בחרב שלו. ידו על הידית — ועוצרת)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עצירת היד (3 דקות)</w:t>
      </w:r>
    </w:p>
    <w:p>
      <w:pPr>
        <w:bidi/>
        <w:spacing w:after="120" w:before="0"/>
        <w:jc w:val="right"/>
      </w:pPr>
      <w:r>
        <w:rPr>
          <w:rtl/>
          <w:rFonts w:ascii="David" w:hAnsi="David" w:cs="David"/>
          <w:i/>
          <w:color w:val="707070"/>
          <w:sz w:val="24"/>
        </w:rPr>
        <w:t>(דוד מחזיר חרב לנדן. אנשיו מרגישים את ההחלטה — גם הם נעצרים)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(לאביגיל — כעם ירד, נשאר כבוד)</w:t>
      </w:r>
      <w:r>
        <w:rPr>
          <w:rtl/>
          <w:rFonts w:ascii="David" w:hAnsi="David" w:cs="David"/>
          <w:sz w:val="24"/>
        </w:rPr>
        <w:t>:</w:t>
      </w:r>
    </w:p>
    <w:p>
      <w:pPr>
        <w:bidi/>
        <w:spacing w:after="120" w:before="0"/>
        <w:jc w:val="right"/>
      </w:pPr>
      <w:r>
        <w:rPr>
          <w:rtl/>
          <w:rFonts w:ascii="David" w:hAnsi="David" w:cs="David"/>
          <w:sz w:val="24"/>
        </w:rPr>
        <w:t>"בָּרוּךְ ה' אֱלֹהֵי יִשְׂרָאֵל אֲשֶׁר שְׁלָחֵךְ הַיּוֹם הַזֶּה לִקְרָאתִי!</w:t>
      </w:r>
    </w:p>
    <w:p>
      <w:pPr>
        <w:bidi/>
        <w:spacing w:after="120" w:before="0"/>
        <w:jc w:val="right"/>
      </w:pPr>
      <w:r>
        <w:rPr>
          <w:rtl/>
          <w:rFonts w:ascii="David" w:hAnsi="David" w:cs="David"/>
          <w:sz w:val="24"/>
        </w:rPr>
        <w:t>וּבָרוּךְ טַעְמֵךְ!</w:t>
      </w:r>
    </w:p>
    <w:p>
      <w:pPr>
        <w:bidi/>
        <w:spacing w:after="120" w:before="0"/>
        <w:jc w:val="right"/>
      </w:pPr>
      <w:r>
        <w:rPr>
          <w:rtl/>
          <w:rFonts w:ascii="David" w:hAnsi="David" w:cs="David"/>
          <w:sz w:val="24"/>
        </w:rPr>
        <w:t>וּבְרוּכָה אָתְּ — אֲשֶׁר כְּלִתִנִי הַיּוֹם הַזֶּה מִבּוֹא בְדָמִים!</w:t>
      </w:r>
    </w:p>
    <w:p>
      <w:pPr>
        <w:bidi/>
        <w:spacing w:after="120" w:before="0"/>
        <w:jc w:val="right"/>
      </w:pPr>
      <w:r>
        <w:rPr>
          <w:rtl/>
          <w:rFonts w:ascii="David" w:hAnsi="David" w:cs="David"/>
          <w:sz w:val="24"/>
        </w:rPr>
        <w:t>וּמֵהוֹשֵׁעַ יָדִי לִי!</w:t>
      </w:r>
    </w:p>
    <w:p>
      <w:pPr>
        <w:bidi/>
        <w:spacing w:after="120" w:before="0"/>
        <w:jc w:val="right"/>
      </w:pPr>
      <w:r>
        <w:rPr>
          <w:rtl/>
          <w:rFonts w:ascii="David" w:hAnsi="David" w:cs="David"/>
          <w:sz w:val="24"/>
        </w:rPr>
        <w:t>כִּי לוּלֵי מִהַרְתְּ וַתָּבֹאִי לִקְרָאתִי...</w:t>
      </w:r>
    </w:p>
    <w:p>
      <w:pPr>
        <w:bidi/>
        <w:spacing w:after="120" w:before="0"/>
        <w:jc w:val="right"/>
      </w:pPr>
      <w:r>
        <w:rPr>
          <w:rtl/>
          <w:rFonts w:ascii="David" w:hAnsi="David" w:cs="David"/>
          <w:sz w:val="24"/>
        </w:rPr>
        <w:t>כִּי אִם נוֹתַר לְנָבָל עַד אוֹר הַבֹּקֶר — מַשְׁתִּין בְּקִיר!</w:t>
      </w:r>
    </w:p>
    <w:p>
      <w:pPr>
        <w:bidi/>
        <w:spacing w:after="120" w:before="0"/>
        <w:jc w:val="right"/>
      </w:pPr>
      <w:r>
        <w:rPr>
          <w:rtl/>
          <w:rFonts w:ascii="David" w:hAnsi="David" w:cs="David"/>
          <w:sz w:val="24"/>
        </w:rPr>
        <w:t>לְכִי לְשָׁלוֹם לְבֵיתֵךְ — רְאִי שָׁמַעְתִּי בְקוֹלֵךְ, וָאֶשָּׂא פָנָיִךְ."</w:t>
      </w:r>
    </w:p>
    <w:p>
      <w:pPr>
        <w:bidi/>
        <w:spacing w:after="120" w:before="0"/>
        <w:jc w:val="right"/>
      </w:pPr>
      <w:r>
        <w:rPr>
          <w:rtl/>
          <w:rFonts w:ascii="David" w:hAnsi="David" w:cs="David"/>
          <w:i/>
          <w:color w:val="707070"/>
          <w:sz w:val="24"/>
        </w:rPr>
        <w:t>(אביגיל קמה. הולכת. דוד מביט אחריה)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נרטור: סוף נבל</w:t>
      </w:r>
    </w:p>
    <w:p>
      <w:pPr>
        <w:bidi/>
        <w:spacing w:after="120" w:before="0"/>
        <w:jc w:val="right"/>
      </w:pPr>
      <w:r>
        <w:rPr>
          <w:rtl/>
          <w:rFonts w:ascii="David" w:hAnsi="David" w:cs="David"/>
          <w:i/>
          <w:color w:val="707070"/>
          <w:sz w:val="24"/>
        </w:rPr>
        <w:t>(קול נרטור — קצר, מדויק)</w:t>
      </w:r>
    </w:p>
    <w:p>
      <w:pPr>
        <w:bidi/>
        <w:spacing w:after="120" w:before="0"/>
        <w:jc w:val="right"/>
      </w:pPr>
      <w:r>
        <w:rPr>
          <w:rtl/>
          <w:rFonts w:ascii="David" w:hAnsi="David" w:cs="David"/>
          <w:sz w:val="24"/>
        </w:rPr>
        <w:t>"וַיָּשָׁב דָּוִד מֵעָלָיו... וְהֵמָּה שָׁבוּ לַמַּחֲנֶה.</w:t>
      </w:r>
    </w:p>
    <w:p>
      <w:pPr>
        <w:bidi/>
        <w:spacing w:after="120" w:before="0"/>
        <w:jc w:val="right"/>
      </w:pPr>
      <w:r>
        <w:rPr>
          <w:rtl/>
          <w:rFonts w:ascii="David" w:hAnsi="David" w:cs="David"/>
          <w:sz w:val="24"/>
        </w:rPr>
        <w:t>וַתָּבֹא אֲבִיגַיִל אֶל נָבָל — וְהִנֵּה לוֹ מִשְׁתֶּה בְּבֵיתוֹ!</w:t>
      </w:r>
    </w:p>
    <w:p>
      <w:pPr>
        <w:bidi/>
        <w:spacing w:after="120" w:before="0"/>
        <w:jc w:val="right"/>
      </w:pPr>
      <w:r>
        <w:rPr>
          <w:rtl/>
          <w:rFonts w:ascii="David" w:hAnsi="David" w:cs="David"/>
          <w:sz w:val="24"/>
        </w:rPr>
        <w:t>וְלֵב נָבָל טוֹב עָלָיו...</w:t>
      </w:r>
    </w:p>
    <w:p>
      <w:pPr>
        <w:bidi/>
        <w:spacing w:after="120" w:before="0"/>
        <w:jc w:val="right"/>
      </w:pPr>
      <w:r>
        <w:rPr>
          <w:rtl/>
          <w:rFonts w:ascii="David" w:hAnsi="David" w:cs="David"/>
          <w:sz w:val="24"/>
        </w:rPr>
        <w:t>וַתַּגֶּד לוֹ אֵת הַדְּבָרִים הָאֵלֶּה לַבֹּקֶר..."</w:t>
      </w:r>
    </w:p>
    <w:p>
      <w:pPr>
        <w:bidi/>
        <w:spacing w:after="120" w:before="0"/>
        <w:jc w:val="right"/>
      </w:pPr>
      <w:r>
        <w:rPr>
          <w:rtl/>
          <w:rFonts w:ascii="David" w:hAnsi="David" w:cs="David"/>
          <w:i/>
          <w:color w:val="707070"/>
          <w:sz w:val="24"/>
        </w:rPr>
        <w:t>(הפסקה)</w:t>
      </w:r>
    </w:p>
    <w:p>
      <w:pPr>
        <w:bidi/>
        <w:spacing w:after="120" w:before="0"/>
        <w:jc w:val="right"/>
      </w:pPr>
      <w:r>
        <w:rPr>
          <w:rtl/>
          <w:rFonts w:ascii="David" w:hAnsi="David" w:cs="David"/>
          <w:sz w:val="24"/>
        </w:rPr>
        <w:t>"וַיָּמָת לִבּוֹ בְּקִרְבּוֹ — וְהוּא הָיָה לְאָבֶן.</w:t>
      </w:r>
    </w:p>
    <w:p>
      <w:pPr>
        <w:bidi/>
        <w:spacing w:after="120" w:before="0"/>
        <w:jc w:val="right"/>
      </w:pPr>
      <w:r>
        <w:rPr>
          <w:rtl/>
          <w:rFonts w:ascii="David" w:hAnsi="David" w:cs="David"/>
          <w:sz w:val="24"/>
        </w:rPr>
        <w:t>וַיְהִי כַּעֲשֶׂרֶת הַיָּמִים — וַיַּךְ ה' אֶת נָבָל — וַיָּמֹת."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"אֲבָרֲכָה אֶת ה' בְּכָל עֵת" — תהילים לד</w:t>
      </w:r>
    </w:p>
    <w:p>
      <w:pPr>
        <w:bidi/>
        <w:spacing w:after="120" w:before="0"/>
        <w:jc w:val="right"/>
      </w:pPr>
      <w:r>
        <w:rPr>
          <w:rtl/>
          <w:rFonts w:ascii="David" w:hAnsi="David" w:cs="David"/>
          <w:i/>
          <w:color w:val="707070"/>
          <w:sz w:val="24"/>
        </w:rPr>
        <w:t>(דוד — עכשיו. מזמור לד, כמו בסצנת גת. אותו מזמור, שתי תחנות. ההבנה מעמיקה)</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"בָּרַכְתִּי אֶת ה' בְּגַת — כִּי שִׁנָּה אֶת טַעְמִי.</w:t>
      </w:r>
    </w:p>
    <w:p>
      <w:pPr>
        <w:bidi/>
        <w:spacing w:after="120" w:before="0"/>
        <w:jc w:val="right"/>
      </w:pPr>
      <w:r>
        <w:rPr>
          <w:rtl/>
          <w:rFonts w:ascii="David" w:hAnsi="David" w:cs="David"/>
          <w:sz w:val="24"/>
        </w:rPr>
        <w:t>כָּאן — בְּנֶפֶשׁ אֲחֵרֶת.</w:t>
      </w:r>
    </w:p>
    <w:p>
      <w:pPr>
        <w:bidi/>
        <w:spacing w:after="120" w:before="0"/>
        <w:jc w:val="right"/>
      </w:pPr>
      <w:r>
        <w:rPr>
          <w:rtl/>
          <w:rFonts w:ascii="David" w:hAnsi="David" w:cs="David"/>
          <w:i/>
          <w:color w:val="707070"/>
          <w:sz w:val="24"/>
        </w:rPr>
        <w:t>(אל הקהל)</w:t>
      </w:r>
      <w:r>
        <w:rPr>
          <w:rtl/>
          <w:rFonts w:ascii="David" w:hAnsi="David" w:cs="David"/>
          <w:sz w:val="24"/>
        </w:rPr>
        <w:t>:</w:t>
      </w:r>
    </w:p>
    <w:p>
      <w:pPr>
        <w:bidi/>
        <w:spacing w:after="120" w:before="0"/>
        <w:jc w:val="right"/>
      </w:pPr>
      <w:r>
        <w:rPr>
          <w:rtl/>
          <w:rFonts w:ascii="David" w:hAnsi="David" w:cs="David"/>
          <w:sz w:val="24"/>
        </w:rPr>
        <w:t>אֲבָרֲכָה אֶת ה' בְּכָל עֵת — תָּמִיד תְּהִלָּתוֹ בְּפִי!</w:t>
      </w:r>
    </w:p>
    <w:p>
      <w:pPr>
        <w:bidi/>
        <w:spacing w:after="120" w:before="0"/>
        <w:jc w:val="right"/>
      </w:pPr>
      <w:r>
        <w:rPr>
          <w:rtl/>
          <w:rFonts w:ascii="David" w:hAnsi="David" w:cs="David"/>
          <w:sz w:val="24"/>
        </w:rPr>
        <w:t>בַּה' תִּתְהַלֵּל נַפְשִׁי!</w:t>
      </w:r>
    </w:p>
    <w:p>
      <w:pPr>
        <w:bidi/>
        <w:spacing w:after="120" w:before="0"/>
        <w:jc w:val="right"/>
      </w:pPr>
      <w:r>
        <w:rPr>
          <w:rtl/>
          <w:rFonts w:ascii="David" w:hAnsi="David" w:cs="David"/>
          <w:sz w:val="24"/>
        </w:rPr>
        <w:t>שָׁם — הִצִּיל אֶת חַיַּי מִיַּד אֹיֵב.</w:t>
      </w:r>
    </w:p>
    <w:p>
      <w:pPr>
        <w:bidi/>
        <w:spacing w:after="120" w:before="0"/>
        <w:jc w:val="right"/>
      </w:pPr>
      <w:r>
        <w:rPr>
          <w:rtl/>
          <w:rFonts w:ascii="David" w:hAnsi="David" w:cs="David"/>
          <w:sz w:val="24"/>
        </w:rPr>
        <w:t>כָּאן — הִצִּיל אֶת יָדַי מִדָּמִים.</w:t>
      </w:r>
    </w:p>
    <w:p>
      <w:pPr>
        <w:bidi/>
        <w:spacing w:after="120" w:before="0"/>
        <w:jc w:val="right"/>
      </w:pPr>
      <w:r>
        <w:rPr>
          <w:rtl/>
          <w:rFonts w:ascii="David" w:hAnsi="David" w:cs="David"/>
          <w:sz w:val="24"/>
        </w:rPr>
        <w:t>הַמַּלְאָךְ הַיּוֹם — אִשָּׁה חֲכָמָה עַל חֲמוֹר.</w:t>
      </w:r>
    </w:p>
    <w:p>
      <w:pPr>
        <w:bidi/>
        <w:spacing w:after="120" w:before="0"/>
        <w:jc w:val="right"/>
      </w:pPr>
      <w:r>
        <w:rPr>
          <w:rtl/>
          <w:rFonts w:ascii="David" w:hAnsi="David" w:cs="David"/>
          <w:sz w:val="24"/>
        </w:rPr>
        <w:t>וְה' הוּא הַשּׁוֹלֵחַ אוֹתָהּ.</w:t>
      </w:r>
    </w:p>
    <w:p>
      <w:pPr>
        <w:bidi/>
        <w:spacing w:after="120" w:before="0"/>
        <w:jc w:val="right"/>
      </w:pPr>
      <w:r>
        <w:rPr>
          <w:rtl/>
          <w:rFonts w:ascii="David" w:hAnsi="David" w:cs="David"/>
          <w:sz w:val="24"/>
        </w:rPr>
        <w:t>טַעֲמוּ וּרְאוּ כִּי טוֹב ה' — אַשְׁרֵי הַגֶּבֶר יֶחֱסֶה בוֹ!</w:t>
      </w:r>
    </w:p>
    <w:p>
      <w:pPr>
        <w:bidi/>
        <w:spacing w:after="120" w:before="0"/>
        <w:jc w:val="right"/>
      </w:pPr>
      <w:r>
        <w:rPr>
          <w:rtl/>
          <w:rFonts w:ascii="David" w:hAnsi="David" w:cs="David"/>
          <w:sz w:val="24"/>
        </w:rPr>
        <w:t>יְסוּרוּ מֵרָע וַעֲשֵׂה טוֹב — בַּקֵּשׁ שָׁלוֹם וְרָדְפֵהוּ!"</w:t>
      </w:r>
    </w:p>
    <w:p>
      <w:pPr>
        <w:bidi/>
        <w:spacing w:after="120" w:before="0"/>
        <w:jc w:val="right"/>
      </w:pPr>
      <w:r>
        <w:rPr>
          <w:rtl/>
          <w:rFonts w:ascii="David" w:hAnsi="David" w:cs="David"/>
          <w:i/>
          <w:color w:val="707070"/>
          <w:sz w:val="24"/>
        </w:rPr>
        <w:t>(חושך)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הערות במאי</w:t>
      </w:r>
    </w:p>
    <w:p>
      <w:pPr>
        <w:bidi/>
        <w:spacing w:after="60" w:before="0"/>
        <w:ind w:left="360"/>
        <w:jc w:val="right"/>
      </w:pPr>
      <w:r>
        <w:rPr>
          <w:rtl/>
          <w:rFonts w:ascii="David" w:hAnsi="David" w:cs="David"/>
          <w:color w:val="8A6D1A"/>
          <w:sz w:val="24"/>
        </w:rPr>
        <w:t xml:space="preserve">•  </w:t>
      </w:r>
      <w:r>
        <w:rPr>
          <w:rtl/>
          <w:rFonts w:ascii="David" w:hAnsi="David" w:cs="David"/>
          <w:b/>
          <w:sz w:val="24"/>
        </w:rPr>
        <w:t>המבנה המשולש:</w:t>
      </w:r>
      <w:r>
        <w:rPr>
          <w:rtl/>
          <w:rFonts w:ascii="David" w:hAnsi="David" w:cs="David"/>
          <w:sz w:val="24"/>
        </w:rPr>
        <w:t xml:space="preserve"> גת (עצירת יד מ"חרב" הזולת), נוב (השלכה בלתי-מכוונת), נבל (עצירת יד מ"חרב" עצמו). שלוש תחנות ברצף — יחד הן בונות את אופי דוד לקראת תמונה 5.</w:t>
      </w:r>
    </w:p>
    <w:p>
      <w:pPr>
        <w:bidi/>
        <w:spacing w:after="60" w:before="0"/>
        <w:ind w:left="360"/>
        <w:jc w:val="right"/>
      </w:pPr>
      <w:r>
        <w:rPr>
          <w:rtl/>
          <w:rFonts w:ascii="David" w:hAnsi="David" w:cs="David"/>
          <w:color w:val="8A6D1A"/>
          <w:sz w:val="24"/>
        </w:rPr>
        <w:t xml:space="preserve">•  </w:t>
      </w:r>
      <w:r>
        <w:rPr>
          <w:rtl/>
          <w:rFonts w:ascii="David" w:hAnsi="David" w:cs="David"/>
          <w:b/>
          <w:sz w:val="24"/>
        </w:rPr>
        <w:t>אביגיל — לא "אישה יפה" בלבד.</w:t>
      </w:r>
      <w:r>
        <w:rPr>
          <w:rtl/>
          <w:rFonts w:ascii="David" w:hAnsi="David" w:cs="David"/>
          <w:sz w:val="24"/>
        </w:rPr>
        <w:t xml:space="preserve"> היא פוליטיקאית, מנהיגה, תיאולוגית. פסוקיה (שמ"א כה, כח–לא) הם נאום מדיני שלם. על השחקנית לשאת אותו כך.</w:t>
      </w:r>
    </w:p>
    <w:p>
      <w:pPr>
        <w:bidi/>
        <w:spacing w:after="60" w:before="0"/>
        <w:ind w:left="360"/>
        <w:jc w:val="right"/>
      </w:pPr>
      <w:r>
        <w:rPr>
          <w:rtl/>
          <w:rFonts w:ascii="David" w:hAnsi="David" w:cs="David"/>
          <w:color w:val="8A6D1A"/>
          <w:sz w:val="24"/>
        </w:rPr>
        <w:t xml:space="preserve">•  </w:t>
      </w:r>
      <w:r>
        <w:rPr>
          <w:rtl/>
          <w:rFonts w:ascii="David" w:hAnsi="David" w:cs="David"/>
          <w:b/>
          <w:sz w:val="24"/>
        </w:rPr>
        <w:t>הניגוד לתמונה 12:</w:t>
      </w:r>
      <w:r>
        <w:rPr>
          <w:rtl/>
          <w:rFonts w:ascii="David" w:hAnsi="David" w:cs="David"/>
          <w:sz w:val="24"/>
        </w:rPr>
        <w:t xml:space="preserve"> בבת-שבע — דוד שולח מכתב בחוסר אונים. כאן — עוצר עצמו בכוח. הניגוד הזה הוא ליבת הטרגדיה של מחזה ב'.</w:t>
      </w:r>
    </w:p>
    <w:p>
      <w:pPr>
        <w:bidi/>
        <w:spacing w:after="60" w:before="0"/>
        <w:ind w:left="360"/>
        <w:jc w:val="right"/>
      </w:pPr>
      <w:r>
        <w:rPr>
          <w:rtl/>
          <w:rFonts w:ascii="David" w:hAnsi="David" w:cs="David"/>
          <w:color w:val="8A6D1A"/>
          <w:sz w:val="24"/>
        </w:rPr>
        <w:t xml:space="preserve">•  </w:t>
      </w:r>
      <w:r>
        <w:rPr>
          <w:rtl/>
          <w:rFonts w:ascii="David" w:hAnsi="David" w:cs="David"/>
          <w:b/>
          <w:sz w:val="24"/>
        </w:rPr>
        <w:t>מזמור לד — החוט:</w:t>
      </w:r>
      <w:r>
        <w:rPr>
          <w:rtl/>
          <w:rFonts w:ascii="David" w:hAnsi="David" w:cs="David"/>
          <w:sz w:val="24"/>
        </w:rPr>
        <w:t xml:space="preserve"> אותו מזמור שמוזכר בגת ונשמע שוב כאן. הכפלה מכוונת — על הבמאי להנכיח אותה (אולי אותה מנגינה, ב-2 אופנים שונים).</w:t>
      </w:r>
    </w:p>
    <w:p>
      <w:pPr>
        <w:bidi/>
        <w:spacing w:after="60" w:before="0"/>
        <w:ind w:left="360"/>
        <w:jc w:val="right"/>
      </w:pPr>
      <w:r>
        <w:rPr>
          <w:rtl/>
          <w:rFonts w:ascii="David" w:hAnsi="David" w:cs="David"/>
          <w:color w:val="8A6D1A"/>
          <w:sz w:val="24"/>
        </w:rPr>
        <w:t xml:space="preserve">•  </w:t>
      </w:r>
      <w:r>
        <w:rPr>
          <w:rtl/>
          <w:rFonts w:ascii="David" w:hAnsi="David" w:cs="David"/>
          <w:b/>
          <w:sz w:val="24"/>
        </w:rPr>
        <w:t>נבל</w:t>
      </w:r>
      <w:r>
        <w:rPr>
          <w:rtl/>
          <w:rFonts w:ascii="David" w:hAnsi="David" w:cs="David"/>
          <w:sz w:val="24"/>
        </w:rPr>
        <w:t xml:space="preserve"> — לא חייב להופיע בכלל. הנאום של הנער מספיק. [להחלטת במאי]</w:t>
      </w:r>
    </w:p>
    <w:p>
      <w:r>
        <w:br w:type="page"/>
      </w:r>
    </w:p>
    <w:p>
      <w:pPr>
        <w:bidi/>
        <w:spacing w:after="120" w:before="240"/>
        <w:jc w:val="right"/>
      </w:pPr>
      <w:r>
        <w:rPr>
          <w:rtl/>
          <w:rFonts w:ascii="David" w:hAnsi="David" w:cs="David"/>
          <w:b/>
          <w:color w:val="1F3A5F"/>
          <w:sz w:val="36"/>
        </w:rPr>
        <w:t>תוספות לתמונה 4 — המדבר המלא</w:t>
      </w:r>
    </w:p>
    <w:p>
      <w:pPr>
        <w:bidi/>
        <w:spacing w:after="200" w:before="120"/>
        <w:jc w:val="center"/>
      </w:pPr>
      <w:r>
        <w:rPr>
          <w:rtl/>
          <w:rFonts w:ascii="David" w:hAnsi="David" w:cs="David"/>
          <w:b/>
          <w:color w:val="1F3A5F"/>
          <w:sz w:val="44"/>
        </w:rPr>
        <w:t>תמונה 4 — תוספות: המדבר המלא</w:t>
      </w:r>
    </w:p>
    <w:p>
      <w:pPr>
        <w:bidi/>
        <w:spacing w:after="120" w:before="160"/>
        <w:jc w:val="right"/>
      </w:pPr>
      <w:r>
        <w:rPr>
          <w:rtl/>
          <w:rFonts w:ascii="David" w:hAnsi="David" w:cs="David"/>
          <w:b/>
          <w:color w:val="8A6D1A"/>
          <w:sz w:val="30"/>
        </w:rPr>
        <w:t>סצנות חסרות בתוך תמונה 4 (שמ"א כא-כה)</w:t>
      </w:r>
    </w:p>
    <w:p>
      <w:pPr>
        <w:bidi/>
        <w:spacing w:after="80" w:before="0"/>
        <w:ind w:left="432"/>
        <w:jc w:val="right"/>
      </w:pPr>
      <w:r>
        <w:rPr>
          <w:rtl/>
          <w:rFonts w:ascii="David" w:hAnsi="David" w:cs="David"/>
          <w:color w:val="606060"/>
          <w:sz w:val="20"/>
        </w:rPr>
        <w:t>אלו סצנות שלא נכללו ב-`scene-01-05-full.md` ויש לשבץ אותן בתוך תמונה 4 לפי הסדר הכרונולוגי.</w:t>
      </w:r>
    </w:p>
    <w:p>
      <w:pPr>
        <w:bidi/>
        <w:spacing w:after="80" w:before="0"/>
        <w:ind w:left="432"/>
        <w:jc w:val="right"/>
      </w:pPr>
      <w:r>
        <w:rPr>
          <w:rtl/>
          <w:rFonts w:ascii="David" w:hAnsi="David" w:cs="David"/>
          <w:color w:val="606060"/>
          <w:sz w:val="20"/>
        </w:rPr>
        <w:t>סדר השיבוץ: גת/המשוגע ← טבח נוב ← פגישה אחרונה עם יהונתן ← נבל ואביגיל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[ד-ב] גת — דוד מתחזה למשוגע</w:t>
      </w:r>
    </w:p>
    <w:p>
      <w:pPr>
        <w:bidi/>
        <w:spacing w:after="120" w:before="0"/>
        <w:jc w:val="right"/>
      </w:pPr>
      <w:r>
        <w:rPr>
          <w:rtl/>
          <w:rFonts w:ascii="David" w:hAnsi="David" w:cs="David"/>
          <w:b/>
          <w:sz w:val="24"/>
        </w:rPr>
        <w:t>שמואל א' כא, יא-טז | ~5 דקות</w:t>
      </w:r>
    </w:p>
    <w:p>
      <w:pPr>
        <w:bidi/>
        <w:spacing w:after="120" w:before="0"/>
        <w:jc w:val="right"/>
      </w:pPr>
      <w:r>
        <w:rPr>
          <w:rtl/>
          <w:rFonts w:ascii="David" w:hAnsi="David" w:cs="David"/>
          <w:i/>
          <w:color w:val="707070"/>
          <w:sz w:val="24"/>
        </w:rPr>
        <w:t>(הבמה: חצר ארמון אכיש מלך גת. פלשתים. אור קשה ועוין. דוד נכנס — מוכר, בגדו ישראלי. עבדי אכיש לוחשים)</w:t>
      </w:r>
    </w:p>
    <w:p>
      <w:pPr>
        <w:bidi/>
        <w:spacing w:after="120" w:before="0"/>
        <w:jc w:val="right"/>
      </w:pPr>
      <w:r>
        <w:rPr>
          <w:rtl/>
          <w:rFonts w:ascii="David" w:hAnsi="David" w:cs="David"/>
          <w:b/>
          <w:sz w:val="24"/>
        </w:rPr>
        <w:t>עַבְדֵי אָכִישׁ</w:t>
      </w:r>
      <w:r>
        <w:rPr>
          <w:rtl/>
          <w:rFonts w:ascii="David" w:hAnsi="David" w:cs="David"/>
          <w:sz w:val="24"/>
        </w:rPr>
        <w:t xml:space="preserve"> </w:t>
      </w:r>
      <w:r>
        <w:rPr>
          <w:rtl/>
          <w:rFonts w:ascii="David" w:hAnsi="David" w:cs="David"/>
          <w:i/>
          <w:color w:val="707070"/>
          <w:sz w:val="24"/>
        </w:rPr>
        <w:t>(בזלזול)</w:t>
      </w:r>
      <w:r>
        <w:rPr>
          <w:rtl/>
          <w:rFonts w:ascii="David" w:hAnsi="David" w:cs="David"/>
          <w:sz w:val="24"/>
        </w:rPr>
        <w:t>:</w:t>
      </w:r>
    </w:p>
    <w:p>
      <w:pPr>
        <w:bidi/>
        <w:spacing w:after="120" w:before="0"/>
        <w:jc w:val="right"/>
      </w:pPr>
      <w:r>
        <w:rPr>
          <w:rtl/>
          <w:rFonts w:ascii="David" w:hAnsi="David" w:cs="David"/>
          <w:sz w:val="24"/>
        </w:rPr>
        <w:t>"הֲלוֹא זֶה דָוִד מֶלֶךְ הָאָרֶץ?!</w:t>
      </w:r>
    </w:p>
    <w:p>
      <w:pPr>
        <w:bidi/>
        <w:spacing w:after="120" w:before="0"/>
        <w:jc w:val="right"/>
      </w:pPr>
      <w:r>
        <w:rPr>
          <w:rtl/>
          <w:rFonts w:ascii="David" w:hAnsi="David" w:cs="David"/>
          <w:sz w:val="24"/>
        </w:rPr>
        <w:t>הֲלוֹא לָזֶה יַעֲנוּ בַמְּחֹלוֹת לֵאמֹר —</w:t>
      </w:r>
    </w:p>
    <w:p>
      <w:pPr>
        <w:bidi/>
        <w:spacing w:after="120" w:before="0"/>
        <w:jc w:val="right"/>
      </w:pPr>
      <w:r>
        <w:rPr>
          <w:rtl/>
          <w:rFonts w:ascii="David" w:hAnsi="David" w:cs="David"/>
          <w:sz w:val="24"/>
        </w:rPr>
        <w:t>הִכָּה שָׁאוּל בַּאֲלָפָיו...</w:t>
      </w:r>
    </w:p>
    <w:p>
      <w:pPr>
        <w:bidi/>
        <w:spacing w:after="120" w:before="0"/>
        <w:jc w:val="right"/>
      </w:pPr>
      <w:r>
        <w:rPr>
          <w:rtl/>
          <w:rFonts w:ascii="David" w:hAnsi="David" w:cs="David"/>
          <w:sz w:val="24"/>
        </w:rPr>
        <w:t>וְדָוִד — בְּרִבְבֹתָיו?!"</w:t>
      </w:r>
    </w:p>
    <w:p>
      <w:pPr>
        <w:bidi/>
        <w:spacing w:after="120" w:before="0"/>
        <w:jc w:val="right"/>
      </w:pPr>
      <w:r>
        <w:rPr>
          <w:rtl/>
          <w:rFonts w:ascii="David" w:hAnsi="David" w:cs="David"/>
          <w:i/>
          <w:color w:val="707070"/>
          <w:sz w:val="24"/>
        </w:rPr>
        <w:t>(דוד שומע. רגע. עיניו מחשבות. הוא מבין — אם יכירוהו, הוא מת. פנימית, מזמור לד: "אברכה את ה' בכל עת." ואז — בחירה)</w:t>
      </w:r>
    </w:p>
    <w:p>
      <w:pPr>
        <w:bidi/>
        <w:spacing w:after="120" w:before="0"/>
        <w:jc w:val="right"/>
      </w:pPr>
      <w:r>
        <w:rPr>
          <w:rtl/>
          <w:rFonts w:ascii="David" w:hAnsi="David" w:cs="David"/>
          <w:i/>
          <w:color w:val="707070"/>
          <w:sz w:val="24"/>
        </w:rPr>
        <w:t>(דוד משנה. בבת-אחת — פניו נהפכים. הוא מתחיל להתנהג כמשוגע — מסמן על דלתות השער, מוריד ריר על זקנו)</w:t>
      </w:r>
    </w:p>
    <w:p>
      <w:pPr>
        <w:bidi/>
        <w:spacing w:after="120" w:before="0"/>
        <w:jc w:val="right"/>
      </w:pPr>
      <w:r>
        <w:rPr>
          <w:rtl/>
          <w:rFonts w:ascii="David" w:hAnsi="David" w:cs="David"/>
          <w:b/>
          <w:sz w:val="24"/>
        </w:rPr>
        <w:t>אָכִישׁ</w:t>
      </w:r>
      <w:r>
        <w:rPr>
          <w:rtl/>
          <w:rFonts w:ascii="David" w:hAnsi="David" w:cs="David"/>
          <w:sz w:val="24"/>
        </w:rPr>
        <w:t xml:space="preserve"> </w:t>
      </w:r>
      <w:r>
        <w:rPr>
          <w:rtl/>
          <w:rFonts w:ascii="David" w:hAnsi="David" w:cs="David"/>
          <w:i/>
          <w:color w:val="707070"/>
          <w:sz w:val="24"/>
        </w:rPr>
        <w:t>(מתקרב, מגועל)</w:t>
      </w:r>
      <w:r>
        <w:rPr>
          <w:rtl/>
          <w:rFonts w:ascii="David" w:hAnsi="David" w:cs="David"/>
          <w:sz w:val="24"/>
        </w:rPr>
        <w:t>:</w:t>
      </w:r>
    </w:p>
    <w:p>
      <w:pPr>
        <w:bidi/>
        <w:spacing w:after="120" w:before="0"/>
        <w:jc w:val="right"/>
      </w:pPr>
      <w:r>
        <w:rPr>
          <w:rtl/>
          <w:rFonts w:ascii="David" w:hAnsi="David" w:cs="David"/>
          <w:sz w:val="24"/>
        </w:rPr>
        <w:t>"רְאוּ אִישׁ מְשֻׁגָּע!</w:t>
      </w:r>
    </w:p>
    <w:p>
      <w:pPr>
        <w:bidi/>
        <w:spacing w:after="120" w:before="0"/>
        <w:jc w:val="right"/>
      </w:pPr>
      <w:r>
        <w:rPr>
          <w:rtl/>
          <w:rFonts w:ascii="David" w:hAnsi="David" w:cs="David"/>
          <w:sz w:val="24"/>
        </w:rPr>
        <w:t>לָמָּה תָּבִיאוּ אֹתוֹ אֵלָי?!</w:t>
      </w:r>
    </w:p>
    <w:p>
      <w:pPr>
        <w:bidi/>
        <w:spacing w:after="120" w:before="0"/>
        <w:jc w:val="right"/>
      </w:pPr>
      <w:r>
        <w:rPr>
          <w:rtl/>
          <w:rFonts w:ascii="David" w:hAnsi="David" w:cs="David"/>
          <w:sz w:val="24"/>
        </w:rPr>
        <w:t>חֲסַר מְשֻׁגָּעִים אָנִי —</w:t>
      </w:r>
    </w:p>
    <w:p>
      <w:pPr>
        <w:bidi/>
        <w:spacing w:after="120" w:before="0"/>
        <w:jc w:val="right"/>
      </w:pPr>
      <w:r>
        <w:rPr>
          <w:rtl/>
          <w:rFonts w:ascii="David" w:hAnsi="David" w:cs="David"/>
          <w:sz w:val="24"/>
        </w:rPr>
        <w:t>כִּי הֲבֵאתֶם אֶת זֶה לְהִשְׁתַּגֵּעַ עָלַי?!"</w:t>
      </w:r>
    </w:p>
    <w:p>
      <w:pPr>
        <w:bidi/>
        <w:spacing w:after="120" w:before="0"/>
        <w:jc w:val="right"/>
      </w:pPr>
      <w:r>
        <w:rPr>
          <w:rtl/>
          <w:rFonts w:ascii="David" w:hAnsi="David" w:cs="David"/>
          <w:i/>
          <w:color w:val="707070"/>
          <w:sz w:val="24"/>
        </w:rPr>
        <w:t>(מנפנף — הוציאוהו. דוד מוצא החוצה. ברגע שהוא מחוץ לשער — הכל נופל. הוא מסתכל על ידיו. לא ריר — דם של גאווה.)</w:t>
      </w:r>
    </w:p>
    <w:p>
      <w:pPr>
        <w:bidi/>
        <w:spacing w:after="120" w:before="0"/>
        <w:jc w:val="right"/>
      </w:pPr>
      <w:r>
        <w:rPr>
          <w:rtl/>
          <w:rFonts w:ascii="David" w:hAnsi="David" w:cs="David"/>
          <w:i/>
          <w:color w:val="707070"/>
          <w:sz w:val="24"/>
        </w:rPr>
        <w:t>(מונולוג פנימי — קטע מתהילים לד)</w:t>
      </w:r>
      <w:r>
        <w:rPr>
          <w:rtl/>
          <w:rFonts w:ascii="David" w:hAnsi="David" w:cs="David"/>
          <w:sz w:val="24"/>
        </w:rPr>
        <w:t>:</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(לעצמו, נשימה קצרה)</w:t>
      </w:r>
      <w:r>
        <w:rPr>
          <w:rtl/>
          <w:rFonts w:ascii="David" w:hAnsi="David" w:cs="David"/>
          <w:sz w:val="24"/>
        </w:rPr>
        <w:t>:</w:t>
      </w:r>
    </w:p>
    <w:p>
      <w:pPr>
        <w:bidi/>
        <w:spacing w:after="120" w:before="0"/>
        <w:jc w:val="right"/>
      </w:pPr>
      <w:r>
        <w:rPr>
          <w:rtl/>
          <w:rFonts w:ascii="David" w:hAnsi="David" w:cs="David"/>
          <w:sz w:val="24"/>
        </w:rPr>
        <w:t>"אֲבָרְכָה אֶת ה' בְּכָל עֵת...</w:t>
      </w:r>
    </w:p>
    <w:p>
      <w:pPr>
        <w:bidi/>
        <w:spacing w:after="120" w:before="0"/>
        <w:jc w:val="right"/>
      </w:pPr>
      <w:r>
        <w:rPr>
          <w:rtl/>
          <w:rFonts w:ascii="David" w:hAnsi="David" w:cs="David"/>
          <w:sz w:val="24"/>
        </w:rPr>
        <w:t>תָּמִיד תְּהִלָּתוֹ בְּפִי.</w:t>
      </w:r>
    </w:p>
    <w:p>
      <w:pPr>
        <w:bidi/>
        <w:spacing w:after="120" w:before="0"/>
        <w:jc w:val="right"/>
      </w:pPr>
      <w:r>
        <w:rPr>
          <w:rtl/>
          <w:rFonts w:ascii="David" w:hAnsi="David" w:cs="David"/>
          <w:sz w:val="24"/>
        </w:rPr>
        <w:t>בַּה' תִּתְהַלֵּל נַפְשִׁי —</w:t>
      </w:r>
    </w:p>
    <w:p>
      <w:pPr>
        <w:bidi/>
        <w:spacing w:after="120" w:before="0"/>
        <w:jc w:val="right"/>
      </w:pPr>
      <w:r>
        <w:rPr>
          <w:rtl/>
          <w:rFonts w:ascii="David" w:hAnsi="David" w:cs="David"/>
          <w:sz w:val="24"/>
        </w:rPr>
        <w:t>יִשְׁמְעוּ עֲנָוִים וְיִשְׂמָחוּ."</w:t>
      </w:r>
    </w:p>
    <w:p>
      <w:pPr>
        <w:bidi/>
        <w:spacing w:after="120" w:before="0"/>
        <w:jc w:val="right"/>
      </w:pPr>
      <w:r>
        <w:rPr>
          <w:rtl/>
          <w:rFonts w:ascii="David" w:hAnsi="David" w:cs="David"/>
          <w:i/>
          <w:color w:val="707070"/>
          <w:sz w:val="24"/>
        </w:rPr>
        <w:t>(שתיקה. הוא הבין: כדי לשרוד, ביזה את עצמו. וה' הציל. זה השיעור.)</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[ד-ג] טבח נוב — "אנוכי סבותי"</w:t>
      </w:r>
    </w:p>
    <w:p>
      <w:pPr>
        <w:bidi/>
        <w:spacing w:after="120" w:before="0"/>
        <w:jc w:val="right"/>
      </w:pPr>
      <w:r>
        <w:rPr>
          <w:rtl/>
          <w:rFonts w:ascii="David" w:hAnsi="David" w:cs="David"/>
          <w:b/>
          <w:sz w:val="24"/>
        </w:rPr>
        <w:t>שמואל א' כב, ו-כג | ~8 דקות</w:t>
      </w:r>
    </w:p>
    <w:p>
      <w:pPr>
        <w:bidi/>
        <w:spacing w:after="120" w:before="0"/>
        <w:jc w:val="right"/>
      </w:pPr>
      <w:r>
        <w:rPr>
          <w:rtl/>
          <w:rFonts w:ascii="David" w:hAnsi="David" w:cs="David"/>
          <w:i/>
          <w:color w:val="707070"/>
          <w:sz w:val="24"/>
        </w:rPr>
        <w:t>(הבמה: שתי מקומות חלופיים — שאול בגבעה ← הריסות נוב. אפשר גם: דוד במערת עדולם שומע את הבשורה מאביתר)</w:t>
      </w:r>
    </w:p>
    <w:p>
      <w:pPr>
        <w:bidi/>
        <w:spacing w:after="120" w:before="160"/>
        <w:jc w:val="right"/>
      </w:pPr>
      <w:r>
        <w:rPr>
          <w:rtl/>
          <w:rFonts w:ascii="David" w:hAnsi="David" w:cs="David"/>
          <w:b/>
          <w:color w:val="8A6D1A"/>
          <w:sz w:val="30"/>
        </w:rPr>
        <w:t>חלק א': שאול שומע (3 דק')</w:t>
      </w:r>
    </w:p>
    <w:p>
      <w:pPr>
        <w:bidi/>
        <w:spacing w:after="120" w:before="0"/>
        <w:jc w:val="right"/>
      </w:pPr>
      <w:r>
        <w:rPr>
          <w:rtl/>
          <w:rFonts w:ascii="David" w:hAnsi="David" w:cs="David"/>
          <w:i/>
          <w:color w:val="707070"/>
          <w:sz w:val="24"/>
        </w:rPr>
        <w:t>(שאול יושב תחת האשל ברמה. חנית בידו. שריו סביב. דואג האדומי עומד בצד — ממתין)</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(ל"שריו", בכעס)</w:t>
      </w:r>
      <w:r>
        <w:rPr>
          <w:rtl/>
          <w:rFonts w:ascii="David" w:hAnsi="David" w:cs="David"/>
          <w:sz w:val="24"/>
        </w:rPr>
        <w:t>:</w:t>
      </w:r>
    </w:p>
    <w:p>
      <w:pPr>
        <w:bidi/>
        <w:spacing w:after="120" w:before="0"/>
        <w:jc w:val="right"/>
      </w:pPr>
      <w:r>
        <w:rPr>
          <w:rtl/>
          <w:rFonts w:ascii="David" w:hAnsi="David" w:cs="David"/>
          <w:sz w:val="24"/>
        </w:rPr>
        <w:t>"שִׁמְעוּ נָא בְּנֵי יְמִינִי!</w:t>
      </w:r>
    </w:p>
    <w:p>
      <w:pPr>
        <w:bidi/>
        <w:spacing w:after="120" w:before="0"/>
        <w:jc w:val="right"/>
      </w:pPr>
      <w:r>
        <w:rPr>
          <w:rtl/>
          <w:rFonts w:ascii="David" w:hAnsi="David" w:cs="David"/>
          <w:sz w:val="24"/>
        </w:rPr>
        <w:t>הֲגַם לְכֻלְּכֶם יִתֵּן בֶּן יִשַׁי שָׂדוֹת וּכְרָמִים?!</w:t>
      </w:r>
    </w:p>
    <w:p>
      <w:pPr>
        <w:bidi/>
        <w:spacing w:after="120" w:before="0"/>
        <w:jc w:val="right"/>
      </w:pPr>
      <w:r>
        <w:rPr>
          <w:rtl/>
          <w:rFonts w:ascii="David" w:hAnsi="David" w:cs="David"/>
          <w:sz w:val="24"/>
        </w:rPr>
        <w:t>כִּי קְשַׁרְתֶּם כֻּלְּכֶם עָלַי —</w:t>
      </w:r>
    </w:p>
    <w:p>
      <w:pPr>
        <w:bidi/>
        <w:spacing w:after="120" w:before="0"/>
        <w:jc w:val="right"/>
      </w:pPr>
      <w:r>
        <w:rPr>
          <w:rtl/>
          <w:rFonts w:ascii="David" w:hAnsi="David" w:cs="David"/>
          <w:sz w:val="24"/>
        </w:rPr>
        <w:t>וְאֵין מְגֹלֶה אֶת אָזְנִי?!"</w:t>
      </w:r>
    </w:p>
    <w:p>
      <w:pPr>
        <w:bidi/>
        <w:spacing w:after="120" w:before="0"/>
        <w:jc w:val="right"/>
      </w:pPr>
      <w:r>
        <w:rPr>
          <w:rtl/>
          <w:rFonts w:ascii="David" w:hAnsi="David" w:cs="David"/>
          <w:i/>
          <w:color w:val="707070"/>
          <w:sz w:val="24"/>
        </w:rPr>
        <w:t>(שתיקה. השרים מפחדים. ואז — דואג)</w:t>
      </w:r>
    </w:p>
    <w:p>
      <w:pPr>
        <w:bidi/>
        <w:spacing w:after="120" w:before="0"/>
        <w:jc w:val="right"/>
      </w:pPr>
      <w:r>
        <w:rPr>
          <w:rtl/>
          <w:rFonts w:ascii="David" w:hAnsi="David" w:cs="David"/>
          <w:b/>
          <w:sz w:val="24"/>
        </w:rPr>
        <w:t>דּוֹאֵג הָאֲדוֹמִי</w:t>
      </w:r>
      <w:r>
        <w:rPr>
          <w:rtl/>
          <w:rFonts w:ascii="David" w:hAnsi="David" w:cs="David"/>
          <w:sz w:val="24"/>
        </w:rPr>
        <w:t xml:space="preserve"> </w:t>
      </w:r>
      <w:r>
        <w:rPr>
          <w:rtl/>
          <w:rFonts w:ascii="David" w:hAnsi="David" w:cs="David"/>
          <w:i/>
          <w:color w:val="707070"/>
          <w:sz w:val="24"/>
        </w:rPr>
        <w:t>(שקט, מחושב)</w:t>
      </w:r>
      <w:r>
        <w:rPr>
          <w:rtl/>
          <w:rFonts w:ascii="David" w:hAnsi="David" w:cs="David"/>
          <w:sz w:val="24"/>
        </w:rPr>
        <w:t>:</w:t>
      </w:r>
    </w:p>
    <w:p>
      <w:pPr>
        <w:bidi/>
        <w:spacing w:after="120" w:before="0"/>
        <w:jc w:val="right"/>
      </w:pPr>
      <w:r>
        <w:rPr>
          <w:rtl/>
          <w:rFonts w:ascii="David" w:hAnsi="David" w:cs="David"/>
          <w:sz w:val="24"/>
        </w:rPr>
        <w:t>"רָאִיתִי אֶת בֶּן יִשַׁי בָּא נֹבָה אֶל אֲחִימֶלֶךְ בֶּן אֲחִטוּב —</w:t>
      </w:r>
    </w:p>
    <w:p>
      <w:pPr>
        <w:bidi/>
        <w:spacing w:after="120" w:before="0"/>
        <w:jc w:val="right"/>
      </w:pPr>
      <w:r>
        <w:rPr>
          <w:rtl/>
          <w:rFonts w:ascii="David" w:hAnsi="David" w:cs="David"/>
          <w:sz w:val="24"/>
        </w:rPr>
        <w:t>וַיִּשְׁאַל לוֹ בַּה'...</w:t>
      </w:r>
    </w:p>
    <w:p>
      <w:pPr>
        <w:bidi/>
        <w:spacing w:after="120" w:before="0"/>
        <w:jc w:val="right"/>
      </w:pPr>
      <w:r>
        <w:rPr>
          <w:rtl/>
          <w:rFonts w:ascii="David" w:hAnsi="David" w:cs="David"/>
          <w:sz w:val="24"/>
        </w:rPr>
        <w:t>וְצֵידָה נָתַן לוֹ, וְאֵת חֶרֶב גָּלְיָת הַפְּלִשְׁתִּי נָתַן לוֹ."</w:t>
      </w:r>
    </w:p>
    <w:p>
      <w:pPr>
        <w:bidi/>
        <w:spacing w:after="120" w:before="0"/>
        <w:jc w:val="right"/>
      </w:pPr>
      <w:r>
        <w:rPr>
          <w:rtl/>
          <w:rFonts w:ascii="David" w:hAnsi="David" w:cs="David"/>
          <w:i/>
          <w:color w:val="707070"/>
          <w:sz w:val="24"/>
        </w:rPr>
        <w:t>(שאול מסתובב לאיטו. עיניו דולקות)</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(קר)</w:t>
      </w:r>
      <w:r>
        <w:rPr>
          <w:rtl/>
          <w:rFonts w:ascii="David" w:hAnsi="David" w:cs="David"/>
          <w:sz w:val="24"/>
        </w:rPr>
        <w:t>:</w:t>
      </w:r>
    </w:p>
    <w:p>
      <w:pPr>
        <w:bidi/>
        <w:spacing w:after="120" w:before="0"/>
        <w:jc w:val="right"/>
      </w:pPr>
      <w:r>
        <w:rPr>
          <w:rtl/>
          <w:rFonts w:ascii="David" w:hAnsi="David" w:cs="David"/>
          <w:sz w:val="24"/>
        </w:rPr>
        <w:t>"שְׁלַח וְקַח אֶת אֲחִימֶלֶךְ בֶּן אֲחִטוּב...</w:t>
      </w:r>
    </w:p>
    <w:p>
      <w:pPr>
        <w:bidi/>
        <w:spacing w:after="120" w:before="0"/>
        <w:jc w:val="right"/>
      </w:pPr>
      <w:r>
        <w:rPr>
          <w:rtl/>
          <w:rFonts w:ascii="David" w:hAnsi="David" w:cs="David"/>
          <w:sz w:val="24"/>
        </w:rPr>
        <w:t>וְאֵת כָּל בֵּית אָבִיו הַכֹּהֲנִים אֲשֶׁר בְּנֹב."</w:t>
      </w:r>
    </w:p>
    <w:p>
      <w:pPr>
        <w:bidi/>
        <w:spacing w:after="120" w:before="160"/>
        <w:jc w:val="right"/>
      </w:pPr>
      <w:r>
        <w:rPr>
          <w:rtl/>
          <w:rFonts w:ascii="David" w:hAnsi="David" w:cs="David"/>
          <w:b/>
          <w:color w:val="8A6D1A"/>
          <w:sz w:val="30"/>
        </w:rPr>
        <w:t>חלק ב': נוב (3 דק')</w:t>
      </w:r>
    </w:p>
    <w:p>
      <w:pPr>
        <w:bidi/>
        <w:spacing w:after="120" w:before="0"/>
        <w:jc w:val="right"/>
      </w:pPr>
      <w:r>
        <w:rPr>
          <w:rtl/>
          <w:rFonts w:ascii="David" w:hAnsi="David" w:cs="David"/>
          <w:i/>
          <w:color w:val="707070"/>
          <w:sz w:val="24"/>
        </w:rPr>
        <w:t>(הבמה נחשכת. אנו שומעים — לא רואים. או: במה צדדית. כהנים עומדים)</w:t>
      </w:r>
    </w:p>
    <w:p>
      <w:pPr>
        <w:bidi/>
        <w:spacing w:after="120" w:before="0"/>
        <w:jc w:val="right"/>
      </w:pPr>
      <w:r>
        <w:rPr>
          <w:rtl/>
          <w:rFonts w:ascii="David" w:hAnsi="David" w:cs="David"/>
          <w:b/>
          <w:sz w:val="24"/>
        </w:rPr>
        <w:t>אֲחִימֶלֶךְ</w:t>
      </w:r>
      <w:r>
        <w:rPr>
          <w:rtl/>
          <w:rFonts w:ascii="David" w:hAnsi="David" w:cs="David"/>
          <w:sz w:val="24"/>
        </w:rPr>
        <w:t xml:space="preserve"> </w:t>
      </w:r>
      <w:r>
        <w:rPr>
          <w:rtl/>
          <w:rFonts w:ascii="David" w:hAnsi="David" w:cs="David"/>
          <w:i/>
          <w:color w:val="707070"/>
          <w:sz w:val="24"/>
        </w:rPr>
        <w:t>(בפחד)</w:t>
      </w:r>
      <w:r>
        <w:rPr>
          <w:rtl/>
          <w:rFonts w:ascii="David" w:hAnsi="David" w:cs="David"/>
          <w:sz w:val="24"/>
        </w:rPr>
        <w:t>:</w:t>
      </w:r>
    </w:p>
    <w:p>
      <w:pPr>
        <w:bidi/>
        <w:spacing w:after="120" w:before="0"/>
        <w:jc w:val="right"/>
      </w:pPr>
      <w:r>
        <w:rPr>
          <w:rtl/>
          <w:rFonts w:ascii="David" w:hAnsi="David" w:cs="David"/>
          <w:sz w:val="24"/>
        </w:rPr>
        <w:t>"לָמָּה יַחֲרֶה אַף אֲדֹנִי בְּעַבְדּוֹ?!</w:t>
      </w:r>
    </w:p>
    <w:p>
      <w:pPr>
        <w:bidi/>
        <w:spacing w:after="120" w:before="0"/>
        <w:jc w:val="right"/>
      </w:pPr>
      <w:r>
        <w:rPr>
          <w:rtl/>
          <w:rFonts w:ascii="David" w:hAnsi="David" w:cs="David"/>
          <w:sz w:val="24"/>
        </w:rPr>
        <w:t>עַבְדְּךָ לֹא יָדַע בְּכָל זֹאת דָּבָר —</w:t>
      </w:r>
    </w:p>
    <w:p>
      <w:pPr>
        <w:bidi/>
        <w:spacing w:after="120" w:before="0"/>
        <w:jc w:val="right"/>
      </w:pPr>
      <w:r>
        <w:rPr>
          <w:rtl/>
          <w:rFonts w:ascii="David" w:hAnsi="David" w:cs="David"/>
          <w:sz w:val="24"/>
        </w:rPr>
        <w:t>כִּי לֹא יָדַע עַבְדְּךָ דָּבָר גָּדוֹל אוֹ קָטֹן!"</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(לדואג)</w:t>
      </w:r>
      <w:r>
        <w:rPr>
          <w:rtl/>
          <w:rFonts w:ascii="David" w:hAnsi="David" w:cs="David"/>
          <w:sz w:val="24"/>
        </w:rPr>
        <w:t>:</w:t>
      </w:r>
    </w:p>
    <w:p>
      <w:pPr>
        <w:bidi/>
        <w:spacing w:after="120" w:before="0"/>
        <w:jc w:val="right"/>
      </w:pPr>
      <w:r>
        <w:rPr>
          <w:rtl/>
          <w:rFonts w:ascii="David" w:hAnsi="David" w:cs="David"/>
          <w:sz w:val="24"/>
        </w:rPr>
        <w:t>"הַסֵּב וּפְגַע בַּכֹּהֲנִים!"</w:t>
      </w:r>
    </w:p>
    <w:p>
      <w:pPr>
        <w:bidi/>
        <w:spacing w:after="120" w:before="0"/>
        <w:jc w:val="right"/>
      </w:pPr>
      <w:r>
        <w:rPr>
          <w:rtl/>
          <w:rFonts w:ascii="David" w:hAnsi="David" w:cs="David"/>
          <w:i/>
          <w:color w:val="707070"/>
          <w:sz w:val="24"/>
        </w:rPr>
        <w:t>(השרים לא זזים — אינם מסוגלים. דואג זזה. חושך. קול אחד בוכה — קטוע. שתיקה)</w:t>
      </w:r>
    </w:p>
    <w:p>
      <w:pPr>
        <w:bidi/>
        <w:spacing w:after="120" w:before="0"/>
        <w:jc w:val="right"/>
      </w:pPr>
      <w:r>
        <w:rPr>
          <w:rtl/>
          <w:rFonts w:ascii="David" w:hAnsi="David" w:cs="David"/>
          <w:i/>
          <w:color w:val="707070"/>
          <w:sz w:val="24"/>
        </w:rPr>
        <w:t>(כותרת ע"ג הבמה, או קוֹל מהאולם)</w:t>
      </w:r>
      <w:r>
        <w:rPr>
          <w:rtl/>
          <w:rFonts w:ascii="David" w:hAnsi="David" w:cs="David"/>
          <w:sz w:val="24"/>
        </w:rPr>
        <w:t>:</w:t>
      </w:r>
    </w:p>
    <w:p>
      <w:pPr>
        <w:bidi/>
        <w:spacing w:after="120" w:before="0"/>
        <w:jc w:val="right"/>
      </w:pPr>
      <w:r>
        <w:rPr>
          <w:rtl/>
          <w:rFonts w:ascii="David" w:hAnsi="David" w:cs="David"/>
          <w:sz w:val="24"/>
        </w:rPr>
        <w:t>"וַיַּכֶּה דֹּאֵג... שְׁמֹנִים וַחֲמִשָּׁה אִישׁ נֹשֵׂא אֵפוֹד בָּד.</w:t>
      </w:r>
    </w:p>
    <w:p>
      <w:pPr>
        <w:bidi/>
        <w:spacing w:after="120" w:before="0"/>
        <w:jc w:val="right"/>
      </w:pPr>
      <w:r>
        <w:rPr>
          <w:rtl/>
          <w:rFonts w:ascii="David" w:hAnsi="David" w:cs="David"/>
          <w:sz w:val="24"/>
        </w:rPr>
        <w:t>וְאֵת נֹב עִיר הַכֹּהֲנִים הִכָּה לְפִי חָרֶב..."</w:t>
      </w:r>
    </w:p>
    <w:p>
      <w:pPr>
        <w:bidi/>
        <w:spacing w:after="120" w:before="160"/>
        <w:jc w:val="right"/>
      </w:pPr>
      <w:r>
        <w:rPr>
          <w:rtl/>
          <w:rFonts w:ascii="David" w:hAnsi="David" w:cs="David"/>
          <w:b/>
          <w:color w:val="8A6D1A"/>
          <w:sz w:val="30"/>
        </w:rPr>
        <w:t>חלק ג': אביתר אצל דוד (2 דק')</w:t>
      </w:r>
    </w:p>
    <w:p>
      <w:pPr>
        <w:bidi/>
        <w:spacing w:after="120" w:before="0"/>
        <w:jc w:val="right"/>
      </w:pPr>
      <w:r>
        <w:rPr>
          <w:rtl/>
          <w:rFonts w:ascii="David" w:hAnsi="David" w:cs="David"/>
          <w:i/>
          <w:color w:val="707070"/>
          <w:sz w:val="24"/>
        </w:rPr>
        <w:t>(מערת עדולם. אביתר נכנס — יחיד, בהול, פניו חרושים)</w:t>
      </w:r>
    </w:p>
    <w:p>
      <w:pPr>
        <w:bidi/>
        <w:spacing w:after="120" w:before="0"/>
        <w:jc w:val="right"/>
      </w:pPr>
      <w:r>
        <w:rPr>
          <w:rtl/>
          <w:rFonts w:ascii="David" w:hAnsi="David" w:cs="David"/>
          <w:b/>
          <w:sz w:val="24"/>
        </w:rPr>
        <w:t>אֲבִיָּתָר</w:t>
      </w:r>
      <w:r>
        <w:rPr>
          <w:rtl/>
          <w:rFonts w:ascii="David" w:hAnsi="David" w:cs="David"/>
          <w:sz w:val="24"/>
        </w:rPr>
        <w:t xml:space="preserve"> </w:t>
      </w:r>
      <w:r>
        <w:rPr>
          <w:rtl/>
          <w:rFonts w:ascii="David" w:hAnsi="David" w:cs="David"/>
          <w:i/>
          <w:color w:val="707070"/>
          <w:sz w:val="24"/>
        </w:rPr>
        <w:t>(בנשימה אחת)</w:t>
      </w:r>
      <w:r>
        <w:rPr>
          <w:rtl/>
          <w:rFonts w:ascii="David" w:hAnsi="David" w:cs="David"/>
          <w:sz w:val="24"/>
        </w:rPr>
        <w:t>:</w:t>
      </w:r>
    </w:p>
    <w:p>
      <w:pPr>
        <w:bidi/>
        <w:spacing w:after="120" w:before="0"/>
        <w:jc w:val="right"/>
      </w:pPr>
      <w:r>
        <w:rPr>
          <w:rtl/>
          <w:rFonts w:ascii="David" w:hAnsi="David" w:cs="David"/>
          <w:sz w:val="24"/>
        </w:rPr>
        <w:t>"שָׁאוּל הָרַג אֶת כֹּהֲנֵי ה'..."</w:t>
      </w:r>
    </w:p>
    <w:p>
      <w:pPr>
        <w:bidi/>
        <w:spacing w:after="120" w:before="0"/>
        <w:jc w:val="right"/>
      </w:pPr>
      <w:r>
        <w:rPr>
          <w:rtl/>
          <w:rFonts w:ascii="David" w:hAnsi="David" w:cs="David"/>
          <w:i/>
          <w:color w:val="707070"/>
          <w:sz w:val="24"/>
        </w:rPr>
        <w:t>(דוד עוצר. לא שואל — יודע)</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(לאט, כואב)</w:t>
      </w:r>
      <w:r>
        <w:rPr>
          <w:rtl/>
          <w:rFonts w:ascii="David" w:hAnsi="David" w:cs="David"/>
          <w:sz w:val="24"/>
        </w:rPr>
        <w:t>:</w:t>
      </w:r>
    </w:p>
    <w:p>
      <w:pPr>
        <w:bidi/>
        <w:spacing w:after="120" w:before="0"/>
        <w:jc w:val="right"/>
      </w:pPr>
      <w:r>
        <w:rPr>
          <w:rtl/>
          <w:rFonts w:ascii="David" w:hAnsi="David" w:cs="David"/>
          <w:sz w:val="24"/>
        </w:rPr>
        <w:t>"יָדַעְתִּי בַּיּוֹם הַהוּא —</w:t>
      </w:r>
    </w:p>
    <w:p>
      <w:pPr>
        <w:bidi/>
        <w:spacing w:after="120" w:before="0"/>
        <w:jc w:val="right"/>
      </w:pPr>
      <w:r>
        <w:rPr>
          <w:rtl/>
          <w:rFonts w:ascii="David" w:hAnsi="David" w:cs="David"/>
          <w:sz w:val="24"/>
        </w:rPr>
        <w:t>כִּי שָׁם דּוֹאֵג הָאֲדוֹמִי...</w:t>
      </w:r>
    </w:p>
    <w:p>
      <w:pPr>
        <w:bidi/>
        <w:spacing w:after="120" w:before="0"/>
        <w:jc w:val="right"/>
      </w:pPr>
      <w:r>
        <w:rPr>
          <w:rtl/>
          <w:rFonts w:ascii="David" w:hAnsi="David" w:cs="David"/>
          <w:sz w:val="24"/>
        </w:rPr>
        <w:t>כִּי הַגֵּד יַגִּיד לְשָׁאוּל.</w:t>
      </w:r>
    </w:p>
    <w:p>
      <w:pPr>
        <w:bidi/>
        <w:spacing w:after="120" w:before="0"/>
        <w:jc w:val="right"/>
      </w:pPr>
      <w:r>
        <w:rPr>
          <w:rtl/>
          <w:rFonts w:ascii="David" w:hAnsi="David" w:cs="David"/>
          <w:sz w:val="24"/>
        </w:rPr>
        <w:t>אָנֹכִי סַבֹּתִי בְּכָל נֶפֶשׁ בֵּית אָבִיךָ."</w:t>
      </w:r>
    </w:p>
    <w:p>
      <w:pPr>
        <w:bidi/>
        <w:spacing w:after="120" w:before="0"/>
        <w:jc w:val="right"/>
      </w:pPr>
      <w:r>
        <w:rPr>
          <w:rtl/>
          <w:rFonts w:ascii="David" w:hAnsi="David" w:cs="David"/>
          <w:i/>
          <w:color w:val="707070"/>
          <w:sz w:val="24"/>
        </w:rPr>
        <w:t>(דממה ארוכה. דוד עוצם עיניים)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לאביתר)</w:t>
      </w:r>
      <w:r>
        <w:rPr>
          <w:rtl/>
          <w:rFonts w:ascii="David" w:hAnsi="David" w:cs="David"/>
          <w:sz w:val="24"/>
        </w:rPr>
        <w:t>:</w:t>
      </w:r>
    </w:p>
    <w:p>
      <w:pPr>
        <w:bidi/>
        <w:spacing w:after="120" w:before="0"/>
        <w:jc w:val="right"/>
      </w:pPr>
      <w:r>
        <w:rPr>
          <w:rtl/>
          <w:rFonts w:ascii="David" w:hAnsi="David" w:cs="David"/>
          <w:sz w:val="24"/>
        </w:rPr>
        <w:t>"שְׁבָה אִתִּי — אַל תִּירָא.</w:t>
      </w:r>
    </w:p>
    <w:p>
      <w:pPr>
        <w:bidi/>
        <w:spacing w:after="120" w:before="0"/>
        <w:jc w:val="right"/>
      </w:pPr>
      <w:r>
        <w:rPr>
          <w:rtl/>
          <w:rFonts w:ascii="David" w:hAnsi="David" w:cs="David"/>
          <w:sz w:val="24"/>
        </w:rPr>
        <w:t>כִּי אֲשֶׁר יְבַקֵּשׁ אֶת נַפְשִׁי — יְבַקֵּשׁ אֶת נַפְשֶׁךָ.</w:t>
      </w:r>
    </w:p>
    <w:p>
      <w:pPr>
        <w:bidi/>
        <w:spacing w:after="120" w:before="0"/>
        <w:jc w:val="right"/>
      </w:pPr>
      <w:r>
        <w:rPr>
          <w:rtl/>
          <w:rFonts w:ascii="David" w:hAnsi="David" w:cs="David"/>
          <w:sz w:val="24"/>
        </w:rPr>
        <w:t>כִּי מִשְׁמֶרֶת אַתָּה עִמָּדִי."</w:t>
      </w:r>
    </w:p>
    <w:p>
      <w:pPr>
        <w:bidi/>
        <w:spacing w:after="120" w:before="0"/>
        <w:jc w:val="right"/>
      </w:pPr>
      <w:r>
        <w:rPr>
          <w:rtl/>
          <w:rFonts w:ascii="David" w:hAnsi="David" w:cs="David"/>
          <w:i/>
          <w:color w:val="707070"/>
          <w:sz w:val="24"/>
        </w:rPr>
        <w:t>(זהו הרגע: דוד מרגיש אשמה ראשונה. לא ידע שיקרה — אבל ידע שדואג שם. הוא נושא את זה.)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[ד-ד] פגישה אחרונה עם יהונתן — "ויחזק את ידו"</w:t>
      </w:r>
    </w:p>
    <w:p>
      <w:pPr>
        <w:bidi/>
        <w:spacing w:after="120" w:before="0"/>
        <w:jc w:val="right"/>
      </w:pPr>
      <w:r>
        <w:rPr>
          <w:rtl/>
          <w:rFonts w:ascii="David" w:hAnsi="David" w:cs="David"/>
          <w:b/>
          <w:sz w:val="24"/>
        </w:rPr>
        <w:t>שמואל א' כג, טו-יח | ~6 דקות</w:t>
      </w:r>
    </w:p>
    <w:p>
      <w:pPr>
        <w:bidi/>
        <w:spacing w:after="120" w:before="0"/>
        <w:jc w:val="right"/>
      </w:pPr>
      <w:r>
        <w:rPr>
          <w:rtl/>
          <w:rFonts w:ascii="David" w:hAnsi="David" w:cs="David"/>
          <w:i/>
          <w:color w:val="707070"/>
          <w:sz w:val="24"/>
        </w:rPr>
        <w:t>(הבמה: יעד — מדבר זיף. ליל. שני אנשים יושבים על אבן. שניהם יודעים — זאת הפעם האחרונה)</w:t>
      </w:r>
    </w:p>
    <w:p>
      <w:pPr>
        <w:bidi/>
        <w:spacing w:after="120" w:before="0"/>
        <w:jc w:val="right"/>
      </w:pPr>
      <w:r>
        <w:rPr>
          <w:rtl/>
          <w:rFonts w:ascii="David" w:hAnsi="David" w:cs="David"/>
          <w:i/>
          <w:color w:val="707070"/>
          <w:sz w:val="24"/>
        </w:rPr>
        <w:t>(דוד מסתתר. יהונתן מגיע — לבד. מחפש בין הסלעים)</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(מוצא)</w:t>
      </w:r>
      <w:r>
        <w:rPr>
          <w:rtl/>
          <w:rFonts w:ascii="David" w:hAnsi="David" w:cs="David"/>
          <w:sz w:val="24"/>
        </w:rPr>
        <w:t>: "דָּוִד."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(קם)</w:t>
      </w:r>
      <w:r>
        <w:rPr>
          <w:rtl/>
          <w:rFonts w:ascii="David" w:hAnsi="David" w:cs="David"/>
          <w:sz w:val="24"/>
        </w:rPr>
        <w:t>: "יְהוֹנָתָן."</w:t>
      </w:r>
    </w:p>
    <w:p>
      <w:pPr>
        <w:bidi/>
        <w:spacing w:after="120" w:before="0"/>
        <w:jc w:val="right"/>
      </w:pPr>
      <w:r>
        <w:rPr>
          <w:rtl/>
          <w:rFonts w:ascii="David" w:hAnsi="David" w:cs="David"/>
          <w:i/>
          <w:color w:val="707070"/>
          <w:sz w:val="24"/>
        </w:rPr>
        <w:t>(חיבוק. ואז — ישיבה. שניהם לא ממהרים לדבר)</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(לבסוף)</w:t>
      </w:r>
      <w:r>
        <w:rPr>
          <w:rtl/>
          <w:rFonts w:ascii="David" w:hAnsi="David" w:cs="David"/>
          <w:sz w:val="24"/>
        </w:rPr>
        <w:t>:</w:t>
      </w:r>
    </w:p>
    <w:p>
      <w:pPr>
        <w:bidi/>
        <w:spacing w:after="120" w:before="0"/>
        <w:jc w:val="right"/>
      </w:pPr>
      <w:r>
        <w:rPr>
          <w:rtl/>
          <w:rFonts w:ascii="David" w:hAnsi="David" w:cs="David"/>
          <w:sz w:val="24"/>
        </w:rPr>
        <w:t>"אַל תִּירָא...</w:t>
      </w:r>
    </w:p>
    <w:p>
      <w:pPr>
        <w:bidi/>
        <w:spacing w:after="120" w:before="0"/>
        <w:jc w:val="right"/>
      </w:pPr>
      <w:r>
        <w:rPr>
          <w:rtl/>
          <w:rFonts w:ascii="David" w:hAnsi="David" w:cs="David"/>
          <w:sz w:val="24"/>
        </w:rPr>
        <w:t>כִּי לֹא תִמְצָאֲךָ יַד שָׁאוּל אָבִי.</w:t>
      </w:r>
    </w:p>
    <w:p>
      <w:pPr>
        <w:bidi/>
        <w:spacing w:after="120" w:before="0"/>
        <w:jc w:val="right"/>
      </w:pPr>
      <w:r>
        <w:rPr>
          <w:rtl/>
          <w:rFonts w:ascii="David" w:hAnsi="David" w:cs="David"/>
          <w:sz w:val="24"/>
        </w:rPr>
        <w:t>וְאַתָּה תִּמְלֹךְ עַל יִשְׂרָאֵל..."</w:t>
      </w:r>
    </w:p>
    <w:p>
      <w:pPr>
        <w:bidi/>
        <w:spacing w:after="120" w:before="0"/>
        <w:jc w:val="right"/>
      </w:pPr>
      <w:r>
        <w:rPr>
          <w:rtl/>
          <w:rFonts w:ascii="David" w:hAnsi="David" w:cs="David"/>
          <w:i/>
          <w:color w:val="707070"/>
          <w:sz w:val="24"/>
        </w:rPr>
        <w:t>(עצירה)</w:t>
      </w:r>
    </w:p>
    <w:p>
      <w:pPr>
        <w:bidi/>
        <w:spacing w:after="120" w:before="0"/>
        <w:jc w:val="right"/>
      </w:pPr>
      <w:r>
        <w:rPr>
          <w:rtl/>
          <w:rFonts w:ascii="David" w:hAnsi="David" w:cs="David"/>
          <w:sz w:val="24"/>
        </w:rPr>
        <w:t>"וַאֲנִי אֶהְיֶה לְךָ לְמִשְׁנֶה."</w:t>
      </w:r>
    </w:p>
    <w:p>
      <w:pPr>
        <w:bidi/>
        <w:spacing w:after="120" w:before="0"/>
        <w:jc w:val="right"/>
      </w:pPr>
      <w:r>
        <w:rPr>
          <w:rtl/>
          <w:rFonts w:ascii="David" w:hAnsi="David" w:cs="David"/>
          <w:i/>
          <w:color w:val="707070"/>
          <w:sz w:val="24"/>
        </w:rPr>
        <w:t>(דוד מסתכל בו. שניהם יודעים שזה לא יהיה — ויהונתן יודע)</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w:t>
      </w:r>
      <w:r>
        <w:rPr>
          <w:rtl/>
          <w:rFonts w:ascii="David" w:hAnsi="David" w:cs="David"/>
          <w:sz w:val="24"/>
        </w:rPr>
        <w:t>: "יְהוֹנָתָן..."</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(מניח יד על שכמו)</w:t>
      </w:r>
      <w:r>
        <w:rPr>
          <w:rtl/>
          <w:rFonts w:ascii="David" w:hAnsi="David" w:cs="David"/>
          <w:sz w:val="24"/>
        </w:rPr>
        <w:t>:</w:t>
      </w:r>
    </w:p>
    <w:p>
      <w:pPr>
        <w:bidi/>
        <w:spacing w:after="120" w:before="0"/>
        <w:jc w:val="right"/>
      </w:pPr>
      <w:r>
        <w:rPr>
          <w:rtl/>
          <w:rFonts w:ascii="David" w:hAnsi="David" w:cs="David"/>
          <w:sz w:val="24"/>
        </w:rPr>
        <w:t>"וַיִּכְרְתוּ שְׁנֵיהֶם בְּרִית לִפְנֵי ה'...</w:t>
      </w:r>
    </w:p>
    <w:p>
      <w:pPr>
        <w:bidi/>
        <w:spacing w:after="120" w:before="0"/>
        <w:jc w:val="right"/>
      </w:pPr>
      <w:r>
        <w:rPr>
          <w:rtl/>
          <w:rFonts w:ascii="David" w:hAnsi="David" w:cs="David"/>
          <w:sz w:val="24"/>
        </w:rPr>
        <w:t>הַבְּרִית הַזֹּאת — לֹא תָמוּת."</w:t>
      </w:r>
    </w:p>
    <w:p>
      <w:pPr>
        <w:bidi/>
        <w:spacing w:after="120" w:before="0"/>
        <w:jc w:val="right"/>
      </w:pPr>
      <w:r>
        <w:rPr>
          <w:rtl/>
          <w:rFonts w:ascii="David" w:hAnsi="David" w:cs="David"/>
          <w:i/>
          <w:color w:val="707070"/>
          <w:sz w:val="24"/>
        </w:rPr>
        <w:t>(שתיקה ארוכה. הרוח. ואז — יהונתן קם)</w:t>
      </w:r>
    </w:p>
    <w:p>
      <w:pPr>
        <w:bidi/>
        <w:spacing w:after="120" w:before="0"/>
        <w:jc w:val="right"/>
      </w:pPr>
      <w:r>
        <w:rPr>
          <w:rtl/>
          <w:rFonts w:ascii="David" w:hAnsi="David" w:cs="David"/>
          <w:b/>
          <w:sz w:val="24"/>
        </w:rPr>
        <w:t>יְהוֹנָתָן</w:t>
      </w:r>
      <w:r>
        <w:rPr>
          <w:rtl/>
          <w:rFonts w:ascii="David" w:hAnsi="David" w:cs="David"/>
          <w:sz w:val="24"/>
        </w:rPr>
        <w:t>: "לֵךְ לְשָׁלוֹם."</w:t>
      </w:r>
    </w:p>
    <w:p>
      <w:pPr>
        <w:bidi/>
        <w:spacing w:after="120" w:before="0"/>
        <w:jc w:val="right"/>
      </w:pPr>
      <w:r>
        <w:rPr>
          <w:rtl/>
          <w:rFonts w:ascii="David" w:hAnsi="David" w:cs="David"/>
          <w:i/>
          <w:color w:val="707070"/>
          <w:sz w:val="24"/>
        </w:rPr>
        <w:t>(הוא הולך. דוד עומד ומסתכל אחריו. אינו קורא. יודע.)</w:t>
      </w:r>
    </w:p>
    <w:p>
      <w:pPr>
        <w:bidi/>
        <w:spacing w:after="120" w:before="0"/>
        <w:jc w:val="right"/>
      </w:pPr>
      <w:r>
        <w:rPr>
          <w:rtl/>
          <w:rFonts w:ascii="David" w:hAnsi="David" w:cs="David"/>
          <w:i/>
          <w:color w:val="707070"/>
          <w:sz w:val="24"/>
        </w:rPr>
        <w:t>(מונולוג פנימי — קטע מתהילים נז)</w:t>
      </w:r>
      <w:r>
        <w:rPr>
          <w:rtl/>
          <w:rFonts w:ascii="David" w:hAnsi="David" w:cs="David"/>
          <w:sz w:val="24"/>
        </w:rPr>
        <w:t>:</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"חָנֵּנִי אֱלֹהִים חָנֵּנִי...</w:t>
      </w:r>
    </w:p>
    <w:p>
      <w:pPr>
        <w:bidi/>
        <w:spacing w:after="120" w:before="0"/>
        <w:jc w:val="right"/>
      </w:pPr>
      <w:r>
        <w:rPr>
          <w:rtl/>
          <w:rFonts w:ascii="David" w:hAnsi="David" w:cs="David"/>
          <w:sz w:val="24"/>
        </w:rPr>
        <w:t>כִּי בְךָ חָסָיָה נַפְשִׁי.</w:t>
      </w:r>
    </w:p>
    <w:p>
      <w:pPr>
        <w:bidi/>
        <w:spacing w:after="120" w:before="0"/>
        <w:jc w:val="right"/>
      </w:pPr>
      <w:r>
        <w:rPr>
          <w:rtl/>
          <w:rFonts w:ascii="David" w:hAnsi="David" w:cs="David"/>
          <w:sz w:val="24"/>
        </w:rPr>
        <w:t>וּבְצֵל כְּנָפֶיךָ אֶחְסֶה —</w:t>
      </w:r>
    </w:p>
    <w:p>
      <w:pPr>
        <w:bidi/>
        <w:spacing w:after="120" w:before="0"/>
        <w:jc w:val="right"/>
      </w:pPr>
      <w:r>
        <w:rPr>
          <w:rtl/>
          <w:rFonts w:ascii="David" w:hAnsi="David" w:cs="David"/>
          <w:sz w:val="24"/>
        </w:rPr>
        <w:t>עַד יַעֲבֹר הַוּוֹת."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[ד-ה] נבל ואביגיל — "מי דוד?"</w:t>
      </w:r>
    </w:p>
    <w:p>
      <w:pPr>
        <w:bidi/>
        <w:spacing w:after="120" w:before="0"/>
        <w:jc w:val="right"/>
      </w:pPr>
      <w:r>
        <w:rPr>
          <w:rtl/>
          <w:rFonts w:ascii="David" w:hAnsi="David" w:cs="David"/>
          <w:b/>
          <w:sz w:val="24"/>
        </w:rPr>
        <w:t>שמואל א' כה | ~10 דקות</w:t>
      </w:r>
    </w:p>
    <w:p>
      <w:pPr>
        <w:bidi/>
        <w:spacing w:after="120" w:before="0"/>
        <w:jc w:val="right"/>
      </w:pPr>
      <w:r>
        <w:rPr>
          <w:rtl/>
          <w:rFonts w:ascii="David" w:hAnsi="David" w:cs="David"/>
          <w:i/>
          <w:color w:val="707070"/>
          <w:sz w:val="24"/>
        </w:rPr>
        <w:t>(פתיחה — כותרת בקול)</w:t>
      </w:r>
      <w:r>
        <w:rPr>
          <w:rtl/>
          <w:rFonts w:ascii="David" w:hAnsi="David" w:cs="David"/>
          <w:sz w:val="24"/>
        </w:rPr>
        <w:t>:</w:t>
      </w:r>
    </w:p>
    <w:p>
      <w:pPr>
        <w:bidi/>
        <w:spacing w:after="120" w:before="0"/>
        <w:jc w:val="right"/>
      </w:pPr>
      <w:r>
        <w:rPr>
          <w:rtl/>
          <w:rFonts w:ascii="David" w:hAnsi="David" w:cs="David"/>
          <w:sz w:val="24"/>
        </w:rPr>
        <w:t>"וַיָּמָת שְׁמוּאֵל...</w:t>
      </w:r>
    </w:p>
    <w:p>
      <w:pPr>
        <w:bidi/>
        <w:spacing w:after="120" w:before="0"/>
        <w:jc w:val="right"/>
      </w:pPr>
      <w:r>
        <w:rPr>
          <w:rtl/>
          <w:rFonts w:ascii="David" w:hAnsi="David" w:cs="David"/>
          <w:sz w:val="24"/>
        </w:rPr>
        <w:t>וַיִּקָּבֵר בְּבֵיתוֹ בָּרָמָה."</w:t>
      </w:r>
    </w:p>
    <w:p>
      <w:pPr>
        <w:bidi/>
        <w:spacing w:after="120" w:before="0"/>
        <w:jc w:val="right"/>
      </w:pPr>
      <w:r>
        <w:rPr>
          <w:rtl/>
          <w:rFonts w:ascii="David" w:hAnsi="David" w:cs="David"/>
          <w:i/>
          <w:color w:val="707070"/>
          <w:sz w:val="24"/>
        </w:rPr>
        <w:t>(דממה. דוד ואנשיו במדבר מעון — שמעו)</w:t>
      </w:r>
    </w:p>
    <w:p>
      <w:pPr>
        <w:bidi/>
        <w:spacing w:after="120" w:before="160"/>
        <w:jc w:val="right"/>
      </w:pPr>
      <w:r>
        <w:rPr>
          <w:rtl/>
          <w:rFonts w:ascii="David" w:hAnsi="David" w:cs="David"/>
          <w:b/>
          <w:color w:val="8A6D1A"/>
          <w:sz w:val="30"/>
        </w:rPr>
        <w:t>חלק א': בקשת דוד ועלבון נבל (3 דק')</w:t>
      </w:r>
    </w:p>
    <w:p>
      <w:pPr>
        <w:bidi/>
        <w:spacing w:after="120" w:before="0"/>
        <w:jc w:val="right"/>
      </w:pPr>
      <w:r>
        <w:rPr>
          <w:rtl/>
          <w:rFonts w:ascii="David" w:hAnsi="David" w:cs="David"/>
          <w:i/>
          <w:color w:val="707070"/>
          <w:sz w:val="24"/>
        </w:rPr>
        <w:t>(שליחי דוד — עשרה נערים — ניצבים מול נבל הכרמלי. נבל: שמן, מלובש היטב, כוס יין ביד)</w:t>
      </w:r>
    </w:p>
    <w:p>
      <w:pPr>
        <w:bidi/>
        <w:spacing w:after="120" w:before="0"/>
        <w:jc w:val="right"/>
      </w:pPr>
      <w:r>
        <w:rPr>
          <w:rtl/>
          <w:rFonts w:ascii="David" w:hAnsi="David" w:cs="David"/>
          <w:b/>
          <w:sz w:val="24"/>
        </w:rPr>
        <w:t>שְׁלִיחֵי דָוִד</w:t>
      </w:r>
      <w:r>
        <w:rPr>
          <w:rtl/>
          <w:rFonts w:ascii="David" w:hAnsi="David" w:cs="David"/>
          <w:sz w:val="24"/>
        </w:rPr>
        <w:t>:</w:t>
      </w:r>
    </w:p>
    <w:p>
      <w:pPr>
        <w:bidi/>
        <w:spacing w:after="120" w:before="0"/>
        <w:jc w:val="right"/>
      </w:pPr>
      <w:r>
        <w:rPr>
          <w:rtl/>
          <w:rFonts w:ascii="David" w:hAnsi="David" w:cs="David"/>
          <w:sz w:val="24"/>
        </w:rPr>
        <w:t>"שָׁלוֹם לְךָ, וְשָׁלוֹם לְבֵיתְךָ...</w:t>
      </w:r>
    </w:p>
    <w:p>
      <w:pPr>
        <w:bidi/>
        <w:spacing w:after="120" w:before="0"/>
        <w:jc w:val="right"/>
      </w:pPr>
      <w:r>
        <w:rPr>
          <w:rtl/>
          <w:rFonts w:ascii="David" w:hAnsi="David" w:cs="David"/>
          <w:sz w:val="24"/>
        </w:rPr>
        <w:t>שָׁמַעְנוּ כִּי גֹזְזִים לָךְ.</w:t>
      </w:r>
    </w:p>
    <w:p>
      <w:pPr>
        <w:bidi/>
        <w:spacing w:after="120" w:before="0"/>
        <w:jc w:val="right"/>
      </w:pPr>
      <w:r>
        <w:rPr>
          <w:rtl/>
          <w:rFonts w:ascii="David" w:hAnsi="David" w:cs="David"/>
          <w:sz w:val="24"/>
        </w:rPr>
        <w:t>כָּל הַיָּמִים אֲשֶׁר הָיִינוּ עִם רֹעֶיךָ —</w:t>
      </w:r>
    </w:p>
    <w:p>
      <w:pPr>
        <w:bidi/>
        <w:spacing w:after="120" w:before="0"/>
        <w:jc w:val="right"/>
      </w:pPr>
      <w:r>
        <w:rPr>
          <w:rtl/>
          <w:rFonts w:ascii="David" w:hAnsi="David" w:cs="David"/>
          <w:sz w:val="24"/>
        </w:rPr>
        <w:t>לֹא הֶחְסַרְנוּם דָּבָר.</w:t>
      </w:r>
    </w:p>
    <w:p>
      <w:pPr>
        <w:bidi/>
        <w:spacing w:after="120" w:before="0"/>
        <w:jc w:val="right"/>
      </w:pPr>
      <w:r>
        <w:rPr>
          <w:rtl/>
          <w:rFonts w:ascii="David" w:hAnsi="David" w:cs="David"/>
          <w:sz w:val="24"/>
        </w:rPr>
        <w:t>וְעַתָּה — תֵּן נָא לַעֲבָדֶיךָ..."</w:t>
      </w:r>
    </w:p>
    <w:p>
      <w:pPr>
        <w:bidi/>
        <w:spacing w:after="120" w:before="0"/>
        <w:jc w:val="right"/>
      </w:pPr>
      <w:r>
        <w:rPr>
          <w:rtl/>
          <w:rFonts w:ascii="David" w:hAnsi="David" w:cs="David"/>
          <w:b/>
          <w:sz w:val="24"/>
        </w:rPr>
        <w:t>נָבָל</w:t>
      </w:r>
      <w:r>
        <w:rPr>
          <w:rtl/>
          <w:rFonts w:ascii="David" w:hAnsi="David" w:cs="David"/>
          <w:sz w:val="24"/>
        </w:rPr>
        <w:t xml:space="preserve"> </w:t>
      </w:r>
      <w:r>
        <w:rPr>
          <w:rtl/>
          <w:rFonts w:ascii="David" w:hAnsi="David" w:cs="David"/>
          <w:i/>
          <w:color w:val="707070"/>
          <w:sz w:val="24"/>
        </w:rPr>
        <w:t>(מסתובב, בוז)</w:t>
      </w:r>
      <w:r>
        <w:rPr>
          <w:rtl/>
          <w:rFonts w:ascii="David" w:hAnsi="David" w:cs="David"/>
          <w:sz w:val="24"/>
        </w:rPr>
        <w:t>:</w:t>
      </w:r>
    </w:p>
    <w:p>
      <w:pPr>
        <w:bidi/>
        <w:spacing w:after="120" w:before="0"/>
        <w:jc w:val="right"/>
      </w:pPr>
      <w:r>
        <w:rPr>
          <w:rtl/>
          <w:rFonts w:ascii="David" w:hAnsi="David" w:cs="David"/>
          <w:sz w:val="24"/>
        </w:rPr>
        <w:t>"מִי דָוִד? וּמִי בֶן יִשָׁי?!</w:t>
      </w:r>
    </w:p>
    <w:p>
      <w:pPr>
        <w:bidi/>
        <w:spacing w:after="120" w:before="0"/>
        <w:jc w:val="right"/>
      </w:pPr>
      <w:r>
        <w:rPr>
          <w:rtl/>
          <w:rFonts w:ascii="David" w:hAnsi="David" w:cs="David"/>
          <w:sz w:val="24"/>
        </w:rPr>
        <w:t>הַיּוֹם רַבּוּ עֲבָדִים הַמִּתְפָּרְצִים אִישׁ מִפְּנֵי אֲדֹנָיו!</w:t>
      </w:r>
    </w:p>
    <w:p>
      <w:pPr>
        <w:bidi/>
        <w:spacing w:after="120" w:before="0"/>
        <w:jc w:val="right"/>
      </w:pPr>
      <w:r>
        <w:rPr>
          <w:rtl/>
          <w:rFonts w:ascii="David" w:hAnsi="David" w:cs="David"/>
          <w:sz w:val="24"/>
        </w:rPr>
        <w:t>וְלָקַחְתִּי אֶת לַחְמִי וְאֶת מֵימַי...</w:t>
      </w:r>
    </w:p>
    <w:p>
      <w:pPr>
        <w:bidi/>
        <w:spacing w:after="120" w:before="0"/>
        <w:jc w:val="right"/>
      </w:pPr>
      <w:r>
        <w:rPr>
          <w:rtl/>
          <w:rFonts w:ascii="David" w:hAnsi="David" w:cs="David"/>
          <w:sz w:val="24"/>
        </w:rPr>
        <w:t>וְנָתַתִּי לַאֲנָשִׁים אֲשֶׁר לֹא יָדַעְתִּי אֵי מִזֶּה הֵם?!"</w:t>
      </w:r>
    </w:p>
    <w:p>
      <w:pPr>
        <w:bidi/>
        <w:spacing w:after="120" w:before="0"/>
        <w:jc w:val="right"/>
      </w:pPr>
      <w:r>
        <w:rPr>
          <w:rtl/>
          <w:rFonts w:ascii="David" w:hAnsi="David" w:cs="David"/>
          <w:i/>
          <w:color w:val="707070"/>
          <w:sz w:val="24"/>
        </w:rPr>
        <w:t>(נופף — לכו. השליחים חוזרים)</w:t>
      </w:r>
    </w:p>
    <w:p>
      <w:pPr>
        <w:bidi/>
        <w:spacing w:after="120" w:before="160"/>
        <w:jc w:val="right"/>
      </w:pPr>
      <w:r>
        <w:rPr>
          <w:rtl/>
          <w:rFonts w:ascii="David" w:hAnsi="David" w:cs="David"/>
          <w:b/>
          <w:color w:val="8A6D1A"/>
          <w:sz w:val="30"/>
        </w:rPr>
        <w:t>חלק ב': דוד יוצא (2 דק')</w:t>
      </w:r>
    </w:p>
    <w:p>
      <w:pPr>
        <w:bidi/>
        <w:spacing w:after="120" w:before="0"/>
        <w:jc w:val="right"/>
      </w:pPr>
      <w:r>
        <w:rPr>
          <w:rtl/>
          <w:rFonts w:ascii="David" w:hAnsi="David" w:cs="David"/>
          <w:i/>
          <w:color w:val="707070"/>
          <w:sz w:val="24"/>
        </w:rPr>
        <w:t>(מחנה דוד. נערים מספרים. דוד שומע — פניו מתכוצים)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(לאנשיו)</w:t>
      </w:r>
      <w:r>
        <w:rPr>
          <w:rtl/>
          <w:rFonts w:ascii="David" w:hAnsi="David" w:cs="David"/>
          <w:sz w:val="24"/>
        </w:rPr>
        <w:t>:</w:t>
      </w:r>
    </w:p>
    <w:p>
      <w:pPr>
        <w:bidi/>
        <w:spacing w:after="120" w:before="0"/>
        <w:jc w:val="right"/>
      </w:pPr>
      <w:r>
        <w:rPr>
          <w:rtl/>
          <w:rFonts w:ascii="David" w:hAnsi="David" w:cs="David"/>
          <w:sz w:val="24"/>
        </w:rPr>
        <w:t>"חִגְרוּ אִישׁ אֶת חַרְבּוֹ!"</w:t>
      </w:r>
    </w:p>
    <w:p>
      <w:pPr>
        <w:bidi/>
        <w:spacing w:after="120" w:before="0"/>
        <w:jc w:val="right"/>
      </w:pPr>
      <w:r>
        <w:rPr>
          <w:rtl/>
          <w:rFonts w:ascii="David" w:hAnsi="David" w:cs="David"/>
          <w:i/>
          <w:color w:val="707070"/>
          <w:sz w:val="24"/>
        </w:rPr>
        <w:t>(אל אנשיו, בדרך)</w:t>
      </w:r>
      <w:r>
        <w:rPr>
          <w:rtl/>
          <w:rFonts w:ascii="David" w:hAnsi="David" w:cs="David"/>
          <w:sz w:val="24"/>
        </w:rPr>
        <w:t>:</w:t>
      </w:r>
    </w:p>
    <w:p>
      <w:pPr>
        <w:bidi/>
        <w:spacing w:after="120" w:before="0"/>
        <w:jc w:val="right"/>
      </w:pPr>
      <w:r>
        <w:rPr>
          <w:rtl/>
          <w:rFonts w:ascii="David" w:hAnsi="David" w:cs="David"/>
          <w:sz w:val="24"/>
        </w:rPr>
        <w:t>"אַךְ לַשֶּׁקֶר שָׁמַרְתִּי אֶת כָּל אֲשֶׁר לָזֶה בַּמִּדְבָּר...</w:t>
      </w:r>
    </w:p>
    <w:p>
      <w:pPr>
        <w:bidi/>
        <w:spacing w:after="120" w:before="0"/>
        <w:jc w:val="right"/>
      </w:pPr>
      <w:r>
        <w:rPr>
          <w:rtl/>
          <w:rFonts w:ascii="David" w:hAnsi="David" w:cs="David"/>
          <w:sz w:val="24"/>
        </w:rPr>
        <w:t>וְהֶשִׁיב לִי רָעָה תַּחַת טוֹבָה.</w:t>
      </w:r>
    </w:p>
    <w:p>
      <w:pPr>
        <w:bidi/>
        <w:spacing w:after="120" w:before="0"/>
        <w:jc w:val="right"/>
      </w:pPr>
      <w:r>
        <w:rPr>
          <w:rtl/>
          <w:rFonts w:ascii="David" w:hAnsi="David" w:cs="David"/>
          <w:sz w:val="24"/>
        </w:rPr>
        <w:t>כֹּה יַעֲשֶׂה אֱלֹהִים לְאֹיְבֵי דָוִד —</w:t>
      </w:r>
    </w:p>
    <w:p>
      <w:pPr>
        <w:bidi/>
        <w:spacing w:after="120" w:before="0"/>
        <w:jc w:val="right"/>
      </w:pPr>
      <w:r>
        <w:rPr>
          <w:rtl/>
          <w:rFonts w:ascii="David" w:hAnsi="David" w:cs="David"/>
          <w:sz w:val="24"/>
        </w:rPr>
        <w:t>אִם אַשְׁאִיר מִכָּל אֲשֶׁר לוֹ עַד הַבֹּקֶר מַשְׁתִּין בְּקִיר!"</w:t>
      </w:r>
    </w:p>
    <w:p>
      <w:pPr>
        <w:bidi/>
        <w:spacing w:after="120" w:before="160"/>
        <w:jc w:val="right"/>
      </w:pPr>
      <w:r>
        <w:rPr>
          <w:rtl/>
          <w:rFonts w:ascii="David" w:hAnsi="David" w:cs="David"/>
          <w:b/>
          <w:color w:val="8A6D1A"/>
          <w:sz w:val="30"/>
        </w:rPr>
        <w:t>חלק ג': אביגיל (4 דק')</w:t>
      </w:r>
    </w:p>
    <w:p>
      <w:pPr>
        <w:bidi/>
        <w:spacing w:after="120" w:before="0"/>
        <w:jc w:val="right"/>
      </w:pPr>
      <w:r>
        <w:rPr>
          <w:rtl/>
          <w:rFonts w:ascii="David" w:hAnsi="David" w:cs="David"/>
          <w:i/>
          <w:color w:val="707070"/>
          <w:sz w:val="24"/>
        </w:rPr>
        <w:t>(אביגיל — "טוֹבַת שֶׂכֶל וִיפַת תֹּאַר" — רוכבת על חמור. מורידה ומשתחווה לדוד)</w:t>
      </w:r>
    </w:p>
    <w:p>
      <w:pPr>
        <w:bidi/>
        <w:spacing w:after="120" w:before="0"/>
        <w:jc w:val="right"/>
      </w:pPr>
      <w:r>
        <w:rPr>
          <w:rtl/>
          <w:rFonts w:ascii="David" w:hAnsi="David" w:cs="David"/>
          <w:b/>
          <w:sz w:val="24"/>
        </w:rPr>
        <w:t>אֲבִיגַיִל</w:t>
      </w:r>
      <w:r>
        <w:rPr>
          <w:rtl/>
          <w:rFonts w:ascii="David" w:hAnsi="David" w:cs="David"/>
          <w:sz w:val="24"/>
        </w:rPr>
        <w:t xml:space="preserve"> </w:t>
      </w:r>
      <w:r>
        <w:rPr>
          <w:rtl/>
          <w:rFonts w:ascii="David" w:hAnsi="David" w:cs="David"/>
          <w:i/>
          <w:color w:val="707070"/>
          <w:sz w:val="24"/>
        </w:rPr>
        <w:t>(פניה לארץ)</w:t>
      </w:r>
      <w:r>
        <w:rPr>
          <w:rtl/>
          <w:rFonts w:ascii="David" w:hAnsi="David" w:cs="David"/>
          <w:sz w:val="24"/>
        </w:rPr>
        <w:t>:</w:t>
      </w:r>
    </w:p>
    <w:p>
      <w:pPr>
        <w:bidi/>
        <w:spacing w:after="120" w:before="0"/>
        <w:jc w:val="right"/>
      </w:pPr>
      <w:r>
        <w:rPr>
          <w:rtl/>
          <w:rFonts w:ascii="David" w:hAnsi="David" w:cs="David"/>
          <w:sz w:val="24"/>
        </w:rPr>
        <w:t>"בִּי אֲנִי אֲדֹנִי — הֶאָשׁוֹן!</w:t>
      </w:r>
    </w:p>
    <w:p>
      <w:pPr>
        <w:bidi/>
        <w:spacing w:after="120" w:before="0"/>
        <w:jc w:val="right"/>
      </w:pPr>
      <w:r>
        <w:rPr>
          <w:rtl/>
          <w:rFonts w:ascii="David" w:hAnsi="David" w:cs="David"/>
          <w:sz w:val="24"/>
        </w:rPr>
        <w:t>וְתְדַבֶּר נָא אֲמָתְךָ בְּאָזְנֶיךָ,</w:t>
      </w:r>
    </w:p>
    <w:p>
      <w:pPr>
        <w:bidi/>
        <w:spacing w:after="120" w:before="0"/>
        <w:jc w:val="right"/>
      </w:pPr>
      <w:r>
        <w:rPr>
          <w:rtl/>
          <w:rFonts w:ascii="David" w:hAnsi="David" w:cs="David"/>
          <w:sz w:val="24"/>
        </w:rPr>
        <w:t>וּשְׁמַע אֵת דִּבְרֵי אֲמָתֶךָ."</w:t>
      </w:r>
    </w:p>
    <w:p>
      <w:pPr>
        <w:bidi/>
        <w:spacing w:after="120" w:before="0"/>
        <w:jc w:val="right"/>
      </w:pPr>
      <w:r>
        <w:rPr>
          <w:rtl/>
          <w:rFonts w:ascii="David" w:hAnsi="David" w:cs="David"/>
          <w:i/>
          <w:color w:val="707070"/>
          <w:sz w:val="24"/>
        </w:rPr>
        <w:t>(דוד עוצר)</w:t>
      </w:r>
    </w:p>
    <w:p>
      <w:pPr>
        <w:bidi/>
        <w:spacing w:after="120" w:before="0"/>
        <w:jc w:val="right"/>
      </w:pPr>
      <w:r>
        <w:rPr>
          <w:rtl/>
          <w:rFonts w:ascii="David" w:hAnsi="David" w:cs="David"/>
          <w:b/>
          <w:sz w:val="24"/>
        </w:rPr>
        <w:t>אֲבִיגַיִל</w:t>
      </w:r>
      <w:r>
        <w:rPr>
          <w:rtl/>
          <w:rFonts w:ascii="David" w:hAnsi="David" w:cs="David"/>
          <w:sz w:val="24"/>
        </w:rPr>
        <w:t xml:space="preserve"> </w:t>
      </w:r>
      <w:r>
        <w:rPr>
          <w:rtl/>
          <w:rFonts w:ascii="David" w:hAnsi="David" w:cs="David"/>
          <w:i/>
          <w:color w:val="707070"/>
          <w:sz w:val="24"/>
        </w:rPr>
        <w:t>(תוך כדי נתינת המנחה)</w:t>
      </w:r>
      <w:r>
        <w:rPr>
          <w:rtl/>
          <w:rFonts w:ascii="David" w:hAnsi="David" w:cs="David"/>
          <w:sz w:val="24"/>
        </w:rPr>
        <w:t>:</w:t>
      </w:r>
    </w:p>
    <w:p>
      <w:pPr>
        <w:bidi/>
        <w:spacing w:after="120" w:before="0"/>
        <w:jc w:val="right"/>
      </w:pPr>
      <w:r>
        <w:rPr>
          <w:rtl/>
          <w:rFonts w:ascii="David" w:hAnsi="David" w:cs="David"/>
          <w:sz w:val="24"/>
        </w:rPr>
        <w:t>"אַל יָשִׂים אֲדֹנִי אֶת לִבּוֹ אֶל אִישׁ הַבְּלִיַּעַל הַזֶּה —</w:t>
      </w:r>
    </w:p>
    <w:p>
      <w:pPr>
        <w:bidi/>
        <w:spacing w:after="120" w:before="0"/>
        <w:jc w:val="right"/>
      </w:pPr>
      <w:r>
        <w:rPr>
          <w:rtl/>
          <w:rFonts w:ascii="David" w:hAnsi="David" w:cs="David"/>
          <w:sz w:val="24"/>
        </w:rPr>
        <w:t>כִּי כִשְׁמוֹ כֵּן הוּא, נָבָל שְׁמוֹ וּנְבָלָה עִמּוֹ.</w:t>
      </w:r>
    </w:p>
    <w:p>
      <w:pPr>
        <w:bidi/>
        <w:spacing w:after="120" w:before="0"/>
        <w:jc w:val="right"/>
      </w:pPr>
      <w:r>
        <w:rPr>
          <w:rtl/>
          <w:rFonts w:ascii="David" w:hAnsi="David" w:cs="David"/>
          <w:sz w:val="24"/>
        </w:rPr>
        <w:t>כִּי יַעֲשֶׂה ה' לַאדֹנִי בַּיִת נֶאֱמָן —</w:t>
      </w:r>
    </w:p>
    <w:p>
      <w:pPr>
        <w:bidi/>
        <w:spacing w:after="120" w:before="0"/>
        <w:jc w:val="right"/>
      </w:pPr>
      <w:r>
        <w:rPr>
          <w:rtl/>
          <w:rFonts w:ascii="David" w:hAnsi="David" w:cs="David"/>
          <w:sz w:val="24"/>
        </w:rPr>
        <w:t>כִּי מִלְחֲמוֹת ה' אֲדֹנִי נִלְחָם,</w:t>
      </w:r>
    </w:p>
    <w:p>
      <w:pPr>
        <w:bidi/>
        <w:spacing w:after="120" w:before="0"/>
        <w:jc w:val="right"/>
      </w:pPr>
      <w:r>
        <w:rPr>
          <w:rtl/>
          <w:rFonts w:ascii="David" w:hAnsi="David" w:cs="David"/>
          <w:sz w:val="24"/>
        </w:rPr>
        <w:t>וְרָעָה לֹא תִמָּצֵא בְךָ מִיָּמֶיךָ.</w:t>
      </w:r>
    </w:p>
    <w:p>
      <w:pPr>
        <w:bidi/>
        <w:spacing w:after="120" w:before="0"/>
        <w:jc w:val="right"/>
      </w:pPr>
      <w:r>
        <w:rPr>
          <w:rtl/>
          <w:rFonts w:ascii="David" w:hAnsi="David" w:cs="David"/>
          <w:sz w:val="24"/>
        </w:rPr>
        <w:t>וְהָיְתָה נֶפֶשׁ אֲדֹנִי צְרוּרָה בִּצְרוֹר הַחַיִּים —</w:t>
      </w:r>
    </w:p>
    <w:p>
      <w:pPr>
        <w:bidi/>
        <w:spacing w:after="120" w:before="0"/>
        <w:jc w:val="right"/>
      </w:pPr>
      <w:r>
        <w:rPr>
          <w:rtl/>
          <w:rFonts w:ascii="David" w:hAnsi="David" w:cs="David"/>
          <w:sz w:val="24"/>
        </w:rPr>
        <w:t>אֵת ה' אֱלֹהֶיךָ!"</w:t>
      </w:r>
    </w:p>
    <w:p>
      <w:pPr>
        <w:bidi/>
        <w:spacing w:after="120" w:before="0"/>
        <w:jc w:val="right"/>
      </w:pPr>
      <w:r>
        <w:rPr>
          <w:rtl/>
          <w:rFonts w:ascii="David" w:hAnsi="David" w:cs="David"/>
          <w:i/>
          <w:color w:val="707070"/>
          <w:sz w:val="24"/>
        </w:rPr>
        <w:t>(דוד מסתכל בה — נפעם. היא אמרה לו מה הוא, לפני שהיה יודע)</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(בנחת)</w:t>
      </w:r>
      <w:r>
        <w:rPr>
          <w:rtl/>
          <w:rFonts w:ascii="David" w:hAnsi="David" w:cs="David"/>
          <w:sz w:val="24"/>
        </w:rPr>
        <w:t>:</w:t>
      </w:r>
    </w:p>
    <w:p>
      <w:pPr>
        <w:bidi/>
        <w:spacing w:after="120" w:before="0"/>
        <w:jc w:val="right"/>
      </w:pPr>
      <w:r>
        <w:rPr>
          <w:rtl/>
          <w:rFonts w:ascii="David" w:hAnsi="David" w:cs="David"/>
          <w:sz w:val="24"/>
        </w:rPr>
        <w:t>"בָּרוּךְ ה' אֱלֹהֵי יִשְׂרָאֵל אֲשֶׁר שְׁלָחֵךְ הַיּוֹם הַזֶּה לִקְרָאתִי —</w:t>
      </w:r>
    </w:p>
    <w:p>
      <w:pPr>
        <w:bidi/>
        <w:spacing w:after="120" w:before="0"/>
        <w:jc w:val="right"/>
      </w:pPr>
      <w:r>
        <w:rPr>
          <w:rtl/>
          <w:rFonts w:ascii="David" w:hAnsi="David" w:cs="David"/>
          <w:sz w:val="24"/>
        </w:rPr>
        <w:t>וּבָרוּךְ טַעְמֵךְ...</w:t>
      </w:r>
    </w:p>
    <w:p>
      <w:pPr>
        <w:bidi/>
        <w:spacing w:after="120" w:before="0"/>
        <w:jc w:val="right"/>
      </w:pPr>
      <w:r>
        <w:rPr>
          <w:rtl/>
          <w:rFonts w:ascii="David" w:hAnsi="David" w:cs="David"/>
          <w:sz w:val="24"/>
        </w:rPr>
        <w:t>וּבְרוּכָה אָתְּ —</w:t>
      </w:r>
    </w:p>
    <w:p>
      <w:pPr>
        <w:bidi/>
        <w:spacing w:after="120" w:before="0"/>
        <w:jc w:val="right"/>
      </w:pPr>
      <w:r>
        <w:rPr>
          <w:rtl/>
          <w:rFonts w:ascii="David" w:hAnsi="David" w:cs="David"/>
          <w:sz w:val="24"/>
        </w:rPr>
        <w:t>אֲשֶׁר כְּלִיתִנִי הַיּוֹם הַזֶּה מִבּוֹא בְדָמִים."</w:t>
      </w:r>
    </w:p>
    <w:p>
      <w:pPr>
        <w:bidi/>
        <w:spacing w:after="120" w:before="0"/>
        <w:jc w:val="right"/>
      </w:pPr>
      <w:r>
        <w:rPr>
          <w:rtl/>
          <w:rFonts w:ascii="David" w:hAnsi="David" w:cs="David"/>
          <w:i/>
          <w:color w:val="707070"/>
          <w:sz w:val="24"/>
        </w:rPr>
        <w:t>(הוא מסתובב לאנשיו)</w:t>
      </w:r>
      <w:r>
        <w:rPr>
          <w:rtl/>
          <w:rFonts w:ascii="David" w:hAnsi="David" w:cs="David"/>
          <w:sz w:val="24"/>
        </w:rPr>
        <w:t>: "חֲזֹרוּ."</w:t>
      </w:r>
    </w:p>
    <w:p>
      <w:pPr>
        <w:bidi/>
        <w:spacing w:after="120" w:before="0"/>
        <w:jc w:val="right"/>
      </w:pPr>
      <w:r>
        <w:rPr>
          <w:rtl/>
          <w:rFonts w:ascii="David" w:hAnsi="David" w:cs="David"/>
          <w:i/>
          <w:color w:val="707070"/>
          <w:sz w:val="24"/>
        </w:rPr>
        <w:t>(אביגיל פוחדת — ואז רואה שהוא מתרחק. נשימת הקלה)</w:t>
      </w:r>
    </w:p>
    <w:p>
      <w:pPr>
        <w:bidi/>
        <w:spacing w:after="120" w:before="0"/>
        <w:jc w:val="right"/>
      </w:pPr>
      <w:r>
        <w:rPr>
          <w:rtl/>
          <w:rFonts w:ascii="David" w:hAnsi="David" w:cs="David"/>
          <w:i/>
          <w:color w:val="707070"/>
          <w:sz w:val="24"/>
        </w:rPr>
        <w:t>(סיום — קול)</w:t>
      </w:r>
      <w:r>
        <w:rPr>
          <w:rtl/>
          <w:rFonts w:ascii="David" w:hAnsi="David" w:cs="David"/>
          <w:sz w:val="24"/>
        </w:rPr>
        <w:t>:</w:t>
      </w:r>
    </w:p>
    <w:p>
      <w:pPr>
        <w:bidi/>
        <w:spacing w:after="120" w:before="0"/>
        <w:jc w:val="right"/>
      </w:pPr>
      <w:r>
        <w:rPr>
          <w:rtl/>
          <w:rFonts w:ascii="David" w:hAnsi="David" w:cs="David"/>
          <w:sz w:val="24"/>
        </w:rPr>
        <w:t>"וַיַּךְ ה' אֶת נָבָל... וַיָּמָת.</w:t>
      </w:r>
    </w:p>
    <w:p>
      <w:pPr>
        <w:bidi/>
        <w:spacing w:after="120" w:before="0"/>
        <w:jc w:val="right"/>
      </w:pPr>
      <w:r>
        <w:rPr>
          <w:rtl/>
          <w:rFonts w:ascii="David" w:hAnsi="David" w:cs="David"/>
          <w:sz w:val="24"/>
        </w:rPr>
        <w:t>וַיִּשְׁמַע דָּוִד כִּי מֵת נָבָל —</w:t>
      </w:r>
    </w:p>
    <w:p>
      <w:pPr>
        <w:bidi/>
        <w:spacing w:after="120" w:before="0"/>
        <w:jc w:val="right"/>
      </w:pPr>
      <w:r>
        <w:rPr>
          <w:rtl/>
          <w:rFonts w:ascii="David" w:hAnsi="David" w:cs="David"/>
          <w:sz w:val="24"/>
        </w:rPr>
        <w:t>וַיֹּאמֶר: בָּרוּךְ ה' אֲשֶׁר רָב אֶת רִיב חֶרְפָּתִי מִיַּד נָבָל."</w:t>
      </w:r>
    </w:p>
    <w:p>
      <w:r>
        <w:br w:type="page"/>
      </w:r>
    </w:p>
    <w:p>
      <w:pPr>
        <w:bidi/>
        <w:spacing w:after="200" w:before="120"/>
        <w:jc w:val="center"/>
      </w:pPr>
      <w:r>
        <w:rPr>
          <w:rtl/>
          <w:rFonts w:ascii="David" w:hAnsi="David" w:cs="David"/>
          <w:b/>
          <w:color w:val="1F3A5F"/>
          <w:sz w:val="44"/>
        </w:rPr>
        <w:t>מונטאז' א' — שאול ובעלת האוב בעין דור</w:t>
      </w:r>
    </w:p>
    <w:p>
      <w:pPr>
        <w:bidi/>
        <w:spacing w:after="120" w:before="160"/>
        <w:jc w:val="right"/>
      </w:pPr>
      <w:r>
        <w:rPr>
          <w:rtl/>
          <w:rFonts w:ascii="David" w:hAnsi="David" w:cs="David"/>
          <w:b/>
          <w:color w:val="8A6D1A"/>
          <w:sz w:val="30"/>
        </w:rPr>
        <w:t>שמואל א' כח | ~8 דקות</w:t>
      </w:r>
    </w:p>
    <w:p>
      <w:pPr>
        <w:bidi/>
        <w:spacing w:after="120" w:before="160"/>
        <w:jc w:val="right"/>
      </w:pPr>
      <w:r>
        <w:rPr>
          <w:rtl/>
          <w:rFonts w:ascii="David" w:hAnsi="David" w:cs="David"/>
          <w:b/>
          <w:color w:val="8A6D1A"/>
          <w:sz w:val="30"/>
        </w:rPr>
        <w:t>(מגשר בין תמונה 5 לתמונה 6 — "ערב הנפילה")</w:t>
      </w:r>
    </w:p>
    <w:p>
      <w:pPr>
        <w:bidi/>
        <w:spacing w:after="80" w:before="0"/>
        <w:ind w:left="432"/>
        <w:jc w:val="right"/>
      </w:pPr>
      <w:r>
        <w:rPr>
          <w:rtl/>
          <w:rFonts w:ascii="David" w:hAnsi="David" w:cs="David"/>
          <w:color w:val="606060"/>
          <w:sz w:val="20"/>
        </w:rPr>
        <w:t xml:space="preserve">סצנה זו מוצגת </w:t>
      </w:r>
      <w:r>
        <w:rPr>
          <w:rtl/>
          <w:rFonts w:ascii="David" w:hAnsi="David" w:cs="David"/>
          <w:b/>
          <w:color w:val="606060"/>
          <w:sz w:val="20"/>
        </w:rPr>
        <w:t>בלי דוד</w:t>
      </w:r>
      <w:r>
        <w:rPr>
          <w:rtl/>
          <w:rFonts w:ascii="David" w:hAnsi="David" w:cs="David"/>
          <w:color w:val="606060"/>
          <w:sz w:val="20"/>
        </w:rPr>
        <w:t>. שאול לבדו. זהו הצד האחר של הסיפור — מה קרה לו שם, בלילה שלפני מותו.</w:t>
      </w:r>
    </w:p>
    <w:p>
      <w:pPr>
        <w:bidi/>
        <w:spacing w:after="80" w:before="0"/>
        <w:ind w:left="432"/>
        <w:jc w:val="right"/>
      </w:pPr>
      <w:r>
        <w:rPr>
          <w:rtl/>
          <w:rFonts w:ascii="David" w:hAnsi="David" w:cs="David"/>
          <w:color w:val="606060"/>
          <w:sz w:val="20"/>
        </w:rPr>
        <w:t>מוזיקלית: כלי מיתר בלבד. אין שיר — רק צלצולים עמוקים. טון גותי.</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(הבמה חשוכה. עין דור. בית קטן בלילה. שאול, מחופש, עומד מחוץ לדלת)</w:t>
      </w:r>
    </w:p>
    <w:p>
      <w:pPr>
        <w:bidi/>
        <w:spacing w:after="120" w:before="0"/>
        <w:jc w:val="right"/>
      </w:pPr>
      <w:r>
        <w:rPr>
          <w:rtl/>
          <w:rFonts w:ascii="David" w:hAnsi="David" w:cs="David"/>
          <w:i/>
          <w:color w:val="707070"/>
          <w:sz w:val="24"/>
        </w:rPr>
        <w:t>(ידוע: שאול כרת את בעלות האוב והידעוניות מן הארץ. עכשיו הוא מגיע לאחת מהן)</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(בדפיקה, קול נמוך)</w:t>
      </w:r>
      <w:r>
        <w:rPr>
          <w:rtl/>
          <w:rFonts w:ascii="David" w:hAnsi="David" w:cs="David"/>
          <w:sz w:val="24"/>
        </w:rPr>
        <w:t>:</w:t>
      </w:r>
    </w:p>
    <w:p>
      <w:pPr>
        <w:bidi/>
        <w:spacing w:after="120" w:before="0"/>
        <w:jc w:val="right"/>
      </w:pPr>
      <w:r>
        <w:rPr>
          <w:rtl/>
          <w:rFonts w:ascii="David" w:hAnsi="David" w:cs="David"/>
          <w:sz w:val="24"/>
        </w:rPr>
        <w:t>"קִסְמִי נָא לִי בְּאוֹב —</w:t>
      </w:r>
    </w:p>
    <w:p>
      <w:pPr>
        <w:bidi/>
        <w:spacing w:after="120" w:before="0"/>
        <w:jc w:val="right"/>
      </w:pPr>
      <w:r>
        <w:rPr>
          <w:rtl/>
          <w:rFonts w:ascii="David" w:hAnsi="David" w:cs="David"/>
          <w:sz w:val="24"/>
        </w:rPr>
        <w:t>וְהַעֲלִי לִי אֵת אֲשֶׁר אֹמַר אֵלָיִךְ."</w:t>
      </w:r>
    </w:p>
    <w:p>
      <w:pPr>
        <w:bidi/>
        <w:spacing w:after="120" w:before="0"/>
        <w:jc w:val="right"/>
      </w:pPr>
      <w:r>
        <w:rPr>
          <w:rtl/>
          <w:rFonts w:ascii="David" w:hAnsi="David" w:cs="David"/>
          <w:b/>
          <w:sz w:val="24"/>
        </w:rPr>
        <w:t>בַּעֲלַת הָאוֹב</w:t>
      </w:r>
      <w:r>
        <w:rPr>
          <w:rtl/>
          <w:rFonts w:ascii="David" w:hAnsi="David" w:cs="David"/>
          <w:sz w:val="24"/>
        </w:rPr>
        <w:t xml:space="preserve"> </w:t>
      </w:r>
      <w:r>
        <w:rPr>
          <w:rtl/>
          <w:rFonts w:ascii="David" w:hAnsi="David" w:cs="David"/>
          <w:i/>
          <w:color w:val="707070"/>
          <w:sz w:val="24"/>
        </w:rPr>
        <w:t>(חשדנית)</w:t>
      </w:r>
      <w:r>
        <w:rPr>
          <w:rtl/>
          <w:rFonts w:ascii="David" w:hAnsi="David" w:cs="David"/>
          <w:sz w:val="24"/>
        </w:rPr>
        <w:t>:</w:t>
      </w:r>
    </w:p>
    <w:p>
      <w:pPr>
        <w:bidi/>
        <w:spacing w:after="120" w:before="0"/>
        <w:jc w:val="right"/>
      </w:pPr>
      <w:r>
        <w:rPr>
          <w:rtl/>
          <w:rFonts w:ascii="David" w:hAnsi="David" w:cs="David"/>
          <w:sz w:val="24"/>
        </w:rPr>
        <w:t>"הִנֵּה אַתָּה יָדַעְתָּ אֵת אֲשֶׁר עָשָׂה שָׁאוּל —</w:t>
      </w:r>
    </w:p>
    <w:p>
      <w:pPr>
        <w:bidi/>
        <w:spacing w:after="120" w:before="0"/>
        <w:jc w:val="right"/>
      </w:pPr>
      <w:r>
        <w:rPr>
          <w:rtl/>
          <w:rFonts w:ascii="David" w:hAnsi="David" w:cs="David"/>
          <w:sz w:val="24"/>
        </w:rPr>
        <w:t>אֲשֶׁר הִכְרִית אֶת הָאֹבוֹת וְאֶת הַיִּדְּעֹנִים מִן הָאָרֶץ!</w:t>
      </w:r>
    </w:p>
    <w:p>
      <w:pPr>
        <w:bidi/>
        <w:spacing w:after="120" w:before="0"/>
        <w:jc w:val="right"/>
      </w:pPr>
      <w:r>
        <w:rPr>
          <w:rtl/>
          <w:rFonts w:ascii="David" w:hAnsi="David" w:cs="David"/>
          <w:sz w:val="24"/>
        </w:rPr>
        <w:t>וְלָמָּה אַתָּה מִתְנַקֵּשׁ בְּנַפְשִׁי לַהֲמִיתֵנִי?!"</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(נשבע)</w:t>
      </w:r>
      <w:r>
        <w:rPr>
          <w:rtl/>
          <w:rFonts w:ascii="David" w:hAnsi="David" w:cs="David"/>
          <w:sz w:val="24"/>
        </w:rPr>
        <w:t>: "חַי ה' — אִם יִקְּרָךְ עָוֹן בַּדָּבָר הַזֶּה."</w:t>
      </w:r>
    </w:p>
    <w:p>
      <w:pPr>
        <w:bidi/>
        <w:spacing w:after="120" w:before="0"/>
        <w:jc w:val="right"/>
      </w:pPr>
      <w:r>
        <w:rPr>
          <w:rtl/>
          <w:rFonts w:ascii="David" w:hAnsi="David" w:cs="David"/>
          <w:b/>
          <w:sz w:val="24"/>
        </w:rPr>
        <w:t>בַּעֲלַת הָאוֹב</w:t>
      </w:r>
      <w:r>
        <w:rPr>
          <w:rtl/>
          <w:rFonts w:ascii="David" w:hAnsi="David" w:cs="David"/>
          <w:sz w:val="24"/>
        </w:rPr>
        <w:t>: "אֶת מִי אַעֲלֶה לָּךְ?"</w:t>
      </w:r>
    </w:p>
    <w:p>
      <w:pPr>
        <w:bidi/>
        <w:spacing w:after="120" w:before="0"/>
        <w:jc w:val="right"/>
      </w:pPr>
      <w:r>
        <w:rPr>
          <w:rtl/>
          <w:rFonts w:ascii="David" w:hAnsi="David" w:cs="David"/>
          <w:b/>
          <w:sz w:val="24"/>
        </w:rPr>
        <w:t>שָׁאוּל</w:t>
      </w:r>
      <w:r>
        <w:rPr>
          <w:rtl/>
          <w:rFonts w:ascii="David" w:hAnsi="David" w:cs="David"/>
          <w:sz w:val="24"/>
        </w:rPr>
        <w:t>: "אֶת שְׁמוּאֵל הַעֲלִי לִי."</w:t>
      </w:r>
    </w:p>
    <w:p>
      <w:pPr>
        <w:bidi/>
        <w:spacing w:after="120" w:before="0"/>
        <w:jc w:val="right"/>
      </w:pPr>
      <w:r>
        <w:rPr>
          <w:rtl/>
          <w:rFonts w:ascii="David" w:hAnsi="David" w:cs="David"/>
          <w:i/>
          <w:color w:val="707070"/>
          <w:sz w:val="24"/>
        </w:rPr>
        <w:t>(אישה מקרבת — מסתכלת — ואז: צרחה)</w:t>
      </w:r>
    </w:p>
    <w:p>
      <w:pPr>
        <w:bidi/>
        <w:spacing w:after="120" w:before="0"/>
        <w:jc w:val="right"/>
      </w:pPr>
      <w:r>
        <w:rPr>
          <w:rtl/>
          <w:rFonts w:ascii="David" w:hAnsi="David" w:cs="David"/>
          <w:b/>
          <w:sz w:val="24"/>
        </w:rPr>
        <w:t>בַּעֲלַת הָאוֹב</w:t>
      </w:r>
      <w:r>
        <w:rPr>
          <w:rtl/>
          <w:rFonts w:ascii="David" w:hAnsi="David" w:cs="David"/>
          <w:sz w:val="24"/>
        </w:rPr>
        <w:t xml:space="preserve"> </w:t>
      </w:r>
      <w:r>
        <w:rPr>
          <w:rtl/>
          <w:rFonts w:ascii="David" w:hAnsi="David" w:cs="David"/>
          <w:i/>
          <w:color w:val="707070"/>
          <w:sz w:val="24"/>
        </w:rPr>
        <w:t>(בבהלה)</w:t>
      </w:r>
      <w:r>
        <w:rPr>
          <w:rtl/>
          <w:rFonts w:ascii="David" w:hAnsi="David" w:cs="David"/>
          <w:sz w:val="24"/>
        </w:rPr>
        <w:t>:</w:t>
      </w:r>
    </w:p>
    <w:p>
      <w:pPr>
        <w:bidi/>
        <w:spacing w:after="120" w:before="0"/>
        <w:jc w:val="right"/>
      </w:pPr>
      <w:r>
        <w:rPr>
          <w:rtl/>
          <w:rFonts w:ascii="David" w:hAnsi="David" w:cs="David"/>
          <w:sz w:val="24"/>
        </w:rPr>
        <w:t>"לָמָּה רִמִּיתָנִי?! וְאַתָּה שָׁאוּל!"</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(מוריד מסוה)</w:t>
      </w:r>
      <w:r>
        <w:rPr>
          <w:rtl/>
          <w:rFonts w:ascii="David" w:hAnsi="David" w:cs="David"/>
          <w:sz w:val="24"/>
        </w:rPr>
        <w:t>: "אַל תִּירְאִי. מָה רָאִית?"</w:t>
      </w:r>
    </w:p>
    <w:p>
      <w:pPr>
        <w:bidi/>
        <w:spacing w:after="120" w:before="0"/>
        <w:jc w:val="right"/>
      </w:pPr>
      <w:r>
        <w:rPr>
          <w:rtl/>
          <w:rFonts w:ascii="David" w:hAnsi="David" w:cs="David"/>
          <w:b/>
          <w:sz w:val="24"/>
        </w:rPr>
        <w:t>בַּעֲלַת הָאוֹב</w:t>
      </w:r>
      <w:r>
        <w:rPr>
          <w:rtl/>
          <w:rFonts w:ascii="David" w:hAnsi="David" w:cs="David"/>
          <w:sz w:val="24"/>
        </w:rPr>
        <w:t xml:space="preserve"> </w:t>
      </w:r>
      <w:r>
        <w:rPr>
          <w:rtl/>
          <w:rFonts w:ascii="David" w:hAnsi="David" w:cs="David"/>
          <w:i/>
          <w:color w:val="707070"/>
          <w:sz w:val="24"/>
        </w:rPr>
        <w:t>(רועדת)</w:t>
      </w:r>
      <w:r>
        <w:rPr>
          <w:rtl/>
          <w:rFonts w:ascii="David" w:hAnsi="David" w:cs="David"/>
          <w:sz w:val="24"/>
        </w:rPr>
        <w:t>:</w:t>
      </w:r>
    </w:p>
    <w:p>
      <w:pPr>
        <w:bidi/>
        <w:spacing w:after="120" w:before="0"/>
        <w:jc w:val="right"/>
      </w:pPr>
      <w:r>
        <w:rPr>
          <w:rtl/>
          <w:rFonts w:ascii="David" w:hAnsi="David" w:cs="David"/>
          <w:sz w:val="24"/>
        </w:rPr>
        <w:t>"אֱלֹהִים רָאִיתִי עֹלִים מִן הָאָרֶץ...</w:t>
      </w:r>
    </w:p>
    <w:p>
      <w:pPr>
        <w:bidi/>
        <w:spacing w:after="120" w:before="0"/>
        <w:jc w:val="right"/>
      </w:pPr>
      <w:r>
        <w:rPr>
          <w:rtl/>
          <w:rFonts w:ascii="David" w:hAnsi="David" w:cs="David"/>
          <w:sz w:val="24"/>
        </w:rPr>
        <w:t>אִישׁ זָקֵן עֹלֶה — וְהוּא עֹטֶה מְעִיל."</w:t>
      </w:r>
    </w:p>
    <w:p>
      <w:pPr>
        <w:bidi/>
        <w:spacing w:after="120" w:before="0"/>
        <w:jc w:val="right"/>
      </w:pPr>
      <w:r>
        <w:rPr>
          <w:rtl/>
          <w:rFonts w:ascii="David" w:hAnsi="David" w:cs="David"/>
          <w:i/>
          <w:color w:val="707070"/>
          <w:sz w:val="24"/>
        </w:rPr>
        <w:t>(שאול מזהה — ומשתחווה אפיים ארצה)</w:t>
      </w:r>
    </w:p>
    <w:p>
      <w:pPr>
        <w:bidi/>
        <w:spacing w:after="120" w:before="0"/>
        <w:jc w:val="right"/>
      </w:pPr>
      <w:r>
        <w:rPr>
          <w:rtl/>
          <w:rFonts w:ascii="David" w:hAnsi="David" w:cs="David"/>
          <w:b/>
          <w:sz w:val="24"/>
        </w:rPr>
        <w:t>שְׁמוּאֵל</w:t>
      </w:r>
      <w:r>
        <w:rPr>
          <w:rtl/>
          <w:rFonts w:ascii="David" w:hAnsi="David" w:cs="David"/>
          <w:sz w:val="24"/>
        </w:rPr>
        <w:t xml:space="preserve"> </w:t>
      </w:r>
      <w:r>
        <w:rPr>
          <w:rtl/>
          <w:rFonts w:ascii="David" w:hAnsi="David" w:cs="David"/>
          <w:i/>
          <w:color w:val="707070"/>
          <w:sz w:val="24"/>
        </w:rPr>
        <w:t>(קול — לא גוף; מן החשך)</w:t>
      </w:r>
      <w:r>
        <w:rPr>
          <w:rtl/>
          <w:rFonts w:ascii="David" w:hAnsi="David" w:cs="David"/>
          <w:sz w:val="24"/>
        </w:rPr>
        <w:t>:</w:t>
      </w:r>
    </w:p>
    <w:p>
      <w:pPr>
        <w:bidi/>
        <w:spacing w:after="120" w:before="0"/>
        <w:jc w:val="right"/>
      </w:pPr>
      <w:r>
        <w:rPr>
          <w:rtl/>
          <w:rFonts w:ascii="David" w:hAnsi="David" w:cs="David"/>
          <w:sz w:val="24"/>
        </w:rPr>
        <w:t>"לָמָּה הִרְגַּזְתַּנִי לְהַעֲלוֹת אֹתִי?"</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(ממעמקים)</w:t>
      </w:r>
      <w:r>
        <w:rPr>
          <w:rtl/>
          <w:rFonts w:ascii="David" w:hAnsi="David" w:cs="David"/>
          <w:sz w:val="24"/>
        </w:rPr>
        <w:t>:</w:t>
      </w:r>
    </w:p>
    <w:p>
      <w:pPr>
        <w:bidi/>
        <w:spacing w:after="120" w:before="0"/>
        <w:jc w:val="right"/>
      </w:pPr>
      <w:r>
        <w:rPr>
          <w:rtl/>
          <w:rFonts w:ascii="David" w:hAnsi="David" w:cs="David"/>
          <w:sz w:val="24"/>
        </w:rPr>
        <w:t>"צַר לִי מְאֹד!</w:t>
      </w:r>
    </w:p>
    <w:p>
      <w:pPr>
        <w:bidi/>
        <w:spacing w:after="120" w:before="0"/>
        <w:jc w:val="right"/>
      </w:pPr>
      <w:r>
        <w:rPr>
          <w:rtl/>
          <w:rFonts w:ascii="David" w:hAnsi="David" w:cs="David"/>
          <w:sz w:val="24"/>
        </w:rPr>
        <w:t>וּפְלִשְׁתִּים נִלְחָמִים בִּי,</w:t>
      </w:r>
    </w:p>
    <w:p>
      <w:pPr>
        <w:bidi/>
        <w:spacing w:after="120" w:before="0"/>
        <w:jc w:val="right"/>
      </w:pPr>
      <w:r>
        <w:rPr>
          <w:rtl/>
          <w:rFonts w:ascii="David" w:hAnsi="David" w:cs="David"/>
          <w:sz w:val="24"/>
        </w:rPr>
        <w:t>וֵאלֹהִים סָר מֵעָלַי...</w:t>
      </w:r>
    </w:p>
    <w:p>
      <w:pPr>
        <w:bidi/>
        <w:spacing w:after="120" w:before="0"/>
        <w:jc w:val="right"/>
      </w:pPr>
      <w:r>
        <w:rPr>
          <w:rtl/>
          <w:rFonts w:ascii="David" w:hAnsi="David" w:cs="David"/>
          <w:sz w:val="24"/>
        </w:rPr>
        <w:t>וְלֹא עָנָנִי עוֹד —</w:t>
      </w:r>
    </w:p>
    <w:p>
      <w:pPr>
        <w:bidi/>
        <w:spacing w:after="120" w:before="0"/>
        <w:jc w:val="right"/>
      </w:pPr>
      <w:r>
        <w:rPr>
          <w:rtl/>
          <w:rFonts w:ascii="David" w:hAnsi="David" w:cs="David"/>
          <w:sz w:val="24"/>
        </w:rPr>
        <w:t>גַּם בְּיַד הַנְּבִיאִים — גַּם בַּחֲלֹמוֹת.</w:t>
      </w:r>
    </w:p>
    <w:p>
      <w:pPr>
        <w:bidi/>
        <w:spacing w:after="120" w:before="0"/>
        <w:jc w:val="right"/>
      </w:pPr>
      <w:r>
        <w:rPr>
          <w:rtl/>
          <w:rFonts w:ascii="David" w:hAnsi="David" w:cs="David"/>
          <w:sz w:val="24"/>
        </w:rPr>
        <w:t>וָאֶקְרָאֲךָ לְהוֹדִיעֵנִי מָה אֶעֱשֶׂה."</w:t>
      </w:r>
    </w:p>
    <w:p>
      <w:pPr>
        <w:bidi/>
        <w:spacing w:after="120" w:before="0"/>
        <w:jc w:val="right"/>
      </w:pPr>
      <w:r>
        <w:rPr>
          <w:rtl/>
          <w:rFonts w:ascii="David" w:hAnsi="David" w:cs="David"/>
          <w:i/>
          <w:color w:val="707070"/>
          <w:sz w:val="24"/>
        </w:rPr>
        <w:t>(שתיקה. ואז — שמואל מדבר. ללא רחמים. זה האמת)</w:t>
      </w:r>
    </w:p>
    <w:p>
      <w:pPr>
        <w:bidi/>
        <w:spacing w:after="120" w:before="0"/>
        <w:jc w:val="right"/>
      </w:pPr>
      <w:r>
        <w:rPr>
          <w:rtl/>
          <w:rFonts w:ascii="David" w:hAnsi="David" w:cs="David"/>
          <w:b/>
          <w:sz w:val="24"/>
        </w:rPr>
        <w:t>שְׁמוּאֵל</w:t>
      </w:r>
      <w:r>
        <w:rPr>
          <w:rtl/>
          <w:rFonts w:ascii="David" w:hAnsi="David" w:cs="David"/>
          <w:sz w:val="24"/>
        </w:rPr>
        <w:t>:</w:t>
      </w:r>
    </w:p>
    <w:p>
      <w:pPr>
        <w:bidi/>
        <w:spacing w:after="120" w:before="0"/>
        <w:jc w:val="right"/>
      </w:pPr>
      <w:r>
        <w:rPr>
          <w:rtl/>
          <w:rFonts w:ascii="David" w:hAnsi="David" w:cs="David"/>
          <w:sz w:val="24"/>
        </w:rPr>
        <w:t>"וְלָמָּה תִּשְׁאָלֵנִי?</w:t>
      </w:r>
    </w:p>
    <w:p>
      <w:pPr>
        <w:bidi/>
        <w:spacing w:after="120" w:before="0"/>
        <w:jc w:val="right"/>
      </w:pPr>
      <w:r>
        <w:rPr>
          <w:rtl/>
          <w:rFonts w:ascii="David" w:hAnsi="David" w:cs="David"/>
          <w:sz w:val="24"/>
        </w:rPr>
        <w:t>וַה' סָר מֵעָלֶיךָ וַיְהִי עָרֶךָ.</w:t>
      </w:r>
    </w:p>
    <w:p>
      <w:pPr>
        <w:bidi/>
        <w:spacing w:after="120" w:before="0"/>
        <w:jc w:val="right"/>
      </w:pPr>
      <w:r>
        <w:rPr>
          <w:rtl/>
          <w:rFonts w:ascii="David" w:hAnsi="David" w:cs="David"/>
          <w:sz w:val="24"/>
        </w:rPr>
        <w:t>כַּאֲשֶׁר שָׁמַעְתָּ בְּקוֹל ה' — וְלֹא עָשִׂיתָ...</w:t>
      </w:r>
    </w:p>
    <w:p>
      <w:pPr>
        <w:bidi/>
        <w:spacing w:after="120" w:before="0"/>
        <w:jc w:val="right"/>
      </w:pPr>
      <w:r>
        <w:rPr>
          <w:rtl/>
          <w:rFonts w:ascii="David" w:hAnsi="David" w:cs="David"/>
          <w:sz w:val="24"/>
        </w:rPr>
        <w:t>עַל כֵּן הַדָּבָר הַזֶּה עָשָׂה לְךָ ה' הַיּוֹם הַזֶּה.</w:t>
      </w:r>
    </w:p>
    <w:p>
      <w:pPr>
        <w:bidi/>
        <w:spacing w:after="120" w:before="0"/>
        <w:jc w:val="right"/>
      </w:pPr>
      <w:r>
        <w:rPr>
          <w:rtl/>
          <w:rFonts w:ascii="David" w:hAnsi="David" w:cs="David"/>
          <w:sz w:val="24"/>
        </w:rPr>
        <w:t>וְיִתֵּן ה' גַּם אֶת יִשְׂרָאֵל עִמְּךָ בְּיַד פְּלִשְׁתִּים —</w:t>
      </w:r>
    </w:p>
    <w:p>
      <w:pPr>
        <w:bidi/>
        <w:spacing w:after="120" w:before="0"/>
        <w:jc w:val="right"/>
      </w:pPr>
      <w:r>
        <w:rPr>
          <w:rtl/>
          <w:rFonts w:ascii="David" w:hAnsi="David" w:cs="David"/>
          <w:sz w:val="24"/>
        </w:rPr>
        <w:t>מָחָר אַתָּה וּבָנֶיךָ עִמִּי."</w:t>
      </w:r>
    </w:p>
    <w:p>
      <w:pPr>
        <w:bidi/>
        <w:spacing w:after="120" w:before="0"/>
        <w:jc w:val="right"/>
      </w:pPr>
      <w:r>
        <w:rPr>
          <w:rtl/>
          <w:rFonts w:ascii="David" w:hAnsi="David" w:cs="David"/>
          <w:i/>
          <w:color w:val="707070"/>
          <w:sz w:val="24"/>
        </w:rPr>
        <w:t>(שתיקה מוחלטת)</w:t>
      </w:r>
    </w:p>
    <w:p>
      <w:pPr>
        <w:bidi/>
        <w:spacing w:after="120" w:before="0"/>
        <w:jc w:val="right"/>
      </w:pPr>
      <w:r>
        <w:rPr>
          <w:rtl/>
          <w:rFonts w:ascii="David" w:hAnsi="David" w:cs="David"/>
          <w:i/>
          <w:color w:val="707070"/>
          <w:sz w:val="24"/>
        </w:rPr>
        <w:t>(שאול נופל כארץ — מלוא קומתו. בלי צעקה. פשוט — נופל)</w:t>
      </w:r>
    </w:p>
    <w:p>
      <w:pPr>
        <w:bidi/>
        <w:spacing w:after="120" w:before="0"/>
        <w:jc w:val="right"/>
      </w:pPr>
      <w:r>
        <w:rPr>
          <w:rtl/>
          <w:rFonts w:ascii="David" w:hAnsi="David" w:cs="David"/>
          <w:b/>
          <w:sz w:val="24"/>
        </w:rPr>
        <w:t>בַּעֲלַת הָאוֹב</w:t>
      </w:r>
      <w:r>
        <w:rPr>
          <w:rtl/>
          <w:rFonts w:ascii="David" w:hAnsi="David" w:cs="David"/>
          <w:sz w:val="24"/>
        </w:rPr>
        <w:t xml:space="preserve"> </w:t>
      </w:r>
      <w:r>
        <w:rPr>
          <w:rtl/>
          <w:rFonts w:ascii="David" w:hAnsi="David" w:cs="David"/>
          <w:i/>
          <w:color w:val="707070"/>
          <w:sz w:val="24"/>
        </w:rPr>
        <w:t>(ניגשת, מביטה):</w:t>
      </w:r>
    </w:p>
    <w:p>
      <w:pPr>
        <w:bidi/>
        <w:spacing w:after="120" w:before="0"/>
        <w:jc w:val="right"/>
      </w:pPr>
      <w:r>
        <w:rPr>
          <w:rtl/>
          <w:rFonts w:ascii="David" w:hAnsi="David" w:cs="David"/>
          <w:sz w:val="24"/>
        </w:rPr>
        <w:t>"הִנֵּה שָׁמְעָה שִׁפְחָתְךָ בְּקֹלֶךָ...</w:t>
      </w:r>
    </w:p>
    <w:p>
      <w:pPr>
        <w:bidi/>
        <w:spacing w:after="120" w:before="0"/>
        <w:jc w:val="right"/>
      </w:pPr>
      <w:r>
        <w:rPr>
          <w:rtl/>
          <w:rFonts w:ascii="David" w:hAnsi="David" w:cs="David"/>
          <w:sz w:val="24"/>
        </w:rPr>
        <w:t>וְעַתָּה — שְׁמַע נָא גַם אַתָּה בְּקוֹל שִׁפְחָתֶךָ...</w:t>
      </w:r>
    </w:p>
    <w:p>
      <w:pPr>
        <w:bidi/>
        <w:spacing w:after="120" w:before="0"/>
        <w:jc w:val="right"/>
      </w:pPr>
      <w:r>
        <w:rPr>
          <w:rtl/>
          <w:rFonts w:ascii="David" w:hAnsi="David" w:cs="David"/>
          <w:sz w:val="24"/>
        </w:rPr>
        <w:t>שִׂימִי לְפָנֶיךָ פַּת לֶחֶם — וֶאֱכֹל..."</w:t>
      </w:r>
    </w:p>
    <w:p>
      <w:pPr>
        <w:bidi/>
        <w:spacing w:after="120" w:before="0"/>
        <w:jc w:val="right"/>
      </w:pPr>
      <w:r>
        <w:rPr>
          <w:rtl/>
          <w:rFonts w:ascii="David" w:hAnsi="David" w:cs="David"/>
          <w:i/>
          <w:color w:val="707070"/>
          <w:sz w:val="24"/>
        </w:rPr>
        <w:t>(שאול מסרב. מעוות. ואז — הגוף מנצח את הנפש. הוא אוכל)</w:t>
      </w:r>
    </w:p>
    <w:p>
      <w:pPr>
        <w:bidi/>
        <w:spacing w:after="120" w:before="0"/>
        <w:jc w:val="right"/>
      </w:pPr>
      <w:r>
        <w:rPr>
          <w:rtl/>
          <w:rFonts w:ascii="David" w:hAnsi="David" w:cs="David"/>
          <w:i/>
          <w:color w:val="707070"/>
          <w:sz w:val="24"/>
        </w:rPr>
        <w:t>(האישה מביטה בו. מלך גדול, שבור, אוכל על הרצפה)</w:t>
      </w:r>
    </w:p>
    <w:p>
      <w:pPr>
        <w:bidi/>
        <w:spacing w:after="120" w:before="0"/>
        <w:jc w:val="right"/>
      </w:pPr>
      <w:r>
        <w:rPr>
          <w:rtl/>
          <w:rFonts w:ascii="David" w:hAnsi="David" w:cs="David"/>
          <w:i/>
          <w:color w:val="707070"/>
          <w:sz w:val="24"/>
        </w:rPr>
        <w:t>(שאול קם, יוצא לחשך. מחר — גלבוע)</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b/>
          <w:sz w:val="24"/>
        </w:rPr>
        <w:t>הערה לבמאי:</w:t>
      </w:r>
    </w:p>
    <w:p>
      <w:pPr>
        <w:bidi/>
        <w:spacing w:after="120" w:before="0"/>
        <w:jc w:val="right"/>
      </w:pPr>
      <w:r>
        <w:rPr>
          <w:rtl/>
          <w:rFonts w:ascii="David" w:hAnsi="David" w:cs="David"/>
          <w:sz w:val="24"/>
        </w:rPr>
        <w:t>הסצנה הזו לא מוצגת לדוד. לצופה בלבד. אנחנו רואים את הצד השני — מה מחיר השלטון שנלקח מבעליו. שאול לא רע — הוא שבור. ויש בזה טרגדיה שאינה נופלת מטרגדיית דוד.</w:t>
      </w:r>
    </w:p>
    <w:p>
      <w:r>
        <w:br w:type="page"/>
      </w:r>
    </w:p>
    <w:p>
      <w:pPr>
        <w:bidi/>
        <w:spacing w:after="200" w:before="120"/>
        <w:jc w:val="center"/>
      </w:pPr>
      <w:r>
        <w:rPr>
          <w:rtl/>
          <w:rFonts w:ascii="David" w:hAnsi="David" w:cs="David"/>
          <w:b/>
          <w:color w:val="1F3A5F"/>
          <w:sz w:val="44"/>
        </w:rPr>
        <w:t>תמונה 6: קינת הנפילה</w:t>
      </w:r>
    </w:p>
    <w:p>
      <w:pPr>
        <w:bidi/>
        <w:spacing w:after="120" w:before="160"/>
        <w:jc w:val="right"/>
      </w:pPr>
      <w:r>
        <w:rPr>
          <w:rtl/>
          <w:rFonts w:ascii="David" w:hAnsi="David" w:cs="David"/>
          <w:b/>
          <w:color w:val="8A6D1A"/>
          <w:sz w:val="30"/>
        </w:rPr>
        <w:t>"הַצְּבִי יִשְׂרָאֵל עַל בָּמוֹתֶיךָ חָלָל"</w:t>
      </w:r>
    </w:p>
    <w:p>
      <w:pPr>
        <w:bidi/>
        <w:spacing w:after="120" w:before="0"/>
        <w:jc w:val="right"/>
      </w:pPr>
      <w:r>
        <w:rPr>
          <w:rtl/>
          <w:rFonts w:ascii="David" w:hAnsi="David" w:cs="David"/>
          <w:b/>
          <w:sz w:val="24"/>
        </w:rPr>
        <w:t>שמואל א' כח, לא · שמואל ב' א | ~25 דקות</w:t>
      </w:r>
    </w:p>
    <w:p>
      <w:pPr>
        <w:bidi/>
        <w:spacing w:after="80" w:before="0"/>
        <w:ind w:left="432"/>
        <w:jc w:val="right"/>
      </w:pPr>
      <w:r>
        <w:rPr>
          <w:rtl/>
          <w:rFonts w:ascii="David" w:hAnsi="David" w:cs="David"/>
          <w:color w:val="606060"/>
          <w:sz w:val="20"/>
        </w:rPr>
        <w:t>כוללת: מונטאז' א' (שאול ובעלת האוב) + קינת הנפילה.</w:t>
      </w:r>
    </w:p>
    <w:p>
      <w:pPr>
        <w:bidi/>
        <w:spacing w:after="80" w:before="0"/>
        <w:ind w:left="432"/>
        <w:jc w:val="right"/>
      </w:pPr>
      <w:r>
        <w:rPr>
          <w:rtl/>
          <w:rFonts w:ascii="David" w:hAnsi="David" w:cs="David"/>
          <w:color w:val="606060"/>
          <w:sz w:val="20"/>
        </w:rPr>
        <w:t>שיר #11 "בעין דור" · שיר #12 "איך נפלו גיבורים"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מונטאז' א': "וּמָחָר אַתָּה וּבָנֶיךָ עִמִּי"</w:t>
      </w:r>
    </w:p>
    <w:p>
      <w:pPr>
        <w:bidi/>
        <w:spacing w:after="120" w:before="0"/>
        <w:jc w:val="right"/>
      </w:pPr>
      <w:r>
        <w:rPr>
          <w:rtl/>
          <w:rFonts w:ascii="David" w:hAnsi="David" w:cs="David"/>
          <w:i/>
          <w:color w:val="707070"/>
          <w:sz w:val="24"/>
        </w:rPr>
        <w:t>(הבמה מחולקת: מצד אחד — מחנה דוד בצקלג, שקט. מהצד השני — הר הגלבוע, לילה, ריחות מלחמה. דוד אינו כאן. אנחנו בסיפור של שאול — ודוד יישמע עליו רק בסוף)</w:t>
      </w:r>
    </w:p>
    <w:p>
      <w:pPr>
        <w:bidi/>
        <w:spacing w:after="120" w:before="0"/>
        <w:jc w:val="right"/>
      </w:pPr>
      <w:r>
        <w:rPr>
          <w:rtl/>
          <w:rFonts w:ascii="David" w:hAnsi="David" w:cs="David"/>
          <w:i/>
          <w:color w:val="707070"/>
          <w:sz w:val="24"/>
        </w:rPr>
        <w:t>(שאול עומד לבד. הצבא סביבו. ה' שתק)</w:t>
      </w:r>
    </w:p>
    <w:p>
      <w:pPr>
        <w:bidi/>
        <w:spacing w:after="120" w:before="160"/>
        <w:jc w:val="right"/>
      </w:pPr>
      <w:r>
        <w:rPr>
          <w:rtl/>
          <w:rFonts w:ascii="David" w:hAnsi="David" w:cs="David"/>
          <w:b/>
          <w:color w:val="8A6D1A"/>
          <w:sz w:val="30"/>
        </w:rPr>
        <w:t>חלק א': שאול מחפש דבר ה' (3 דק')</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(לבד, בלחש)</w:t>
      </w:r>
      <w:r>
        <w:rPr>
          <w:rtl/>
          <w:rFonts w:ascii="David" w:hAnsi="David" w:cs="David"/>
          <w:sz w:val="24"/>
        </w:rPr>
        <w:t>:</w:t>
      </w:r>
    </w:p>
    <w:p>
      <w:pPr>
        <w:bidi/>
        <w:spacing w:after="120" w:before="0"/>
        <w:jc w:val="right"/>
      </w:pPr>
      <w:r>
        <w:rPr>
          <w:rtl/>
          <w:rFonts w:ascii="David" w:hAnsi="David" w:cs="David"/>
          <w:sz w:val="24"/>
        </w:rPr>
        <w:t>"חָלַמְתִּי — לֹא עָנָנִי.</w:t>
      </w:r>
    </w:p>
    <w:p>
      <w:pPr>
        <w:bidi/>
        <w:spacing w:after="120" w:before="0"/>
        <w:jc w:val="right"/>
      </w:pPr>
      <w:r>
        <w:rPr>
          <w:rtl/>
          <w:rFonts w:ascii="David" w:hAnsi="David" w:cs="David"/>
          <w:sz w:val="24"/>
        </w:rPr>
        <w:t>שָׁאַלְתִּי בְּנָבִיא — אֵין קוֹל.</w:t>
      </w:r>
    </w:p>
    <w:p>
      <w:pPr>
        <w:bidi/>
        <w:spacing w:after="120" w:before="0"/>
        <w:jc w:val="right"/>
      </w:pPr>
      <w:r>
        <w:rPr>
          <w:rtl/>
          <w:rFonts w:ascii="David" w:hAnsi="David" w:cs="David"/>
          <w:sz w:val="24"/>
        </w:rPr>
        <w:t>אוּרִים — שֶׁקֶט.</w:t>
      </w:r>
    </w:p>
    <w:p>
      <w:pPr>
        <w:bidi/>
        <w:spacing w:after="120" w:before="0"/>
        <w:jc w:val="right"/>
      </w:pPr>
      <w:r>
        <w:rPr>
          <w:rtl/>
          <w:rFonts w:ascii="David" w:hAnsi="David" w:cs="David"/>
          <w:i/>
          <w:color w:val="707070"/>
          <w:sz w:val="24"/>
        </w:rPr>
        <w:t>(מרים קולו לשמיים)</w:t>
      </w:r>
    </w:p>
    <w:p>
      <w:pPr>
        <w:bidi/>
        <w:spacing w:after="120" w:before="0"/>
        <w:jc w:val="right"/>
      </w:pPr>
      <w:r>
        <w:rPr>
          <w:rtl/>
          <w:rFonts w:ascii="David" w:hAnsi="David" w:cs="David"/>
          <w:sz w:val="24"/>
        </w:rPr>
        <w:t>אֵיפֹה אַתָּה?! מָה חָטָאתִי?!"</w:t>
      </w:r>
    </w:p>
    <w:p>
      <w:pPr>
        <w:bidi/>
        <w:spacing w:after="120" w:before="0"/>
        <w:jc w:val="right"/>
      </w:pPr>
      <w:r>
        <w:rPr>
          <w:rtl/>
          <w:rFonts w:ascii="David" w:hAnsi="David" w:cs="David"/>
          <w:i/>
          <w:color w:val="707070"/>
          <w:sz w:val="24"/>
        </w:rPr>
        <w:t>(רגע. שתיקה מוחלטת. ואז — בשקט)</w:t>
      </w:r>
    </w:p>
    <w:p>
      <w:pPr>
        <w:bidi/>
        <w:spacing w:after="120" w:before="0"/>
        <w:jc w:val="right"/>
      </w:pPr>
      <w:r>
        <w:rPr>
          <w:rtl/>
          <w:rFonts w:ascii="David" w:hAnsi="David" w:cs="David"/>
          <w:b/>
          <w:sz w:val="24"/>
        </w:rPr>
        <w:t>שָׁאוּל</w:t>
      </w:r>
      <w:r>
        <w:rPr>
          <w:rtl/>
          <w:rFonts w:ascii="David" w:hAnsi="David" w:cs="David"/>
          <w:sz w:val="24"/>
        </w:rPr>
        <w:t xml:space="preserve"> </w:t>
      </w:r>
      <w:r>
        <w:rPr>
          <w:rtl/>
          <w:rFonts w:ascii="David" w:hAnsi="David" w:cs="David"/>
          <w:i/>
          <w:color w:val="707070"/>
          <w:sz w:val="24"/>
        </w:rPr>
        <w:t>(לעבדו)</w:t>
      </w:r>
      <w:r>
        <w:rPr>
          <w:rtl/>
          <w:rFonts w:ascii="David" w:hAnsi="David" w:cs="David"/>
          <w:sz w:val="24"/>
        </w:rPr>
        <w:t>:</w:t>
      </w:r>
    </w:p>
    <w:p>
      <w:pPr>
        <w:bidi/>
        <w:spacing w:after="120" w:before="0"/>
        <w:jc w:val="right"/>
      </w:pPr>
      <w:r>
        <w:rPr>
          <w:rtl/>
          <w:rFonts w:ascii="David" w:hAnsi="David" w:cs="David"/>
          <w:sz w:val="24"/>
        </w:rPr>
        <w:t>"בַּקְּשׁוּ לִי אֵשֶׁת בַּעֲלַת אוֹב —</w:t>
      </w:r>
    </w:p>
    <w:p>
      <w:pPr>
        <w:bidi/>
        <w:spacing w:after="120" w:before="0"/>
        <w:jc w:val="right"/>
      </w:pPr>
      <w:r>
        <w:rPr>
          <w:rtl/>
          <w:rFonts w:ascii="David" w:hAnsi="David" w:cs="David"/>
          <w:sz w:val="24"/>
        </w:rPr>
        <w:t>אֵלְכָה אֵלֶיהָ וְאֶדְרְשָׁה בָּהּ."</w:t>
      </w:r>
    </w:p>
    <w:p>
      <w:pPr>
        <w:bidi/>
        <w:spacing w:after="120" w:before="0"/>
        <w:jc w:val="right"/>
      </w:pPr>
      <w:r>
        <w:rPr>
          <w:rtl/>
          <w:rFonts w:ascii="David" w:hAnsi="David" w:cs="David"/>
          <w:i/>
          <w:color w:val="707070"/>
          <w:sz w:val="24"/>
        </w:rPr>
        <w:t>(הוראות במאי: חלל הבמה נהיה קטן, מסגרת, אפל — כאיסור שנעשה. שאול עצמו גירש את בעלי האוב מהארץ. עכשיו הוא הולך אל מה שגירש)</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 שיר #11: "בְּעֵין דּוֹר"</w:t>
      </w:r>
    </w:p>
    <w:p>
      <w:pPr>
        <w:bidi/>
        <w:spacing w:after="120" w:before="0"/>
        <w:jc w:val="right"/>
      </w:pPr>
      <w:r>
        <w:rPr>
          <w:rtl/>
          <w:rFonts w:ascii="David" w:hAnsi="David" w:cs="David"/>
          <w:i/>
          <w:color w:val="707070"/>
          <w:sz w:val="24"/>
        </w:rPr>
        <w:t>(שאול לבד. לחן: יצחק בן צבי / טשרניחובסקי — "בעין דור". קול שבור, לא בגרון של מלך)</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בְּעֵין דּוֹר, בַּחֹשֶׁךְ, הָלַכְתִּי —</w:t>
      </w:r>
    </w:p>
    <w:p>
      <w:pPr>
        <w:bidi/>
        <w:spacing w:after="120" w:before="0"/>
        <w:jc w:val="right"/>
      </w:pPr>
      <w:r>
        <w:rPr>
          <w:rtl/>
          <w:rFonts w:ascii="David" w:hAnsi="David" w:cs="David"/>
          <w:sz w:val="24"/>
        </w:rPr>
        <w:t>מֶלֶךְ בְּסֵתֶר, בֹּשֶׁת בְּלִבִּי,</w:t>
      </w:r>
    </w:p>
    <w:p>
      <w:pPr>
        <w:bidi/>
        <w:spacing w:after="120" w:before="0"/>
        <w:jc w:val="right"/>
      </w:pPr>
      <w:r>
        <w:rPr>
          <w:rtl/>
          <w:rFonts w:ascii="David" w:hAnsi="David" w:cs="David"/>
          <w:sz w:val="24"/>
        </w:rPr>
        <w:t>שָׁאַלְתִּי בֵּאלֹהִים — לֹא עָנָה,</w:t>
      </w:r>
    </w:p>
    <w:p>
      <w:pPr>
        <w:bidi/>
        <w:spacing w:after="120" w:before="0"/>
        <w:jc w:val="right"/>
      </w:pPr>
      <w:r>
        <w:rPr>
          <w:rtl/>
          <w:rFonts w:ascii="David" w:hAnsi="David" w:cs="David"/>
          <w:sz w:val="24"/>
        </w:rPr>
        <w:t>אֶל מֵת שָׁאַלְתִּי, אֶל שְׁמוּאֵלִי.</w:t>
      </w:r>
    </w:p>
    <w:p>
      <w:pPr>
        <w:bidi/>
        <w:spacing w:after="120" w:before="0"/>
        <w:jc w:val="right"/>
      </w:pPr>
      <w:r>
        <w:rPr>
          <w:rtl/>
          <w:rFonts w:ascii="David" w:hAnsi="David" w:cs="David"/>
          <w:b/>
          <w:sz w:val="24"/>
        </w:rPr>
        <w:t>[בית ב']</w:t>
      </w:r>
    </w:p>
    <w:p>
      <w:pPr>
        <w:bidi/>
        <w:spacing w:after="120" w:before="0"/>
        <w:jc w:val="right"/>
      </w:pPr>
      <w:r>
        <w:rPr>
          <w:rtl/>
          <w:rFonts w:ascii="David" w:hAnsi="David" w:cs="David"/>
          <w:sz w:val="24"/>
        </w:rPr>
        <w:t>"לָמָּה הִרְגַּזְתַּנִי?" — קָרָא מִתַּחַת,</w:t>
      </w:r>
    </w:p>
    <w:p>
      <w:pPr>
        <w:bidi/>
        <w:spacing w:after="120" w:before="0"/>
        <w:jc w:val="right"/>
      </w:pPr>
      <w:r>
        <w:rPr>
          <w:rtl/>
          <w:rFonts w:ascii="David" w:hAnsi="David" w:cs="David"/>
          <w:sz w:val="24"/>
        </w:rPr>
        <w:t>"ה' מָשַׁךְ יָדוֹ מִמְּךָ לְגַמְרֵי,</w:t>
      </w:r>
    </w:p>
    <w:p>
      <w:pPr>
        <w:bidi/>
        <w:spacing w:after="120" w:before="0"/>
        <w:jc w:val="right"/>
      </w:pPr>
      <w:r>
        <w:rPr>
          <w:rtl/>
          <w:rFonts w:ascii="David" w:hAnsi="David" w:cs="David"/>
          <w:sz w:val="24"/>
        </w:rPr>
        <w:t>אֶת הַמַּמְלָכָה נָתַן לְרֵעֶיךָ —</w:t>
      </w:r>
    </w:p>
    <w:p>
      <w:pPr>
        <w:bidi/>
        <w:spacing w:after="120" w:before="0"/>
        <w:jc w:val="right"/>
      </w:pPr>
      <w:r>
        <w:rPr>
          <w:rtl/>
          <w:rFonts w:ascii="David" w:hAnsi="David" w:cs="David"/>
          <w:sz w:val="24"/>
        </w:rPr>
        <w:t>לְדָוִד בֶּן יִשַׁי, כִּי כֵן בָּחַר בּוֹ הִי."</w:t>
      </w:r>
    </w:p>
    <w:p>
      <w:pPr>
        <w:bidi/>
        <w:spacing w:after="120" w:before="0"/>
        <w:jc w:val="right"/>
      </w:pPr>
      <w:r>
        <w:rPr>
          <w:rtl/>
          <w:rFonts w:ascii="David" w:hAnsi="David" w:cs="David"/>
          <w:b/>
          <w:sz w:val="24"/>
        </w:rPr>
        <w:t>[בית ג']</w:t>
      </w:r>
    </w:p>
    <w:p>
      <w:pPr>
        <w:bidi/>
        <w:spacing w:after="120" w:before="0"/>
        <w:jc w:val="right"/>
      </w:pPr>
      <w:r>
        <w:rPr>
          <w:rtl/>
          <w:rFonts w:ascii="David" w:hAnsi="David" w:cs="David"/>
          <w:sz w:val="24"/>
        </w:rPr>
        <w:t>"וּמָחָר אַתָּה וּבָנֶיךָ עִמִּי..."</w:t>
      </w:r>
    </w:p>
    <w:p>
      <w:pPr>
        <w:bidi/>
        <w:spacing w:after="120" w:before="0"/>
        <w:jc w:val="right"/>
      </w:pPr>
      <w:r>
        <w:rPr>
          <w:rtl/>
          <w:rFonts w:ascii="David" w:hAnsi="David" w:cs="David"/>
          <w:sz w:val="24"/>
        </w:rPr>
        <w:t>אֵלֶּה הַמִּלִּים שֶׁלֹּא אֲדַבֵּר —</w:t>
      </w:r>
    </w:p>
    <w:p>
      <w:pPr>
        <w:bidi/>
        <w:spacing w:after="120" w:before="0"/>
        <w:jc w:val="right"/>
      </w:pPr>
      <w:r>
        <w:rPr>
          <w:rtl/>
          <w:rFonts w:ascii="David" w:hAnsi="David" w:cs="David"/>
          <w:sz w:val="24"/>
        </w:rPr>
        <w:t>בָּכִיתִי, נָפַלְתִּי מְלֹא קוֹמָתִי,</w:t>
      </w:r>
    </w:p>
    <w:p>
      <w:pPr>
        <w:bidi/>
        <w:spacing w:after="120" w:before="0"/>
        <w:jc w:val="right"/>
      </w:pPr>
      <w:r>
        <w:rPr>
          <w:rtl/>
          <w:rFonts w:ascii="David" w:hAnsi="David" w:cs="David"/>
          <w:sz w:val="24"/>
        </w:rPr>
        <w:t>בְּעֵין דּוֹר נָמַסְתִּי כַּקֶּרַח בַּסָּבָר.</w:t>
      </w:r>
    </w:p>
    <w:p>
      <w:pPr>
        <w:bidi/>
        <w:spacing w:after="120" w:before="0"/>
        <w:jc w:val="right"/>
      </w:pPr>
      <w:r>
        <w:rPr>
          <w:rtl/>
          <w:rFonts w:ascii="David" w:hAnsi="David" w:cs="David"/>
          <w:b/>
          <w:sz w:val="24"/>
        </w:rPr>
        <w:t>[סיום — לחישה]</w:t>
      </w:r>
    </w:p>
    <w:p>
      <w:pPr>
        <w:bidi/>
        <w:spacing w:after="120" w:before="0"/>
        <w:jc w:val="right"/>
      </w:pPr>
      <w:r>
        <w:rPr>
          <w:rtl/>
          <w:rFonts w:ascii="David" w:hAnsi="David" w:cs="David"/>
          <w:sz w:val="24"/>
        </w:rPr>
        <w:t>רָאִיתִי בָּחֲלוֹמִי שַׂר עַצְמוֹ:</w:t>
      </w:r>
    </w:p>
    <w:p>
      <w:pPr>
        <w:bidi/>
        <w:spacing w:after="120" w:before="0"/>
        <w:jc w:val="right"/>
      </w:pPr>
      <w:r>
        <w:rPr>
          <w:rtl/>
          <w:rFonts w:ascii="David" w:hAnsi="David" w:cs="David"/>
          <w:sz w:val="24"/>
        </w:rPr>
        <w:t>לֹא מַה שֶּׁחָטָאתִי — כִּי מַה שֶּׁחָסַרְתִּי.</w:t>
      </w:r>
    </w:p>
    <w:p>
      <w:pPr>
        <w:bidi/>
        <w:spacing w:after="120" w:before="0"/>
        <w:jc w:val="right"/>
      </w:pPr>
      <w:r>
        <w:rPr>
          <w:rtl/>
          <w:rFonts w:ascii="David" w:hAnsi="David" w:cs="David"/>
          <w:sz w:val="24"/>
        </w:rPr>
        <w:t>לֹא עָנִיתִי לֵב — כִּי עָנִיתִי מָוֶת.</w:t>
      </w:r>
    </w:p>
    <w:p>
      <w:pPr>
        <w:bidi/>
        <w:spacing w:after="120" w:before="0"/>
        <w:jc w:val="right"/>
      </w:pPr>
      <w:r>
        <w:rPr>
          <w:rtl/>
          <w:rFonts w:ascii="David" w:hAnsi="David" w:cs="David"/>
          <w:sz w:val="24"/>
        </w:rPr>
        <w:t>בְּעֵין דּוֹר, בְּלֵיל גִּלְבֹּעַ, שָׁכַחְתִּי.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הקרב — הנופלים (4 דק')</w:t>
      </w:r>
    </w:p>
    <w:p>
      <w:pPr>
        <w:bidi/>
        <w:spacing w:after="120" w:before="0"/>
        <w:jc w:val="right"/>
      </w:pPr>
      <w:r>
        <w:rPr>
          <w:rtl/>
          <w:rFonts w:ascii="David" w:hAnsi="David" w:cs="David"/>
          <w:i/>
          <w:color w:val="707070"/>
          <w:sz w:val="24"/>
        </w:rPr>
        <w:t>(המעבר מהמונטאז' לקרב נעשה ע"י קול — לא מחזה מלחמה. מבשר נכנס לצד שמחנה דוד)</w:t>
      </w:r>
    </w:p>
    <w:p>
      <w:pPr>
        <w:bidi/>
        <w:spacing w:after="120" w:before="0"/>
        <w:jc w:val="right"/>
      </w:pPr>
      <w:r>
        <w:rPr>
          <w:rtl/>
          <w:rFonts w:ascii="David" w:hAnsi="David" w:cs="David"/>
          <w:i/>
          <w:color w:val="707070"/>
          <w:sz w:val="24"/>
        </w:rPr>
        <w:t>(שחר. מחנה דוד בצקלג. דוד יושב. נכנס מבשר — בגדים קרועים, אדמה על ראשו. נופל לפני דוד)</w:t>
      </w:r>
    </w:p>
    <w:p>
      <w:pPr>
        <w:bidi/>
        <w:spacing w:after="120" w:before="0"/>
        <w:jc w:val="right"/>
      </w:pPr>
      <w:r>
        <w:rPr>
          <w:rtl/>
          <w:rFonts w:ascii="David" w:hAnsi="David" w:cs="David"/>
          <w:b/>
          <w:sz w:val="24"/>
        </w:rPr>
        <w:t>הַמְּבַשֵּׂר</w:t>
      </w:r>
      <w:r>
        <w:rPr>
          <w:rtl/>
          <w:rFonts w:ascii="David" w:hAnsi="David" w:cs="David"/>
          <w:sz w:val="24"/>
        </w:rPr>
        <w:t>:</w:t>
      </w:r>
    </w:p>
    <w:p>
      <w:pPr>
        <w:bidi/>
        <w:spacing w:after="120" w:before="0"/>
        <w:jc w:val="right"/>
      </w:pPr>
      <w:r>
        <w:rPr>
          <w:rtl/>
          <w:rFonts w:ascii="David" w:hAnsi="David" w:cs="David"/>
          <w:sz w:val="24"/>
        </w:rPr>
        <w:t>"מִן הַמַּחֲנֶה... מֵעִם שָׁאוּל... הִמַּלֵּטְתִּי."</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מרגיש)</w:t>
      </w:r>
      <w:r>
        <w:rPr>
          <w:rtl/>
          <w:rFonts w:ascii="David" w:hAnsi="David" w:cs="David"/>
          <w:sz w:val="24"/>
        </w:rPr>
        <w:t>:</w:t>
      </w:r>
    </w:p>
    <w:p>
      <w:pPr>
        <w:bidi/>
        <w:spacing w:after="120" w:before="0"/>
        <w:jc w:val="right"/>
      </w:pPr>
      <w:r>
        <w:rPr>
          <w:rtl/>
          <w:rFonts w:ascii="David" w:hAnsi="David" w:cs="David"/>
          <w:sz w:val="24"/>
        </w:rPr>
        <w:t>"מָה הָיָה הַדָּבָר? הַגֶּד נָא לִי."</w:t>
      </w:r>
    </w:p>
    <w:p>
      <w:pPr>
        <w:bidi/>
        <w:spacing w:after="120" w:before="0"/>
        <w:jc w:val="right"/>
      </w:pPr>
      <w:r>
        <w:rPr>
          <w:rtl/>
          <w:rFonts w:ascii="David" w:hAnsi="David" w:cs="David"/>
          <w:b/>
          <w:sz w:val="24"/>
        </w:rPr>
        <w:t>הַמְּבַשֵּׂר</w:t>
      </w:r>
      <w:r>
        <w:rPr>
          <w:rtl/>
          <w:rFonts w:ascii="David" w:hAnsi="David" w:cs="David"/>
          <w:sz w:val="24"/>
        </w:rPr>
        <w:t xml:space="preserve"> </w:t>
      </w:r>
      <w:r>
        <w:rPr>
          <w:rtl/>
          <w:rFonts w:ascii="David" w:hAnsi="David" w:cs="David"/>
          <w:i/>
          <w:color w:val="707070"/>
          <w:sz w:val="24"/>
        </w:rPr>
        <w:t>(מרים פניו)</w:t>
      </w:r>
      <w:r>
        <w:rPr>
          <w:rtl/>
          <w:rFonts w:ascii="David" w:hAnsi="David" w:cs="David"/>
          <w:sz w:val="24"/>
        </w:rPr>
        <w:t>:</w:t>
      </w:r>
    </w:p>
    <w:p>
      <w:pPr>
        <w:bidi/>
        <w:spacing w:after="120" w:before="0"/>
        <w:jc w:val="right"/>
      </w:pPr>
      <w:r>
        <w:rPr>
          <w:rtl/>
          <w:rFonts w:ascii="David" w:hAnsi="David" w:cs="David"/>
          <w:sz w:val="24"/>
        </w:rPr>
        <w:t>"נָס הָעָם מִן הַמִּלְחָמָה,</w:t>
      </w:r>
    </w:p>
    <w:p>
      <w:pPr>
        <w:bidi/>
        <w:spacing w:after="120" w:before="0"/>
        <w:jc w:val="right"/>
      </w:pPr>
      <w:r>
        <w:rPr>
          <w:rtl/>
          <w:rFonts w:ascii="David" w:hAnsi="David" w:cs="David"/>
          <w:sz w:val="24"/>
        </w:rPr>
        <w:t>וְגַם רַבָּה נָפְלָה מִן הָעָם...</w:t>
      </w:r>
    </w:p>
    <w:p>
      <w:pPr>
        <w:bidi/>
        <w:spacing w:after="120" w:before="0"/>
        <w:jc w:val="right"/>
      </w:pPr>
      <w:r>
        <w:rPr>
          <w:rtl/>
          <w:rFonts w:ascii="David" w:hAnsi="David" w:cs="David"/>
          <w:sz w:val="24"/>
        </w:rPr>
        <w:t>וְגַם שָׁאוּל וִיהוֹנָתָן בְּנוֹ מֵתוּ."</w:t>
      </w:r>
    </w:p>
    <w:p>
      <w:pPr>
        <w:bidi/>
        <w:spacing w:after="120" w:before="0"/>
        <w:jc w:val="right"/>
      </w:pPr>
      <w:r>
        <w:rPr>
          <w:rtl/>
          <w:rFonts w:ascii="David" w:hAnsi="David" w:cs="David"/>
          <w:i/>
          <w:color w:val="707070"/>
          <w:sz w:val="24"/>
        </w:rPr>
        <w:t>(שתיקה. דוד לא נע. מביט במבשר)</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(לאט, כל מילה)</w:t>
      </w:r>
      <w:r>
        <w:rPr>
          <w:rtl/>
          <w:rFonts w:ascii="David" w:hAnsi="David" w:cs="David"/>
          <w:sz w:val="24"/>
        </w:rPr>
        <w:t>:</w:t>
      </w:r>
    </w:p>
    <w:p>
      <w:pPr>
        <w:bidi/>
        <w:spacing w:after="120" w:before="0"/>
        <w:jc w:val="right"/>
      </w:pPr>
      <w:r>
        <w:rPr>
          <w:rtl/>
          <w:rFonts w:ascii="David" w:hAnsi="David" w:cs="David"/>
          <w:sz w:val="24"/>
        </w:rPr>
        <w:t>"אֵיךְ יָדַעְתָּ כִּי מֵת שָׁאוּל וִיהוֹנָתָן בְּנוֹ?"</w:t>
      </w:r>
    </w:p>
    <w:p>
      <w:pPr>
        <w:bidi/>
        <w:spacing w:after="120" w:before="0"/>
        <w:jc w:val="right"/>
      </w:pPr>
      <w:r>
        <w:rPr>
          <w:rtl/>
          <w:rFonts w:ascii="David" w:hAnsi="David" w:cs="David"/>
          <w:b/>
          <w:sz w:val="24"/>
        </w:rPr>
        <w:t>הַמְּבַשֵּׂר</w:t>
      </w:r>
      <w:r>
        <w:rPr>
          <w:rtl/>
          <w:rFonts w:ascii="David" w:hAnsi="David" w:cs="David"/>
          <w:sz w:val="24"/>
        </w:rPr>
        <w:t xml:space="preserve"> </w:t>
      </w:r>
      <w:r>
        <w:rPr>
          <w:rtl/>
          <w:rFonts w:ascii="David" w:hAnsi="David" w:cs="David"/>
          <w:i/>
          <w:color w:val="707070"/>
          <w:sz w:val="24"/>
        </w:rPr>
        <w:t>(מתחיל לספר בגאווה — לא מבין שזה שגיאתו)</w:t>
      </w:r>
      <w:r>
        <w:rPr>
          <w:rtl/>
          <w:rFonts w:ascii="David" w:hAnsi="David" w:cs="David"/>
          <w:sz w:val="24"/>
        </w:rPr>
        <w:t>:</w:t>
      </w:r>
    </w:p>
    <w:p>
      <w:pPr>
        <w:bidi/>
        <w:spacing w:after="120" w:before="0"/>
        <w:jc w:val="right"/>
      </w:pPr>
      <w:r>
        <w:rPr>
          <w:rtl/>
          <w:rFonts w:ascii="David" w:hAnsi="David" w:cs="David"/>
          <w:sz w:val="24"/>
        </w:rPr>
        <w:t>"נִקְרֹה נִקְרֵיתִי בְּהַר הַגִּלְבֹּעַ —</w:t>
      </w:r>
    </w:p>
    <w:p>
      <w:pPr>
        <w:bidi/>
        <w:spacing w:after="120" w:before="0"/>
        <w:jc w:val="right"/>
      </w:pPr>
      <w:r>
        <w:rPr>
          <w:rtl/>
          <w:rFonts w:ascii="David" w:hAnsi="David" w:cs="David"/>
          <w:sz w:val="24"/>
        </w:rPr>
        <w:t>וְהִנֵּה שָׁאוּל נִשְׁעָן עַל חֲנִיתוֹ.</w:t>
      </w:r>
    </w:p>
    <w:p>
      <w:pPr>
        <w:bidi/>
        <w:spacing w:after="120" w:before="0"/>
        <w:jc w:val="right"/>
      </w:pPr>
      <w:r>
        <w:rPr>
          <w:rtl/>
          <w:rFonts w:ascii="David" w:hAnsi="David" w:cs="David"/>
          <w:sz w:val="24"/>
        </w:rPr>
        <w:t>וְהָרֶכֶב וּבַעֲלֵי הַפָּרָשִׁים דִּבְקוּ בוֹ.</w:t>
      </w:r>
    </w:p>
    <w:p>
      <w:pPr>
        <w:bidi/>
        <w:spacing w:after="120" w:before="0"/>
        <w:jc w:val="right"/>
      </w:pPr>
      <w:r>
        <w:rPr>
          <w:rtl/>
          <w:rFonts w:ascii="David" w:hAnsi="David" w:cs="David"/>
          <w:i/>
          <w:color w:val="707070"/>
          <w:sz w:val="24"/>
        </w:rPr>
        <w:t>(מוציא מעיל אדומים ועטרה)</w:t>
      </w:r>
    </w:p>
    <w:p>
      <w:pPr>
        <w:bidi/>
        <w:spacing w:after="120" w:before="0"/>
        <w:jc w:val="right"/>
      </w:pPr>
      <w:r>
        <w:rPr>
          <w:rtl/>
          <w:rFonts w:ascii="David" w:hAnsi="David" w:cs="David"/>
          <w:sz w:val="24"/>
        </w:rPr>
        <w:t>וָאֶקָּחָה הַנֵּזֶר אֲשֶׁר עַל רֹאשׁוֹ —</w:t>
      </w:r>
    </w:p>
    <w:p>
      <w:pPr>
        <w:bidi/>
        <w:spacing w:after="120" w:before="0"/>
        <w:jc w:val="right"/>
      </w:pPr>
      <w:r>
        <w:rPr>
          <w:rtl/>
          <w:rFonts w:ascii="David" w:hAnsi="David" w:cs="David"/>
          <w:sz w:val="24"/>
        </w:rPr>
        <w:t>וְאֶצְמִיד אֲשֶׁר עַל זְרֹעוֹ —</w:t>
      </w:r>
    </w:p>
    <w:p>
      <w:pPr>
        <w:bidi/>
        <w:spacing w:after="120" w:before="0"/>
        <w:jc w:val="right"/>
      </w:pPr>
      <w:r>
        <w:rPr>
          <w:rtl/>
          <w:rFonts w:ascii="David" w:hAnsi="David" w:cs="David"/>
          <w:sz w:val="24"/>
        </w:rPr>
        <w:t>וָאֲבִיאֵם אֶל אֲדֹנִי."</w:t>
      </w:r>
    </w:p>
    <w:p>
      <w:pPr>
        <w:bidi/>
        <w:spacing w:after="120" w:before="0"/>
        <w:jc w:val="right"/>
      </w:pPr>
      <w:r>
        <w:rPr>
          <w:rtl/>
          <w:rFonts w:ascii="David" w:hAnsi="David" w:cs="David"/>
          <w:i/>
          <w:color w:val="707070"/>
          <w:sz w:val="24"/>
        </w:rPr>
        <w:t>(הוא מגיש בגאווה. דוד אינו לוקח)</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האבל (3 דק')</w:t>
      </w:r>
    </w:p>
    <w:p>
      <w:pPr>
        <w:bidi/>
        <w:spacing w:after="120" w:before="0"/>
        <w:jc w:val="right"/>
      </w:pPr>
      <w:r>
        <w:rPr>
          <w:rtl/>
          <w:rFonts w:ascii="David" w:hAnsi="David" w:cs="David"/>
          <w:i/>
          <w:color w:val="707070"/>
          <w:sz w:val="24"/>
        </w:rPr>
        <w:t>(דוד אוחז בבגדיו. שותק. ואז — קורע. וכל האנשים קורעים אחריו. שתיקה)</w:t>
      </w:r>
    </w:p>
    <w:p>
      <w:pPr>
        <w:bidi/>
        <w:spacing w:after="120" w:before="0"/>
        <w:jc w:val="right"/>
      </w:pPr>
      <w:r>
        <w:rPr>
          <w:rtl/>
          <w:rFonts w:ascii="David" w:hAnsi="David" w:cs="David"/>
          <w:i/>
          <w:color w:val="707070"/>
          <w:sz w:val="24"/>
        </w:rPr>
        <w:t>(הוראות במאי: קריעה סינכרונית, שקטה. לא יללות — אלא שתיקת הזדהות כבדה. אפשר: תאורה מאדימה לאט על גלבוע הרחוק)</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 בוכה עוד. שואל את המבשר)</w:t>
      </w:r>
      <w:r>
        <w:rPr>
          <w:rtl/>
          <w:rFonts w:ascii="David" w:hAnsi="David" w:cs="David"/>
          <w:sz w:val="24"/>
        </w:rPr>
        <w:t>:</w:t>
      </w:r>
    </w:p>
    <w:p>
      <w:pPr>
        <w:bidi/>
        <w:spacing w:after="120" w:before="0"/>
        <w:jc w:val="right"/>
      </w:pPr>
      <w:r>
        <w:rPr>
          <w:rtl/>
          <w:rFonts w:ascii="David" w:hAnsi="David" w:cs="David"/>
          <w:sz w:val="24"/>
        </w:rPr>
        <w:t>"מֵאַיִן אַתָּה?"</w:t>
      </w:r>
    </w:p>
    <w:p>
      <w:pPr>
        <w:bidi/>
        <w:spacing w:after="120" w:before="0"/>
        <w:jc w:val="right"/>
      </w:pPr>
      <w:r>
        <w:rPr>
          <w:rtl/>
          <w:rFonts w:ascii="David" w:hAnsi="David" w:cs="David"/>
          <w:b/>
          <w:sz w:val="24"/>
        </w:rPr>
        <w:t>הַמְּבַשֵּׂר</w:t>
      </w:r>
      <w:r>
        <w:rPr>
          <w:rtl/>
          <w:rFonts w:ascii="David" w:hAnsi="David" w:cs="David"/>
          <w:sz w:val="24"/>
        </w:rPr>
        <w:t>: "בֶּן אִישׁ גֵּר עֲמָלֵקִי אָנֹכִי."</w:t>
      </w:r>
    </w:p>
    <w:p>
      <w:pPr>
        <w:bidi/>
        <w:spacing w:after="120" w:before="0"/>
        <w:jc w:val="right"/>
      </w:pPr>
      <w:r>
        <w:rPr>
          <w:rtl/>
          <w:rFonts w:ascii="David" w:hAnsi="David" w:cs="David"/>
          <w:i/>
          <w:color w:val="707070"/>
          <w:sz w:val="24"/>
        </w:rPr>
        <w:t>(רגע ארוך. דוד מביט בו)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"אֵיךְ לֹא יָרֵאתָ לִשְׁלֹחַ יָדְךָ —</w:t>
      </w:r>
    </w:p>
    <w:p>
      <w:pPr>
        <w:bidi/>
        <w:spacing w:after="120" w:before="0"/>
        <w:jc w:val="right"/>
      </w:pPr>
      <w:r>
        <w:rPr>
          <w:rtl/>
          <w:rFonts w:ascii="David" w:hAnsi="David" w:cs="David"/>
          <w:sz w:val="24"/>
        </w:rPr>
        <w:t>לְשַׁחֵת אֶת מְשִׁיחַ ה'?!</w:t>
      </w:r>
    </w:p>
    <w:p>
      <w:pPr>
        <w:bidi/>
        <w:spacing w:after="120" w:before="0"/>
        <w:jc w:val="right"/>
      </w:pPr>
      <w:r>
        <w:rPr>
          <w:rtl/>
          <w:rFonts w:ascii="David" w:hAnsi="David" w:cs="David"/>
          <w:i/>
          <w:color w:val="707070"/>
          <w:sz w:val="24"/>
        </w:rPr>
        <w:t>(בשקט, כמעט רך, ואז חד)</w:t>
      </w:r>
    </w:p>
    <w:p>
      <w:pPr>
        <w:bidi/>
        <w:spacing w:after="120" w:before="0"/>
        <w:jc w:val="right"/>
      </w:pPr>
      <w:r>
        <w:rPr>
          <w:rtl/>
          <w:rFonts w:ascii="David" w:hAnsi="David" w:cs="David"/>
          <w:sz w:val="24"/>
        </w:rPr>
        <w:t>דָּמְךָ עַל רֹאשְׁךָ.</w:t>
      </w:r>
    </w:p>
    <w:p>
      <w:pPr>
        <w:bidi/>
        <w:spacing w:after="120" w:before="0"/>
        <w:jc w:val="right"/>
      </w:pPr>
      <w:r>
        <w:rPr>
          <w:rtl/>
          <w:rFonts w:ascii="David" w:hAnsi="David" w:cs="David"/>
          <w:sz w:val="24"/>
        </w:rPr>
        <w:t>כִּי פִיךָ עָנָה בְךָ לֵאמֹר —</w:t>
      </w:r>
    </w:p>
    <w:p>
      <w:pPr>
        <w:bidi/>
        <w:spacing w:after="120" w:before="0"/>
        <w:jc w:val="right"/>
      </w:pPr>
      <w:r>
        <w:rPr>
          <w:rtl/>
          <w:rFonts w:ascii="David" w:hAnsi="David" w:cs="David"/>
          <w:sz w:val="24"/>
        </w:rPr>
        <w:t>אָנֹכִי מוֹתַתִּי אֶת מְשִׁיחַ ה'."</w:t>
      </w:r>
    </w:p>
    <w:p>
      <w:pPr>
        <w:bidi/>
        <w:spacing w:after="120" w:before="0"/>
        <w:jc w:val="right"/>
      </w:pPr>
      <w:r>
        <w:rPr>
          <w:rtl/>
          <w:rFonts w:ascii="David" w:hAnsi="David" w:cs="David"/>
          <w:i/>
          <w:color w:val="707070"/>
          <w:sz w:val="24"/>
        </w:rPr>
        <w:t>(מבשר מוצא להורג. שתיקה)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הקינה — "הַצְּבִי יִשְׂרָאֵל"</w:t>
      </w:r>
    </w:p>
    <w:p>
      <w:pPr>
        <w:bidi/>
        <w:spacing w:after="120" w:before="0"/>
        <w:jc w:val="right"/>
      </w:pPr>
      <w:r>
        <w:rPr>
          <w:rtl/>
          <w:rFonts w:ascii="David" w:hAnsi="David" w:cs="David"/>
          <w:i/>
          <w:color w:val="707070"/>
          <w:sz w:val="24"/>
        </w:rPr>
        <w:t>(דוד מתיישב. לוקח את הכינור — לא מנגן. מחזיק אותו. ואז — מתחיל לדבר. הדיבור הופך לשיר)</w:t>
      </w:r>
    </w:p>
    <w:p>
      <w:pPr>
        <w:bidi/>
        <w:spacing w:after="120" w:before="160"/>
        <w:jc w:val="right"/>
      </w:pPr>
      <w:r>
        <w:rPr>
          <w:rtl/>
          <w:rFonts w:ascii="David" w:hAnsi="David" w:cs="David"/>
          <w:b/>
          <w:color w:val="8A6D1A"/>
          <w:sz w:val="30"/>
        </w:rPr>
        <w:t>🎵 שיר #12: "אֵיךְ נָפְלוּ גִבּוֹרִים"</w:t>
      </w:r>
    </w:p>
    <w:p>
      <w:pPr>
        <w:bidi/>
        <w:spacing w:after="120" w:before="0"/>
        <w:jc w:val="right"/>
      </w:pPr>
      <w:r>
        <w:rPr>
          <w:rtl/>
          <w:rFonts w:ascii="David" w:hAnsi="David" w:cs="David"/>
          <w:i/>
          <w:color w:val="707070"/>
          <w:sz w:val="24"/>
        </w:rPr>
        <w:t>(דוד. לחן: תלמה אליגון-רוזנפלד + דובי זלצר. תחילה — בלחש. בנסים בנסוס / אהרון רזאל בסגנון)</w:t>
      </w:r>
    </w:p>
    <w:p>
      <w:pPr>
        <w:bidi/>
        <w:spacing w:after="120" w:before="0"/>
        <w:jc w:val="right"/>
      </w:pPr>
      <w:r>
        <w:rPr>
          <w:rtl/>
          <w:rFonts w:ascii="David" w:hAnsi="David" w:cs="David"/>
          <w:b/>
          <w:sz w:val="24"/>
        </w:rPr>
        <w:t>[INTRO — כפזמון]</w:t>
      </w:r>
    </w:p>
    <w:p>
      <w:pPr>
        <w:bidi/>
        <w:spacing w:after="120" w:before="0"/>
        <w:jc w:val="right"/>
      </w:pPr>
      <w:r>
        <w:rPr>
          <w:rtl/>
          <w:rFonts w:ascii="David" w:hAnsi="David" w:cs="David"/>
          <w:sz w:val="24"/>
        </w:rPr>
        <w:t>הַצְּבִי יִשְׂרָאֵל, עַל בָּמוֹתֶיךָ חָלָל, אֵיךְ נָפְלוּ גִבּוֹרִים.</w:t>
      </w:r>
    </w:p>
    <w:p>
      <w:pPr>
        <w:bidi/>
        <w:spacing w:after="120" w:before="0"/>
        <w:jc w:val="right"/>
      </w:pPr>
      <w:r>
        <w:rPr>
          <w:rtl/>
          <w:rFonts w:ascii="David" w:hAnsi="David" w:cs="David"/>
          <w:sz w:val="24"/>
        </w:rPr>
        <w:t>אַל תַּגִּידוּ בְגַת, אַל תְּבַשְּׂרוּ בְּחוּצֹת אַשְׁקְלוֹן:</w:t>
      </w:r>
    </w:p>
    <w:p>
      <w:pPr>
        <w:bidi/>
        <w:spacing w:after="120" w:before="0"/>
        <w:jc w:val="right"/>
      </w:pPr>
      <w:r>
        <w:rPr>
          <w:rtl/>
          <w:rFonts w:ascii="David" w:hAnsi="David" w:cs="David"/>
          <w:sz w:val="24"/>
        </w:rPr>
        <w:t>פֶּן תִּשְׂמַחְנָה בְּנוֹת פְּלִשְׁתִּים, פֶּן תַּעֲלֹזְנָה בְּנוֹת הָעֲרֵלִים.</w:t>
      </w:r>
    </w:p>
    <w:p>
      <w:pPr>
        <w:bidi/>
        <w:spacing w:after="120" w:before="0"/>
        <w:jc w:val="right"/>
      </w:pPr>
      <w:r>
        <w:rPr>
          <w:rtl/>
          <w:rFonts w:ascii="David" w:hAnsi="David" w:cs="David"/>
          <w:b/>
          <w:sz w:val="24"/>
        </w:rPr>
        <w:t>[בית 1]</w:t>
      </w:r>
    </w:p>
    <w:p>
      <w:pPr>
        <w:bidi/>
        <w:spacing w:after="120" w:before="0"/>
        <w:jc w:val="right"/>
      </w:pPr>
      <w:r>
        <w:rPr>
          <w:rtl/>
          <w:rFonts w:ascii="David" w:hAnsi="David" w:cs="David"/>
          <w:sz w:val="24"/>
        </w:rPr>
        <w:t>הָרֵי בַגִּלְבֹּעַ, אַל טַל וְאַל מָטָר עֲלֵיכֶם וּשְׂדֵי תְרוּמֹת:</w:t>
      </w:r>
    </w:p>
    <w:p>
      <w:pPr>
        <w:bidi/>
        <w:spacing w:after="120" w:before="0"/>
        <w:jc w:val="right"/>
      </w:pPr>
      <w:r>
        <w:rPr>
          <w:rtl/>
          <w:rFonts w:ascii="David" w:hAnsi="David" w:cs="David"/>
          <w:sz w:val="24"/>
        </w:rPr>
        <w:t>כִּי שָׁם נִגְעַל מָגֵן גִּבּוֹרִים, מָגֵן שָׁאוּל, בְּלִי מָשִׁיחַ בַּשָּׁמֶן.</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sz w:val="24"/>
        </w:rPr>
        <w:t>מִדַּם חֲלָלִים, מֵחֵלֶב גִּבּוֹרִים, קֶשֶׁת יְהוֹנָתָן לֹא נָשׂוֹג אָחוֹר, וְחֶרֶב שָׁאוּל לֹא תָשׁוּב רֵיקָם.</w:t>
      </w:r>
    </w:p>
    <w:p>
      <w:pPr>
        <w:bidi/>
        <w:spacing w:after="120" w:before="0"/>
        <w:jc w:val="right"/>
      </w:pPr>
      <w:r>
        <w:rPr>
          <w:rtl/>
          <w:rFonts w:ascii="David" w:hAnsi="David" w:cs="David"/>
          <w:sz w:val="24"/>
        </w:rPr>
        <w:t>שָׁאוּל וִיהוֹנָתָן, הַנֶּאֱהָבִים וְהַנְּעִימִים, בְּחַיֵּיהֶם וּבְמוֹתָם לֹא נִפְרָדוּ.</w:t>
      </w:r>
    </w:p>
    <w:p>
      <w:pPr>
        <w:bidi/>
        <w:spacing w:after="120" w:before="0"/>
        <w:jc w:val="right"/>
      </w:pPr>
      <w:r>
        <w:rPr>
          <w:rtl/>
          <w:rFonts w:ascii="David" w:hAnsi="David" w:cs="David"/>
          <w:sz w:val="24"/>
        </w:rPr>
        <w:t>מִנְּשָׁרִים קַלּוּ, מֵאֲרָיוֹת גָּבֵרוּ.</w:t>
      </w:r>
    </w:p>
    <w:p>
      <w:pPr>
        <w:bidi/>
        <w:spacing w:after="120" w:before="0"/>
        <w:jc w:val="right"/>
      </w:pPr>
      <w:r>
        <w:rPr>
          <w:rtl/>
          <w:rFonts w:ascii="David" w:hAnsi="David" w:cs="David"/>
          <w:b/>
          <w:sz w:val="24"/>
        </w:rPr>
        <w:t>[בית 2]</w:t>
      </w:r>
    </w:p>
    <w:p>
      <w:pPr>
        <w:bidi/>
        <w:spacing w:after="120" w:before="0"/>
        <w:jc w:val="right"/>
      </w:pPr>
      <w:r>
        <w:rPr>
          <w:rtl/>
          <w:rFonts w:ascii="David" w:hAnsi="David" w:cs="David"/>
          <w:sz w:val="24"/>
        </w:rPr>
        <w:t>בְּנוֹת יִשְׂרָאֵל — אֶל שָׁאוּל בְּכֶינָה! הַמַּלְבִּשְׁכֶם שָׁנִי עִם עֲדָנִים, הַמַּעֲלֶה עֲדִי זָהָב עַל לְבוּשְׁכֶן.</w:t>
      </w:r>
    </w:p>
    <w:p>
      <w:pPr>
        <w:bidi/>
        <w:spacing w:after="120" w:before="0"/>
        <w:jc w:val="right"/>
      </w:pPr>
      <w:r>
        <w:rPr>
          <w:rtl/>
          <w:rFonts w:ascii="David" w:hAnsi="David" w:cs="David"/>
          <w:sz w:val="24"/>
        </w:rPr>
        <w:t>אֵיךְ נָפְלוּ גִבּוֹרִים!</w:t>
      </w:r>
    </w:p>
    <w:p>
      <w:pPr>
        <w:bidi/>
        <w:spacing w:after="120" w:before="0"/>
        <w:jc w:val="right"/>
      </w:pPr>
      <w:r>
        <w:rPr>
          <w:rtl/>
          <w:rFonts w:ascii="David" w:hAnsi="David" w:cs="David"/>
          <w:b/>
          <w:sz w:val="24"/>
        </w:rPr>
        <w:t>[פזמון 2]</w:t>
      </w:r>
    </w:p>
    <w:p>
      <w:pPr>
        <w:bidi/>
        <w:spacing w:after="120" w:before="0"/>
        <w:jc w:val="right"/>
      </w:pPr>
      <w:r>
        <w:rPr>
          <w:rtl/>
          <w:rFonts w:ascii="David" w:hAnsi="David" w:cs="David"/>
          <w:sz w:val="24"/>
        </w:rPr>
        <w:t>בְּתוֹךְ הַמִּלְחָמָה — יְהוֹנָתָן, עַל בָּמוֹתֶיךָ חָלָל!</w:t>
      </w:r>
    </w:p>
    <w:p>
      <w:pPr>
        <w:bidi/>
        <w:spacing w:after="120" w:before="0"/>
        <w:jc w:val="right"/>
      </w:pPr>
      <w:r>
        <w:rPr>
          <w:rtl/>
          <w:rFonts w:ascii="David" w:hAnsi="David" w:cs="David"/>
          <w:sz w:val="24"/>
        </w:rPr>
        <w:t>צַר לִי עָלֶיךָ אָחִי יְהוֹנָתָן, נָעַמְתָּ לִּי מְאֹד!</w:t>
      </w:r>
    </w:p>
    <w:p>
      <w:pPr>
        <w:bidi/>
        <w:spacing w:after="120" w:before="0"/>
        <w:jc w:val="right"/>
      </w:pPr>
      <w:r>
        <w:rPr>
          <w:rtl/>
          <w:rFonts w:ascii="David" w:hAnsi="David" w:cs="David"/>
          <w:sz w:val="24"/>
        </w:rPr>
        <w:t>נִפְלְאָתָה אַהֲבָתְךָ לִי מֵאַהֲבַת נָשִׁים.</w:t>
      </w:r>
    </w:p>
    <w:p>
      <w:pPr>
        <w:bidi/>
        <w:spacing w:after="120" w:before="0"/>
        <w:jc w:val="right"/>
      </w:pPr>
      <w:r>
        <w:rPr>
          <w:rtl/>
          <w:rFonts w:ascii="David" w:hAnsi="David" w:cs="David"/>
          <w:sz w:val="24"/>
        </w:rPr>
        <w:t>אֵיךְ נָפְלוּ גִבּוֹרִים וַיֹּאבְדוּ כְּלֵי מִלְחָמָה.</w:t>
      </w:r>
    </w:p>
    <w:p>
      <w:pPr>
        <w:bidi/>
        <w:spacing w:after="120" w:before="0"/>
        <w:jc w:val="right"/>
      </w:pPr>
      <w:r>
        <w:rPr>
          <w:rtl/>
          <w:rFonts w:ascii="David" w:hAnsi="David" w:cs="David"/>
          <w:b/>
          <w:sz w:val="24"/>
        </w:rPr>
        <w:t>[OUTRO]</w:t>
      </w:r>
    </w:p>
    <w:p>
      <w:pPr>
        <w:bidi/>
        <w:spacing w:after="120" w:before="0"/>
        <w:jc w:val="right"/>
      </w:pPr>
      <w:r>
        <w:rPr>
          <w:rtl/>
          <w:rFonts w:ascii="David" w:hAnsi="David" w:cs="David"/>
          <w:sz w:val="24"/>
        </w:rPr>
        <w:t>הַצְּבִי יִשְׂרָאֵל, עַל בָּמוֹתֶיךָ חָלָל.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ה': אחרי השיר — הכינור מונח (2 דק')</w:t>
      </w:r>
    </w:p>
    <w:p>
      <w:pPr>
        <w:bidi/>
        <w:spacing w:after="120" w:before="0"/>
        <w:jc w:val="right"/>
      </w:pPr>
      <w:r>
        <w:rPr>
          <w:rtl/>
          <w:rFonts w:ascii="David" w:hAnsi="David" w:cs="David"/>
          <w:i/>
          <w:color w:val="707070"/>
          <w:sz w:val="24"/>
        </w:rPr>
        <w:t>(השיר נגמר. שתיקה ממושכת. דוד מניח את הכינור על הקרקע — לא זורק, מניח בעדינות)</w:t>
      </w:r>
    </w:p>
    <w:p>
      <w:pPr>
        <w:bidi/>
        <w:spacing w:after="120" w:before="0"/>
        <w:jc w:val="right"/>
      </w:pPr>
      <w:r>
        <w:rPr>
          <w:rtl/>
          <w:rFonts w:ascii="David" w:hAnsi="David" w:cs="David"/>
          <w:i/>
          <w:color w:val="707070"/>
          <w:sz w:val="24"/>
        </w:rPr>
        <w:t>(לוחש, לא לאף אחד)</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"צַר לִי עָלֶיךָ, אָחִי יְהוֹנָתָן...</w:t>
      </w:r>
    </w:p>
    <w:p>
      <w:pPr>
        <w:bidi/>
        <w:spacing w:after="120" w:before="0"/>
        <w:jc w:val="right"/>
      </w:pPr>
      <w:r>
        <w:rPr>
          <w:rtl/>
          <w:rFonts w:ascii="David" w:hAnsi="David" w:cs="David"/>
          <w:sz w:val="24"/>
        </w:rPr>
        <w:t>יָדַעְתִּי, יָדַעְתִּי שֶׁבָּחַרְתָּ בִּי —</w:t>
      </w:r>
    </w:p>
    <w:p>
      <w:pPr>
        <w:bidi/>
        <w:spacing w:after="120" w:before="0"/>
        <w:jc w:val="right"/>
      </w:pPr>
      <w:r>
        <w:rPr>
          <w:rtl/>
          <w:rFonts w:ascii="David" w:hAnsi="David" w:cs="David"/>
          <w:sz w:val="24"/>
        </w:rPr>
        <w:t>עַל פְּנֵי כָּל אֲשֶׁר לְאָבִיךָ.</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וְשָׁאוּל —</w:t>
      </w:r>
    </w:p>
    <w:p>
      <w:pPr>
        <w:bidi/>
        <w:spacing w:after="120" w:before="0"/>
        <w:jc w:val="right"/>
      </w:pPr>
      <w:r>
        <w:rPr>
          <w:rtl/>
          <w:rFonts w:ascii="David" w:hAnsi="David" w:cs="David"/>
          <w:i/>
          <w:color w:val="707070"/>
          <w:sz w:val="24"/>
        </w:rPr>
        <w:t>(לא יכול לגמור. אז)</w:t>
      </w:r>
    </w:p>
    <w:p>
      <w:pPr>
        <w:bidi/>
        <w:spacing w:after="120" w:before="0"/>
        <w:jc w:val="right"/>
      </w:pPr>
      <w:r>
        <w:rPr>
          <w:rtl/>
          <w:rFonts w:ascii="David" w:hAnsi="David" w:cs="David"/>
          <w:sz w:val="24"/>
        </w:rPr>
        <w:t>אַל תַּגִּידוּ בְגַת."</w:t>
      </w:r>
    </w:p>
    <w:p>
      <w:pPr>
        <w:bidi/>
        <w:spacing w:after="120" w:before="0"/>
        <w:jc w:val="right"/>
      </w:pPr>
      <w:r>
        <w:rPr>
          <w:rtl/>
          <w:rFonts w:ascii="David" w:hAnsi="David" w:cs="David"/>
          <w:i/>
          <w:color w:val="707070"/>
          <w:sz w:val="24"/>
        </w:rPr>
        <w:t>(מישהו מהאנשים מגיש לו לחם — אכילה לאחר אבל. הוא מביט בו זמן ארוך. ואז לוקח. זה ההמשך — החיים)</w:t>
      </w:r>
    </w:p>
    <w:p>
      <w:pPr>
        <w:bidi/>
        <w:spacing w:after="120" w:before="0"/>
        <w:jc w:val="right"/>
      </w:pPr>
      <w:r>
        <w:rPr>
          <w:rtl/>
          <w:rFonts w:ascii="David" w:hAnsi="David" w:cs="David"/>
          <w:i/>
          <w:color w:val="707070"/>
          <w:sz w:val="24"/>
        </w:rPr>
        <w:t>(הוראות במאי: תאורה מתרחבת לאט לאט. היום עולה. זה לא סוף — זה פתח. דוד עוד לא עלה לחברון. המלכות עוד לפניו. אבל משהו נגמר כאן, ומשהו אחר עוד לא התחיל)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שאול מת, יהונתן מת, המבשר מוצא להורג, דוד מקונן</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הקינה כשיר אמונה — דוד בוכה על יריבו. נדיבות גדולה ממידת הדין</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סגירת קשת שאול הטרגית; כאב יהונתן כשיא האהבה; הנדיבות כשער למלכות</w:t>
            </w:r>
          </w:p>
        </w:tc>
      </w:tr>
      <w:tr>
        <w:tc>
          <w:tcPr>
            <w:tcW w:type="dxa" w:w="4824"/>
          </w:tcPr>
          <w:p>
            <w:pPr>
              <w:bidi/>
              <w:jc w:val="right"/>
            </w:pPr>
            <w:r/>
            <w:r>
              <w:rPr>
                <w:rtl/>
                <w:rFonts w:ascii="David" w:hAnsi="David" w:cs="David"/>
                <w:b w:val="0"/>
                <w:sz w:val="20"/>
              </w:rPr>
              <w:t>מעבר לתמונה 7</w:t>
            </w:r>
          </w:p>
        </w:tc>
        <w:tc>
          <w:tcPr>
            <w:tcW w:type="dxa" w:w="4824"/>
          </w:tcPr>
          <w:p>
            <w:pPr>
              <w:bidi/>
              <w:jc w:val="right"/>
            </w:pPr>
            <w:r/>
            <w:r>
              <w:rPr>
                <w:rtl/>
                <w:rFonts w:ascii="David" w:hAnsi="David" w:cs="David"/>
                <w:b w:val="0"/>
                <w:sz w:val="20"/>
              </w:rPr>
              <w:t>"וַיִּשְׁאַל דָּוִד בַּה'... וַיֹּאמֶר ה'... חֶבְרוֹן" (שמ"ב ב, א)</w:t>
            </w:r>
          </w:p>
        </w:tc>
      </w:tr>
    </w:tbl>
    <w:p>
      <w:r>
        <w:br w:type="page"/>
      </w:r>
    </w:p>
    <w:p>
      <w:pPr>
        <w:bidi/>
        <w:spacing w:after="200" w:before="120"/>
        <w:jc w:val="center"/>
      </w:pPr>
      <w:r>
        <w:rPr>
          <w:rtl/>
          <w:rFonts w:ascii="David" w:hAnsi="David" w:cs="David"/>
          <w:b/>
          <w:color w:val="1F3A5F"/>
          <w:sz w:val="44"/>
        </w:rPr>
        <w:t>תמונה 7: מלחמת האחים</w:t>
      </w:r>
    </w:p>
    <w:p>
      <w:pPr>
        <w:bidi/>
        <w:spacing w:after="120" w:before="160"/>
        <w:jc w:val="right"/>
      </w:pPr>
      <w:r>
        <w:rPr>
          <w:rtl/>
          <w:rFonts w:ascii="David" w:hAnsi="David" w:cs="David"/>
          <w:b/>
          <w:color w:val="8A6D1A"/>
          <w:sz w:val="30"/>
        </w:rPr>
        <w:t>"הַכְּמוֹת נָבָל יָמוּת אַבְנֵר?"</w:t>
      </w:r>
    </w:p>
    <w:p>
      <w:pPr>
        <w:bidi/>
        <w:spacing w:after="120" w:before="0"/>
        <w:jc w:val="right"/>
      </w:pPr>
      <w:r>
        <w:rPr>
          <w:rtl/>
          <w:rFonts w:ascii="David" w:hAnsi="David" w:cs="David"/>
          <w:b/>
          <w:sz w:val="24"/>
        </w:rPr>
        <w:t>שמואל ב' ב-ד | ~30 דקות</w:t>
      </w:r>
    </w:p>
    <w:p>
      <w:pPr>
        <w:bidi/>
        <w:spacing w:after="80" w:before="0"/>
        <w:ind w:left="432"/>
        <w:jc w:val="right"/>
      </w:pPr>
      <w:r>
        <w:rPr>
          <w:rtl/>
          <w:rFonts w:ascii="David" w:hAnsi="David" w:cs="David"/>
          <w:color w:val="606060"/>
          <w:sz w:val="20"/>
        </w:rPr>
        <w:t>כולל: סצנה חדשה ז' (מיכל חוזרת / פלטיאל) · מונולוג שייקספירי של יואב · מונולוג דוד מתהילים יח</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חברון — "בֶּן שְׁלֹשִׁים שָׁנָה" (4 דק')</w:t>
      </w:r>
    </w:p>
    <w:p>
      <w:pPr>
        <w:bidi/>
        <w:spacing w:after="120" w:before="0"/>
        <w:jc w:val="right"/>
      </w:pPr>
      <w:r>
        <w:rPr>
          <w:rtl/>
          <w:rFonts w:ascii="David" w:hAnsi="David" w:cs="David"/>
          <w:i/>
          <w:color w:val="707070"/>
          <w:sz w:val="24"/>
        </w:rPr>
        <w:t>(הבמה: חברון. כיכר השבט. זקני יהודה יושבים. דוד נכנס — לא כנסיך, כמנהיג שחזר ממדבר. כינור אין לו. חרב יש)</w:t>
      </w:r>
    </w:p>
    <w:p>
      <w:pPr>
        <w:bidi/>
        <w:spacing w:after="120" w:before="0"/>
        <w:jc w:val="right"/>
      </w:pPr>
      <w:r>
        <w:rPr>
          <w:rtl/>
          <w:rFonts w:ascii="David" w:hAnsi="David" w:cs="David"/>
          <w:b/>
          <w:sz w:val="24"/>
        </w:rPr>
        <w:t>זִקְנֵי יְהוּדָה</w:t>
      </w:r>
      <w:r>
        <w:rPr>
          <w:rtl/>
          <w:rFonts w:ascii="David" w:hAnsi="David" w:cs="David"/>
          <w:sz w:val="24"/>
        </w:rPr>
        <w:t xml:space="preserve"> </w:t>
      </w:r>
      <w:r>
        <w:rPr>
          <w:rtl/>
          <w:rFonts w:ascii="David" w:hAnsi="David" w:cs="David"/>
          <w:i/>
          <w:color w:val="707070"/>
          <w:sz w:val="24"/>
        </w:rPr>
        <w:t>(משמיחים)</w:t>
      </w:r>
      <w:r>
        <w:rPr>
          <w:rtl/>
          <w:rFonts w:ascii="David" w:hAnsi="David" w:cs="David"/>
          <w:sz w:val="24"/>
        </w:rPr>
        <w:t>:</w:t>
      </w:r>
    </w:p>
    <w:p>
      <w:pPr>
        <w:bidi/>
        <w:spacing w:after="120" w:before="0"/>
        <w:jc w:val="right"/>
      </w:pPr>
      <w:r>
        <w:rPr>
          <w:rtl/>
          <w:rFonts w:ascii="David" w:hAnsi="David" w:cs="David"/>
          <w:sz w:val="24"/>
        </w:rPr>
        <w:t>"דָּוִד! בֶּן יִשַׁי! שָׁאַלְנוּ בַּה' —</w:t>
      </w:r>
    </w:p>
    <w:p>
      <w:pPr>
        <w:bidi/>
        <w:spacing w:after="120" w:before="0"/>
        <w:jc w:val="right"/>
      </w:pPr>
      <w:r>
        <w:rPr>
          <w:rtl/>
          <w:rFonts w:ascii="David" w:hAnsi="David" w:cs="David"/>
          <w:sz w:val="24"/>
        </w:rPr>
        <w:t>אַתָּה תִּהְיֶה נָגִיד עַל יִשְׂרָאֵל!"</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(קל ומביך)</w:t>
      </w:r>
      <w:r>
        <w:rPr>
          <w:rtl/>
          <w:rFonts w:ascii="David" w:hAnsi="David" w:cs="David"/>
          <w:sz w:val="24"/>
        </w:rPr>
        <w:t>:</w:t>
      </w:r>
    </w:p>
    <w:p>
      <w:pPr>
        <w:bidi/>
        <w:spacing w:after="120" w:before="0"/>
        <w:jc w:val="right"/>
      </w:pPr>
      <w:r>
        <w:rPr>
          <w:rtl/>
          <w:rFonts w:ascii="David" w:hAnsi="David" w:cs="David"/>
          <w:sz w:val="24"/>
        </w:rPr>
        <w:t>"אַנְשֵׁי יְהוּדָה בִּלְבַד?</w:t>
      </w:r>
    </w:p>
    <w:p>
      <w:pPr>
        <w:bidi/>
        <w:spacing w:after="120" w:before="0"/>
        <w:jc w:val="right"/>
      </w:pPr>
      <w:r>
        <w:rPr>
          <w:rtl/>
          <w:rFonts w:ascii="David" w:hAnsi="David" w:cs="David"/>
          <w:i/>
          <w:color w:val="707070"/>
          <w:sz w:val="24"/>
        </w:rPr>
        <w:t>(לעצמו)</w:t>
      </w:r>
    </w:p>
    <w:p>
      <w:pPr>
        <w:bidi/>
        <w:spacing w:after="120" w:before="0"/>
        <w:jc w:val="right"/>
      </w:pPr>
      <w:r>
        <w:rPr>
          <w:rtl/>
          <w:rFonts w:ascii="David" w:hAnsi="David" w:cs="David"/>
          <w:sz w:val="24"/>
        </w:rPr>
        <w:t>שִׁבְטֵי יִשְׂרָאֵל — עֲדַיִן לֹא."</w:t>
      </w:r>
    </w:p>
    <w:p>
      <w:pPr>
        <w:bidi/>
        <w:spacing w:after="120" w:before="0"/>
        <w:jc w:val="right"/>
      </w:pPr>
      <w:r>
        <w:rPr>
          <w:rtl/>
          <w:rFonts w:ascii="David" w:hAnsi="David" w:cs="David"/>
          <w:i/>
          <w:color w:val="707070"/>
          <w:sz w:val="24"/>
        </w:rPr>
        <w:t>(יושב על כסא. מביט בכפות ידיו)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(לזקנים)</w:t>
      </w:r>
      <w:r>
        <w:rPr>
          <w:rtl/>
          <w:rFonts w:ascii="David" w:hAnsi="David" w:cs="David"/>
          <w:sz w:val="24"/>
        </w:rPr>
        <w:t>:</w:t>
      </w:r>
    </w:p>
    <w:p>
      <w:pPr>
        <w:bidi/>
        <w:spacing w:after="120" w:before="0"/>
        <w:jc w:val="right"/>
      </w:pPr>
      <w:r>
        <w:rPr>
          <w:rtl/>
          <w:rFonts w:ascii="David" w:hAnsi="David" w:cs="David"/>
          <w:sz w:val="24"/>
        </w:rPr>
        <w:t>"שִׁלְחוּ מַלְאָכִים לְאַנְשֵׁי יָבֵשׁ גִּלְעָד —</w:t>
      </w:r>
    </w:p>
    <w:p>
      <w:pPr>
        <w:bidi/>
        <w:spacing w:after="120" w:before="0"/>
        <w:jc w:val="right"/>
      </w:pPr>
      <w:r>
        <w:rPr>
          <w:rtl/>
          <w:rFonts w:ascii="David" w:hAnsi="David" w:cs="David"/>
          <w:sz w:val="24"/>
        </w:rPr>
        <w:t>אֲשֶׁר עָשׂוּ חֶסֶד עִם שָׁאוּל וְקָבְרוּ אוֹתוֹ.</w:t>
      </w:r>
    </w:p>
    <w:p>
      <w:pPr>
        <w:bidi/>
        <w:spacing w:after="120" w:before="0"/>
        <w:jc w:val="right"/>
      </w:pPr>
      <w:r>
        <w:rPr>
          <w:rtl/>
          <w:rFonts w:ascii="David" w:hAnsi="David" w:cs="David"/>
          <w:i/>
          <w:color w:val="707070"/>
          <w:sz w:val="24"/>
        </w:rPr>
        <w:t>(ביניהם)</w:t>
      </w:r>
    </w:p>
    <w:p>
      <w:pPr>
        <w:bidi/>
        <w:spacing w:after="120" w:before="0"/>
        <w:jc w:val="right"/>
      </w:pPr>
      <w:r>
        <w:rPr>
          <w:rtl/>
          <w:rFonts w:ascii="David" w:hAnsi="David" w:cs="David"/>
          <w:sz w:val="24"/>
        </w:rPr>
        <w:t>לֹא אֶשְׁכַּח מִי הָיָה לְפָנַי."</w:t>
      </w:r>
    </w:p>
    <w:p>
      <w:pPr>
        <w:bidi/>
        <w:spacing w:after="120" w:before="0"/>
        <w:jc w:val="right"/>
      </w:pPr>
      <w:r>
        <w:rPr>
          <w:rtl/>
          <w:rFonts w:ascii="David" w:hAnsi="David" w:cs="David"/>
          <w:i/>
          <w:color w:val="707070"/>
          <w:sz w:val="24"/>
        </w:rPr>
        <w:t>(הוראות במאי: דוד הראשון כמלך — לא ניצחון אלא אחריות. הכסא נראה כבד)</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שבע שנים — מלחמה ארוכה (3 דק')</w:t>
      </w:r>
    </w:p>
    <w:p>
      <w:pPr>
        <w:bidi/>
        <w:spacing w:after="120" w:before="0"/>
        <w:jc w:val="right"/>
      </w:pPr>
      <w:r>
        <w:rPr>
          <w:rtl/>
          <w:rFonts w:ascii="David" w:hAnsi="David" w:cs="David"/>
          <w:i/>
          <w:color w:val="707070"/>
          <w:sz w:val="24"/>
        </w:rPr>
        <w:t>(המחנות בשני צידי הבמה: חברון — דוד ויואב ואנשיו; גבעה — איש בושת ואבנר)</w:t>
      </w:r>
    </w:p>
    <w:p>
      <w:pPr>
        <w:bidi/>
        <w:spacing w:after="120" w:before="0"/>
        <w:jc w:val="right"/>
      </w:pPr>
      <w:r>
        <w:rPr>
          <w:rtl/>
          <w:rFonts w:ascii="David" w:hAnsi="David" w:cs="David"/>
          <w:b/>
          <w:sz w:val="24"/>
        </w:rPr>
        <w:t>מְסַפֵּר</w:t>
      </w:r>
      <w:r>
        <w:rPr>
          <w:rtl/>
          <w:rFonts w:ascii="David" w:hAnsi="David" w:cs="David"/>
          <w:sz w:val="24"/>
        </w:rPr>
        <w:t xml:space="preserve"> </w:t>
      </w:r>
      <w:r>
        <w:rPr>
          <w:rtl/>
          <w:rFonts w:ascii="David" w:hAnsi="David" w:cs="David"/>
          <w:i/>
          <w:color w:val="707070"/>
          <w:sz w:val="24"/>
        </w:rPr>
        <w:t>(קול מחוץ לבמה)</w:t>
      </w:r>
      <w:r>
        <w:rPr>
          <w:rtl/>
          <w:rFonts w:ascii="David" w:hAnsi="David" w:cs="David"/>
          <w:sz w:val="24"/>
        </w:rPr>
        <w:t>:</w:t>
      </w:r>
    </w:p>
    <w:p>
      <w:pPr>
        <w:bidi/>
        <w:spacing w:after="120" w:before="0"/>
        <w:jc w:val="right"/>
      </w:pPr>
      <w:r>
        <w:rPr>
          <w:rtl/>
          <w:rFonts w:ascii="David" w:hAnsi="David" w:cs="David"/>
          <w:sz w:val="24"/>
        </w:rPr>
        <w:t>"וַתְּהִי הַמִּלְחָמָה אֲרֻכָּה</w:t>
      </w:r>
    </w:p>
    <w:p>
      <w:pPr>
        <w:bidi/>
        <w:spacing w:after="120" w:before="0"/>
        <w:jc w:val="right"/>
      </w:pPr>
      <w:r>
        <w:rPr>
          <w:rtl/>
          <w:rFonts w:ascii="David" w:hAnsi="David" w:cs="David"/>
          <w:sz w:val="24"/>
        </w:rPr>
        <w:t>בֵּין בֵּית שָׁאוּל וּבֵין בֵּית דָּוִד —</w:t>
      </w:r>
    </w:p>
    <w:p>
      <w:pPr>
        <w:bidi/>
        <w:spacing w:after="120" w:before="0"/>
        <w:jc w:val="right"/>
      </w:pPr>
      <w:r>
        <w:rPr>
          <w:rtl/>
          <w:rFonts w:ascii="David" w:hAnsi="David" w:cs="David"/>
          <w:sz w:val="24"/>
        </w:rPr>
        <w:t>וְדָוִד הָלַךְ וְחָזֵק,</w:t>
      </w:r>
    </w:p>
    <w:p>
      <w:pPr>
        <w:bidi/>
        <w:spacing w:after="120" w:before="0"/>
        <w:jc w:val="right"/>
      </w:pPr>
      <w:r>
        <w:rPr>
          <w:rtl/>
          <w:rFonts w:ascii="David" w:hAnsi="David" w:cs="David"/>
          <w:sz w:val="24"/>
        </w:rPr>
        <w:t>וּבֵית שָׁאוּל הָלְכוּ וְדַלּוּ."</w:t>
      </w:r>
    </w:p>
    <w:p>
      <w:pPr>
        <w:bidi/>
        <w:spacing w:after="120" w:before="0"/>
        <w:jc w:val="right"/>
      </w:pPr>
      <w:r>
        <w:rPr>
          <w:rtl/>
          <w:rFonts w:ascii="David" w:hAnsi="David" w:cs="David"/>
          <w:i/>
          <w:color w:val="707070"/>
          <w:sz w:val="24"/>
        </w:rPr>
        <w:t>(בריכת גבעון — י"ב מול י"ב. קרב מהיר, סמלי, אלים. אסהאל — הצעיר, המהיר — רץ אחרי אבנר)</w:t>
      </w:r>
    </w:p>
    <w:p>
      <w:pPr>
        <w:bidi/>
        <w:spacing w:after="120" w:before="0"/>
        <w:jc w:val="right"/>
      </w:pPr>
      <w:r>
        <w:rPr>
          <w:rtl/>
          <w:rFonts w:ascii="David" w:hAnsi="David" w:cs="David"/>
          <w:b/>
          <w:sz w:val="24"/>
        </w:rPr>
        <w:t>אַבְנֵר</w:t>
      </w:r>
      <w:r>
        <w:rPr>
          <w:rtl/>
          <w:rFonts w:ascii="David" w:hAnsi="David" w:cs="David"/>
          <w:sz w:val="24"/>
        </w:rPr>
        <w:t xml:space="preserve"> </w:t>
      </w:r>
      <w:r>
        <w:rPr>
          <w:rtl/>
          <w:rFonts w:ascii="David" w:hAnsi="David" w:cs="David"/>
          <w:i/>
          <w:color w:val="707070"/>
          <w:sz w:val="24"/>
        </w:rPr>
        <w:t>(עוצר, מסתובב)</w:t>
      </w:r>
      <w:r>
        <w:rPr>
          <w:rtl/>
          <w:rFonts w:ascii="David" w:hAnsi="David" w:cs="David"/>
          <w:sz w:val="24"/>
        </w:rPr>
        <w:t>:</w:t>
      </w:r>
    </w:p>
    <w:p>
      <w:pPr>
        <w:bidi/>
        <w:spacing w:after="120" w:before="0"/>
        <w:jc w:val="right"/>
      </w:pPr>
      <w:r>
        <w:rPr>
          <w:rtl/>
          <w:rFonts w:ascii="David" w:hAnsi="David" w:cs="David"/>
          <w:sz w:val="24"/>
        </w:rPr>
        <w:t>"אַסְהָאֵל! סֹר לְךָ מֵאַחֲרַי!</w:t>
      </w:r>
    </w:p>
    <w:p>
      <w:pPr>
        <w:bidi/>
        <w:spacing w:after="120" w:before="0"/>
        <w:jc w:val="right"/>
      </w:pPr>
      <w:r>
        <w:rPr>
          <w:rtl/>
          <w:rFonts w:ascii="David" w:hAnsi="David" w:cs="David"/>
          <w:sz w:val="24"/>
        </w:rPr>
        <w:t>מַדּוּעַ אַכֶּה אֹתְךָ אַרְצָה?!</w:t>
      </w:r>
    </w:p>
    <w:p>
      <w:pPr>
        <w:bidi/>
        <w:spacing w:after="120" w:before="0"/>
        <w:jc w:val="right"/>
      </w:pPr>
      <w:r>
        <w:rPr>
          <w:rtl/>
          <w:rFonts w:ascii="David" w:hAnsi="David" w:cs="David"/>
          <w:sz w:val="24"/>
        </w:rPr>
        <w:t>הֵן יוֹאָב אָחִיךָ — הוּא יַחְרִישׁ לִי?!"</w:t>
      </w:r>
    </w:p>
    <w:p>
      <w:pPr>
        <w:bidi/>
        <w:spacing w:after="120" w:before="0"/>
        <w:jc w:val="right"/>
      </w:pPr>
      <w:r>
        <w:rPr>
          <w:rtl/>
          <w:rFonts w:ascii="David" w:hAnsi="David" w:cs="David"/>
          <w:b/>
          <w:sz w:val="24"/>
        </w:rPr>
        <w:t>אַסְהָאֵל</w:t>
      </w:r>
      <w:r>
        <w:rPr>
          <w:rtl/>
          <w:rFonts w:ascii="David" w:hAnsi="David" w:cs="David"/>
          <w:sz w:val="24"/>
        </w:rPr>
        <w:t xml:space="preserve"> </w:t>
      </w:r>
      <w:r>
        <w:rPr>
          <w:rtl/>
          <w:rFonts w:ascii="David" w:hAnsi="David" w:cs="David"/>
          <w:i/>
          <w:color w:val="707070"/>
          <w:sz w:val="24"/>
        </w:rPr>
        <w:t>(נושם מהר, לא עוצר)</w:t>
      </w:r>
      <w:r>
        <w:rPr>
          <w:rtl/>
          <w:rFonts w:ascii="David" w:hAnsi="David" w:cs="David"/>
          <w:sz w:val="24"/>
        </w:rPr>
        <w:t>:</w:t>
      </w:r>
    </w:p>
    <w:p>
      <w:pPr>
        <w:bidi/>
        <w:spacing w:after="120" w:before="0"/>
        <w:jc w:val="right"/>
      </w:pPr>
      <w:r>
        <w:rPr>
          <w:rtl/>
          <w:rFonts w:ascii="David" w:hAnsi="David" w:cs="David"/>
          <w:sz w:val="24"/>
        </w:rPr>
        <w:t>"לֹא אָסוּר!"</w:t>
      </w:r>
    </w:p>
    <w:p>
      <w:pPr>
        <w:bidi/>
        <w:spacing w:after="120" w:before="0"/>
        <w:jc w:val="right"/>
      </w:pPr>
      <w:r>
        <w:rPr>
          <w:rtl/>
          <w:rFonts w:ascii="David" w:hAnsi="David" w:cs="David"/>
          <w:b/>
          <w:sz w:val="24"/>
        </w:rPr>
        <w:t>אַבְנֵר</w:t>
      </w:r>
      <w:r>
        <w:rPr>
          <w:rtl/>
          <w:rFonts w:ascii="David" w:hAnsi="David" w:cs="David"/>
          <w:sz w:val="24"/>
        </w:rPr>
        <w:t xml:space="preserve"> </w:t>
      </w:r>
      <w:r>
        <w:rPr>
          <w:rtl/>
          <w:rFonts w:ascii="David" w:hAnsi="David" w:cs="David"/>
          <w:i/>
          <w:color w:val="707070"/>
          <w:sz w:val="24"/>
        </w:rPr>
        <w:t>(בצמרמורת, מסתובב ודוקר)</w:t>
      </w:r>
      <w:r>
        <w:rPr>
          <w:rtl/>
          <w:rFonts w:ascii="David" w:hAnsi="David" w:cs="David"/>
          <w:sz w:val="24"/>
        </w:rPr>
        <w:t>:</w:t>
      </w:r>
    </w:p>
    <w:p>
      <w:pPr>
        <w:bidi/>
        <w:spacing w:after="120" w:before="0"/>
        <w:jc w:val="right"/>
      </w:pPr>
      <w:r>
        <w:rPr>
          <w:rtl/>
          <w:rFonts w:ascii="David" w:hAnsi="David" w:cs="David"/>
          <w:sz w:val="24"/>
        </w:rPr>
        <w:t>"...וַיַּכֵּהוּ... הַחֹמֶשׁ..."</w:t>
      </w:r>
    </w:p>
    <w:p>
      <w:pPr>
        <w:bidi/>
        <w:spacing w:after="120" w:before="0"/>
        <w:jc w:val="right"/>
      </w:pPr>
      <w:r>
        <w:rPr>
          <w:rtl/>
          <w:rFonts w:ascii="David" w:hAnsi="David" w:cs="David"/>
          <w:i/>
          <w:color w:val="707070"/>
          <w:sz w:val="24"/>
        </w:rPr>
        <w:t>(אסהאל נופל. עמד שם. המלחמה ממשיכה. יואב ראה)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יואב — "אֲנִי הוּא הַחֶרֶב" *(שייקספירי)*</w:t>
      </w:r>
    </w:p>
    <w:p>
      <w:pPr>
        <w:bidi/>
        <w:spacing w:after="120" w:before="0"/>
        <w:jc w:val="right"/>
      </w:pPr>
      <w:r>
        <w:rPr>
          <w:rtl/>
          <w:rFonts w:ascii="David" w:hAnsi="David" w:cs="David"/>
          <w:i/>
          <w:color w:val="707070"/>
          <w:sz w:val="24"/>
        </w:rPr>
        <w:t>(מאוחר יותר. יואב לבד. ליל מחנה. עם נר אחד. דוד ישן. יואב ער)</w:t>
      </w:r>
    </w:p>
    <w:p>
      <w:pPr>
        <w:bidi/>
        <w:spacing w:after="120" w:before="0"/>
        <w:jc w:val="right"/>
      </w:pPr>
      <w:r>
        <w:rPr>
          <w:rtl/>
          <w:rFonts w:ascii="David" w:hAnsi="David" w:cs="David"/>
          <w:i/>
          <w:color w:val="707070"/>
          <w:sz w:val="24"/>
        </w:rPr>
        <w:t>(הוראות במאי: יואב אינו שר. הוא לא בוכה. הוא מדבר כמו אדם שעשה חשבון ארוך ויצא צודק)</w:t>
      </w:r>
    </w:p>
    <w:p>
      <w:pPr>
        <w:bidi/>
        <w:spacing w:after="120" w:before="0"/>
        <w:jc w:val="right"/>
      </w:pPr>
      <w:r>
        <w:rPr>
          <w:rtl/>
          <w:rFonts w:ascii="David" w:hAnsi="David" w:cs="David"/>
          <w:b/>
          <w:sz w:val="24"/>
        </w:rPr>
        <w:t>יוֹאָב</w:t>
      </w:r>
      <w:r>
        <w:rPr>
          <w:rtl/>
          <w:rFonts w:ascii="David" w:hAnsi="David" w:cs="David"/>
          <w:sz w:val="24"/>
        </w:rPr>
        <w:t>:</w:t>
      </w:r>
    </w:p>
    <w:p>
      <w:pPr>
        <w:bidi/>
        <w:spacing w:after="120" w:before="0"/>
        <w:jc w:val="right"/>
      </w:pPr>
      <w:r>
        <w:rPr>
          <w:rtl/>
          <w:rFonts w:ascii="David" w:hAnsi="David" w:cs="David"/>
          <w:sz w:val="24"/>
        </w:rPr>
        <w:t>"שֶׁבַע שָׁנִים.</w:t>
      </w:r>
    </w:p>
    <w:p>
      <w:pPr>
        <w:bidi/>
        <w:spacing w:after="120" w:before="0"/>
        <w:jc w:val="right"/>
      </w:pPr>
      <w:r>
        <w:rPr>
          <w:rtl/>
          <w:rFonts w:ascii="David" w:hAnsi="David" w:cs="David"/>
          <w:sz w:val="24"/>
        </w:rPr>
        <w:t>שֶׁבַע שָׁנִים נִלְחַמְתִּי לְדָוִד —</w:t>
      </w:r>
    </w:p>
    <w:p>
      <w:pPr>
        <w:bidi/>
        <w:spacing w:after="120" w:before="0"/>
        <w:jc w:val="right"/>
      </w:pPr>
      <w:r>
        <w:rPr>
          <w:rtl/>
          <w:rFonts w:ascii="David" w:hAnsi="David" w:cs="David"/>
          <w:sz w:val="24"/>
        </w:rPr>
        <w:t>לְדָוִד שֶׁמִּשָּׁלוֹ הַשְּׁאֵלָה:</w:t>
      </w:r>
    </w:p>
    <w:p>
      <w:pPr>
        <w:bidi/>
        <w:spacing w:after="120" w:before="0"/>
        <w:jc w:val="right"/>
      </w:pPr>
      <w:r>
        <w:rPr>
          <w:rtl/>
          <w:rFonts w:ascii="David" w:hAnsi="David" w:cs="David"/>
          <w:sz w:val="24"/>
        </w:rPr>
        <w:t>'הַכְּמוֹת נָבָל יָמוּת אַבְנֵר?'</w:t>
      </w:r>
    </w:p>
    <w:p>
      <w:pPr>
        <w:bidi/>
        <w:spacing w:after="120" w:before="0"/>
        <w:jc w:val="right"/>
      </w:pPr>
      <w:r>
        <w:rPr>
          <w:rtl/>
          <w:rFonts w:ascii="David" w:hAnsi="David" w:cs="David"/>
          <w:i/>
          <w:color w:val="707070"/>
          <w:sz w:val="24"/>
        </w:rPr>
        <w:t>(מחייך מר)</w:t>
      </w:r>
    </w:p>
    <w:p>
      <w:pPr>
        <w:bidi/>
        <w:spacing w:after="120" w:before="0"/>
        <w:jc w:val="right"/>
      </w:pPr>
      <w:r>
        <w:rPr>
          <w:rtl/>
          <w:rFonts w:ascii="David" w:hAnsi="David" w:cs="David"/>
          <w:sz w:val="24"/>
        </w:rPr>
        <w:t>אָמַר דָּוִד כֵּן בְּמִסְפֵּד.</w:t>
      </w:r>
    </w:p>
    <w:p>
      <w:pPr>
        <w:bidi/>
        <w:spacing w:after="120" w:before="0"/>
        <w:jc w:val="right"/>
      </w:pPr>
      <w:r>
        <w:rPr>
          <w:rtl/>
          <w:rFonts w:ascii="David" w:hAnsi="David" w:cs="David"/>
          <w:sz w:val="24"/>
        </w:rPr>
        <w:t>בִּמְסִפְּדוֹ כִּבֵּד אֶת אַבְנֵר,</w:t>
      </w:r>
    </w:p>
    <w:p>
      <w:pPr>
        <w:bidi/>
        <w:spacing w:after="120" w:before="0"/>
        <w:jc w:val="right"/>
      </w:pPr>
      <w:r>
        <w:rPr>
          <w:rtl/>
          <w:rFonts w:ascii="David" w:hAnsi="David" w:cs="David"/>
          <w:sz w:val="24"/>
        </w:rPr>
        <w:t>הַשַּׂר אֲשֶׁר הָרַג אֶת אָחִי.</w:t>
      </w:r>
    </w:p>
    <w:p>
      <w:pPr>
        <w:bidi/>
        <w:spacing w:after="120" w:before="0"/>
        <w:jc w:val="right"/>
      </w:pPr>
      <w:r>
        <w:rPr>
          <w:rtl/>
          <w:rFonts w:ascii="David" w:hAnsi="David" w:cs="David"/>
          <w:i/>
          <w:color w:val="707070"/>
          <w:sz w:val="24"/>
        </w:rPr>
        <w:t>(קם, מהלך)</w:t>
      </w:r>
    </w:p>
    <w:p>
      <w:pPr>
        <w:bidi/>
        <w:spacing w:after="120" w:before="0"/>
        <w:jc w:val="right"/>
      </w:pPr>
      <w:r>
        <w:rPr>
          <w:rtl/>
          <w:rFonts w:ascii="David" w:hAnsi="David" w:cs="David"/>
          <w:sz w:val="24"/>
        </w:rPr>
        <w:t>אָחִי אַסְהָאֵל — צֹלֵל כְּנֶשֶׁר, קַל כָּאַיָּלָה —</w:t>
      </w:r>
    </w:p>
    <w:p>
      <w:pPr>
        <w:bidi/>
        <w:spacing w:after="120" w:before="0"/>
        <w:jc w:val="right"/>
      </w:pPr>
      <w:r>
        <w:rPr>
          <w:rtl/>
          <w:rFonts w:ascii="David" w:hAnsi="David" w:cs="David"/>
          <w:sz w:val="24"/>
        </w:rPr>
        <w:t>לֹא הָיָה לוֹ שֵׂכֶל לָחְדוֹל.</w:t>
      </w:r>
    </w:p>
    <w:p>
      <w:pPr>
        <w:bidi/>
        <w:spacing w:after="120" w:before="0"/>
        <w:jc w:val="right"/>
      </w:pPr>
      <w:r>
        <w:rPr>
          <w:rtl/>
          <w:rFonts w:ascii="David" w:hAnsi="David" w:cs="David"/>
          <w:sz w:val="24"/>
        </w:rPr>
        <w:t>הוּא לֹא שָׁמַע לְאַבְנֵר.</w:t>
      </w:r>
    </w:p>
    <w:p>
      <w:pPr>
        <w:bidi/>
        <w:spacing w:after="120" w:before="0"/>
        <w:jc w:val="right"/>
      </w:pPr>
      <w:r>
        <w:rPr>
          <w:rtl/>
          <w:rFonts w:ascii="David" w:hAnsi="David" w:cs="David"/>
          <w:sz w:val="24"/>
        </w:rPr>
        <w:t>וְאַבְנֵר דָּקַר אוֹתוֹ בְּרֹמַח.</w:t>
      </w:r>
    </w:p>
    <w:p>
      <w:pPr>
        <w:bidi/>
        <w:spacing w:after="120" w:before="0"/>
        <w:jc w:val="right"/>
      </w:pPr>
      <w:r>
        <w:rPr>
          <w:rtl/>
          <w:rFonts w:ascii="David" w:hAnsi="David" w:cs="David"/>
          <w:i/>
          <w:color w:val="707070"/>
          <w:sz w:val="24"/>
        </w:rPr>
        <w:t>(עוצר)</w:t>
      </w:r>
    </w:p>
    <w:p>
      <w:pPr>
        <w:bidi/>
        <w:spacing w:after="120" w:before="0"/>
        <w:jc w:val="right"/>
      </w:pPr>
      <w:r>
        <w:rPr>
          <w:rtl/>
          <w:rFonts w:ascii="David" w:hAnsi="David" w:cs="David"/>
          <w:sz w:val="24"/>
        </w:rPr>
        <w:t>הַמֶּלֶךְ אוֹהֵב לִמְחוֹל.</w:t>
      </w:r>
    </w:p>
    <w:p>
      <w:pPr>
        <w:bidi/>
        <w:spacing w:after="120" w:before="0"/>
        <w:jc w:val="right"/>
      </w:pPr>
      <w:r>
        <w:rPr>
          <w:rtl/>
          <w:rFonts w:ascii="David" w:hAnsi="David" w:cs="David"/>
          <w:sz w:val="24"/>
        </w:rPr>
        <w:t>זֶה יָפֶה לַמֶּלֶךְ.</w:t>
      </w:r>
    </w:p>
    <w:p>
      <w:pPr>
        <w:bidi/>
        <w:spacing w:after="120" w:before="0"/>
        <w:jc w:val="right"/>
      </w:pPr>
      <w:r>
        <w:rPr>
          <w:rtl/>
          <w:rFonts w:ascii="David" w:hAnsi="David" w:cs="David"/>
          <w:sz w:val="24"/>
        </w:rPr>
        <w:t>זֶה יָפֶה לְמִי שֶׁלֹּא רוֹאֶה אֶת אָחִיו</w:t>
      </w:r>
    </w:p>
    <w:p>
      <w:pPr>
        <w:bidi/>
        <w:spacing w:after="120" w:before="0"/>
        <w:jc w:val="right"/>
      </w:pPr>
      <w:r>
        <w:rPr>
          <w:rtl/>
          <w:rFonts w:ascii="David" w:hAnsi="David" w:cs="David"/>
          <w:sz w:val="24"/>
        </w:rPr>
        <w:t>נוֹפֵל עַל חֹמֶשׁ רֹמַח.</w:t>
      </w:r>
    </w:p>
    <w:p>
      <w:pPr>
        <w:bidi/>
        <w:spacing w:after="120" w:before="0"/>
        <w:jc w:val="right"/>
      </w:pPr>
      <w:r>
        <w:rPr>
          <w:rtl/>
          <w:rFonts w:ascii="David" w:hAnsi="David" w:cs="David"/>
          <w:i/>
          <w:color w:val="707070"/>
          <w:sz w:val="24"/>
        </w:rPr>
        <w:t>(נשימה)</w:t>
      </w:r>
    </w:p>
    <w:p>
      <w:pPr>
        <w:bidi/>
        <w:spacing w:after="120" w:before="0"/>
        <w:jc w:val="right"/>
      </w:pPr>
      <w:r>
        <w:rPr>
          <w:rtl/>
          <w:rFonts w:ascii="David" w:hAnsi="David" w:cs="David"/>
          <w:sz w:val="24"/>
        </w:rPr>
        <w:t>"אֲנִי הוּא הַחֶרֶב שֶׁל דָּוִד.</w:t>
      </w:r>
    </w:p>
    <w:p>
      <w:pPr>
        <w:bidi/>
        <w:spacing w:after="120" w:before="0"/>
        <w:jc w:val="right"/>
      </w:pPr>
      <w:r>
        <w:rPr>
          <w:rtl/>
          <w:rFonts w:ascii="David" w:hAnsi="David" w:cs="David"/>
          <w:sz w:val="24"/>
        </w:rPr>
        <w:t>לֹא הַלֵּב — הַחֶרֶב.</w:t>
      </w:r>
    </w:p>
    <w:p>
      <w:pPr>
        <w:bidi/>
        <w:spacing w:after="120" w:before="0"/>
        <w:jc w:val="right"/>
      </w:pPr>
      <w:r>
        <w:rPr>
          <w:rtl/>
          <w:rFonts w:ascii="David" w:hAnsi="David" w:cs="David"/>
          <w:sz w:val="24"/>
        </w:rPr>
        <w:t>הוּא הַלֵּב — יָפֶה, רַחֲמָנִי, מְשׁוֹרֵר —</w:t>
      </w:r>
    </w:p>
    <w:p>
      <w:pPr>
        <w:bidi/>
        <w:spacing w:after="120" w:before="0"/>
        <w:jc w:val="right"/>
      </w:pPr>
      <w:r>
        <w:rPr>
          <w:rtl/>
          <w:rFonts w:ascii="David" w:hAnsi="David" w:cs="David"/>
          <w:sz w:val="24"/>
        </w:rPr>
        <w:t>וַאֲנִי עוֹשֶׂה אֶת מַה שֶּׁחֶרֶב עוֹשָׂה:</w:t>
      </w:r>
    </w:p>
    <w:p>
      <w:pPr>
        <w:bidi/>
        <w:spacing w:after="120" w:before="0"/>
        <w:jc w:val="right"/>
      </w:pPr>
      <w:r>
        <w:rPr>
          <w:rtl/>
          <w:rFonts w:ascii="David" w:hAnsi="David" w:cs="David"/>
          <w:sz w:val="24"/>
        </w:rPr>
        <w:t>חוֹתֶכֶת אֶת מַה שֶּׁצָּרִיךְ לְהִיחָתֵךְ.</w:t>
      </w:r>
    </w:p>
    <w:p>
      <w:pPr>
        <w:bidi/>
        <w:spacing w:after="120" w:before="0"/>
        <w:jc w:val="right"/>
      </w:pPr>
      <w:r>
        <w:rPr>
          <w:rtl/>
          <w:rFonts w:ascii="David" w:hAnsi="David" w:cs="David"/>
          <w:i/>
          <w:color w:val="707070"/>
          <w:sz w:val="24"/>
        </w:rPr>
        <w:t>(בקול רגיל לגמרי)</w:t>
      </w:r>
    </w:p>
    <w:p>
      <w:pPr>
        <w:bidi/>
        <w:spacing w:after="120" w:before="0"/>
        <w:jc w:val="right"/>
      </w:pPr>
      <w:r>
        <w:rPr>
          <w:rtl/>
          <w:rFonts w:ascii="David" w:hAnsi="David" w:cs="David"/>
          <w:sz w:val="24"/>
        </w:rPr>
        <w:t>אַבְנֵר עָבַר לְדָוִד.</w:t>
      </w:r>
    </w:p>
    <w:p>
      <w:pPr>
        <w:bidi/>
        <w:spacing w:after="120" w:before="0"/>
        <w:jc w:val="right"/>
      </w:pPr>
      <w:r>
        <w:rPr>
          <w:rtl/>
          <w:rFonts w:ascii="David" w:hAnsi="David" w:cs="David"/>
          <w:sz w:val="24"/>
        </w:rPr>
        <w:t>טוֹב. נֶחְמָד.</w:t>
      </w:r>
    </w:p>
    <w:p>
      <w:pPr>
        <w:bidi/>
        <w:spacing w:after="120" w:before="0"/>
        <w:jc w:val="right"/>
      </w:pPr>
      <w:r>
        <w:rPr>
          <w:rtl/>
          <w:rFonts w:ascii="David" w:hAnsi="David" w:cs="David"/>
          <w:sz w:val="24"/>
        </w:rPr>
        <w:t>אַבְנֵר גִּיּוֵס שְׁאָר הַשְּׁבָטִים.</w:t>
      </w:r>
    </w:p>
    <w:p>
      <w:pPr>
        <w:bidi/>
        <w:spacing w:after="120" w:before="0"/>
        <w:jc w:val="right"/>
      </w:pPr>
      <w:r>
        <w:rPr>
          <w:rtl/>
          <w:rFonts w:ascii="David" w:hAnsi="David" w:cs="David"/>
          <w:sz w:val="24"/>
        </w:rPr>
        <w:t>נְפַלְא.</w:t>
      </w:r>
    </w:p>
    <w:p>
      <w:pPr>
        <w:bidi/>
        <w:spacing w:after="120" w:before="0"/>
        <w:jc w:val="right"/>
      </w:pPr>
      <w:r>
        <w:rPr>
          <w:rtl/>
          <w:rFonts w:ascii="David" w:hAnsi="David" w:cs="David"/>
          <w:sz w:val="24"/>
        </w:rPr>
        <w:t>אֲבָל אַבְנֵר — שַׁר צָבָא יִשְׂרָאֵל.</w:t>
      </w:r>
    </w:p>
    <w:p>
      <w:pPr>
        <w:bidi/>
        <w:spacing w:after="120" w:before="0"/>
        <w:jc w:val="right"/>
      </w:pPr>
      <w:r>
        <w:rPr>
          <w:rtl/>
          <w:rFonts w:ascii="David" w:hAnsi="David" w:cs="David"/>
          <w:sz w:val="24"/>
        </w:rPr>
        <w:t>אִם אַבְנֵר חַי — יוֹאָב מִי?</w:t>
      </w:r>
    </w:p>
    <w:p>
      <w:pPr>
        <w:bidi/>
        <w:spacing w:after="120" w:before="0"/>
        <w:jc w:val="right"/>
      </w:pPr>
      <w:r>
        <w:rPr>
          <w:rtl/>
          <w:rFonts w:ascii="David" w:hAnsi="David" w:cs="David"/>
          <w:i/>
          <w:color w:val="707070"/>
          <w:sz w:val="24"/>
        </w:rPr>
        <w:t>(ידוע לו)</w:t>
      </w:r>
    </w:p>
    <w:p>
      <w:pPr>
        <w:bidi/>
        <w:spacing w:after="120" w:before="0"/>
        <w:jc w:val="right"/>
      </w:pPr>
      <w:r>
        <w:rPr>
          <w:rtl/>
          <w:rFonts w:ascii="David" w:hAnsi="David" w:cs="David"/>
          <w:sz w:val="24"/>
        </w:rPr>
        <w:t>אֲנִי לֹא הָרַגְתִּי מִקִּנְאַת מְעָמָד.</w:t>
      </w:r>
    </w:p>
    <w:p>
      <w:pPr>
        <w:bidi/>
        <w:spacing w:after="120" w:before="0"/>
        <w:jc w:val="right"/>
      </w:pPr>
      <w:r>
        <w:rPr>
          <w:rtl/>
          <w:rFonts w:ascii="David" w:hAnsi="David" w:cs="David"/>
          <w:sz w:val="24"/>
        </w:rPr>
        <w:t>הָרַגְתִּי מִדַּם אָחִי.</w:t>
      </w:r>
    </w:p>
    <w:p>
      <w:pPr>
        <w:bidi/>
        <w:spacing w:after="120" w:before="0"/>
        <w:jc w:val="right"/>
      </w:pPr>
      <w:r>
        <w:rPr>
          <w:rtl/>
          <w:rFonts w:ascii="David" w:hAnsi="David" w:cs="David"/>
          <w:sz w:val="24"/>
        </w:rPr>
        <w:t>וְגַם אֶת הַשְּׁנִיָּה — לָמָּה אֶשְׁקֵר?</w:t>
      </w:r>
    </w:p>
    <w:p>
      <w:pPr>
        <w:bidi/>
        <w:spacing w:after="120" w:before="0"/>
        <w:jc w:val="right"/>
      </w:pPr>
      <w:r>
        <w:rPr>
          <w:rtl/>
          <w:rFonts w:ascii="David" w:hAnsi="David" w:cs="David"/>
          <w:i/>
          <w:color w:val="707070"/>
          <w:sz w:val="24"/>
        </w:rPr>
        <w:t>(מביט על ידיו)</w:t>
      </w:r>
    </w:p>
    <w:p>
      <w:pPr>
        <w:bidi/>
        <w:spacing w:after="120" w:before="0"/>
        <w:jc w:val="right"/>
      </w:pPr>
      <w:r>
        <w:rPr>
          <w:rtl/>
          <w:rFonts w:ascii="David" w:hAnsi="David" w:cs="David"/>
          <w:sz w:val="24"/>
        </w:rPr>
        <w:t>"דָּוִד אָמַר: 'נָקִי אָנֹכִי מִדַּם אַבְנֵר.'</w:t>
      </w:r>
    </w:p>
    <w:p>
      <w:pPr>
        <w:bidi/>
        <w:spacing w:after="120" w:before="0"/>
        <w:jc w:val="right"/>
      </w:pPr>
      <w:r>
        <w:rPr>
          <w:rtl/>
          <w:rFonts w:ascii="David" w:hAnsi="David" w:cs="David"/>
          <w:sz w:val="24"/>
        </w:rPr>
        <w:t>כֵּן, דָּוִד. אַתָּה נָקִי.</w:t>
      </w:r>
    </w:p>
    <w:p>
      <w:pPr>
        <w:bidi/>
        <w:spacing w:after="120" w:before="0"/>
        <w:jc w:val="right"/>
      </w:pPr>
      <w:r>
        <w:rPr>
          <w:rtl/>
          <w:rFonts w:ascii="David" w:hAnsi="David" w:cs="David"/>
          <w:sz w:val="24"/>
        </w:rPr>
        <w:t>אַתָּה תָּמִיד נָקִי —</w:t>
      </w:r>
    </w:p>
    <w:p>
      <w:pPr>
        <w:bidi/>
        <w:spacing w:after="120" w:before="0"/>
        <w:jc w:val="right"/>
      </w:pPr>
      <w:r>
        <w:rPr>
          <w:rtl/>
          <w:rFonts w:ascii="David" w:hAnsi="David" w:cs="David"/>
          <w:sz w:val="24"/>
        </w:rPr>
        <w:t>וּמִישֶׁהוּ אֲחֵר תָּמִיד מְלֻכְלָךְ.</w:t>
      </w:r>
    </w:p>
    <w:p>
      <w:pPr>
        <w:bidi/>
        <w:spacing w:after="120" w:before="0"/>
        <w:jc w:val="right"/>
      </w:pPr>
      <w:r>
        <w:rPr>
          <w:rtl/>
          <w:rFonts w:ascii="David" w:hAnsi="David" w:cs="David"/>
          <w:i/>
          <w:color w:val="707070"/>
          <w:sz w:val="24"/>
        </w:rPr>
        <w:t>(בלי מרירות — כמו עובדה)</w:t>
      </w:r>
    </w:p>
    <w:p>
      <w:pPr>
        <w:bidi/>
        <w:spacing w:after="120" w:before="0"/>
        <w:jc w:val="right"/>
      </w:pPr>
      <w:r>
        <w:rPr>
          <w:rtl/>
          <w:rFonts w:ascii="David" w:hAnsi="David" w:cs="David"/>
          <w:sz w:val="24"/>
        </w:rPr>
        <w:t>אֲנִי שָׂמֵחַ לִהְיוֹת מְלֻכְלָךְ.</w:t>
      </w:r>
    </w:p>
    <w:p>
      <w:pPr>
        <w:bidi/>
        <w:spacing w:after="120" w:before="0"/>
        <w:jc w:val="right"/>
      </w:pPr>
      <w:r>
        <w:rPr>
          <w:rtl/>
          <w:rFonts w:ascii="David" w:hAnsi="David" w:cs="David"/>
          <w:sz w:val="24"/>
        </w:rPr>
        <w:t>כִּי הַמַּמְלָכָה עוֹמֶדֶת —</w:t>
      </w:r>
    </w:p>
    <w:p>
      <w:pPr>
        <w:bidi/>
        <w:spacing w:after="120" w:before="0"/>
        <w:jc w:val="right"/>
      </w:pPr>
      <w:r>
        <w:rPr>
          <w:rtl/>
          <w:rFonts w:ascii="David" w:hAnsi="David" w:cs="David"/>
          <w:sz w:val="24"/>
        </w:rPr>
        <w:t>וּמִישֶׁהוּ צָרִיךְ לַעֲמֹד בָּרִיחַ הַשַּׁעַר.</w:t>
      </w:r>
    </w:p>
    <w:p>
      <w:pPr>
        <w:bidi/>
        <w:spacing w:after="120" w:before="0"/>
        <w:jc w:val="right"/>
      </w:pPr>
      <w:r>
        <w:rPr>
          <w:rtl/>
          <w:rFonts w:ascii="David" w:hAnsi="David" w:cs="David"/>
          <w:i/>
          <w:color w:val="707070"/>
          <w:sz w:val="24"/>
        </w:rPr>
        <w:t>(מסתובב, הולך לישון)</w:t>
      </w:r>
    </w:p>
    <w:p>
      <w:pPr>
        <w:bidi/>
        <w:spacing w:after="120" w:before="0"/>
        <w:jc w:val="right"/>
      </w:pPr>
      <w:r>
        <w:rPr>
          <w:rtl/>
          <w:rFonts w:ascii="David" w:hAnsi="David" w:cs="David"/>
          <w:sz w:val="24"/>
        </w:rPr>
        <w:t>הַמֶּלֶךְ הִתְעַנֶּה וְלֹא אָכַל.</w:t>
      </w:r>
    </w:p>
    <w:p>
      <w:pPr>
        <w:bidi/>
        <w:spacing w:after="120" w:before="0"/>
        <w:jc w:val="right"/>
      </w:pPr>
      <w:r>
        <w:rPr>
          <w:rtl/>
          <w:rFonts w:ascii="David" w:hAnsi="David" w:cs="David"/>
          <w:sz w:val="24"/>
        </w:rPr>
        <w:t>טוֹב לוֹ.</w:t>
      </w:r>
    </w:p>
    <w:p>
      <w:pPr>
        <w:bidi/>
        <w:spacing w:after="120" w:before="0"/>
        <w:jc w:val="right"/>
      </w:pPr>
      <w:r>
        <w:rPr>
          <w:rtl/>
          <w:rFonts w:ascii="David" w:hAnsi="David" w:cs="David"/>
          <w:sz w:val="24"/>
        </w:rPr>
        <w:t>אֲנִי — אוֹכֵל."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מיכל חוזרת — "וַיֵּלֶךְ אַחֲרֶיהָ בָּכֹה" (6 דק')</w:t>
      </w:r>
    </w:p>
    <w:p>
      <w:pPr>
        <w:bidi/>
        <w:spacing w:after="120" w:before="0"/>
        <w:jc w:val="right"/>
      </w:pPr>
      <w:r>
        <w:rPr>
          <w:rtl/>
          <w:rFonts w:ascii="David" w:hAnsi="David" w:cs="David"/>
          <w:i/>
          <w:color w:val="707070"/>
          <w:sz w:val="24"/>
        </w:rPr>
        <w:t>(סצנה חדשה ז — new-scenes.md §ז)</w:t>
      </w:r>
    </w:p>
    <w:p>
      <w:pPr>
        <w:bidi/>
        <w:spacing w:after="120" w:before="0"/>
        <w:jc w:val="right"/>
      </w:pPr>
      <w:r>
        <w:rPr>
          <w:rtl/>
          <w:rFonts w:ascii="David" w:hAnsi="David" w:cs="David"/>
          <w:i/>
          <w:color w:val="707070"/>
          <w:sz w:val="24"/>
        </w:rPr>
        <w:t>(ביתה של מיכל. פלטיאל בן ליש — גבר פשוט, לא לוחם, אוהב — עומד בפתח. מיכל מארגנת חפצים לצאת)</w:t>
      </w:r>
    </w:p>
    <w:p>
      <w:pPr>
        <w:bidi/>
        <w:spacing w:after="120" w:before="0"/>
        <w:jc w:val="right"/>
      </w:pPr>
      <w:r>
        <w:rPr>
          <w:rtl/>
          <w:rFonts w:ascii="David" w:hAnsi="David" w:cs="David"/>
          <w:b/>
          <w:sz w:val="24"/>
        </w:rPr>
        <w:t>מִיכַל</w:t>
      </w:r>
      <w:r>
        <w:rPr>
          <w:rtl/>
          <w:rFonts w:ascii="David" w:hAnsi="David" w:cs="David"/>
          <w:sz w:val="24"/>
        </w:rPr>
        <w:t xml:space="preserve"> </w:t>
      </w:r>
      <w:r>
        <w:rPr>
          <w:rtl/>
          <w:rFonts w:ascii="David" w:hAnsi="David" w:cs="David"/>
          <w:i/>
          <w:color w:val="707070"/>
          <w:sz w:val="24"/>
        </w:rPr>
        <w:t>(לא מביטה בו)</w:t>
      </w:r>
      <w:r>
        <w:rPr>
          <w:rtl/>
          <w:rFonts w:ascii="David" w:hAnsi="David" w:cs="David"/>
          <w:sz w:val="24"/>
        </w:rPr>
        <w:t>:</w:t>
      </w:r>
    </w:p>
    <w:p>
      <w:pPr>
        <w:bidi/>
        <w:spacing w:after="120" w:before="0"/>
        <w:jc w:val="right"/>
      </w:pPr>
      <w:r>
        <w:rPr>
          <w:rtl/>
          <w:rFonts w:ascii="David" w:hAnsi="David" w:cs="David"/>
          <w:sz w:val="24"/>
        </w:rPr>
        <w:t>"פַּלְטִיאֵל... אַל תֵּלֵךְ אַחֲרַי."</w:t>
      </w:r>
    </w:p>
    <w:p>
      <w:pPr>
        <w:bidi/>
        <w:spacing w:after="120" w:before="0"/>
        <w:jc w:val="right"/>
      </w:pPr>
      <w:r>
        <w:rPr>
          <w:rtl/>
          <w:rFonts w:ascii="David" w:hAnsi="David" w:cs="David"/>
          <w:b/>
          <w:sz w:val="24"/>
        </w:rPr>
        <w:t>פַּלְטִיאֵל</w:t>
      </w:r>
      <w:r>
        <w:rPr>
          <w:rtl/>
          <w:rFonts w:ascii="David" w:hAnsi="David" w:cs="David"/>
          <w:sz w:val="24"/>
        </w:rPr>
        <w:t xml:space="preserve"> </w:t>
      </w:r>
      <w:r>
        <w:rPr>
          <w:rtl/>
          <w:rFonts w:ascii="David" w:hAnsi="David" w:cs="David"/>
          <w:i/>
          <w:color w:val="707070"/>
          <w:sz w:val="24"/>
        </w:rPr>
        <w:t>(לא מבין עוד)</w:t>
      </w:r>
      <w:r>
        <w:rPr>
          <w:rtl/>
          <w:rFonts w:ascii="David" w:hAnsi="David" w:cs="David"/>
          <w:sz w:val="24"/>
        </w:rPr>
        <w:t>:</w:t>
      </w:r>
    </w:p>
    <w:p>
      <w:pPr>
        <w:bidi/>
        <w:spacing w:after="120" w:before="0"/>
        <w:jc w:val="right"/>
      </w:pPr>
      <w:r>
        <w:rPr>
          <w:rtl/>
          <w:rFonts w:ascii="David" w:hAnsi="David" w:cs="David"/>
          <w:sz w:val="24"/>
        </w:rPr>
        <w:t>"אַתְּ בַּת מֶלֶךְ. הֵם אוֹמְרִים שֶׁאֲנִי —</w:t>
      </w:r>
    </w:p>
    <w:p>
      <w:pPr>
        <w:bidi/>
        <w:spacing w:after="120" w:before="0"/>
        <w:jc w:val="right"/>
      </w:pPr>
      <w:r>
        <w:rPr>
          <w:rtl/>
          <w:rFonts w:ascii="David" w:hAnsi="David" w:cs="David"/>
          <w:sz w:val="24"/>
        </w:rPr>
        <w:t>אֲבָל אֲנִי לֹא נָתַתִּי אוֹתָךְ לְדָוִד!</w:t>
      </w:r>
    </w:p>
    <w:p>
      <w:pPr>
        <w:bidi/>
        <w:spacing w:after="120" w:before="0"/>
        <w:jc w:val="right"/>
      </w:pPr>
      <w:r>
        <w:rPr>
          <w:rtl/>
          <w:rFonts w:ascii="David" w:hAnsi="David" w:cs="David"/>
          <w:sz w:val="24"/>
        </w:rPr>
        <w:t>שָׁאוּל אָבִיךְ נְתָנֵנִי אֹתָךְ!</w:t>
      </w:r>
    </w:p>
    <w:p>
      <w:pPr>
        <w:bidi/>
        <w:spacing w:after="120" w:before="0"/>
        <w:jc w:val="right"/>
      </w:pPr>
      <w:r>
        <w:rPr>
          <w:rtl/>
          <w:rFonts w:ascii="David" w:hAnsi="David" w:cs="David"/>
          <w:i/>
          <w:color w:val="707070"/>
          <w:sz w:val="24"/>
        </w:rPr>
        <w:t>(נסחף)</w:t>
      </w:r>
    </w:p>
    <w:p>
      <w:pPr>
        <w:bidi/>
        <w:spacing w:after="120" w:before="0"/>
        <w:jc w:val="right"/>
      </w:pPr>
      <w:r>
        <w:rPr>
          <w:rtl/>
          <w:rFonts w:ascii="David" w:hAnsi="David" w:cs="David"/>
          <w:sz w:val="24"/>
        </w:rPr>
        <w:t>שְׁמֹנֶה שָׁנִים, מִיכַל —</w:t>
      </w:r>
    </w:p>
    <w:p>
      <w:pPr>
        <w:bidi/>
        <w:spacing w:after="120" w:before="0"/>
        <w:jc w:val="right"/>
      </w:pPr>
      <w:r>
        <w:rPr>
          <w:rtl/>
          <w:rFonts w:ascii="David" w:hAnsi="David" w:cs="David"/>
          <w:sz w:val="24"/>
        </w:rPr>
        <w:t>שְׁמֹנֶה שָׁנִים אָהַבְתִּי אוֹתָךְ.</w:t>
      </w:r>
    </w:p>
    <w:p>
      <w:pPr>
        <w:bidi/>
        <w:spacing w:after="120" w:before="0"/>
        <w:jc w:val="right"/>
      </w:pPr>
      <w:r>
        <w:rPr>
          <w:rtl/>
          <w:rFonts w:ascii="David" w:hAnsi="David" w:cs="David"/>
          <w:sz w:val="24"/>
        </w:rPr>
        <w:t>לֹא כְּנֶשֶׁק פּוֹלִיטִי. לֹא כְּבַת מֶלֶךְ.</w:t>
      </w:r>
    </w:p>
    <w:p>
      <w:pPr>
        <w:bidi/>
        <w:spacing w:after="120" w:before="0"/>
        <w:jc w:val="right"/>
      </w:pPr>
      <w:r>
        <w:rPr>
          <w:rtl/>
          <w:rFonts w:ascii="David" w:hAnsi="David" w:cs="David"/>
          <w:i/>
          <w:color w:val="707070"/>
          <w:sz w:val="24"/>
        </w:rPr>
        <w:t>(שובר)</w:t>
      </w:r>
    </w:p>
    <w:p>
      <w:pPr>
        <w:bidi/>
        <w:spacing w:after="120" w:before="0"/>
        <w:jc w:val="right"/>
      </w:pPr>
      <w:r>
        <w:rPr>
          <w:rtl/>
          <w:rFonts w:ascii="David" w:hAnsi="David" w:cs="David"/>
          <w:sz w:val="24"/>
        </w:rPr>
        <w:t>כְּאִשָּׁה."</w:t>
      </w:r>
    </w:p>
    <w:p>
      <w:pPr>
        <w:bidi/>
        <w:spacing w:after="120" w:before="0"/>
        <w:jc w:val="right"/>
      </w:pPr>
      <w:r>
        <w:rPr>
          <w:rtl/>
          <w:rFonts w:ascii="David" w:hAnsi="David" w:cs="David"/>
          <w:i/>
          <w:color w:val="707070"/>
          <w:sz w:val="24"/>
        </w:rPr>
        <w:t>(מיכל עוצרת. מסתובבת. מביטה בו זמן ארוך)</w:t>
      </w:r>
    </w:p>
    <w:p>
      <w:pPr>
        <w:bidi/>
        <w:spacing w:after="120" w:before="0"/>
        <w:jc w:val="right"/>
      </w:pPr>
      <w:r>
        <w:rPr>
          <w:rtl/>
          <w:rFonts w:ascii="David" w:hAnsi="David" w:cs="David"/>
          <w:b/>
          <w:sz w:val="24"/>
        </w:rPr>
        <w:t>מִיכַל</w:t>
      </w:r>
      <w:r>
        <w:rPr>
          <w:rtl/>
          <w:rFonts w:ascii="David" w:hAnsi="David" w:cs="David"/>
          <w:sz w:val="24"/>
        </w:rPr>
        <w:t xml:space="preserve"> </w:t>
      </w:r>
      <w:r>
        <w:rPr>
          <w:rtl/>
          <w:rFonts w:ascii="David" w:hAnsi="David" w:cs="David"/>
          <w:i/>
          <w:color w:val="707070"/>
          <w:sz w:val="24"/>
        </w:rPr>
        <w:t>(בשקט, ללא אכזריות — יותר גרוע: ללא אשמה)</w:t>
      </w:r>
      <w:r>
        <w:rPr>
          <w:rtl/>
          <w:rFonts w:ascii="David" w:hAnsi="David" w:cs="David"/>
          <w:sz w:val="24"/>
        </w:rPr>
        <w:t>:</w:t>
      </w:r>
    </w:p>
    <w:p>
      <w:pPr>
        <w:bidi/>
        <w:spacing w:after="120" w:before="0"/>
        <w:jc w:val="right"/>
      </w:pPr>
      <w:r>
        <w:rPr>
          <w:rtl/>
          <w:rFonts w:ascii="David" w:hAnsi="David" w:cs="David"/>
          <w:sz w:val="24"/>
        </w:rPr>
        <w:t>"פַּלְטִיאֵל...</w:t>
      </w:r>
    </w:p>
    <w:p>
      <w:pPr>
        <w:bidi/>
        <w:spacing w:after="120" w:before="0"/>
        <w:jc w:val="right"/>
      </w:pPr>
      <w:r>
        <w:rPr>
          <w:rtl/>
          <w:rFonts w:ascii="David" w:hAnsi="David" w:cs="David"/>
          <w:sz w:val="24"/>
        </w:rPr>
        <w:t>אַתָּה אִישׁ טוֹב.</w:t>
      </w:r>
    </w:p>
    <w:p>
      <w:pPr>
        <w:bidi/>
        <w:spacing w:after="120" w:before="0"/>
        <w:jc w:val="right"/>
      </w:pPr>
      <w:r>
        <w:rPr>
          <w:rtl/>
          <w:rFonts w:ascii="David" w:hAnsi="David" w:cs="David"/>
          <w:sz w:val="24"/>
        </w:rPr>
        <w:t>הַכֵּי טוֹב שֶׁיָּדַעְתִּי.</w:t>
      </w:r>
    </w:p>
    <w:p>
      <w:pPr>
        <w:bidi/>
        <w:spacing w:after="120" w:before="0"/>
        <w:jc w:val="right"/>
      </w:pPr>
      <w:r>
        <w:rPr>
          <w:rtl/>
          <w:rFonts w:ascii="David" w:hAnsi="David" w:cs="David"/>
          <w:i/>
          <w:color w:val="707070"/>
          <w:sz w:val="24"/>
        </w:rPr>
        <w:t>(עוצרת)</w:t>
      </w:r>
    </w:p>
    <w:p>
      <w:pPr>
        <w:bidi/>
        <w:spacing w:after="120" w:before="0"/>
        <w:jc w:val="right"/>
      </w:pPr>
      <w:r>
        <w:rPr>
          <w:rtl/>
          <w:rFonts w:ascii="David" w:hAnsi="David" w:cs="David"/>
          <w:sz w:val="24"/>
        </w:rPr>
        <w:t>וְזֶה לֹא מַסְפִּיק."</w:t>
      </w:r>
    </w:p>
    <w:p>
      <w:pPr>
        <w:bidi/>
        <w:spacing w:after="120" w:before="0"/>
        <w:jc w:val="right"/>
      </w:pPr>
      <w:r>
        <w:rPr>
          <w:rtl/>
          <w:rFonts w:ascii="David" w:hAnsi="David" w:cs="David"/>
          <w:i/>
          <w:color w:val="707070"/>
          <w:sz w:val="24"/>
        </w:rPr>
        <w:t>(מיכל יוצאת. פלטיאל הולך אחריה — בוכה. אחרי כמה צעדים עובר לפניו אבנר)</w:t>
      </w:r>
    </w:p>
    <w:p>
      <w:pPr>
        <w:bidi/>
        <w:spacing w:after="120" w:before="0"/>
        <w:jc w:val="right"/>
      </w:pPr>
      <w:r>
        <w:rPr>
          <w:rtl/>
          <w:rFonts w:ascii="David" w:hAnsi="David" w:cs="David"/>
          <w:b/>
          <w:sz w:val="24"/>
        </w:rPr>
        <w:t>אַבְנֵר</w:t>
      </w:r>
      <w:r>
        <w:rPr>
          <w:rtl/>
          <w:rFonts w:ascii="David" w:hAnsi="David" w:cs="David"/>
          <w:sz w:val="24"/>
        </w:rPr>
        <w:t xml:space="preserve"> </w:t>
      </w:r>
      <w:r>
        <w:rPr>
          <w:rtl/>
          <w:rFonts w:ascii="David" w:hAnsi="David" w:cs="David"/>
          <w:i/>
          <w:color w:val="707070"/>
          <w:sz w:val="24"/>
        </w:rPr>
        <w:t>(בקשיחות, אך לא אכזרית)</w:t>
      </w:r>
      <w:r>
        <w:rPr>
          <w:rtl/>
          <w:rFonts w:ascii="David" w:hAnsi="David" w:cs="David"/>
          <w:sz w:val="24"/>
        </w:rPr>
        <w:t>:</w:t>
      </w:r>
    </w:p>
    <w:p>
      <w:pPr>
        <w:bidi/>
        <w:spacing w:after="120" w:before="0"/>
        <w:jc w:val="right"/>
      </w:pPr>
      <w:r>
        <w:rPr>
          <w:rtl/>
          <w:rFonts w:ascii="David" w:hAnsi="David" w:cs="David"/>
          <w:sz w:val="24"/>
        </w:rPr>
        <w:t>"שׁוּב לְבֵיתְךָ."</w:t>
      </w:r>
    </w:p>
    <w:p>
      <w:pPr>
        <w:bidi/>
        <w:spacing w:after="120" w:before="0"/>
        <w:jc w:val="right"/>
      </w:pPr>
      <w:r>
        <w:rPr>
          <w:rtl/>
          <w:rFonts w:ascii="David" w:hAnsi="David" w:cs="David"/>
          <w:i/>
          <w:color w:val="707070"/>
          <w:sz w:val="24"/>
        </w:rPr>
        <w:t>(פלטיאל עומד. מביט. ואז נשבר. חוזר. מיכל אינה מסתובבת)</w:t>
      </w:r>
    </w:p>
    <w:p>
      <w:pPr>
        <w:bidi/>
        <w:spacing w:after="120" w:before="0"/>
        <w:jc w:val="right"/>
      </w:pPr>
      <w:r>
        <w:rPr>
          <w:rtl/>
          <w:rFonts w:ascii="David" w:hAnsi="David" w:cs="David"/>
          <w:i/>
          <w:color w:val="707070"/>
          <w:sz w:val="24"/>
        </w:rPr>
        <w:t>(הוראות במאי: רגע זה — פלטיאל בוכה — הוא המרגש ביותר בסצנה. לא לקצר. המנהיג שמחזיר אשה כמטבע חליפין — ניצחון פוליטי, שבר אנושי)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מיכל — "מַה נִּשְׁתַּנָּה" *(שייקספירי)*</w:t>
      </w:r>
    </w:p>
    <w:p>
      <w:pPr>
        <w:bidi/>
        <w:spacing w:after="120" w:before="0"/>
        <w:jc w:val="right"/>
      </w:pPr>
      <w:r>
        <w:rPr>
          <w:rtl/>
          <w:rFonts w:ascii="David" w:hAnsi="David" w:cs="David"/>
          <w:i/>
          <w:color w:val="707070"/>
          <w:sz w:val="24"/>
        </w:rPr>
        <w:t>(מיכל לבד, בדרך לחברון. לא בוכה. מדברת לאוויר)</w:t>
      </w:r>
    </w:p>
    <w:p>
      <w:pPr>
        <w:bidi/>
        <w:spacing w:after="120" w:before="0"/>
        <w:jc w:val="right"/>
      </w:pPr>
      <w:r>
        <w:rPr>
          <w:rtl/>
          <w:rFonts w:ascii="David" w:hAnsi="David" w:cs="David"/>
          <w:b/>
          <w:sz w:val="24"/>
        </w:rPr>
        <w:t>מִיכַל</w:t>
      </w:r>
      <w:r>
        <w:rPr>
          <w:rtl/>
          <w:rFonts w:ascii="David" w:hAnsi="David" w:cs="David"/>
          <w:sz w:val="24"/>
        </w:rPr>
        <w:t>:</w:t>
      </w:r>
    </w:p>
    <w:p>
      <w:pPr>
        <w:bidi/>
        <w:spacing w:after="120" w:before="0"/>
        <w:jc w:val="right"/>
      </w:pPr>
      <w:r>
        <w:rPr>
          <w:rtl/>
          <w:rFonts w:ascii="David" w:hAnsi="David" w:cs="David"/>
          <w:sz w:val="24"/>
        </w:rPr>
        <w:t>"בַּת שָׁאוּל.</w:t>
      </w:r>
    </w:p>
    <w:p>
      <w:pPr>
        <w:bidi/>
        <w:spacing w:after="120" w:before="0"/>
        <w:jc w:val="right"/>
      </w:pPr>
      <w:r>
        <w:rPr>
          <w:rtl/>
          <w:rFonts w:ascii="David" w:hAnsi="David" w:cs="David"/>
          <w:sz w:val="24"/>
        </w:rPr>
        <w:t>כֹּה הֵם קוֹרְאִים לִי עַד הַיּוֹם —</w:t>
      </w:r>
    </w:p>
    <w:p>
      <w:pPr>
        <w:bidi/>
        <w:spacing w:after="120" w:before="0"/>
        <w:jc w:val="right"/>
      </w:pPr>
      <w:r>
        <w:rPr>
          <w:rtl/>
          <w:rFonts w:ascii="David" w:hAnsi="David" w:cs="David"/>
          <w:sz w:val="24"/>
        </w:rPr>
        <w:t>לֹא מִיכַל.</w:t>
      </w:r>
    </w:p>
    <w:p>
      <w:pPr>
        <w:bidi/>
        <w:spacing w:after="120" w:before="0"/>
        <w:jc w:val="right"/>
      </w:pPr>
      <w:r>
        <w:rPr>
          <w:rtl/>
          <w:rFonts w:ascii="David" w:hAnsi="David" w:cs="David"/>
          <w:sz w:val="24"/>
        </w:rPr>
        <w:t>'בַּת שָׁאוּל.'</w:t>
      </w:r>
    </w:p>
    <w:p>
      <w:pPr>
        <w:bidi/>
        <w:spacing w:after="120" w:before="0"/>
        <w:jc w:val="right"/>
      </w:pPr>
      <w:r>
        <w:rPr>
          <w:rtl/>
          <w:rFonts w:ascii="David" w:hAnsi="David" w:cs="David"/>
          <w:i/>
          <w:color w:val="707070"/>
          <w:sz w:val="24"/>
        </w:rPr>
        <w:t>(מחייכת מר)</w:t>
      </w:r>
    </w:p>
    <w:p>
      <w:pPr>
        <w:bidi/>
        <w:spacing w:after="120" w:before="0"/>
        <w:jc w:val="right"/>
      </w:pPr>
      <w:r>
        <w:rPr>
          <w:rtl/>
          <w:rFonts w:ascii="David" w:hAnsi="David" w:cs="David"/>
          <w:sz w:val="24"/>
        </w:rPr>
        <w:t>בְּאָבִי הָיִיתִי כְּלִי מִלְחָמָה —</w:t>
      </w:r>
    </w:p>
    <w:p>
      <w:pPr>
        <w:bidi/>
        <w:spacing w:after="120" w:before="0"/>
        <w:jc w:val="right"/>
      </w:pPr>
      <w:r>
        <w:rPr>
          <w:rtl/>
          <w:rFonts w:ascii="David" w:hAnsi="David" w:cs="David"/>
          <w:sz w:val="24"/>
        </w:rPr>
        <w:t>מֵאָה עָרְלוֹת פְּלִשְׁתִּים.</w:t>
      </w:r>
    </w:p>
    <w:p>
      <w:pPr>
        <w:bidi/>
        <w:spacing w:after="120" w:before="0"/>
        <w:jc w:val="right"/>
      </w:pPr>
      <w:r>
        <w:rPr>
          <w:rtl/>
          <w:rFonts w:ascii="David" w:hAnsi="David" w:cs="David"/>
          <w:sz w:val="24"/>
        </w:rPr>
        <w:t>בְּדָוִד אֶהְיֶה כְּלִי לְגִיטִימַצְיָה —</w:t>
      </w:r>
    </w:p>
    <w:p>
      <w:pPr>
        <w:bidi/>
        <w:spacing w:after="120" w:before="0"/>
        <w:jc w:val="right"/>
      </w:pPr>
      <w:r>
        <w:rPr>
          <w:rtl/>
          <w:rFonts w:ascii="David" w:hAnsi="David" w:cs="David"/>
          <w:sz w:val="24"/>
        </w:rPr>
        <w:t>'מִיכַל בַּת שָׁאוּל' — שְׁאָר יְרֻשַּׁת הַבַּיִת.</w:t>
      </w:r>
    </w:p>
    <w:p>
      <w:pPr>
        <w:bidi/>
        <w:spacing w:after="120" w:before="0"/>
        <w:jc w:val="right"/>
      </w:pPr>
      <w:r>
        <w:rPr>
          <w:rtl/>
          <w:rFonts w:ascii="David" w:hAnsi="David" w:cs="David"/>
          <w:i/>
          <w:color w:val="707070"/>
          <w:sz w:val="24"/>
        </w:rPr>
        <w:t>(עוצרת)</w:t>
      </w:r>
    </w:p>
    <w:p>
      <w:pPr>
        <w:bidi/>
        <w:spacing w:after="120" w:before="0"/>
        <w:jc w:val="right"/>
      </w:pPr>
      <w:r>
        <w:rPr>
          <w:rtl/>
          <w:rFonts w:ascii="David" w:hAnsi="David" w:cs="David"/>
          <w:sz w:val="24"/>
        </w:rPr>
        <w:t>"הָבַרְתִּי אֶת דָּוִד.</w:t>
      </w:r>
    </w:p>
    <w:p>
      <w:pPr>
        <w:bidi/>
        <w:spacing w:after="120" w:before="0"/>
        <w:jc w:val="right"/>
      </w:pPr>
      <w:r>
        <w:rPr>
          <w:rtl/>
          <w:rFonts w:ascii="David" w:hAnsi="David" w:cs="David"/>
          <w:sz w:val="24"/>
        </w:rPr>
        <w:t>רָצִיתִי בּוֹ.</w:t>
      </w:r>
    </w:p>
    <w:p>
      <w:pPr>
        <w:bidi/>
        <w:spacing w:after="120" w:before="0"/>
        <w:jc w:val="right"/>
      </w:pPr>
      <w:r>
        <w:rPr>
          <w:rtl/>
          <w:rFonts w:ascii="David" w:hAnsi="David" w:cs="David"/>
          <w:sz w:val="24"/>
        </w:rPr>
        <w:t>נִמְסַרְתִּי לְפַּלְטִיאֵל בְּלִי רְצוֹנִי.</w:t>
      </w:r>
    </w:p>
    <w:p>
      <w:pPr>
        <w:bidi/>
        <w:spacing w:after="120" w:before="0"/>
        <w:jc w:val="right"/>
      </w:pPr>
      <w:r>
        <w:rPr>
          <w:rtl/>
          <w:rFonts w:ascii="David" w:hAnsi="David" w:cs="David"/>
          <w:sz w:val="24"/>
        </w:rPr>
        <w:t>אָהַבְתִּי אֶת פַּלְטִיאֵל — אוּלַי. אוּלַי לֹא.</w:t>
      </w:r>
    </w:p>
    <w:p>
      <w:pPr>
        <w:bidi/>
        <w:spacing w:after="120" w:before="0"/>
        <w:jc w:val="right"/>
      </w:pPr>
      <w:r>
        <w:rPr>
          <w:rtl/>
          <w:rFonts w:ascii="David" w:hAnsi="David" w:cs="David"/>
          <w:sz w:val="24"/>
        </w:rPr>
        <w:t>אֵינִי יוֹדַעַת עוֹד מָה אוֹהֶבֶת.</w:t>
      </w:r>
    </w:p>
    <w:p>
      <w:pPr>
        <w:bidi/>
        <w:spacing w:after="120" w:before="0"/>
        <w:jc w:val="right"/>
      </w:pPr>
      <w:r>
        <w:rPr>
          <w:rtl/>
          <w:rFonts w:ascii="David" w:hAnsi="David" w:cs="David"/>
          <w:i/>
          <w:color w:val="707070"/>
          <w:sz w:val="24"/>
        </w:rPr>
        <w:t>(קול יותר חד)</w:t>
      </w:r>
    </w:p>
    <w:p>
      <w:pPr>
        <w:bidi/>
        <w:spacing w:after="120" w:before="0"/>
        <w:jc w:val="right"/>
      </w:pPr>
      <w:r>
        <w:rPr>
          <w:rtl/>
          <w:rFonts w:ascii="David" w:hAnsi="David" w:cs="David"/>
          <w:sz w:val="24"/>
        </w:rPr>
        <w:t>אֲבָל אֵינִי יוֹדַעַת גַּם מַה אֶמְצָא בְּחֶבְרוֹן.</w:t>
      </w:r>
    </w:p>
    <w:p>
      <w:pPr>
        <w:bidi/>
        <w:spacing w:after="120" w:before="0"/>
        <w:jc w:val="right"/>
      </w:pPr>
      <w:r>
        <w:rPr>
          <w:rtl/>
          <w:rFonts w:ascii="David" w:hAnsi="David" w:cs="David"/>
          <w:sz w:val="24"/>
        </w:rPr>
        <w:t>הֲיֵשׁ בַּיִת לְבַת שָׁאוּל בְּבֵית דָּוִד?</w:t>
      </w:r>
    </w:p>
    <w:p>
      <w:pPr>
        <w:bidi/>
        <w:spacing w:after="120" w:before="0"/>
        <w:jc w:val="right"/>
      </w:pPr>
      <w:r>
        <w:rPr>
          <w:rtl/>
          <w:rFonts w:ascii="David" w:hAnsi="David" w:cs="David"/>
          <w:sz w:val="24"/>
        </w:rPr>
        <w:t>הֲיֵשׁ מָקוֹם לְאִשָּׁה שֶׁהֶחְזִירוּהָ כְּמַגֵּן אוֹ כְּחֶרֶב?</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"פַּלְטִיאֵל... הָלַךְ אַחֲרַי בָּכֹה.</w:t>
      </w:r>
    </w:p>
    <w:p>
      <w:pPr>
        <w:bidi/>
        <w:spacing w:after="120" w:before="0"/>
        <w:jc w:val="right"/>
      </w:pPr>
      <w:r>
        <w:rPr>
          <w:rtl/>
          <w:rFonts w:ascii="David" w:hAnsi="David" w:cs="David"/>
          <w:i/>
          <w:color w:val="707070"/>
          <w:sz w:val="24"/>
        </w:rPr>
        <w:t>(לא בבכי — בגינוי קר)</w:t>
      </w:r>
    </w:p>
    <w:p>
      <w:pPr>
        <w:bidi/>
        <w:spacing w:after="120" w:before="0"/>
        <w:jc w:val="right"/>
      </w:pPr>
      <w:r>
        <w:rPr>
          <w:rtl/>
          <w:rFonts w:ascii="David" w:hAnsi="David" w:cs="David"/>
          <w:sz w:val="24"/>
        </w:rPr>
        <w:t>זֶה מַה שֶּׁנִּשְׁאַר לָאֵם:</w:t>
      </w:r>
    </w:p>
    <w:p>
      <w:pPr>
        <w:bidi/>
        <w:spacing w:after="120" w:before="0"/>
        <w:jc w:val="right"/>
      </w:pPr>
      <w:r>
        <w:rPr>
          <w:rtl/>
          <w:rFonts w:ascii="David" w:hAnsi="David" w:cs="David"/>
          <w:sz w:val="24"/>
        </w:rPr>
        <w:t>לָדַעַת שֶׁמִּישֶׁהוּ אוֹהֵב אוֹתָהּ —</w:t>
      </w:r>
    </w:p>
    <w:p>
      <w:pPr>
        <w:bidi/>
        <w:spacing w:after="120" w:before="0"/>
        <w:jc w:val="right"/>
      </w:pPr>
      <w:r>
        <w:rPr>
          <w:rtl/>
          <w:rFonts w:ascii="David" w:hAnsi="David" w:cs="David"/>
          <w:sz w:val="24"/>
        </w:rPr>
        <w:t>וְלֹא לִבְחֹר בּוֹ."</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אבנר נפגש עם דוד / יואב הורג (5 דק')</w:t>
      </w:r>
    </w:p>
    <w:p>
      <w:pPr>
        <w:bidi/>
        <w:spacing w:after="120" w:before="0"/>
        <w:jc w:val="right"/>
      </w:pPr>
      <w:r>
        <w:rPr>
          <w:rtl/>
          <w:rFonts w:ascii="David" w:hAnsi="David" w:cs="David"/>
          <w:i/>
          <w:color w:val="707070"/>
          <w:sz w:val="24"/>
        </w:rPr>
        <w:t>(חברון. דוד עושה לאבנר משתה. שניהם יושבים — שני אנשי כוח שמדברים שפה אחת)</w:t>
      </w:r>
    </w:p>
    <w:p>
      <w:pPr>
        <w:bidi/>
        <w:spacing w:after="120" w:before="0"/>
        <w:jc w:val="right"/>
      </w:pPr>
      <w:r>
        <w:rPr>
          <w:rtl/>
          <w:rFonts w:ascii="David" w:hAnsi="David" w:cs="David"/>
          <w:b/>
          <w:sz w:val="24"/>
        </w:rPr>
        <w:t>אַבְנֵר</w:t>
      </w:r>
      <w:r>
        <w:rPr>
          <w:rtl/>
          <w:rFonts w:ascii="David" w:hAnsi="David" w:cs="David"/>
          <w:sz w:val="24"/>
        </w:rPr>
        <w:t>:</w:t>
      </w:r>
    </w:p>
    <w:p>
      <w:pPr>
        <w:bidi/>
        <w:spacing w:after="120" w:before="0"/>
        <w:jc w:val="right"/>
      </w:pPr>
      <w:r>
        <w:rPr>
          <w:rtl/>
          <w:rFonts w:ascii="David" w:hAnsi="David" w:cs="David"/>
          <w:sz w:val="24"/>
        </w:rPr>
        <w:t>"דָּוִד —</w:t>
      </w:r>
    </w:p>
    <w:p>
      <w:pPr>
        <w:bidi/>
        <w:spacing w:after="120" w:before="0"/>
        <w:jc w:val="right"/>
      </w:pPr>
      <w:r>
        <w:rPr>
          <w:rtl/>
          <w:rFonts w:ascii="David" w:hAnsi="David" w:cs="David"/>
          <w:sz w:val="24"/>
        </w:rPr>
        <w:t>יָדַעְתִּי מֵרֹאשׁ.</w:t>
      </w:r>
    </w:p>
    <w:p>
      <w:pPr>
        <w:bidi/>
        <w:spacing w:after="120" w:before="0"/>
        <w:jc w:val="right"/>
      </w:pPr>
      <w:r>
        <w:rPr>
          <w:rtl/>
          <w:rFonts w:ascii="David" w:hAnsi="David" w:cs="David"/>
          <w:i/>
          <w:color w:val="707070"/>
          <w:sz w:val="24"/>
        </w:rPr>
        <w:t>(בכנות)</w:t>
      </w:r>
    </w:p>
    <w:p>
      <w:pPr>
        <w:bidi/>
        <w:spacing w:after="120" w:before="0"/>
        <w:jc w:val="right"/>
      </w:pPr>
      <w:r>
        <w:rPr>
          <w:rtl/>
          <w:rFonts w:ascii="David" w:hAnsi="David" w:cs="David"/>
          <w:sz w:val="24"/>
        </w:rPr>
        <w:t>כַּאֲשֶׁר שָׁמְעוּ אַנְשֵׁי אַבְנֵר כִּי הִתְחַזַּקְתָּ — לֹא הֵסֵבּוּ לֵב לְדָוִד.</w:t>
      </w:r>
    </w:p>
    <w:p>
      <w:pPr>
        <w:bidi/>
        <w:spacing w:after="120" w:before="0"/>
        <w:jc w:val="right"/>
      </w:pPr>
      <w:r>
        <w:rPr>
          <w:rtl/>
          <w:rFonts w:ascii="David" w:hAnsi="David" w:cs="David"/>
          <w:sz w:val="24"/>
        </w:rPr>
        <w:t>שִׁמֹּרוּ עַצְמָם.</w:t>
      </w:r>
    </w:p>
    <w:p>
      <w:pPr>
        <w:bidi/>
        <w:spacing w:after="120" w:before="0"/>
        <w:jc w:val="right"/>
      </w:pPr>
      <w:r>
        <w:rPr>
          <w:rtl/>
          <w:rFonts w:ascii="David" w:hAnsi="David" w:cs="David"/>
          <w:sz w:val="24"/>
        </w:rPr>
        <w:t>אֲנִי שָׁמַרְתִּי.</w:t>
      </w:r>
    </w:p>
    <w:p>
      <w:pPr>
        <w:bidi/>
        <w:spacing w:after="120" w:before="0"/>
        <w:jc w:val="right"/>
      </w:pPr>
      <w:r>
        <w:rPr>
          <w:rtl/>
          <w:rFonts w:ascii="David" w:hAnsi="David" w:cs="David"/>
          <w:i/>
          <w:color w:val="707070"/>
          <w:sz w:val="24"/>
        </w:rPr>
        <w:t>(מביט בו)</w:t>
      </w:r>
    </w:p>
    <w:p>
      <w:pPr>
        <w:bidi/>
        <w:spacing w:after="120" w:before="0"/>
        <w:jc w:val="right"/>
      </w:pPr>
      <w:r>
        <w:rPr>
          <w:rtl/>
          <w:rFonts w:ascii="David" w:hAnsi="David" w:cs="David"/>
          <w:sz w:val="24"/>
        </w:rPr>
        <w:t>עַד עַכְשָׁו."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"לָמָּה הֶחֱשֵׁיתָ כֹּה אָרֹךְ?"</w:t>
      </w:r>
    </w:p>
    <w:p>
      <w:pPr>
        <w:bidi/>
        <w:spacing w:after="120" w:before="0"/>
        <w:jc w:val="right"/>
      </w:pPr>
      <w:r>
        <w:rPr>
          <w:rtl/>
          <w:rFonts w:ascii="David" w:hAnsi="David" w:cs="David"/>
          <w:b/>
          <w:sz w:val="24"/>
        </w:rPr>
        <w:t>אַבְנֵר</w:t>
      </w:r>
      <w:r>
        <w:rPr>
          <w:rtl/>
          <w:rFonts w:ascii="David" w:hAnsi="David" w:cs="David"/>
          <w:sz w:val="24"/>
        </w:rPr>
        <w:t xml:space="preserve"> </w:t>
      </w:r>
      <w:r>
        <w:rPr>
          <w:rtl/>
          <w:rFonts w:ascii="David" w:hAnsi="David" w:cs="David"/>
          <w:i/>
          <w:color w:val="707070"/>
          <w:sz w:val="24"/>
        </w:rPr>
        <w:t>(בנימה שקטה מאוד)</w:t>
      </w:r>
      <w:r>
        <w:rPr>
          <w:rtl/>
          <w:rFonts w:ascii="David" w:hAnsi="David" w:cs="David"/>
          <w:sz w:val="24"/>
        </w:rPr>
        <w:t>:</w:t>
      </w:r>
    </w:p>
    <w:p>
      <w:pPr>
        <w:bidi/>
        <w:spacing w:after="120" w:before="0"/>
        <w:jc w:val="right"/>
      </w:pPr>
      <w:r>
        <w:rPr>
          <w:rtl/>
          <w:rFonts w:ascii="David" w:hAnsi="David" w:cs="David"/>
          <w:sz w:val="24"/>
        </w:rPr>
        <w:t>"כִּי כָּל עוֹד שָׁאוּל חַי — הָיִיתִי צָרִיךְ לְשָׁאוּל.</w:t>
      </w:r>
    </w:p>
    <w:p>
      <w:pPr>
        <w:bidi/>
        <w:spacing w:after="120" w:before="0"/>
        <w:jc w:val="right"/>
      </w:pPr>
      <w:r>
        <w:rPr>
          <w:rtl/>
          <w:rFonts w:ascii="David" w:hAnsi="David" w:cs="David"/>
          <w:sz w:val="24"/>
        </w:rPr>
        <w:t>כִּי כָּל עוֹד יְהוֹנָתָן חַי — הָיִיתִי צָרִיךְ לִירוּשָׁה.</w:t>
      </w:r>
    </w:p>
    <w:p>
      <w:pPr>
        <w:bidi/>
        <w:spacing w:after="120" w:before="0"/>
        <w:jc w:val="right"/>
      </w:pPr>
      <w:r>
        <w:rPr>
          <w:rtl/>
          <w:rFonts w:ascii="David" w:hAnsi="David" w:cs="David"/>
          <w:i/>
          <w:color w:val="707070"/>
          <w:sz w:val="24"/>
        </w:rPr>
        <w:t>(מחייך)</w:t>
      </w:r>
    </w:p>
    <w:p>
      <w:pPr>
        <w:bidi/>
        <w:spacing w:after="120" w:before="0"/>
        <w:jc w:val="right"/>
      </w:pPr>
      <w:r>
        <w:rPr>
          <w:rtl/>
          <w:rFonts w:ascii="David" w:hAnsi="David" w:cs="David"/>
          <w:sz w:val="24"/>
        </w:rPr>
        <w:t>וְעַכְשָׁו? שְׁנֵיהֶם מֵתִים.</w:t>
      </w:r>
    </w:p>
    <w:p>
      <w:pPr>
        <w:bidi/>
        <w:spacing w:after="120" w:before="0"/>
        <w:jc w:val="right"/>
      </w:pPr>
      <w:r>
        <w:rPr>
          <w:rtl/>
          <w:rFonts w:ascii="David" w:hAnsi="David" w:cs="David"/>
          <w:sz w:val="24"/>
        </w:rPr>
        <w:t>וּמִי מוֹשְׁלֶיךָ בְּיִשְׂרָאֵל חוּץ מִדָּוִד?"</w:t>
      </w:r>
    </w:p>
    <w:p>
      <w:pPr>
        <w:bidi/>
        <w:spacing w:after="120" w:before="0"/>
        <w:jc w:val="right"/>
      </w:pPr>
      <w:r>
        <w:rPr>
          <w:rtl/>
          <w:rFonts w:ascii="David" w:hAnsi="David" w:cs="David"/>
          <w:i/>
          <w:color w:val="707070"/>
          <w:sz w:val="24"/>
        </w:rPr>
        <w:t>(לחיצת ידיים. ברית. שניהם יודעים שזה גדול)</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(אחר כך — יואב שומע שאבנר בא ויצא בשלום. רץ לדוד)</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(בחדות מקצועית, לא ברגש)</w:t>
      </w:r>
      <w:r>
        <w:rPr>
          <w:rtl/>
          <w:rFonts w:ascii="David" w:hAnsi="David" w:cs="David"/>
          <w:sz w:val="24"/>
        </w:rPr>
        <w:t>:</w:t>
      </w:r>
    </w:p>
    <w:p>
      <w:pPr>
        <w:bidi/>
        <w:spacing w:after="120" w:before="0"/>
        <w:jc w:val="right"/>
      </w:pPr>
      <w:r>
        <w:rPr>
          <w:rtl/>
          <w:rFonts w:ascii="David" w:hAnsi="David" w:cs="David"/>
          <w:sz w:val="24"/>
        </w:rPr>
        <w:t>"מָה עָשִׂיתָ?!</w:t>
      </w:r>
    </w:p>
    <w:p>
      <w:pPr>
        <w:bidi/>
        <w:spacing w:after="120" w:before="0"/>
        <w:jc w:val="right"/>
      </w:pPr>
      <w:r>
        <w:rPr>
          <w:rtl/>
          <w:rFonts w:ascii="David" w:hAnsi="David" w:cs="David"/>
          <w:sz w:val="24"/>
        </w:rPr>
        <w:t>בָּא אֵלֶיךָ אַבְנֵר בֶּן נֵר —</w:t>
      </w:r>
    </w:p>
    <w:p>
      <w:pPr>
        <w:bidi/>
        <w:spacing w:after="120" w:before="0"/>
        <w:jc w:val="right"/>
      </w:pPr>
      <w:r>
        <w:rPr>
          <w:rtl/>
          <w:rFonts w:ascii="David" w:hAnsi="David" w:cs="David"/>
          <w:sz w:val="24"/>
        </w:rPr>
        <w:t>לְמַדּוּעַ שִׁלַּחְתּוֹ?!</w:t>
      </w:r>
    </w:p>
    <w:p>
      <w:pPr>
        <w:bidi/>
        <w:spacing w:after="120" w:before="0"/>
        <w:jc w:val="right"/>
      </w:pPr>
      <w:r>
        <w:rPr>
          <w:rtl/>
          <w:rFonts w:ascii="David" w:hAnsi="David" w:cs="David"/>
          <w:sz w:val="24"/>
        </w:rPr>
        <w:t>הֲלֹא לְרַגֶּלְךָ בָּא — לִרְאוֹת מוֹצָאֲךָ וּמוֹבָאֶיךָ!"</w:t>
      </w:r>
    </w:p>
    <w:p>
      <w:pPr>
        <w:bidi/>
        <w:spacing w:after="120" w:before="0"/>
        <w:jc w:val="right"/>
      </w:pPr>
      <w:r>
        <w:rPr>
          <w:rtl/>
          <w:rFonts w:ascii="David" w:hAnsi="David" w:cs="David"/>
          <w:i/>
          <w:color w:val="707070"/>
          <w:sz w:val="24"/>
        </w:rPr>
        <w:t>(יואב שולח מלאכים אחרי אבנר בלי ידיעת דוד)</w:t>
      </w:r>
    </w:p>
    <w:p>
      <w:pPr>
        <w:bidi/>
        <w:spacing w:after="120" w:before="0"/>
        <w:jc w:val="right"/>
      </w:pPr>
      <w:r>
        <w:rPr>
          <w:rtl/>
          <w:rFonts w:ascii="David" w:hAnsi="David" w:cs="David"/>
          <w:i/>
          <w:color w:val="707070"/>
          <w:sz w:val="24"/>
        </w:rPr>
        <w:t>(שחר. אבנר חוזר. יואב מחכה בשער חברון. נמוך, ידידותי לכאורה)</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(בלחש, יד על שכמו)</w:t>
      </w:r>
      <w:r>
        <w:rPr>
          <w:rtl/>
          <w:rFonts w:ascii="David" w:hAnsi="David" w:cs="David"/>
          <w:sz w:val="24"/>
        </w:rPr>
        <w:t>:</w:t>
      </w:r>
    </w:p>
    <w:p>
      <w:pPr>
        <w:bidi/>
        <w:spacing w:after="120" w:before="0"/>
        <w:jc w:val="right"/>
      </w:pPr>
      <w:r>
        <w:rPr>
          <w:rtl/>
          <w:rFonts w:ascii="David" w:hAnsi="David" w:cs="David"/>
          <w:sz w:val="24"/>
        </w:rPr>
        <w:t>"אֲדֹנִי אַבְנֵר — דָּבָר אֶחָד בַּסֵּתֶר..."</w:t>
      </w:r>
    </w:p>
    <w:p>
      <w:pPr>
        <w:bidi/>
        <w:spacing w:after="120" w:before="0"/>
        <w:jc w:val="right"/>
      </w:pPr>
      <w:r>
        <w:rPr>
          <w:rtl/>
          <w:rFonts w:ascii="David" w:hAnsi="David" w:cs="David"/>
          <w:i/>
          <w:color w:val="707070"/>
          <w:sz w:val="24"/>
        </w:rPr>
        <w:t>(דוקר אותו. הביצוע — קר ומהיר. אבנר נופל)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יח *(מפסוקים)*</w:t>
      </w:r>
    </w:p>
    <w:p>
      <w:pPr>
        <w:bidi/>
        <w:spacing w:after="120" w:before="0"/>
        <w:jc w:val="right"/>
      </w:pPr>
      <w:r>
        <w:rPr>
          <w:rtl/>
          <w:rFonts w:ascii="David" w:hAnsi="David" w:cs="David"/>
          <w:i/>
          <w:color w:val="707070"/>
          <w:sz w:val="24"/>
        </w:rPr>
        <w:t>(דוד, לבד, אחרי קינת אבנר. לא מדבר על אבנר — מדבר עם ה')</w:t>
      </w:r>
    </w:p>
    <w:p>
      <w:pPr>
        <w:bidi/>
        <w:spacing w:after="120" w:before="0"/>
        <w:jc w:val="right"/>
      </w:pPr>
      <w:r>
        <w:rPr>
          <w:rtl/>
          <w:rFonts w:ascii="David" w:hAnsi="David" w:cs="David"/>
          <w:i/>
          <w:color w:val="707070"/>
          <w:sz w:val="24"/>
        </w:rPr>
        <w:t>(הוראות במאי: זהו שיר נצחון שמלא בצלקות. דוד אינו מנצח גיבור — הוא אדם שהגיע לשם על גבי אחרים שמתו)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(מרים ידיו, לאט, כמזמור)</w:t>
      </w:r>
      <w:r>
        <w:rPr>
          <w:rtl/>
          <w:rFonts w:ascii="David" w:hAnsi="David" w:cs="David"/>
          <w:sz w:val="24"/>
        </w:rPr>
        <w:t>:</w:t>
      </w:r>
    </w:p>
    <w:p>
      <w:pPr>
        <w:bidi/>
        <w:spacing w:after="120" w:before="0"/>
        <w:jc w:val="right"/>
      </w:pPr>
      <w:r>
        <w:rPr>
          <w:rtl/>
          <w:rFonts w:ascii="David" w:hAnsi="David" w:cs="David"/>
          <w:sz w:val="24"/>
        </w:rPr>
        <w:t>"אֶרְחָמְךָ ה' חִזְקִי.</w:t>
      </w:r>
    </w:p>
    <w:p>
      <w:pPr>
        <w:bidi/>
        <w:spacing w:after="120" w:before="0"/>
        <w:jc w:val="right"/>
      </w:pPr>
      <w:r>
        <w:rPr>
          <w:rtl/>
          <w:rFonts w:ascii="David" w:hAnsi="David" w:cs="David"/>
          <w:sz w:val="24"/>
        </w:rPr>
        <w:t>ה' סַלְעִי וּמְצוּדָתִי וּמְפַלְטִי —</w:t>
      </w:r>
    </w:p>
    <w:p>
      <w:pPr>
        <w:bidi/>
        <w:spacing w:after="120" w:before="0"/>
        <w:jc w:val="right"/>
      </w:pPr>
      <w:r>
        <w:rPr>
          <w:rtl/>
          <w:rFonts w:ascii="David" w:hAnsi="David" w:cs="David"/>
          <w:sz w:val="24"/>
        </w:rPr>
        <w:t>אֵלִי צוּרִי אֶחֱסֶה בּוֹ,</w:t>
      </w:r>
    </w:p>
    <w:p>
      <w:pPr>
        <w:bidi/>
        <w:spacing w:after="120" w:before="0"/>
        <w:jc w:val="right"/>
      </w:pPr>
      <w:r>
        <w:rPr>
          <w:rtl/>
          <w:rFonts w:ascii="David" w:hAnsi="David" w:cs="David"/>
          <w:sz w:val="24"/>
        </w:rPr>
        <w:t>מָגִנִּי וְקֶרֶן יִשְׁעִי מִשְׂגַּבִּי.</w:t>
      </w:r>
    </w:p>
    <w:p>
      <w:pPr>
        <w:bidi/>
        <w:spacing w:after="120" w:before="0"/>
        <w:jc w:val="right"/>
      </w:pPr>
      <w:r>
        <w:rPr>
          <w:rtl/>
          <w:rFonts w:ascii="David" w:hAnsi="David" w:cs="David"/>
          <w:sz w:val="24"/>
        </w:rPr>
        <w:t>מְהֻלָּל אֶקְרָא ה' —</w:t>
      </w:r>
    </w:p>
    <w:p>
      <w:pPr>
        <w:bidi/>
        <w:spacing w:after="120" w:before="0"/>
        <w:jc w:val="right"/>
      </w:pPr>
      <w:r>
        <w:rPr>
          <w:rtl/>
          <w:rFonts w:ascii="David" w:hAnsi="David" w:cs="David"/>
          <w:sz w:val="24"/>
        </w:rPr>
        <w:t>וּמִן אֹיְבַי אִוָּשֵׁעַ.</w:t>
      </w:r>
    </w:p>
    <w:p>
      <w:pPr>
        <w:bidi/>
        <w:spacing w:after="120" w:before="0"/>
        <w:jc w:val="right"/>
      </w:pPr>
      <w:r>
        <w:rPr>
          <w:rtl/>
          <w:rFonts w:ascii="David" w:hAnsi="David" w:cs="David"/>
          <w:i/>
          <w:color w:val="707070"/>
          <w:sz w:val="24"/>
        </w:rPr>
        <w:t>(עוצר. נושם)</w:t>
      </w:r>
    </w:p>
    <w:p>
      <w:pPr>
        <w:bidi/>
        <w:spacing w:after="120" w:before="0"/>
        <w:jc w:val="right"/>
      </w:pPr>
      <w:r>
        <w:rPr>
          <w:rtl/>
          <w:rFonts w:ascii="David" w:hAnsi="David" w:cs="David"/>
          <w:sz w:val="24"/>
        </w:rPr>
        <w:t>אֲפָפוּנִי חֶבְלֵי מָוֶת —</w:t>
      </w:r>
    </w:p>
    <w:p>
      <w:pPr>
        <w:bidi/>
        <w:spacing w:after="120" w:before="0"/>
        <w:jc w:val="right"/>
      </w:pPr>
      <w:r>
        <w:rPr>
          <w:rtl/>
          <w:rFonts w:ascii="David" w:hAnsi="David" w:cs="David"/>
          <w:sz w:val="24"/>
        </w:rPr>
        <w:t>וְנַחֲלֵי בְלִיַּעַל יְבַעֲתוּנִי.</w:t>
      </w:r>
    </w:p>
    <w:p>
      <w:pPr>
        <w:bidi/>
        <w:spacing w:after="120" w:before="0"/>
        <w:jc w:val="right"/>
      </w:pPr>
      <w:r>
        <w:rPr>
          <w:rtl/>
          <w:rFonts w:ascii="David" w:hAnsi="David" w:cs="David"/>
          <w:sz w:val="24"/>
        </w:rPr>
        <w:t>חֶבְלֵי שְׁאוֹל סְבָבוּנִי —</w:t>
      </w:r>
    </w:p>
    <w:p>
      <w:pPr>
        <w:bidi/>
        <w:spacing w:after="120" w:before="0"/>
        <w:jc w:val="right"/>
      </w:pPr>
      <w:r>
        <w:rPr>
          <w:rtl/>
          <w:rFonts w:ascii="David" w:hAnsi="David" w:cs="David"/>
          <w:sz w:val="24"/>
        </w:rPr>
        <w:t>קִדְּמוּנִי מוֹקְשֵׁי מָוֶת.</w:t>
      </w:r>
    </w:p>
    <w:p>
      <w:pPr>
        <w:bidi/>
        <w:spacing w:after="120" w:before="0"/>
        <w:jc w:val="right"/>
      </w:pPr>
      <w:r>
        <w:rPr>
          <w:rtl/>
          <w:rFonts w:ascii="David" w:hAnsi="David" w:cs="David"/>
          <w:i/>
          <w:color w:val="707070"/>
          <w:sz w:val="24"/>
        </w:rPr>
        <w:t>(מרים קול)</w:t>
      </w:r>
    </w:p>
    <w:p>
      <w:pPr>
        <w:bidi/>
        <w:spacing w:after="120" w:before="0"/>
        <w:jc w:val="right"/>
      </w:pPr>
      <w:r>
        <w:rPr>
          <w:rtl/>
          <w:rFonts w:ascii="David" w:hAnsi="David" w:cs="David"/>
          <w:sz w:val="24"/>
        </w:rPr>
        <w:t>בַּצַּר לִי — אֶקְרָא ה'!</w:t>
      </w:r>
    </w:p>
    <w:p>
      <w:pPr>
        <w:bidi/>
        <w:spacing w:after="120" w:before="0"/>
        <w:jc w:val="right"/>
      </w:pPr>
      <w:r>
        <w:rPr>
          <w:rtl/>
          <w:rFonts w:ascii="David" w:hAnsi="David" w:cs="David"/>
          <w:sz w:val="24"/>
        </w:rPr>
        <w:t>וְאֶל אֱלֹהַי אֲשַׁוֵּעַ —</w:t>
      </w:r>
    </w:p>
    <w:p>
      <w:pPr>
        <w:bidi/>
        <w:spacing w:after="120" w:before="0"/>
        <w:jc w:val="right"/>
      </w:pPr>
      <w:r>
        <w:rPr>
          <w:rtl/>
          <w:rFonts w:ascii="David" w:hAnsi="David" w:cs="David"/>
          <w:sz w:val="24"/>
        </w:rPr>
        <w:t>יִשְׁמַע מֵהֵיכָלוֹ קוֹלִי,</w:t>
      </w:r>
    </w:p>
    <w:p>
      <w:pPr>
        <w:bidi/>
        <w:spacing w:after="120" w:before="0"/>
        <w:jc w:val="right"/>
      </w:pPr>
      <w:r>
        <w:rPr>
          <w:rtl/>
          <w:rFonts w:ascii="David" w:hAnsi="David" w:cs="David"/>
          <w:sz w:val="24"/>
        </w:rPr>
        <w:t>וְשַׁוְעָתִי לְפָנָיו תָּבוֹא בְאָזְנָיו.</w:t>
      </w:r>
    </w:p>
    <w:p>
      <w:pPr>
        <w:bidi/>
        <w:spacing w:after="120" w:before="0"/>
        <w:jc w:val="right"/>
      </w:pPr>
      <w:r>
        <w:rPr>
          <w:rtl/>
          <w:rFonts w:ascii="David" w:hAnsi="David" w:cs="David"/>
          <w:i/>
          <w:color w:val="707070"/>
          <w:sz w:val="24"/>
        </w:rPr>
        <w:t>(מנמיך קול — רוגע פתאומי)</w:t>
      </w:r>
    </w:p>
    <w:p>
      <w:pPr>
        <w:bidi/>
        <w:spacing w:after="120" w:before="0"/>
        <w:jc w:val="right"/>
      </w:pPr>
      <w:r>
        <w:rPr>
          <w:rtl/>
          <w:rFonts w:ascii="David" w:hAnsi="David" w:cs="David"/>
          <w:sz w:val="24"/>
        </w:rPr>
        <w:t>וַיּוֹשִׁיעֵנִי כִּי חָפֵץ בִּי.</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יִגְמְלֵנִי ה' כְּצִדְקָתִי —</w:t>
      </w:r>
    </w:p>
    <w:p>
      <w:pPr>
        <w:bidi/>
        <w:spacing w:after="120" w:before="0"/>
        <w:jc w:val="right"/>
      </w:pPr>
      <w:r>
        <w:rPr>
          <w:rtl/>
          <w:rFonts w:ascii="David" w:hAnsi="David" w:cs="David"/>
          <w:sz w:val="24"/>
        </w:rPr>
        <w:t>כְּבֹר יָדַי יָשִׁיב לִי.</w:t>
      </w:r>
    </w:p>
    <w:p>
      <w:pPr>
        <w:bidi/>
        <w:spacing w:after="120" w:before="0"/>
        <w:jc w:val="right"/>
      </w:pPr>
      <w:r>
        <w:rPr>
          <w:rtl/>
          <w:rFonts w:ascii="David" w:hAnsi="David" w:cs="David"/>
          <w:sz w:val="24"/>
        </w:rPr>
        <w:t>כִּי שָׁמַרְתִּי דַּרְכֵי ה'...</w:t>
      </w:r>
    </w:p>
    <w:p>
      <w:pPr>
        <w:bidi/>
        <w:spacing w:after="120" w:before="0"/>
        <w:jc w:val="right"/>
      </w:pPr>
      <w:r>
        <w:rPr>
          <w:rtl/>
          <w:rFonts w:ascii="David" w:hAnsi="David" w:cs="David"/>
          <w:sz w:val="24"/>
        </w:rPr>
        <w:t>וּמִשְׁפָּטָיו לֹא אָסוּר מִמֶּנִּי.</w:t>
      </w:r>
    </w:p>
    <w:p>
      <w:pPr>
        <w:bidi/>
        <w:spacing w:after="120" w:before="0"/>
        <w:jc w:val="right"/>
      </w:pPr>
      <w:r>
        <w:rPr>
          <w:rtl/>
          <w:rFonts w:ascii="David" w:hAnsi="David" w:cs="David"/>
          <w:i/>
          <w:color w:val="707070"/>
          <w:sz w:val="24"/>
        </w:rPr>
        <w:t>(ואז — לאט, כמו זיכרון)</w:t>
      </w:r>
    </w:p>
    <w:p>
      <w:pPr>
        <w:bidi/>
        <w:spacing w:after="120" w:before="0"/>
        <w:jc w:val="right"/>
      </w:pPr>
      <w:r>
        <w:rPr>
          <w:rtl/>
          <w:rFonts w:ascii="David" w:hAnsi="David" w:cs="David"/>
          <w:sz w:val="24"/>
        </w:rPr>
        <w:t>עִם חָסִיד תִּתְחַסָּד...</w:t>
      </w:r>
    </w:p>
    <w:p>
      <w:pPr>
        <w:bidi/>
        <w:spacing w:after="120" w:before="0"/>
        <w:jc w:val="right"/>
      </w:pPr>
      <w:r>
        <w:rPr>
          <w:rtl/>
          <w:rFonts w:ascii="David" w:hAnsi="David" w:cs="David"/>
          <w:sz w:val="24"/>
        </w:rPr>
        <w:t>וְעִם עִקֵּשׁ תִּתְפַּתָּל.</w:t>
      </w:r>
    </w:p>
    <w:p>
      <w:pPr>
        <w:bidi/>
        <w:spacing w:after="120" w:before="0"/>
        <w:jc w:val="right"/>
      </w:pPr>
      <w:r>
        <w:rPr>
          <w:rtl/>
          <w:rFonts w:ascii="David" w:hAnsi="David" w:cs="David"/>
          <w:i/>
          <w:color w:val="707070"/>
          <w:sz w:val="24"/>
        </w:rPr>
        <w:t>(הבנה שקטה)</w:t>
      </w:r>
    </w:p>
    <w:p>
      <w:pPr>
        <w:bidi/>
        <w:spacing w:after="120" w:before="0"/>
        <w:jc w:val="right"/>
      </w:pPr>
      <w:r>
        <w:rPr>
          <w:rtl/>
          <w:rFonts w:ascii="David" w:hAnsi="David" w:cs="David"/>
          <w:sz w:val="24"/>
        </w:rPr>
        <w:t>כִּי אַתָּה עַם עָנִי תוֹשִׁיעַ —</w:t>
      </w:r>
    </w:p>
    <w:p>
      <w:pPr>
        <w:bidi/>
        <w:spacing w:after="120" w:before="0"/>
        <w:jc w:val="right"/>
      </w:pPr>
      <w:r>
        <w:rPr>
          <w:rtl/>
          <w:rFonts w:ascii="David" w:hAnsi="David" w:cs="David"/>
          <w:sz w:val="24"/>
        </w:rPr>
        <w:t>וְעֵינַיִם רָמוֹת תַּשְׁפִּיל.</w:t>
      </w:r>
    </w:p>
    <w:p>
      <w:pPr>
        <w:bidi/>
        <w:spacing w:after="120" w:before="0"/>
        <w:jc w:val="right"/>
      </w:pPr>
      <w:r>
        <w:rPr>
          <w:rtl/>
          <w:rFonts w:ascii="David" w:hAnsi="David" w:cs="David"/>
          <w:i/>
          <w:color w:val="707070"/>
          <w:sz w:val="24"/>
        </w:rPr>
        <w:t>(מחייך בהרהור)</w:t>
      </w:r>
    </w:p>
    <w:p>
      <w:pPr>
        <w:bidi/>
        <w:spacing w:after="120" w:before="0"/>
        <w:jc w:val="right"/>
      </w:pPr>
      <w:r>
        <w:rPr>
          <w:rtl/>
          <w:rFonts w:ascii="David" w:hAnsi="David" w:cs="David"/>
          <w:sz w:val="24"/>
        </w:rPr>
        <w:t>כִּי אַתָּה תָּאִיר נֵרִי —</w:t>
      </w:r>
    </w:p>
    <w:p>
      <w:pPr>
        <w:bidi/>
        <w:spacing w:after="120" w:before="0"/>
        <w:jc w:val="right"/>
      </w:pPr>
      <w:r>
        <w:rPr>
          <w:rtl/>
          <w:rFonts w:ascii="David" w:hAnsi="David" w:cs="David"/>
          <w:sz w:val="24"/>
        </w:rPr>
        <w:t>ה' אֱלֹהַי יַגִּיהַּ חָשְׁכִּי.</w:t>
      </w:r>
    </w:p>
    <w:p>
      <w:pPr>
        <w:bidi/>
        <w:spacing w:after="120" w:before="0"/>
        <w:jc w:val="right"/>
      </w:pPr>
      <w:r>
        <w:rPr>
          <w:rtl/>
          <w:rFonts w:ascii="David" w:hAnsi="David" w:cs="David"/>
          <w:sz w:val="24"/>
        </w:rPr>
        <w:t>כִּי בְךָ אָרֻץ גְּדוּד —</w:t>
      </w:r>
    </w:p>
    <w:p>
      <w:pPr>
        <w:bidi/>
        <w:spacing w:after="120" w:before="0"/>
        <w:jc w:val="right"/>
      </w:pPr>
      <w:r>
        <w:rPr>
          <w:rtl/>
          <w:rFonts w:ascii="David" w:hAnsi="David" w:cs="David"/>
          <w:sz w:val="24"/>
        </w:rPr>
        <w:t>וּבֵאלֹהַי אֲדַלֶּג שׁוּר."</w:t>
      </w:r>
    </w:p>
    <w:p>
      <w:pPr>
        <w:bidi/>
        <w:spacing w:after="120" w:before="0"/>
        <w:jc w:val="right"/>
      </w:pPr>
      <w:r>
        <w:rPr>
          <w:rtl/>
          <w:rFonts w:ascii="David" w:hAnsi="David" w:cs="David"/>
          <w:i/>
          <w:color w:val="707070"/>
          <w:sz w:val="24"/>
        </w:rPr>
        <w:t>(הוראות במאי: הקהל רואה שדוד מדבר ממקום של ניצחון שלא מרגיש כניצחון. שבע שנות מלחמת אחים. אבנר מת. הממלכה מאוחדת. ומה?)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ה': שיר #13 — "קִינָה עַל אַבְנֵר"</w:t>
      </w:r>
    </w:p>
    <w:p>
      <w:pPr>
        <w:bidi/>
        <w:spacing w:after="120" w:before="0"/>
        <w:jc w:val="right"/>
      </w:pPr>
      <w:r>
        <w:rPr>
          <w:rtl/>
          <w:rFonts w:ascii="David" w:hAnsi="David" w:cs="David"/>
          <w:i/>
          <w:color w:val="707070"/>
          <w:sz w:val="24"/>
        </w:rPr>
        <w:t>(דוד קורע בגדיו. מתאבל ומסרב לאכול. אנשיו מסתכלים. ואז — דיבור שהופך לשיר)</w:t>
      </w:r>
    </w:p>
    <w:p>
      <w:pPr>
        <w:bidi/>
        <w:spacing w:after="120" w:before="0"/>
        <w:jc w:val="right"/>
      </w:pPr>
      <w:r>
        <w:rPr>
          <w:rtl/>
          <w:rFonts w:ascii="David" w:hAnsi="David" w:cs="David"/>
          <w:i/>
          <w:color w:val="707070"/>
          <w:sz w:val="24"/>
        </w:rPr>
        <w:t>(שיר #13 — קצר, כקינה פשוטה, על לחן דיבורי)</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(שר, לבד)</w:t>
      </w:r>
      <w:r>
        <w:rPr>
          <w:rtl/>
          <w:rFonts w:ascii="David" w:hAnsi="David" w:cs="David"/>
          <w:sz w:val="24"/>
        </w:rPr>
        <w:t>:</w:t>
      </w:r>
    </w:p>
    <w:p>
      <w:pPr>
        <w:bidi/>
        <w:spacing w:after="120" w:before="0"/>
        <w:jc w:val="right"/>
      </w:pPr>
      <w:r>
        <w:rPr>
          <w:rtl/>
          <w:rFonts w:ascii="David" w:hAnsi="David" w:cs="David"/>
          <w:sz w:val="24"/>
        </w:rPr>
        <w:t>"הַכְּמוֹת נָבָל יָמוּת אַבְנֵר?</w:t>
      </w:r>
    </w:p>
    <w:p>
      <w:pPr>
        <w:bidi/>
        <w:spacing w:after="120" w:before="0"/>
        <w:jc w:val="right"/>
      </w:pPr>
      <w:r>
        <w:rPr>
          <w:rtl/>
          <w:rFonts w:ascii="David" w:hAnsi="David" w:cs="David"/>
          <w:sz w:val="24"/>
        </w:rPr>
        <w:t>יָדֶיךָ לֹא אֲסֻרוֹת,</w:t>
      </w:r>
    </w:p>
    <w:p>
      <w:pPr>
        <w:bidi/>
        <w:spacing w:after="120" w:before="0"/>
        <w:jc w:val="right"/>
      </w:pPr>
      <w:r>
        <w:rPr>
          <w:rtl/>
          <w:rFonts w:ascii="David" w:hAnsi="David" w:cs="David"/>
          <w:sz w:val="24"/>
        </w:rPr>
        <w:t>וְרַגְלֶיךָ לֹא לִנְחֻשְׁתַּיִם הֻגָּשׁוּ —</w:t>
      </w:r>
    </w:p>
    <w:p>
      <w:pPr>
        <w:bidi/>
        <w:spacing w:after="120" w:before="0"/>
        <w:jc w:val="right"/>
      </w:pPr>
      <w:r>
        <w:rPr>
          <w:rtl/>
          <w:rFonts w:ascii="David" w:hAnsi="David" w:cs="David"/>
          <w:sz w:val="24"/>
        </w:rPr>
        <w:t>כִּנְפוֹל לִפְנֵי בְנֵי עַוְלָה — נָפַלְתָּ.</w:t>
      </w:r>
    </w:p>
    <w:p>
      <w:pPr>
        <w:bidi/>
        <w:spacing w:after="120" w:before="0"/>
        <w:jc w:val="right"/>
      </w:pPr>
      <w:r>
        <w:rPr>
          <w:rtl/>
          <w:rFonts w:ascii="David" w:hAnsi="David" w:cs="David"/>
          <w:sz w:val="24"/>
        </w:rPr>
        <w:t>אַבְנֵר — שַׂר הַצָּבָא.</w:t>
      </w:r>
    </w:p>
    <w:p>
      <w:pPr>
        <w:bidi/>
        <w:spacing w:after="120" w:before="0"/>
        <w:jc w:val="right"/>
      </w:pPr>
      <w:r>
        <w:rPr>
          <w:rtl/>
          <w:rFonts w:ascii="David" w:hAnsi="David" w:cs="David"/>
          <w:sz w:val="24"/>
        </w:rPr>
        <w:t>אַבְנֵר — עָבַר אֵלַי.</w:t>
      </w:r>
    </w:p>
    <w:p>
      <w:pPr>
        <w:bidi/>
        <w:spacing w:after="120" w:before="0"/>
        <w:jc w:val="right"/>
      </w:pPr>
      <w:r>
        <w:rPr>
          <w:rtl/>
          <w:rFonts w:ascii="David" w:hAnsi="David" w:cs="David"/>
          <w:sz w:val="24"/>
        </w:rPr>
        <w:t>אַבְנֵר — מֵת בְּשַׁעְרִי.</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לֹא בְּיָדִי — וְיָדִי לֹא נְקִיּוֹת."</w:t>
      </w:r>
    </w:p>
    <w:p>
      <w:pPr>
        <w:bidi/>
        <w:spacing w:after="120" w:before="0"/>
        <w:jc w:val="right"/>
      </w:pPr>
      <w:r>
        <w:rPr>
          <w:rtl/>
          <w:rFonts w:ascii="David" w:hAnsi="David" w:cs="David"/>
          <w:i/>
          <w:color w:val="707070"/>
          <w:sz w:val="24"/>
        </w:rPr>
        <w:t>(הוראות במאי: אנשי דוד שומעים את האחרון ומבינים — המלך יודע שיואב עשה מה שעשה. ואינו מעניש. יואב מסתכל ממרחק. לא מתחרט)</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ו': "וַיֵּדְעוּ כָּל הָעָם" (2 דק')</w:t>
      </w:r>
    </w:p>
    <w:p>
      <w:pPr>
        <w:bidi/>
        <w:spacing w:after="120" w:before="0"/>
        <w:jc w:val="right"/>
      </w:pPr>
      <w:r>
        <w:rPr>
          <w:rtl/>
          <w:rFonts w:ascii="David" w:hAnsi="David" w:cs="David"/>
          <w:b/>
          <w:sz w:val="24"/>
        </w:rPr>
        <w:t>מְסַפֵּר</w:t>
      </w:r>
      <w:r>
        <w:rPr>
          <w:rtl/>
          <w:rFonts w:ascii="David" w:hAnsi="David" w:cs="David"/>
          <w:sz w:val="24"/>
        </w:rPr>
        <w:t>:</w:t>
      </w:r>
    </w:p>
    <w:p>
      <w:pPr>
        <w:bidi/>
        <w:spacing w:after="120" w:before="0"/>
        <w:jc w:val="right"/>
      </w:pPr>
      <w:r>
        <w:rPr>
          <w:rtl/>
          <w:rFonts w:ascii="David" w:hAnsi="David" w:cs="David"/>
          <w:sz w:val="24"/>
        </w:rPr>
        <w:t>"וַיֵּדְעוּ כָּל הָעָם —</w:t>
      </w:r>
    </w:p>
    <w:p>
      <w:pPr>
        <w:bidi/>
        <w:spacing w:after="120" w:before="0"/>
        <w:jc w:val="right"/>
      </w:pPr>
      <w:r>
        <w:rPr>
          <w:rtl/>
          <w:rFonts w:ascii="David" w:hAnsi="David" w:cs="David"/>
          <w:sz w:val="24"/>
        </w:rPr>
        <w:t>כָּל יִשְׂרָאֵל יָדְעוּ בַּיּוֹם הַהוּא —</w:t>
      </w:r>
    </w:p>
    <w:p>
      <w:pPr>
        <w:bidi/>
        <w:spacing w:after="120" w:before="0"/>
        <w:jc w:val="right"/>
      </w:pPr>
      <w:r>
        <w:rPr>
          <w:rtl/>
          <w:rFonts w:ascii="David" w:hAnsi="David" w:cs="David"/>
          <w:sz w:val="24"/>
        </w:rPr>
        <w:t>כִּי לֹא הָיְתָה מֵהַמֶּלֶךְ</w:t>
      </w:r>
    </w:p>
    <w:p>
      <w:pPr>
        <w:bidi/>
        <w:spacing w:after="120" w:before="0"/>
        <w:jc w:val="right"/>
      </w:pPr>
      <w:r>
        <w:rPr>
          <w:rtl/>
          <w:rFonts w:ascii="David" w:hAnsi="David" w:cs="David"/>
          <w:sz w:val="24"/>
        </w:rPr>
        <w:t>לְהָמִית אֶת אַבְנֵר בֶּן נֵר."</w:t>
      </w:r>
    </w:p>
    <w:p>
      <w:pPr>
        <w:bidi/>
        <w:spacing w:after="120" w:before="0"/>
        <w:jc w:val="right"/>
      </w:pPr>
      <w:r>
        <w:rPr>
          <w:rtl/>
          <w:rFonts w:ascii="David" w:hAnsi="David" w:cs="David"/>
          <w:i/>
          <w:color w:val="707070"/>
          <w:sz w:val="24"/>
        </w:rPr>
        <w:t>(מיכל מגיעה לחברון. דוד מקבל אותה פורמלית — לחיצת יד קרה. לא חיבוק. שניהם מבינים שמשהו שהיה — אינו)</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שבע שנות מלחמת אחים; אבנר נרצח; איחוד תחת דוד</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דוד מנצח — וחש שהניצחון יש לו מחיר שאינו ביד האדם</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הצגת יואב כדמות עצמאית, לא רק שליח; פלטיאל כמישהו שמשלם מחיר שאינו שלו; מיכל חוזרת — ורחוקה</w:t>
            </w:r>
          </w:p>
        </w:tc>
      </w:tr>
      <w:tr>
        <w:tc>
          <w:tcPr>
            <w:tcW w:type="dxa" w:w="4824"/>
          </w:tcPr>
          <w:p>
            <w:pPr>
              <w:bidi/>
              <w:jc w:val="right"/>
            </w:pPr>
            <w:r/>
            <w:r>
              <w:rPr>
                <w:rtl/>
                <w:rFonts w:ascii="David" w:hAnsi="David" w:cs="David"/>
                <w:b w:val="0"/>
                <w:sz w:val="20"/>
              </w:rPr>
              <w:t>מעבר לתמונה 8</w:t>
            </w:r>
          </w:p>
        </w:tc>
        <w:tc>
          <w:tcPr>
            <w:tcW w:type="dxa" w:w="4824"/>
          </w:tcPr>
          <w:p>
            <w:pPr>
              <w:bidi/>
              <w:jc w:val="right"/>
            </w:pPr>
            <w:r/>
            <w:r>
              <w:rPr>
                <w:rtl/>
                <w:rFonts w:ascii="David" w:hAnsi="David" w:cs="David"/>
                <w:b w:val="0"/>
                <w:sz w:val="20"/>
              </w:rPr>
              <w:t>"וַיֵּלֶךְ דָּוִד... כָּל יִשְׂרָאֵל — אֶל יְרוּשָׁלַיִם" (שמ"ב ה)</w:t>
            </w:r>
          </w:p>
        </w:tc>
      </w:tr>
    </w:tbl>
    <w:p>
      <w:r>
        <w:br w:type="page"/>
      </w:r>
    </w:p>
    <w:p>
      <w:pPr>
        <w:bidi/>
        <w:spacing w:after="200" w:before="120"/>
        <w:jc w:val="center"/>
      </w:pPr>
      <w:r>
        <w:rPr>
          <w:rtl/>
          <w:rFonts w:ascii="David" w:hAnsi="David" w:cs="David"/>
          <w:b/>
          <w:color w:val="1F3A5F"/>
          <w:sz w:val="44"/>
        </w:rPr>
        <w:t>תמונה 8: הריקוד והבוז</w:t>
      </w:r>
    </w:p>
    <w:p>
      <w:pPr>
        <w:bidi/>
        <w:spacing w:after="120" w:before="160"/>
        <w:jc w:val="right"/>
      </w:pPr>
      <w:r>
        <w:rPr>
          <w:rtl/>
          <w:rFonts w:ascii="David" w:hAnsi="David" w:cs="David"/>
          <w:b/>
          <w:color w:val="8A6D1A"/>
          <w:sz w:val="30"/>
        </w:rPr>
        <w:t>"וּמִיכַל בַּת שָׁאוּל נִשְׁקְפָה בְּעַד הַחַלּוֹן"</w:t>
      </w:r>
    </w:p>
    <w:p>
      <w:pPr>
        <w:bidi/>
        <w:spacing w:after="120" w:before="0"/>
        <w:jc w:val="right"/>
      </w:pPr>
      <w:r>
        <w:rPr>
          <w:rtl/>
          <w:rFonts w:ascii="David" w:hAnsi="David" w:cs="David"/>
          <w:b/>
          <w:sz w:val="24"/>
        </w:rPr>
        <w:t>שמואל ב' ה-ו | ~28 דקות</w:t>
      </w:r>
    </w:p>
    <w:p>
      <w:pPr>
        <w:bidi/>
        <w:spacing w:after="80" w:before="0"/>
        <w:ind w:left="432"/>
        <w:jc w:val="right"/>
      </w:pPr>
      <w:r>
        <w:rPr>
          <w:rtl/>
          <w:rFonts w:ascii="David" w:hAnsi="David" w:cs="David"/>
          <w:color w:val="606060"/>
          <w:sz w:val="20"/>
        </w:rPr>
        <w:t>כולל: מונטאז' ב' (כיבוש ירושלים) · סצנה חדשה ח' (לפני עוזה) · שיר #14 "שאו שערים" · שיר #15 "כבדוני עם העם" · שיר #7 "למה צחקה מיכל" · מונולוג דוד תהילים קטו · מונולוג מיכל שייקספירי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מונטאז' ב': כיבוש ירושלים — "הַצַּנּוֹעַ וְהַפִּסֵּחַ" (3 דק')</w:t>
      </w:r>
    </w:p>
    <w:p>
      <w:pPr>
        <w:bidi/>
        <w:spacing w:after="120" w:before="0"/>
        <w:jc w:val="right"/>
      </w:pPr>
      <w:r>
        <w:rPr>
          <w:rtl/>
          <w:rFonts w:ascii="David" w:hAnsi="David" w:cs="David"/>
          <w:i/>
          <w:color w:val="707070"/>
          <w:sz w:val="24"/>
        </w:rPr>
        <w:t>(הבמה: ירושלים — עוד עיר יבוסי. יואב בראש. יבוסים לועגים מהחומה)</w:t>
      </w:r>
    </w:p>
    <w:p>
      <w:pPr>
        <w:bidi/>
        <w:spacing w:after="120" w:before="0"/>
        <w:jc w:val="right"/>
      </w:pPr>
      <w:r>
        <w:rPr>
          <w:rtl/>
          <w:rFonts w:ascii="David" w:hAnsi="David" w:cs="David"/>
          <w:b/>
          <w:sz w:val="24"/>
        </w:rPr>
        <w:t>יְבוּסִי</w:t>
      </w:r>
      <w:r>
        <w:rPr>
          <w:rtl/>
          <w:rFonts w:ascii="David" w:hAnsi="David" w:cs="David"/>
          <w:sz w:val="24"/>
        </w:rPr>
        <w:t xml:space="preserve"> </w:t>
      </w:r>
      <w:r>
        <w:rPr>
          <w:rtl/>
          <w:rFonts w:ascii="David" w:hAnsi="David" w:cs="David"/>
          <w:i/>
          <w:color w:val="707070"/>
          <w:sz w:val="24"/>
        </w:rPr>
        <w:t>(מהחומה, בוז)</w:t>
      </w:r>
      <w:r>
        <w:rPr>
          <w:rtl/>
          <w:rFonts w:ascii="David" w:hAnsi="David" w:cs="David"/>
          <w:sz w:val="24"/>
        </w:rPr>
        <w:t>:</w:t>
      </w:r>
    </w:p>
    <w:p>
      <w:pPr>
        <w:bidi/>
        <w:spacing w:after="120" w:before="0"/>
        <w:jc w:val="right"/>
      </w:pPr>
      <w:r>
        <w:rPr>
          <w:rtl/>
          <w:rFonts w:ascii="David" w:hAnsi="David" w:cs="David"/>
          <w:sz w:val="24"/>
        </w:rPr>
        <w:t>"אֲפִלּוּ הַעִוְרִים וְהַפִּסְחִים יָשִׁיבוּ אוֹתְךָ —</w:t>
      </w:r>
    </w:p>
    <w:p>
      <w:pPr>
        <w:bidi/>
        <w:spacing w:after="120" w:before="0"/>
        <w:jc w:val="right"/>
      </w:pPr>
      <w:r>
        <w:rPr>
          <w:rtl/>
          <w:rFonts w:ascii="David" w:hAnsi="David" w:cs="David"/>
          <w:sz w:val="24"/>
        </w:rPr>
        <w:t>לֹא תָבֹא הֵנָּה!"</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(לאנשיו, קצר)</w:t>
      </w:r>
      <w:r>
        <w:rPr>
          <w:rtl/>
          <w:rFonts w:ascii="David" w:hAnsi="David" w:cs="David"/>
          <w:sz w:val="24"/>
        </w:rPr>
        <w:t>:</w:t>
      </w:r>
    </w:p>
    <w:p>
      <w:pPr>
        <w:bidi/>
        <w:spacing w:after="120" w:before="0"/>
        <w:jc w:val="right"/>
      </w:pPr>
      <w:r>
        <w:rPr>
          <w:rtl/>
          <w:rFonts w:ascii="David" w:hAnsi="David" w:cs="David"/>
          <w:sz w:val="24"/>
        </w:rPr>
        <w:t>"הַמַּכֶּה יְבֻסִי בְּצִנּוֹר — יִהְיֶה לְרֹאשׁ."</w:t>
      </w:r>
    </w:p>
    <w:p>
      <w:pPr>
        <w:bidi/>
        <w:spacing w:after="120" w:before="0"/>
        <w:jc w:val="right"/>
      </w:pPr>
      <w:r>
        <w:rPr>
          <w:rtl/>
          <w:rFonts w:ascii="David" w:hAnsi="David" w:cs="David"/>
          <w:i/>
          <w:color w:val="707070"/>
          <w:sz w:val="24"/>
        </w:rPr>
        <w:t>(מהיר — הנצחון. דוד נכנס לירושלים. שמה "עיר דוד")</w:t>
      </w:r>
    </w:p>
    <w:p>
      <w:pPr>
        <w:bidi/>
        <w:spacing w:after="120" w:before="0"/>
        <w:jc w:val="right"/>
      </w:pPr>
      <w:r>
        <w:rPr>
          <w:rtl/>
          <w:rFonts w:ascii="David" w:hAnsi="David" w:cs="David"/>
          <w:b/>
          <w:sz w:val="24"/>
        </w:rPr>
        <w:t>מְסַפֵּר</w:t>
      </w:r>
      <w:r>
        <w:rPr>
          <w:rtl/>
          <w:rFonts w:ascii="David" w:hAnsi="David" w:cs="David"/>
          <w:sz w:val="24"/>
        </w:rPr>
        <w:t>:</w:t>
      </w:r>
    </w:p>
    <w:p>
      <w:pPr>
        <w:bidi/>
        <w:spacing w:after="120" w:before="0"/>
        <w:jc w:val="right"/>
      </w:pPr>
      <w:r>
        <w:rPr>
          <w:rtl/>
          <w:rFonts w:ascii="David" w:hAnsi="David" w:cs="David"/>
          <w:sz w:val="24"/>
        </w:rPr>
        <w:t>"וַיֵּלֶךְ דָּוִד הָלוֹךְ וְגָדוֹל —</w:t>
      </w:r>
    </w:p>
    <w:p>
      <w:pPr>
        <w:bidi/>
        <w:spacing w:after="120" w:before="0"/>
        <w:jc w:val="right"/>
      </w:pPr>
      <w:r>
        <w:rPr>
          <w:rtl/>
          <w:rFonts w:ascii="David" w:hAnsi="David" w:cs="David"/>
          <w:sz w:val="24"/>
        </w:rPr>
        <w:t>וַה' אֱלֹהֵי צְבָאוֹת עִמּוֹ."</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 שיר #14: "שְׂאוּ שְׁעָרִים"</w:t>
      </w:r>
    </w:p>
    <w:p>
      <w:pPr>
        <w:bidi/>
        <w:spacing w:after="120" w:before="0"/>
        <w:jc w:val="right"/>
      </w:pPr>
      <w:r>
        <w:rPr>
          <w:rtl/>
          <w:rFonts w:ascii="David" w:hAnsi="David" w:cs="David"/>
          <w:i/>
          <w:color w:val="707070"/>
          <w:sz w:val="24"/>
        </w:rPr>
        <w:t>(תהילים כד — מקהלה, שיר כניסה לירושלים. לחן מקורי, מלכותי)</w:t>
      </w:r>
    </w:p>
    <w:p>
      <w:pPr>
        <w:bidi/>
        <w:spacing w:after="120" w:before="0"/>
        <w:jc w:val="right"/>
      </w:pPr>
      <w:r>
        <w:rPr>
          <w:rtl/>
          <w:rFonts w:ascii="David" w:hAnsi="David" w:cs="David"/>
          <w:b/>
          <w:sz w:val="24"/>
        </w:rPr>
        <w:t>[פסוקים — כמו שהם, עם מנגינה]</w:t>
      </w:r>
    </w:p>
    <w:p>
      <w:pPr>
        <w:bidi/>
        <w:spacing w:after="120" w:before="0"/>
        <w:jc w:val="right"/>
      </w:pPr>
      <w:r>
        <w:rPr>
          <w:rtl/>
          <w:rFonts w:ascii="David" w:hAnsi="David" w:cs="David"/>
          <w:sz w:val="24"/>
        </w:rPr>
        <w:t>שְׂאוּ שְׁעָרִים רָאשֵׁיכֶם,</w:t>
      </w:r>
    </w:p>
    <w:p>
      <w:pPr>
        <w:bidi/>
        <w:spacing w:after="120" w:before="0"/>
        <w:jc w:val="right"/>
      </w:pPr>
      <w:r>
        <w:rPr>
          <w:rtl/>
          <w:rFonts w:ascii="David" w:hAnsi="David" w:cs="David"/>
          <w:sz w:val="24"/>
        </w:rPr>
        <w:t>וְהִנָּשְׂאוּ פִּתְחֵי עוֹלָם —</w:t>
      </w:r>
    </w:p>
    <w:p>
      <w:pPr>
        <w:bidi/>
        <w:spacing w:after="120" w:before="0"/>
        <w:jc w:val="right"/>
      </w:pPr>
      <w:r>
        <w:rPr>
          <w:rtl/>
          <w:rFonts w:ascii="David" w:hAnsi="David" w:cs="David"/>
          <w:sz w:val="24"/>
        </w:rPr>
        <w:t>וְיָבֹא מֶלֶךְ הַכָּבוֹד!</w:t>
      </w:r>
    </w:p>
    <w:p>
      <w:pPr>
        <w:bidi/>
        <w:spacing w:after="120" w:before="0"/>
        <w:jc w:val="right"/>
      </w:pPr>
      <w:r>
        <w:rPr>
          <w:rtl/>
          <w:rFonts w:ascii="David" w:hAnsi="David" w:cs="David"/>
          <w:sz w:val="24"/>
        </w:rPr>
        <w:t>מִי זֶה מֶלֶךְ הַכָּבוֹד?</w:t>
      </w:r>
    </w:p>
    <w:p>
      <w:pPr>
        <w:bidi/>
        <w:spacing w:after="120" w:before="0"/>
        <w:jc w:val="right"/>
      </w:pPr>
      <w:r>
        <w:rPr>
          <w:rtl/>
          <w:rFonts w:ascii="David" w:hAnsi="David" w:cs="David"/>
          <w:sz w:val="24"/>
        </w:rPr>
        <w:t>ה' עִזּוּז וְגִבּוֹר,</w:t>
      </w:r>
    </w:p>
    <w:p>
      <w:pPr>
        <w:bidi/>
        <w:spacing w:after="120" w:before="0"/>
        <w:jc w:val="right"/>
      </w:pPr>
      <w:r>
        <w:rPr>
          <w:rtl/>
          <w:rFonts w:ascii="David" w:hAnsi="David" w:cs="David"/>
          <w:sz w:val="24"/>
        </w:rPr>
        <w:t>ה' גִּבּוֹר מִלְחָמָה!</w:t>
      </w:r>
    </w:p>
    <w:p>
      <w:pPr>
        <w:bidi/>
        <w:spacing w:after="120" w:before="0"/>
        <w:jc w:val="right"/>
      </w:pPr>
      <w:r>
        <w:rPr>
          <w:rtl/>
          <w:rFonts w:ascii="David" w:hAnsi="David" w:cs="David"/>
          <w:sz w:val="24"/>
        </w:rPr>
        <w:t>שְׂאוּ שְׁעָרִים רָאשֵׁיכֶם,</w:t>
      </w:r>
    </w:p>
    <w:p>
      <w:pPr>
        <w:bidi/>
        <w:spacing w:after="120" w:before="0"/>
        <w:jc w:val="right"/>
      </w:pPr>
      <w:r>
        <w:rPr>
          <w:rtl/>
          <w:rFonts w:ascii="David" w:hAnsi="David" w:cs="David"/>
          <w:sz w:val="24"/>
        </w:rPr>
        <w:t>שְׂאוּ פִּתְחֵי עוֹלָם —</w:t>
      </w:r>
    </w:p>
    <w:p>
      <w:pPr>
        <w:bidi/>
        <w:spacing w:after="120" w:before="0"/>
        <w:jc w:val="right"/>
      </w:pPr>
      <w:r>
        <w:rPr>
          <w:rtl/>
          <w:rFonts w:ascii="David" w:hAnsi="David" w:cs="David"/>
          <w:sz w:val="24"/>
        </w:rPr>
        <w:t>וְיָבֹא מֶלֶךְ הַכָּבוֹד!</w:t>
      </w:r>
    </w:p>
    <w:p>
      <w:pPr>
        <w:bidi/>
        <w:spacing w:after="120" w:before="0"/>
        <w:jc w:val="right"/>
      </w:pPr>
      <w:r>
        <w:rPr>
          <w:rtl/>
          <w:rFonts w:ascii="David" w:hAnsi="David" w:cs="David"/>
          <w:sz w:val="24"/>
        </w:rPr>
        <w:t>מִי הוּא זֶה מֶלֶךְ הַכָּבוֹד?</w:t>
      </w:r>
    </w:p>
    <w:p>
      <w:pPr>
        <w:bidi/>
        <w:spacing w:after="120" w:before="0"/>
        <w:jc w:val="right"/>
      </w:pPr>
      <w:r>
        <w:rPr>
          <w:rtl/>
          <w:rFonts w:ascii="David" w:hAnsi="David" w:cs="David"/>
          <w:sz w:val="24"/>
        </w:rPr>
        <w:t>ה' צְבָאוֹת —</w:t>
      </w:r>
    </w:p>
    <w:p>
      <w:pPr>
        <w:bidi/>
        <w:spacing w:after="120" w:before="0"/>
        <w:jc w:val="right"/>
      </w:pPr>
      <w:r>
        <w:rPr>
          <w:rtl/>
          <w:rFonts w:ascii="David" w:hAnsi="David" w:cs="David"/>
          <w:sz w:val="24"/>
        </w:rPr>
        <w:t>הוּא מֶלֶךְ הַכָּבוֹד! סֶלָה.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סצנה חדשה ח': לפני עוזה — "כִּי שָׁלַח יָדוֹ אֶל הָאָרוֹן" (4 דק')</w:t>
      </w:r>
    </w:p>
    <w:p>
      <w:pPr>
        <w:bidi/>
        <w:spacing w:after="120" w:before="0"/>
        <w:jc w:val="right"/>
      </w:pPr>
      <w:r>
        <w:rPr>
          <w:rtl/>
          <w:rFonts w:ascii="David" w:hAnsi="David" w:cs="David"/>
          <w:i/>
          <w:color w:val="707070"/>
          <w:sz w:val="24"/>
        </w:rPr>
        <w:t>(סצנה חדשה ח — new-scenes.md §ח)</w:t>
      </w:r>
    </w:p>
    <w:p>
      <w:pPr>
        <w:bidi/>
        <w:spacing w:after="120" w:before="0"/>
        <w:jc w:val="right"/>
      </w:pPr>
      <w:r>
        <w:rPr>
          <w:rtl/>
          <w:rFonts w:ascii="David" w:hAnsi="David" w:cs="David"/>
          <w:i/>
          <w:color w:val="707070"/>
          <w:sz w:val="24"/>
        </w:rPr>
        <w:t>(ניסיון ראשון להעלות את הארון. עגלה חדשה. עוזה ואחיו נוהגים. הבקר כשלו)</w:t>
      </w:r>
    </w:p>
    <w:p>
      <w:pPr>
        <w:bidi/>
        <w:spacing w:after="120" w:before="0"/>
        <w:jc w:val="right"/>
      </w:pPr>
      <w:r>
        <w:rPr>
          <w:rtl/>
          <w:rFonts w:ascii="David" w:hAnsi="David" w:cs="David"/>
          <w:b/>
          <w:sz w:val="24"/>
        </w:rPr>
        <w:t>עֻזָּה</w:t>
      </w:r>
      <w:r>
        <w:rPr>
          <w:rtl/>
          <w:rFonts w:ascii="David" w:hAnsi="David" w:cs="David"/>
          <w:sz w:val="24"/>
        </w:rPr>
        <w:t xml:space="preserve"> </w:t>
      </w:r>
      <w:r>
        <w:rPr>
          <w:rtl/>
          <w:rFonts w:ascii="David" w:hAnsi="David" w:cs="David"/>
          <w:i/>
          <w:color w:val="707070"/>
          <w:sz w:val="24"/>
        </w:rPr>
        <w:t>(מושיט יד לאחוז בארון)</w:t>
      </w:r>
      <w:r>
        <w:rPr>
          <w:rtl/>
          <w:rFonts w:ascii="David" w:hAnsi="David" w:cs="David"/>
          <w:sz w:val="24"/>
        </w:rPr>
        <w:t>:</w:t>
      </w:r>
    </w:p>
    <w:p>
      <w:pPr>
        <w:bidi/>
        <w:spacing w:after="120" w:before="0"/>
        <w:jc w:val="right"/>
      </w:pPr>
      <w:r>
        <w:rPr>
          <w:rtl/>
          <w:rFonts w:ascii="David" w:hAnsi="David" w:cs="David"/>
          <w:sz w:val="24"/>
        </w:rPr>
        <w:t>"הָאָרוֹן יִפּוֹל—!"</w:t>
      </w:r>
    </w:p>
    <w:p>
      <w:pPr>
        <w:bidi/>
        <w:spacing w:after="120" w:before="0"/>
        <w:jc w:val="right"/>
      </w:pPr>
      <w:r>
        <w:rPr>
          <w:rtl/>
          <w:rFonts w:ascii="David" w:hAnsi="David" w:cs="David"/>
          <w:i/>
          <w:color w:val="707070"/>
          <w:sz w:val="24"/>
        </w:rPr>
        <w:t>(נוגע. מת)</w:t>
      </w:r>
    </w:p>
    <w:p>
      <w:pPr>
        <w:bidi/>
        <w:spacing w:after="120" w:before="0"/>
        <w:jc w:val="right"/>
      </w:pPr>
      <w:r>
        <w:rPr>
          <w:rtl/>
          <w:rFonts w:ascii="David" w:hAnsi="David" w:cs="David"/>
          <w:i/>
          <w:color w:val="707070"/>
          <w:sz w:val="24"/>
        </w:rPr>
        <w:t>(שתיקה. כולם עומדים. דוד מסתכל בארון. ואז — פורץ בכעס)</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(לעצמו, לא לאנשיו)</w:t>
      </w:r>
      <w:r>
        <w:rPr>
          <w:rtl/>
          <w:rFonts w:ascii="David" w:hAnsi="David" w:cs="David"/>
          <w:sz w:val="24"/>
        </w:rPr>
        <w:t>:</w:t>
      </w:r>
    </w:p>
    <w:p>
      <w:pPr>
        <w:bidi/>
        <w:spacing w:after="120" w:before="0"/>
        <w:jc w:val="right"/>
      </w:pPr>
      <w:r>
        <w:rPr>
          <w:rtl/>
          <w:rFonts w:ascii="David" w:hAnsi="David" w:cs="David"/>
          <w:sz w:val="24"/>
        </w:rPr>
        <w:t>"פֶּרֶץ... פֶּרֶץ פָּרַץ ה' בְּעֻזָּה..."</w:t>
      </w:r>
    </w:p>
    <w:p>
      <w:pPr>
        <w:bidi/>
        <w:spacing w:after="120" w:before="0"/>
        <w:jc w:val="right"/>
      </w:pPr>
      <w:r>
        <w:rPr>
          <w:rtl/>
          <w:rFonts w:ascii="David" w:hAnsi="David" w:cs="David"/>
          <w:i/>
          <w:color w:val="707070"/>
          <w:sz w:val="24"/>
        </w:rPr>
        <w:t>(הוראות במאי: זה לא אבל. זו בהלה. דוד לא מבין)</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שאלה כנה)</w:t>
      </w:r>
      <w:r>
        <w:rPr>
          <w:rtl/>
          <w:rFonts w:ascii="David" w:hAnsi="David" w:cs="David"/>
          <w:sz w:val="24"/>
        </w:rPr>
        <w:t>:</w:t>
      </w:r>
    </w:p>
    <w:p>
      <w:pPr>
        <w:bidi/>
        <w:spacing w:after="120" w:before="0"/>
        <w:jc w:val="right"/>
      </w:pPr>
      <w:r>
        <w:rPr>
          <w:rtl/>
          <w:rFonts w:ascii="David" w:hAnsi="David" w:cs="David"/>
          <w:sz w:val="24"/>
        </w:rPr>
        <w:t>"אֵיךְ יָבוֹא אֵלַי אֲרוֹן ה'?!"</w:t>
      </w:r>
    </w:p>
    <w:p>
      <w:pPr>
        <w:bidi/>
        <w:spacing w:after="120" w:before="0"/>
        <w:jc w:val="right"/>
      </w:pPr>
      <w:r>
        <w:rPr>
          <w:rtl/>
          <w:rFonts w:ascii="David" w:hAnsi="David" w:cs="David"/>
          <w:i/>
          <w:color w:val="707070"/>
          <w:sz w:val="24"/>
        </w:rPr>
        <w:t>(מסתלק. הארון מוזמן לבית עובד אדום. שלושה חודשים)</w:t>
      </w:r>
    </w:p>
    <w:p>
      <w:pPr>
        <w:bidi/>
        <w:spacing w:after="120" w:before="0"/>
        <w:jc w:val="right"/>
      </w:pPr>
      <w:r>
        <w:rPr>
          <w:rtl/>
          <w:rFonts w:ascii="David" w:hAnsi="David" w:cs="David"/>
          <w:b/>
          <w:sz w:val="24"/>
        </w:rPr>
        <w:t>מְסַפֵּר</w:t>
      </w:r>
      <w:r>
        <w:rPr>
          <w:rtl/>
          <w:rFonts w:ascii="David" w:hAnsi="David" w:cs="David"/>
          <w:sz w:val="24"/>
        </w:rPr>
        <w:t>:</w:t>
      </w:r>
    </w:p>
    <w:p>
      <w:pPr>
        <w:bidi/>
        <w:spacing w:after="120" w:before="0"/>
        <w:jc w:val="right"/>
      </w:pPr>
      <w:r>
        <w:rPr>
          <w:rtl/>
          <w:rFonts w:ascii="David" w:hAnsi="David" w:cs="David"/>
          <w:sz w:val="24"/>
        </w:rPr>
        <w:t>"וַיְבָרֶךְ ה' אֶת עֹבֵד אֱדֹם וְאֶת כָּל בֵּיתוֹ."</w:t>
      </w:r>
    </w:p>
    <w:p>
      <w:pPr>
        <w:bidi/>
        <w:spacing w:after="120" w:before="0"/>
        <w:jc w:val="right"/>
      </w:pPr>
      <w:r>
        <w:rPr>
          <w:rtl/>
          <w:rFonts w:ascii="David" w:hAnsi="David" w:cs="David"/>
          <w:i/>
          <w:color w:val="707070"/>
          <w:sz w:val="24"/>
        </w:rPr>
        <w:t>(דוד שומע זאת. עיניו נפקחות)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(מחלים מהבהלה)</w:t>
      </w:r>
      <w:r>
        <w:rPr>
          <w:rtl/>
          <w:rFonts w:ascii="David" w:hAnsi="David" w:cs="David"/>
          <w:sz w:val="24"/>
        </w:rPr>
        <w:t>:</w:t>
      </w:r>
    </w:p>
    <w:p>
      <w:pPr>
        <w:bidi/>
        <w:spacing w:after="120" w:before="0"/>
        <w:jc w:val="right"/>
      </w:pPr>
      <w:r>
        <w:rPr>
          <w:rtl/>
          <w:rFonts w:ascii="David" w:hAnsi="David" w:cs="David"/>
          <w:sz w:val="24"/>
        </w:rPr>
        <w:t>"עֹבֵד אֱדֹם מְבֹרָךְ — אִם בְּגִלְלוֹ.</w:t>
      </w:r>
    </w:p>
    <w:p>
      <w:pPr>
        <w:bidi/>
        <w:spacing w:after="120" w:before="0"/>
        <w:jc w:val="right"/>
      </w:pPr>
      <w:r>
        <w:rPr>
          <w:rtl/>
          <w:rFonts w:ascii="David" w:hAnsi="David" w:cs="David"/>
          <w:sz w:val="24"/>
        </w:rPr>
        <w:t>הַאֵיךְ לֹא יְבֹרַךְ בֵּית דָּוִד?"</w:t>
      </w:r>
    </w:p>
    <w:p>
      <w:pPr>
        <w:bidi/>
        <w:spacing w:after="120" w:before="0"/>
        <w:jc w:val="right"/>
      </w:pPr>
      <w:r>
        <w:rPr>
          <w:rtl/>
          <w:rFonts w:ascii="David" w:hAnsi="David" w:cs="David"/>
          <w:i/>
          <w:color w:val="707070"/>
          <w:sz w:val="24"/>
        </w:rPr>
        <w:t>(כעת — בצורה הנכונה. לויים. בקידוש. ברגל)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הריקוד — "וְדָוִד מְפַזֵּז וּמְכַרְכֵּר" (5 דק')</w:t>
      </w:r>
    </w:p>
    <w:p>
      <w:pPr>
        <w:bidi/>
        <w:spacing w:after="120" w:before="0"/>
        <w:jc w:val="right"/>
      </w:pPr>
      <w:r>
        <w:rPr>
          <w:rtl/>
          <w:rFonts w:ascii="David" w:hAnsi="David" w:cs="David"/>
          <w:i/>
          <w:color w:val="707070"/>
          <w:sz w:val="24"/>
        </w:rPr>
        <w:t>(ירושלים. רחוב. כל העם. חלילים ותופים. הארון על כתפות הלויים. דוד — לבוש אפוד בד, רוקד ומשתולל. לא כמלך — כאחד העם)</w:t>
      </w:r>
    </w:p>
    <w:p>
      <w:pPr>
        <w:bidi/>
        <w:spacing w:after="120" w:before="0"/>
        <w:jc w:val="right"/>
      </w:pPr>
      <w:r>
        <w:rPr>
          <w:rtl/>
          <w:rFonts w:ascii="David" w:hAnsi="David" w:cs="David"/>
          <w:i/>
          <w:color w:val="707070"/>
          <w:sz w:val="24"/>
        </w:rPr>
        <w:t>(מיכל בחלון הארמון — מסתכלת מלמעלה)</w:t>
      </w:r>
    </w:p>
    <w:p>
      <w:pPr>
        <w:bidi/>
        <w:spacing w:after="120" w:before="0"/>
        <w:jc w:val="right"/>
      </w:pPr>
      <w:r>
        <w:rPr>
          <w:rtl/>
          <w:rFonts w:ascii="David" w:hAnsi="David" w:cs="David"/>
          <w:b/>
          <w:sz w:val="24"/>
        </w:rPr>
        <w:t>הָעָם</w:t>
      </w:r>
      <w:r>
        <w:rPr>
          <w:rtl/>
          <w:rFonts w:ascii="David" w:hAnsi="David" w:cs="David"/>
          <w:sz w:val="24"/>
        </w:rPr>
        <w:t xml:space="preserve"> </w:t>
      </w:r>
      <w:r>
        <w:rPr>
          <w:rtl/>
          <w:rFonts w:ascii="David" w:hAnsi="David" w:cs="David"/>
          <w:i/>
          <w:color w:val="707070"/>
          <w:sz w:val="24"/>
        </w:rPr>
        <w:t>(שרים, מתרוממים)</w:t>
      </w:r>
      <w:r>
        <w:rPr>
          <w:rtl/>
          <w:rFonts w:ascii="David" w:hAnsi="David" w:cs="David"/>
          <w:sz w:val="24"/>
        </w:rPr>
        <w:t>:</w:t>
      </w:r>
    </w:p>
    <w:p>
      <w:pPr>
        <w:bidi/>
        <w:spacing w:after="120" w:before="160"/>
        <w:jc w:val="right"/>
      </w:pPr>
      <w:r>
        <w:rPr>
          <w:rtl/>
          <w:rFonts w:ascii="David" w:hAnsi="David" w:cs="David"/>
          <w:b/>
          <w:color w:val="8A6D1A"/>
          <w:sz w:val="30"/>
        </w:rPr>
        <w:t>🎵 שיר #15: "כַּבְּדוּנִי עִם הָעָם"</w:t>
      </w:r>
    </w:p>
    <w:p>
      <w:pPr>
        <w:bidi/>
        <w:spacing w:after="120" w:before="0"/>
        <w:jc w:val="right"/>
      </w:pPr>
      <w:r>
        <w:rPr>
          <w:rtl/>
          <w:rFonts w:ascii="David" w:hAnsi="David" w:cs="David"/>
          <w:i/>
          <w:color w:val="707070"/>
          <w:sz w:val="24"/>
        </w:rPr>
        <w:t>(לחן מקורי, שבטי — כל השבטים ביחד)</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בָּאנוּ לְפָנֶיךָ, בָּאנוּ בִּתְרוּעָה,</w:t>
      </w:r>
    </w:p>
    <w:p>
      <w:pPr>
        <w:bidi/>
        <w:spacing w:after="120" w:before="0"/>
        <w:jc w:val="right"/>
      </w:pPr>
      <w:r>
        <w:rPr>
          <w:rtl/>
          <w:rFonts w:ascii="David" w:hAnsi="David" w:cs="David"/>
          <w:sz w:val="24"/>
        </w:rPr>
        <w:t>הָאָרוֹן הַקָּדוֹשׁ נוֹשְׂאִים בְּרִנָּה!</w:t>
      </w:r>
    </w:p>
    <w:p>
      <w:pPr>
        <w:bidi/>
        <w:spacing w:after="120" w:before="0"/>
        <w:jc w:val="right"/>
      </w:pPr>
      <w:r>
        <w:rPr>
          <w:rtl/>
          <w:rFonts w:ascii="David" w:hAnsi="David" w:cs="David"/>
          <w:sz w:val="24"/>
        </w:rPr>
        <w:t>מֵהַר שִׁילֹה, מִגִּבְעַת קִרְיָת יְעָרִים —</w:t>
      </w:r>
    </w:p>
    <w:p>
      <w:pPr>
        <w:bidi/>
        <w:spacing w:after="120" w:before="0"/>
        <w:jc w:val="right"/>
      </w:pPr>
      <w:r>
        <w:rPr>
          <w:rtl/>
          <w:rFonts w:ascii="David" w:hAnsi="David" w:cs="David"/>
          <w:sz w:val="24"/>
        </w:rPr>
        <w:t>עַד עִיר דָּוִד — בָּאנוּ לְהַאִיר!</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sz w:val="24"/>
        </w:rPr>
        <w:t>כַּבְּדוּנִי עִם הָעָם! כַּבְּדוּ אֶת הַמֶּלֶךְ!</w:t>
      </w:r>
    </w:p>
    <w:p>
      <w:pPr>
        <w:bidi/>
        <w:spacing w:after="120" w:before="0"/>
        <w:jc w:val="right"/>
      </w:pPr>
      <w:r>
        <w:rPr>
          <w:rtl/>
          <w:rFonts w:ascii="David" w:hAnsi="David" w:cs="David"/>
          <w:sz w:val="24"/>
        </w:rPr>
        <w:t>לֹא לַמֶּלֶךְ כָּבוֹד — לַה' מֶלֶךְ!</w:t>
      </w:r>
    </w:p>
    <w:p>
      <w:pPr>
        <w:bidi/>
        <w:spacing w:after="120" w:before="0"/>
        <w:jc w:val="right"/>
      </w:pPr>
      <w:r>
        <w:rPr>
          <w:rtl/>
          <w:rFonts w:ascii="David" w:hAnsi="David" w:cs="David"/>
          <w:sz w:val="24"/>
        </w:rPr>
        <w:t>יִמְלֹךְ ה', יִמְלֹךְ ה' —</w:t>
      </w:r>
    </w:p>
    <w:p>
      <w:pPr>
        <w:bidi/>
        <w:spacing w:after="120" w:before="0"/>
        <w:jc w:val="right"/>
      </w:pPr>
      <w:r>
        <w:rPr>
          <w:rtl/>
          <w:rFonts w:ascii="David" w:hAnsi="David" w:cs="David"/>
          <w:sz w:val="24"/>
        </w:rPr>
        <w:t>יִמְלֹךְ ה' לְעוֹלָם וָעֶד!</w:t>
      </w:r>
    </w:p>
    <w:p>
      <w:pPr>
        <w:bidi/>
        <w:spacing w:after="120" w:before="0"/>
        <w:jc w:val="right"/>
      </w:pPr>
      <w:r>
        <w:rPr>
          <w:rtl/>
          <w:rFonts w:ascii="David" w:hAnsi="David" w:cs="David"/>
          <w:b/>
          <w:sz w:val="24"/>
        </w:rPr>
        <w:t>[בית ב']</w:t>
      </w:r>
    </w:p>
    <w:p>
      <w:pPr>
        <w:bidi/>
        <w:spacing w:after="120" w:before="0"/>
        <w:jc w:val="right"/>
      </w:pPr>
      <w:r>
        <w:rPr>
          <w:rtl/>
          <w:rFonts w:ascii="David" w:hAnsi="David" w:cs="David"/>
          <w:sz w:val="24"/>
        </w:rPr>
        <w:t>דָּוִד רוֹקֵד, דָּוִד מְפַזֵּז,</w:t>
      </w:r>
    </w:p>
    <w:p>
      <w:pPr>
        <w:bidi/>
        <w:spacing w:after="120" w:before="0"/>
        <w:jc w:val="right"/>
      </w:pPr>
      <w:r>
        <w:rPr>
          <w:rtl/>
          <w:rFonts w:ascii="David" w:hAnsi="David" w:cs="David"/>
          <w:sz w:val="24"/>
        </w:rPr>
        <w:t>בְּכָל עֹז לִפְנֵי ה' הוּא עוֹלֵז!</w:t>
      </w:r>
    </w:p>
    <w:p>
      <w:pPr>
        <w:bidi/>
        <w:spacing w:after="120" w:before="0"/>
        <w:jc w:val="right"/>
      </w:pPr>
      <w:r>
        <w:rPr>
          <w:rtl/>
          <w:rFonts w:ascii="David" w:hAnsi="David" w:cs="David"/>
          <w:sz w:val="24"/>
        </w:rPr>
        <w:t>לֹא כַּמֶּלֶךְ — כְּאַחַד הָעָם,</w:t>
      </w:r>
    </w:p>
    <w:p>
      <w:pPr>
        <w:bidi/>
        <w:spacing w:after="120" w:before="0"/>
        <w:jc w:val="right"/>
      </w:pPr>
      <w:r>
        <w:rPr>
          <w:rtl/>
          <w:rFonts w:ascii="David" w:hAnsi="David" w:cs="David"/>
          <w:sz w:val="24"/>
        </w:rPr>
        <w:t>שָׂחַקְנוּ לִפְנֵי ה' — אַיֵּה הַמָּקוֹם?</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i/>
          <w:color w:val="707070"/>
          <w:sz w:val="24"/>
        </w:rPr>
        <w:t>(דוד רוקד יותר ויותר. הארמון רחוק. מיכל בחלון — שפתיה נעות בלי קול. בוז שקט)</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קטו *(תוך כדי ריקוד — שכבה פנימית)*</w:t>
      </w:r>
    </w:p>
    <w:p>
      <w:pPr>
        <w:bidi/>
        <w:spacing w:after="120" w:before="0"/>
        <w:jc w:val="right"/>
      </w:pPr>
      <w:r>
        <w:rPr>
          <w:rtl/>
          <w:rFonts w:ascii="David" w:hAnsi="David" w:cs="David"/>
          <w:i/>
          <w:color w:val="707070"/>
          <w:sz w:val="24"/>
        </w:rPr>
        <w:t>(הוראות במאי: הקהל שומע. דוד ממשיך לרקוד. קולו פנימי — מה עובר בראשו בזמן שהוא מפזז)</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(קול פנימי — לא לאף אחד)</w:t>
      </w:r>
      <w:r>
        <w:rPr>
          <w:rtl/>
          <w:rFonts w:ascii="David" w:hAnsi="David" w:cs="David"/>
          <w:sz w:val="24"/>
        </w:rPr>
        <w:t>:</w:t>
      </w:r>
    </w:p>
    <w:p>
      <w:pPr>
        <w:bidi/>
        <w:spacing w:after="120" w:before="0"/>
        <w:jc w:val="right"/>
      </w:pPr>
      <w:r>
        <w:rPr>
          <w:rtl/>
          <w:rFonts w:ascii="David" w:hAnsi="David" w:cs="David"/>
          <w:sz w:val="24"/>
        </w:rPr>
        <w:t>"לֹא לָנוּ ה', לֹא לָנוּ —</w:t>
      </w:r>
    </w:p>
    <w:p>
      <w:pPr>
        <w:bidi/>
        <w:spacing w:after="120" w:before="0"/>
        <w:jc w:val="right"/>
      </w:pPr>
      <w:r>
        <w:rPr>
          <w:rtl/>
          <w:rFonts w:ascii="David" w:hAnsi="David" w:cs="David"/>
          <w:sz w:val="24"/>
        </w:rPr>
        <w:t>כִּי לְשִׁמְךָ תֵּן כָּבוֹד,</w:t>
      </w:r>
    </w:p>
    <w:p>
      <w:pPr>
        <w:bidi/>
        <w:spacing w:after="120" w:before="0"/>
        <w:jc w:val="right"/>
      </w:pPr>
      <w:r>
        <w:rPr>
          <w:rtl/>
          <w:rFonts w:ascii="David" w:hAnsi="David" w:cs="David"/>
          <w:sz w:val="24"/>
        </w:rPr>
        <w:t>עַל חַסְדְּךָ, עַל אֲמִתֶּךָ.</w:t>
      </w:r>
    </w:p>
    <w:p>
      <w:pPr>
        <w:bidi/>
        <w:spacing w:after="120" w:before="0"/>
        <w:jc w:val="right"/>
      </w:pPr>
      <w:r>
        <w:rPr>
          <w:rtl/>
          <w:rFonts w:ascii="David" w:hAnsi="David" w:cs="David"/>
          <w:i/>
          <w:color w:val="707070"/>
          <w:sz w:val="24"/>
        </w:rPr>
        <w:t>(רוקד. מסביבו שמחה. בתוכו — מחשבה אחרת)</w:t>
      </w:r>
    </w:p>
    <w:p>
      <w:pPr>
        <w:bidi/>
        <w:spacing w:after="120" w:before="0"/>
        <w:jc w:val="right"/>
      </w:pPr>
      <w:r>
        <w:rPr>
          <w:rtl/>
          <w:rFonts w:ascii="David" w:hAnsi="David" w:cs="David"/>
          <w:sz w:val="24"/>
        </w:rPr>
        <w:t>לָמָּה יֹאמְרוּ הַגּוֹיִם:</w:t>
      </w:r>
    </w:p>
    <w:p>
      <w:pPr>
        <w:bidi/>
        <w:spacing w:after="120" w:before="0"/>
        <w:jc w:val="right"/>
      </w:pPr>
      <w:r>
        <w:rPr>
          <w:rtl/>
          <w:rFonts w:ascii="David" w:hAnsi="David" w:cs="David"/>
          <w:sz w:val="24"/>
        </w:rPr>
        <w:t>אַיֵּה נָא אֱלֹהֵיהֶם?</w:t>
      </w:r>
    </w:p>
    <w:p>
      <w:pPr>
        <w:bidi/>
        <w:spacing w:after="120" w:before="0"/>
        <w:jc w:val="right"/>
      </w:pPr>
      <w:r>
        <w:rPr>
          <w:rtl/>
          <w:rFonts w:ascii="David" w:hAnsi="David" w:cs="David"/>
          <w:sz w:val="24"/>
        </w:rPr>
        <w:t>וֵאלֹהֵינוּ בַשָּׁמַיִם —</w:t>
      </w:r>
    </w:p>
    <w:p>
      <w:pPr>
        <w:bidi/>
        <w:spacing w:after="120" w:before="0"/>
        <w:jc w:val="right"/>
      </w:pPr>
      <w:r>
        <w:rPr>
          <w:rtl/>
          <w:rFonts w:ascii="David" w:hAnsi="David" w:cs="David"/>
          <w:sz w:val="24"/>
        </w:rPr>
        <w:t>כֹּל אֲשֶׁר חָפֵץ עָשָׂה.</w:t>
      </w:r>
    </w:p>
    <w:p>
      <w:pPr>
        <w:bidi/>
        <w:spacing w:after="120" w:before="0"/>
        <w:jc w:val="right"/>
      </w:pPr>
      <w:r>
        <w:rPr>
          <w:rtl/>
          <w:rFonts w:ascii="David" w:hAnsi="David" w:cs="David"/>
          <w:i/>
          <w:color w:val="707070"/>
          <w:sz w:val="24"/>
        </w:rPr>
        <w:t>(עוצר לרגע בין צעדים — ממשיך)</w:t>
      </w:r>
    </w:p>
    <w:p>
      <w:pPr>
        <w:bidi/>
        <w:spacing w:after="120" w:before="0"/>
        <w:jc w:val="right"/>
      </w:pPr>
      <w:r>
        <w:rPr>
          <w:rtl/>
          <w:rFonts w:ascii="David" w:hAnsi="David" w:cs="David"/>
          <w:sz w:val="24"/>
        </w:rPr>
        <w:t>עֲצַבֵּיהֶם — כֶּסֶף וְזָהָב —</w:t>
      </w:r>
    </w:p>
    <w:p>
      <w:pPr>
        <w:bidi/>
        <w:spacing w:after="120" w:before="0"/>
        <w:jc w:val="right"/>
      </w:pPr>
      <w:r>
        <w:rPr>
          <w:rtl/>
          <w:rFonts w:ascii="David" w:hAnsi="David" w:cs="David"/>
          <w:sz w:val="24"/>
        </w:rPr>
        <w:t>מַעֲשֵׂה יְדֵי אָדָם.</w:t>
      </w:r>
    </w:p>
    <w:p>
      <w:pPr>
        <w:bidi/>
        <w:spacing w:after="120" w:before="0"/>
        <w:jc w:val="right"/>
      </w:pPr>
      <w:r>
        <w:rPr>
          <w:rtl/>
          <w:rFonts w:ascii="David" w:hAnsi="David" w:cs="David"/>
          <w:sz w:val="24"/>
        </w:rPr>
        <w:t>פֶּה לָהֶם וְלֹא יְדַבֵּרוּ —</w:t>
      </w:r>
    </w:p>
    <w:p>
      <w:pPr>
        <w:bidi/>
        <w:spacing w:after="120" w:before="0"/>
        <w:jc w:val="right"/>
      </w:pPr>
      <w:r>
        <w:rPr>
          <w:rtl/>
          <w:rFonts w:ascii="David" w:hAnsi="David" w:cs="David"/>
          <w:sz w:val="24"/>
        </w:rPr>
        <w:t>עֵינַיִם לָהֶם וְלֹא יִרְאוּ.</w:t>
      </w:r>
    </w:p>
    <w:p>
      <w:pPr>
        <w:bidi/>
        <w:spacing w:after="120" w:before="0"/>
        <w:jc w:val="right"/>
      </w:pPr>
      <w:r>
        <w:rPr>
          <w:rtl/>
          <w:rFonts w:ascii="David" w:hAnsi="David" w:cs="David"/>
          <w:i/>
          <w:color w:val="707070"/>
          <w:sz w:val="24"/>
        </w:rPr>
        <w:t>(מחייך תוך כדי ריקוד)</w:t>
      </w:r>
    </w:p>
    <w:p>
      <w:pPr>
        <w:bidi/>
        <w:spacing w:after="120" w:before="0"/>
        <w:jc w:val="right"/>
      </w:pPr>
      <w:r>
        <w:rPr>
          <w:rtl/>
          <w:rFonts w:ascii="David" w:hAnsi="David" w:cs="David"/>
          <w:sz w:val="24"/>
        </w:rPr>
        <w:t>יִשְׂרָאֵל בְּטַח בַּה' —</w:t>
      </w:r>
    </w:p>
    <w:p>
      <w:pPr>
        <w:bidi/>
        <w:spacing w:after="120" w:before="0"/>
        <w:jc w:val="right"/>
      </w:pPr>
      <w:r>
        <w:rPr>
          <w:rtl/>
          <w:rFonts w:ascii="David" w:hAnsi="David" w:cs="David"/>
          <w:sz w:val="24"/>
        </w:rPr>
        <w:t>עֶזְרָם וּמָגִנָּם הוּא!</w:t>
      </w:r>
    </w:p>
    <w:p>
      <w:pPr>
        <w:bidi/>
        <w:spacing w:after="120" w:before="0"/>
        <w:jc w:val="right"/>
      </w:pPr>
      <w:r>
        <w:rPr>
          <w:rtl/>
          <w:rFonts w:ascii="David" w:hAnsi="David" w:cs="David"/>
          <w:i/>
          <w:color w:val="707070"/>
          <w:sz w:val="24"/>
        </w:rPr>
        <w:t>(ואז — כמעט בקול)</w:t>
      </w:r>
    </w:p>
    <w:p>
      <w:pPr>
        <w:bidi/>
        <w:spacing w:after="120" w:before="0"/>
        <w:jc w:val="right"/>
      </w:pPr>
      <w:r>
        <w:rPr>
          <w:rtl/>
          <w:rFonts w:ascii="David" w:hAnsi="David" w:cs="David"/>
          <w:sz w:val="24"/>
        </w:rPr>
        <w:t>לֹא הַמֵּתִים יְהַלְלוּ יָהּ —</w:t>
      </w:r>
    </w:p>
    <w:p>
      <w:pPr>
        <w:bidi/>
        <w:spacing w:after="120" w:before="0"/>
        <w:jc w:val="right"/>
      </w:pPr>
      <w:r>
        <w:rPr>
          <w:rtl/>
          <w:rFonts w:ascii="David" w:hAnsi="David" w:cs="David"/>
          <w:sz w:val="24"/>
        </w:rPr>
        <w:t>וְלֹא כָּל יֹרְדֵי דוּמָה.</w:t>
      </w:r>
    </w:p>
    <w:p>
      <w:pPr>
        <w:bidi/>
        <w:spacing w:after="120" w:before="0"/>
        <w:jc w:val="right"/>
      </w:pPr>
      <w:r>
        <w:rPr>
          <w:rtl/>
          <w:rFonts w:ascii="David" w:hAnsi="David" w:cs="David"/>
          <w:sz w:val="24"/>
        </w:rPr>
        <w:t>וַאֲנַחְנוּ נְבָרֵךְ יָהּ —</w:t>
      </w:r>
    </w:p>
    <w:p>
      <w:pPr>
        <w:bidi/>
        <w:spacing w:after="120" w:before="0"/>
        <w:jc w:val="right"/>
      </w:pPr>
      <w:r>
        <w:rPr>
          <w:rtl/>
          <w:rFonts w:ascii="David" w:hAnsi="David" w:cs="David"/>
          <w:sz w:val="24"/>
        </w:rPr>
        <w:t>מֵעַתָּה וְעַד עוֹלָם!</w:t>
      </w:r>
    </w:p>
    <w:p>
      <w:pPr>
        <w:bidi/>
        <w:spacing w:after="120" w:before="0"/>
        <w:jc w:val="right"/>
      </w:pPr>
      <w:r>
        <w:rPr>
          <w:rtl/>
          <w:rFonts w:ascii="David" w:hAnsi="David" w:cs="David"/>
          <w:sz w:val="24"/>
        </w:rPr>
        <w:t>הַלְלוּיָהּ!"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מיכל יוצאת לקראת דוד (5 דק')</w:t>
      </w:r>
    </w:p>
    <w:p>
      <w:pPr>
        <w:bidi/>
        <w:spacing w:after="120" w:before="0"/>
        <w:jc w:val="right"/>
      </w:pPr>
      <w:r>
        <w:rPr>
          <w:rtl/>
          <w:rFonts w:ascii="David" w:hAnsi="David" w:cs="David"/>
          <w:i/>
          <w:color w:val="707070"/>
          <w:sz w:val="24"/>
        </w:rPr>
        <w:t>(דוד חוזר. מברך את עמו ומחלק מנות. מיכל מחכה בפתח הבית)</w:t>
      </w:r>
    </w:p>
    <w:p>
      <w:pPr>
        <w:bidi/>
        <w:spacing w:after="120" w:before="0"/>
        <w:jc w:val="right"/>
      </w:pPr>
      <w:r>
        <w:rPr>
          <w:rtl/>
          <w:rFonts w:ascii="David" w:hAnsi="David" w:cs="David"/>
          <w:i/>
          <w:color w:val="707070"/>
          <w:sz w:val="24"/>
        </w:rPr>
        <w:t>(הוראות במאי: שתיהן גבוהות כאחת — מיכל ורגשותיה. לא להנמיך את אחד מהם)</w:t>
      </w:r>
    </w:p>
    <w:p>
      <w:pPr>
        <w:bidi/>
        <w:spacing w:after="120" w:before="0"/>
        <w:jc w:val="right"/>
      </w:pPr>
      <w:r>
        <w:rPr>
          <w:rtl/>
          <w:rFonts w:ascii="David" w:hAnsi="David" w:cs="David"/>
          <w:b/>
          <w:sz w:val="24"/>
        </w:rPr>
        <w:t>מִיכַל</w:t>
      </w:r>
      <w:r>
        <w:rPr>
          <w:rtl/>
          <w:rFonts w:ascii="David" w:hAnsi="David" w:cs="David"/>
          <w:sz w:val="24"/>
        </w:rPr>
        <w:t xml:space="preserve"> </w:t>
      </w:r>
      <w:r>
        <w:rPr>
          <w:rtl/>
          <w:rFonts w:ascii="David" w:hAnsi="David" w:cs="David"/>
          <w:i/>
          <w:color w:val="707070"/>
          <w:sz w:val="24"/>
        </w:rPr>
        <w:t>(יוצאת, בגנות לא בכעס — גרוע יותר: בבוז רגוע)</w:t>
      </w:r>
      <w:r>
        <w:rPr>
          <w:rtl/>
          <w:rFonts w:ascii="David" w:hAnsi="David" w:cs="David"/>
          <w:sz w:val="24"/>
        </w:rPr>
        <w:t>:</w:t>
      </w:r>
    </w:p>
    <w:p>
      <w:pPr>
        <w:bidi/>
        <w:spacing w:after="120" w:before="0"/>
        <w:jc w:val="right"/>
      </w:pPr>
      <w:r>
        <w:rPr>
          <w:rtl/>
          <w:rFonts w:ascii="David" w:hAnsi="David" w:cs="David"/>
          <w:sz w:val="24"/>
        </w:rPr>
        <w:t>"מַה נִּכְבַּד הַיּוֹם מֶלֶךְ יִשְׂרָאֵל —</w:t>
      </w:r>
    </w:p>
    <w:p>
      <w:pPr>
        <w:bidi/>
        <w:spacing w:after="120" w:before="0"/>
        <w:jc w:val="right"/>
      </w:pPr>
      <w:r>
        <w:rPr>
          <w:rtl/>
          <w:rFonts w:ascii="David" w:hAnsi="David" w:cs="David"/>
          <w:sz w:val="24"/>
        </w:rPr>
        <w:t>אֲשֶׁר נִגְלָה הַיּוֹם לְעֵינֵי אַמְהוֹת עֲבָדָיו!</w:t>
      </w:r>
    </w:p>
    <w:p>
      <w:pPr>
        <w:bidi/>
        <w:spacing w:after="120" w:before="0"/>
        <w:jc w:val="right"/>
      </w:pPr>
      <w:r>
        <w:rPr>
          <w:rtl/>
          <w:rFonts w:ascii="David" w:hAnsi="David" w:cs="David"/>
          <w:i/>
          <w:color w:val="707070"/>
          <w:sz w:val="24"/>
        </w:rPr>
        <w:t>(מחייכת חרס)</w:t>
      </w:r>
    </w:p>
    <w:p>
      <w:pPr>
        <w:bidi/>
        <w:spacing w:after="120" w:before="0"/>
        <w:jc w:val="right"/>
      </w:pPr>
      <w:r>
        <w:rPr>
          <w:rtl/>
          <w:rFonts w:ascii="David" w:hAnsi="David" w:cs="David"/>
          <w:sz w:val="24"/>
        </w:rPr>
        <w:t>כְּהִגָּלוֹת אַחַד הָרֵיקִים!"</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 מתגונן — מדבר בשקט, בחוזקה)</w:t>
      </w:r>
      <w:r>
        <w:rPr>
          <w:rtl/>
          <w:rFonts w:ascii="David" w:hAnsi="David" w:cs="David"/>
          <w:sz w:val="24"/>
        </w:rPr>
        <w:t>:</w:t>
      </w:r>
    </w:p>
    <w:p>
      <w:pPr>
        <w:bidi/>
        <w:spacing w:after="120" w:before="0"/>
        <w:jc w:val="right"/>
      </w:pPr>
      <w:r>
        <w:rPr>
          <w:rtl/>
          <w:rFonts w:ascii="David" w:hAnsi="David" w:cs="David"/>
          <w:sz w:val="24"/>
        </w:rPr>
        <w:t>"לִפְנֵי ה' —</w:t>
      </w:r>
    </w:p>
    <w:p>
      <w:pPr>
        <w:bidi/>
        <w:spacing w:after="120" w:before="0"/>
        <w:jc w:val="right"/>
      </w:pPr>
      <w:r>
        <w:rPr>
          <w:rtl/>
          <w:rFonts w:ascii="David" w:hAnsi="David" w:cs="David"/>
          <w:sz w:val="24"/>
        </w:rPr>
        <w:t>אֲשֶׁר בָּחַר בִּי מֵאָבִיךְ וּמִכָּל בֵּיתוֹ —</w:t>
      </w:r>
    </w:p>
    <w:p>
      <w:pPr>
        <w:bidi/>
        <w:spacing w:after="120" w:before="0"/>
        <w:jc w:val="right"/>
      </w:pPr>
      <w:r>
        <w:rPr>
          <w:rtl/>
          <w:rFonts w:ascii="David" w:hAnsi="David" w:cs="David"/>
          <w:sz w:val="24"/>
        </w:rPr>
        <w:t>לְצַוּוֹתִי נָגִיד עַל עַמּוֹ יִשְׂרָאֵל —</w:t>
      </w:r>
    </w:p>
    <w:p>
      <w:pPr>
        <w:bidi/>
        <w:spacing w:after="120" w:before="0"/>
        <w:jc w:val="right"/>
      </w:pPr>
      <w:r>
        <w:rPr>
          <w:rtl/>
          <w:rFonts w:ascii="David" w:hAnsi="David" w:cs="David"/>
          <w:sz w:val="24"/>
        </w:rPr>
        <w:t>שִׂחַקְתִּי לִפְנֵי ה'.</w:t>
      </w:r>
    </w:p>
    <w:p>
      <w:pPr>
        <w:bidi/>
        <w:spacing w:after="120" w:before="0"/>
        <w:jc w:val="right"/>
      </w:pPr>
      <w:r>
        <w:rPr>
          <w:rtl/>
          <w:rFonts w:ascii="David" w:hAnsi="David" w:cs="David"/>
          <w:i/>
          <w:color w:val="707070"/>
          <w:sz w:val="24"/>
        </w:rPr>
        <w:t>(מרים קול — לא בכעס, בהצהרה)</w:t>
      </w:r>
    </w:p>
    <w:p>
      <w:pPr>
        <w:bidi/>
        <w:spacing w:after="120" w:before="0"/>
        <w:jc w:val="right"/>
      </w:pPr>
      <w:r>
        <w:rPr>
          <w:rtl/>
          <w:rFonts w:ascii="David" w:hAnsi="David" w:cs="David"/>
          <w:sz w:val="24"/>
        </w:rPr>
        <w:t>וּנְקַלֹּתִי עוֹד מִזֹּאת,</w:t>
      </w:r>
    </w:p>
    <w:p>
      <w:pPr>
        <w:bidi/>
        <w:spacing w:after="120" w:before="0"/>
        <w:jc w:val="right"/>
      </w:pPr>
      <w:r>
        <w:rPr>
          <w:rtl/>
          <w:rFonts w:ascii="David" w:hAnsi="David" w:cs="David"/>
          <w:sz w:val="24"/>
        </w:rPr>
        <w:t>וְהָיִיתִי שָׁפָל בְּעֵינָי —</w:t>
      </w:r>
    </w:p>
    <w:p>
      <w:pPr>
        <w:bidi/>
        <w:spacing w:after="120" w:before="0"/>
        <w:jc w:val="right"/>
      </w:pPr>
      <w:r>
        <w:rPr>
          <w:rtl/>
          <w:rFonts w:ascii="David" w:hAnsi="David" w:cs="David"/>
          <w:sz w:val="24"/>
        </w:rPr>
        <w:t>וְעִם הָאֲמָהוֹת אֲשֶׁר אָמַרְתְּ —</w:t>
      </w:r>
    </w:p>
    <w:p>
      <w:pPr>
        <w:bidi/>
        <w:spacing w:after="120" w:before="0"/>
        <w:jc w:val="right"/>
      </w:pPr>
      <w:r>
        <w:rPr>
          <w:rtl/>
          <w:rFonts w:ascii="David" w:hAnsi="David" w:cs="David"/>
          <w:sz w:val="24"/>
        </w:rPr>
        <w:t>עִמָּם אִכָּבֵד!"</w:t>
      </w:r>
    </w:p>
    <w:p>
      <w:pPr>
        <w:bidi/>
        <w:spacing w:after="120" w:before="0"/>
        <w:jc w:val="right"/>
      </w:pPr>
      <w:r>
        <w:rPr>
          <w:rtl/>
          <w:rFonts w:ascii="David" w:hAnsi="David" w:cs="David"/>
          <w:i/>
          <w:color w:val="707070"/>
          <w:sz w:val="24"/>
        </w:rPr>
        <w:t>(מיכל אינה עונה. מסתובבת. הולכת)</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 שיר #7: "לָמָּה בָזְתָה מִיכַל?"</w:t>
      </w:r>
    </w:p>
    <w:p>
      <w:pPr>
        <w:bidi/>
        <w:spacing w:after="120" w:before="0"/>
        <w:jc w:val="right"/>
      </w:pPr>
      <w:r>
        <w:rPr>
          <w:rtl/>
          <w:rFonts w:ascii="David" w:hAnsi="David" w:cs="David"/>
          <w:i/>
          <w:color w:val="707070"/>
          <w:sz w:val="24"/>
        </w:rPr>
        <w:t>(לחן: הגשש החיוור "למה צחקה מיכל" — מילים ב-three-songs-existing-melodies.md)</w:t>
      </w:r>
    </w:p>
    <w:p>
      <w:pPr>
        <w:bidi/>
        <w:spacing w:after="120" w:before="0"/>
        <w:jc w:val="right"/>
      </w:pPr>
      <w:r>
        <w:rPr>
          <w:rtl/>
          <w:rFonts w:ascii="David" w:hAnsi="David" w:cs="David"/>
          <w:i/>
          <w:color w:val="707070"/>
          <w:sz w:val="24"/>
        </w:rPr>
        <w:t>(הוראות במאי: השיר הזה שרות מקהלה — לא דוד, לא מיכל. העם מספר את הסיפור)</w:t>
      </w:r>
    </w:p>
    <w:p>
      <w:pPr>
        <w:bidi/>
        <w:spacing w:after="120" w:before="0"/>
        <w:jc w:val="right"/>
      </w:pPr>
      <w:r>
        <w:rPr>
          <w:rtl/>
          <w:rFonts w:ascii="David" w:hAnsi="David" w:cs="David"/>
          <w:i/>
          <w:color w:val="707070"/>
          <w:sz w:val="24"/>
        </w:rPr>
        <w:t>(כל המילים כמו שכתובות ב-three-songs-existing-melodies.md — גשר, פזמון, בתים, סיום)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מיכל — "בְּחַלּוֹן" *(שייקספירי — שכבה שנייה)*</w:t>
      </w:r>
    </w:p>
    <w:p>
      <w:pPr>
        <w:bidi/>
        <w:spacing w:after="120" w:before="0"/>
        <w:jc w:val="right"/>
      </w:pPr>
      <w:r>
        <w:rPr>
          <w:rtl/>
          <w:rFonts w:ascii="David" w:hAnsi="David" w:cs="David"/>
          <w:i/>
          <w:color w:val="707070"/>
          <w:sz w:val="24"/>
        </w:rPr>
        <w:t>(מיכל בחדרה, לבד, לאחר העימות)</w:t>
      </w:r>
    </w:p>
    <w:p>
      <w:pPr>
        <w:bidi/>
        <w:spacing w:after="120" w:before="0"/>
        <w:jc w:val="right"/>
      </w:pPr>
      <w:r>
        <w:rPr>
          <w:rtl/>
          <w:rFonts w:ascii="David" w:hAnsi="David" w:cs="David"/>
          <w:b/>
          <w:sz w:val="24"/>
        </w:rPr>
        <w:t>מִיכַל</w:t>
      </w:r>
      <w:r>
        <w:rPr>
          <w:rtl/>
          <w:rFonts w:ascii="David" w:hAnsi="David" w:cs="David"/>
          <w:sz w:val="24"/>
        </w:rPr>
        <w:t>:</w:t>
      </w:r>
    </w:p>
    <w:p>
      <w:pPr>
        <w:bidi/>
        <w:spacing w:after="120" w:before="0"/>
        <w:jc w:val="right"/>
      </w:pPr>
      <w:r>
        <w:rPr>
          <w:rtl/>
          <w:rFonts w:ascii="David" w:hAnsi="David" w:cs="David"/>
          <w:sz w:val="24"/>
        </w:rPr>
        <w:t>"שִׂחַק לִפְנֵי ה'.</w:t>
      </w:r>
    </w:p>
    <w:p>
      <w:pPr>
        <w:bidi/>
        <w:spacing w:after="120" w:before="0"/>
        <w:jc w:val="right"/>
      </w:pPr>
      <w:r>
        <w:rPr>
          <w:rtl/>
          <w:rFonts w:ascii="David" w:hAnsi="David" w:cs="David"/>
          <w:sz w:val="24"/>
        </w:rPr>
        <w:t>יָפֶה.</w:t>
      </w:r>
    </w:p>
    <w:p>
      <w:pPr>
        <w:bidi/>
        <w:spacing w:after="120" w:before="0"/>
        <w:jc w:val="right"/>
      </w:pPr>
      <w:r>
        <w:rPr>
          <w:rtl/>
          <w:rFonts w:ascii="David" w:hAnsi="David" w:cs="David"/>
          <w:sz w:val="24"/>
        </w:rPr>
        <w:t>וְאֲנִי? אֵיפֹה הָיִיתִי?</w:t>
      </w:r>
    </w:p>
    <w:p>
      <w:pPr>
        <w:bidi/>
        <w:spacing w:after="120" w:before="0"/>
        <w:jc w:val="right"/>
      </w:pPr>
      <w:r>
        <w:rPr>
          <w:rtl/>
          <w:rFonts w:ascii="David" w:hAnsi="David" w:cs="David"/>
          <w:sz w:val="24"/>
        </w:rPr>
        <w:t>בְּחַלּוֹן.</w:t>
      </w:r>
    </w:p>
    <w:p>
      <w:pPr>
        <w:bidi/>
        <w:spacing w:after="120" w:before="0"/>
        <w:jc w:val="right"/>
      </w:pPr>
      <w:r>
        <w:rPr>
          <w:rtl/>
          <w:rFonts w:ascii="David" w:hAnsi="David" w:cs="David"/>
          <w:sz w:val="24"/>
        </w:rPr>
        <w:t>כְּמוֹ תָּמִיד — בְּחַלּוֹן.</w:t>
      </w:r>
    </w:p>
    <w:p>
      <w:pPr>
        <w:bidi/>
        <w:spacing w:after="120" w:before="0"/>
        <w:jc w:val="right"/>
      </w:pPr>
      <w:r>
        <w:rPr>
          <w:rtl/>
          <w:rFonts w:ascii="David" w:hAnsi="David" w:cs="David"/>
          <w:i/>
          <w:color w:val="707070"/>
          <w:sz w:val="24"/>
        </w:rPr>
        <w:t>(מהלכת)</w:t>
      </w:r>
    </w:p>
    <w:p>
      <w:pPr>
        <w:bidi/>
        <w:spacing w:after="120" w:before="0"/>
        <w:jc w:val="right"/>
      </w:pPr>
      <w:r>
        <w:rPr>
          <w:rtl/>
          <w:rFonts w:ascii="David" w:hAnsi="David" w:cs="David"/>
          <w:sz w:val="24"/>
        </w:rPr>
        <w:t>"בְּחַלּוֹן נִשְׁקַפְתִּי כְּשֶׁבָּרְחָה מֵהַחֲנִית שֶׁל אָבִי.</w:t>
      </w:r>
    </w:p>
    <w:p>
      <w:pPr>
        <w:bidi/>
        <w:spacing w:after="120" w:before="0"/>
        <w:jc w:val="right"/>
      </w:pPr>
      <w:r>
        <w:rPr>
          <w:rtl/>
          <w:rFonts w:ascii="David" w:hAnsi="David" w:cs="David"/>
          <w:sz w:val="24"/>
        </w:rPr>
        <w:t>בְּחַלּוֹן הוֹרַדְתִּי אֹתוֹ בַּחֶבֶל.</w:t>
      </w:r>
    </w:p>
    <w:p>
      <w:pPr>
        <w:bidi/>
        <w:spacing w:after="120" w:before="0"/>
        <w:jc w:val="right"/>
      </w:pPr>
      <w:r>
        <w:rPr>
          <w:rtl/>
          <w:rFonts w:ascii="David" w:hAnsi="David" w:cs="David"/>
          <w:sz w:val="24"/>
        </w:rPr>
        <w:t>בְּחַלּוֹן רָאִיתִי אֹתוֹ חוֹזֵר לִי הַיּוֹם — מְרַקֵּד עִם הָעָם.</w:t>
      </w:r>
    </w:p>
    <w:p>
      <w:pPr>
        <w:bidi/>
        <w:spacing w:after="120" w:before="0"/>
        <w:jc w:val="right"/>
      </w:pPr>
      <w:r>
        <w:rPr>
          <w:rtl/>
          <w:rFonts w:ascii="David" w:hAnsi="David" w:cs="David"/>
          <w:i/>
          <w:color w:val="707070"/>
          <w:sz w:val="24"/>
        </w:rPr>
        <w:t>(בלי מרירות, בצינות)</w:t>
      </w:r>
    </w:p>
    <w:p>
      <w:pPr>
        <w:bidi/>
        <w:spacing w:after="120" w:before="0"/>
        <w:jc w:val="right"/>
      </w:pPr>
      <w:r>
        <w:rPr>
          <w:rtl/>
          <w:rFonts w:ascii="David" w:hAnsi="David" w:cs="David"/>
          <w:sz w:val="24"/>
        </w:rPr>
        <w:t>הַחַלּוֹן תָּמִיד אוֹתוֹ חַלּוֹן.</w:t>
      </w:r>
    </w:p>
    <w:p>
      <w:pPr>
        <w:bidi/>
        <w:spacing w:after="120" w:before="0"/>
        <w:jc w:val="right"/>
      </w:pPr>
      <w:r>
        <w:rPr>
          <w:rtl/>
          <w:rFonts w:ascii="David" w:hAnsi="David" w:cs="David"/>
          <w:sz w:val="24"/>
        </w:rPr>
        <w:t>אֲנִי תָּמִיד מִבַּחוּץ.</w:t>
      </w:r>
    </w:p>
    <w:p>
      <w:pPr>
        <w:bidi/>
        <w:spacing w:after="120" w:before="0"/>
        <w:jc w:val="right"/>
      </w:pPr>
      <w:r>
        <w:rPr>
          <w:rtl/>
          <w:rFonts w:ascii="David" w:hAnsi="David" w:cs="David"/>
          <w:sz w:val="24"/>
        </w:rPr>
        <w:t>"הוּא אָמַר: 'שִׂחַקְתִּי לִפְנֵי ה'.'</w:t>
      </w:r>
    </w:p>
    <w:p>
      <w:pPr>
        <w:bidi/>
        <w:spacing w:after="120" w:before="0"/>
        <w:jc w:val="right"/>
      </w:pPr>
      <w:r>
        <w:rPr>
          <w:rtl/>
          <w:rFonts w:ascii="David" w:hAnsi="David" w:cs="David"/>
          <w:sz w:val="24"/>
        </w:rPr>
        <w:t>מַה טוֹב.</w:t>
      </w:r>
    </w:p>
    <w:p>
      <w:pPr>
        <w:bidi/>
        <w:spacing w:after="120" w:before="0"/>
        <w:jc w:val="right"/>
      </w:pPr>
      <w:r>
        <w:rPr>
          <w:rtl/>
          <w:rFonts w:ascii="David" w:hAnsi="David" w:cs="David"/>
          <w:sz w:val="24"/>
        </w:rPr>
        <w:t>אֲנִי בַּת שָׁאוּל — לֹא בַּת ה'.</w:t>
      </w:r>
    </w:p>
    <w:p>
      <w:pPr>
        <w:bidi/>
        <w:spacing w:after="120" w:before="0"/>
        <w:jc w:val="right"/>
      </w:pPr>
      <w:r>
        <w:rPr>
          <w:rtl/>
          <w:rFonts w:ascii="David" w:hAnsi="David" w:cs="David"/>
          <w:i/>
          <w:color w:val="707070"/>
          <w:sz w:val="24"/>
        </w:rPr>
        <w:t>(ידע זה)</w:t>
      </w:r>
    </w:p>
    <w:p>
      <w:pPr>
        <w:bidi/>
        <w:spacing w:after="120" w:before="0"/>
        <w:jc w:val="right"/>
      </w:pPr>
      <w:r>
        <w:rPr>
          <w:rtl/>
          <w:rFonts w:ascii="David" w:hAnsi="David" w:cs="David"/>
          <w:sz w:val="24"/>
        </w:rPr>
        <w:t>לֹא יֵשׁ לִי מָקוֹם בִּשְׂמַחַת הָאָרוֹן.</w:t>
      </w:r>
    </w:p>
    <w:p>
      <w:pPr>
        <w:bidi/>
        <w:spacing w:after="120" w:before="0"/>
        <w:jc w:val="right"/>
      </w:pPr>
      <w:r>
        <w:rPr>
          <w:rtl/>
          <w:rFonts w:ascii="David" w:hAnsi="David" w:cs="David"/>
          <w:sz w:val="24"/>
        </w:rPr>
        <w:t>לֹא יֵשׁ לִי מָקוֹם בְּשִׁמְחַת הָעָם.</w:t>
      </w:r>
    </w:p>
    <w:p>
      <w:pPr>
        <w:bidi/>
        <w:spacing w:after="120" w:before="0"/>
        <w:jc w:val="right"/>
      </w:pPr>
      <w:r>
        <w:rPr>
          <w:rtl/>
          <w:rFonts w:ascii="David" w:hAnsi="David" w:cs="David"/>
          <w:i/>
          <w:color w:val="707070"/>
          <w:sz w:val="24"/>
        </w:rPr>
        <w:t>(ואז — שינוי)</w:t>
      </w:r>
    </w:p>
    <w:p>
      <w:pPr>
        <w:bidi/>
        <w:spacing w:after="120" w:before="0"/>
        <w:jc w:val="right"/>
      </w:pPr>
      <w:r>
        <w:rPr>
          <w:rtl/>
          <w:rFonts w:ascii="David" w:hAnsi="David" w:cs="David"/>
          <w:sz w:val="24"/>
        </w:rPr>
        <w:t>אֲבָל הָאֱמֶת?</w:t>
      </w:r>
    </w:p>
    <w:p>
      <w:pPr>
        <w:bidi/>
        <w:spacing w:after="120" w:before="0"/>
        <w:jc w:val="right"/>
      </w:pPr>
      <w:r>
        <w:rPr>
          <w:rtl/>
          <w:rFonts w:ascii="David" w:hAnsi="David" w:cs="David"/>
          <w:sz w:val="24"/>
        </w:rPr>
        <w:t>הֱאֱמֶת שֶׁלִּי — שֶׁנָּסְגְּרָה בְּחַלּוֹן?</w:t>
      </w:r>
    </w:p>
    <w:p>
      <w:pPr>
        <w:bidi/>
        <w:spacing w:after="120" w:before="0"/>
        <w:jc w:val="right"/>
      </w:pPr>
      <w:r>
        <w:rPr>
          <w:rtl/>
          <w:rFonts w:ascii="David" w:hAnsi="David" w:cs="David"/>
          <w:i/>
          <w:color w:val="707070"/>
          <w:sz w:val="24"/>
        </w:rPr>
        <w:t>(בלחש)</w:t>
      </w:r>
    </w:p>
    <w:p>
      <w:pPr>
        <w:bidi/>
        <w:spacing w:after="120" w:before="0"/>
        <w:jc w:val="right"/>
      </w:pPr>
      <w:r>
        <w:rPr>
          <w:rtl/>
          <w:rFonts w:ascii="David" w:hAnsi="David" w:cs="David"/>
          <w:sz w:val="24"/>
        </w:rPr>
        <w:t>בָּזִיתִי לוֹ כִּי רָאִיתִי אֶת מַה שֶּׁהוּא —</w:t>
      </w:r>
    </w:p>
    <w:p>
      <w:pPr>
        <w:bidi/>
        <w:spacing w:after="120" w:before="0"/>
        <w:jc w:val="right"/>
      </w:pPr>
      <w:r>
        <w:rPr>
          <w:rtl/>
          <w:rFonts w:ascii="David" w:hAnsi="David" w:cs="David"/>
          <w:sz w:val="24"/>
        </w:rPr>
        <w:t>וְלֹא אֶת מַה שֶּׁהָיִיתִי רוֹצָה שֶׁיִּהְיֶה.</w:t>
      </w:r>
    </w:p>
    <w:p>
      <w:pPr>
        <w:bidi/>
        <w:spacing w:after="120" w:before="0"/>
        <w:jc w:val="right"/>
      </w:pPr>
      <w:r>
        <w:rPr>
          <w:rtl/>
          <w:rFonts w:ascii="David" w:hAnsi="David" w:cs="David"/>
          <w:sz w:val="24"/>
        </w:rPr>
        <w:t>וְזֶה — זֶה הָיָה כָּבֵד מִנְּשֹׂא."</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"בָּאָה מִיכַל לְחֶבְרוֹן.</w:t>
      </w:r>
    </w:p>
    <w:p>
      <w:pPr>
        <w:bidi/>
        <w:spacing w:after="120" w:before="0"/>
        <w:jc w:val="right"/>
      </w:pPr>
      <w:r>
        <w:rPr>
          <w:rtl/>
          <w:rFonts w:ascii="David" w:hAnsi="David" w:cs="David"/>
          <w:sz w:val="24"/>
        </w:rPr>
        <w:t>יָצְאָה מִן הַחַלּוֹן לַמָּקוֹם שֶׁבּוֹ יֵשׁ דֶּלֶת —</w:t>
      </w:r>
    </w:p>
    <w:p>
      <w:pPr>
        <w:bidi/>
        <w:spacing w:after="120" w:before="0"/>
        <w:jc w:val="right"/>
      </w:pPr>
      <w:r>
        <w:rPr>
          <w:rtl/>
          <w:rFonts w:ascii="David" w:hAnsi="David" w:cs="David"/>
          <w:sz w:val="24"/>
        </w:rPr>
        <w:t>וּמָצְאָה שָׁם רַק חַלּוֹן גָּדוֹל יוֹתֵר."</w:t>
      </w:r>
    </w:p>
    <w:p>
      <w:pPr>
        <w:bidi/>
        <w:spacing w:after="120" w:before="0"/>
        <w:jc w:val="right"/>
      </w:pPr>
      <w:r>
        <w:rPr>
          <w:rtl/>
          <w:rFonts w:ascii="David" w:hAnsi="David" w:cs="David"/>
          <w:i/>
          <w:color w:val="707070"/>
          <w:sz w:val="24"/>
        </w:rPr>
        <w:t>(יושבת. שתיקה ארוכה. הסצנה יכולה להיגמר כאן)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ירושלים נכבשת; ארון מגיע בניסיון שני; דוד רוקד; מיכל בוזה; עוזה מת (בניסיון ראשון)</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דוד — "לא לנו" (קטו): ריקוד שלא כבודו אלא כבוד ה'</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עימות מיכל-דוד: שתיהן נקודות מבט צודקות; עקרות מיכל כסיום בית שאול</w:t>
            </w:r>
          </w:p>
        </w:tc>
      </w:tr>
      <w:tr>
        <w:tc>
          <w:tcPr>
            <w:tcW w:type="dxa" w:w="4824"/>
          </w:tcPr>
          <w:p>
            <w:pPr>
              <w:bidi/>
              <w:jc w:val="right"/>
            </w:pPr>
            <w:r/>
            <w:r>
              <w:rPr>
                <w:rtl/>
                <w:rFonts w:ascii="David" w:hAnsi="David" w:cs="David"/>
                <w:b w:val="0"/>
                <w:sz w:val="20"/>
              </w:rPr>
              <w:t>מעבר לתמונה 9</w:t>
            </w:r>
          </w:p>
        </w:tc>
        <w:tc>
          <w:tcPr>
            <w:tcW w:type="dxa" w:w="4824"/>
          </w:tcPr>
          <w:p>
            <w:pPr>
              <w:bidi/>
              <w:jc w:val="right"/>
            </w:pPr>
            <w:r/>
            <w:r>
              <w:rPr>
                <w:rtl/>
                <w:rFonts w:ascii="David" w:hAnsi="David" w:cs="David"/>
                <w:b w:val="0"/>
                <w:sz w:val="20"/>
              </w:rPr>
              <w:t>"וַיְהִי כִּי יָשַׁב הַמֶּלֶךְ בְּבֵיתוֹ" (שמ"ב ז, א)</w:t>
            </w:r>
          </w:p>
        </w:tc>
      </w:tr>
    </w:tbl>
    <w:p>
      <w:r>
        <w:br w:type="page"/>
      </w:r>
    </w:p>
    <w:p>
      <w:pPr>
        <w:bidi/>
        <w:spacing w:after="200" w:before="120"/>
        <w:jc w:val="center"/>
      </w:pPr>
      <w:r>
        <w:rPr>
          <w:rtl/>
          <w:rFonts w:ascii="David" w:hAnsi="David" w:cs="David"/>
          <w:b/>
          <w:color w:val="1F3A5F"/>
          <w:sz w:val="44"/>
        </w:rPr>
        <w:t>תמונה 9: "לֹא אַתָּה תִבְנֶה"</w:t>
      </w:r>
    </w:p>
    <w:p>
      <w:pPr>
        <w:bidi/>
        <w:spacing w:after="120" w:before="160"/>
        <w:jc w:val="right"/>
      </w:pPr>
      <w:r>
        <w:rPr>
          <w:rtl/>
          <w:rFonts w:ascii="David" w:hAnsi="David" w:cs="David"/>
          <w:b/>
          <w:color w:val="8A6D1A"/>
          <w:sz w:val="30"/>
        </w:rPr>
        <w:t>"אֲנִי הָיִיתִי עִמְּךָ בְּכֹל אֲשֶׁר הָלַכְתָּ"</w:t>
      </w:r>
    </w:p>
    <w:p>
      <w:pPr>
        <w:bidi/>
        <w:spacing w:after="120" w:before="0"/>
        <w:jc w:val="right"/>
      </w:pPr>
      <w:r>
        <w:rPr>
          <w:rtl/>
          <w:rFonts w:ascii="David" w:hAnsi="David" w:cs="David"/>
          <w:b/>
          <w:sz w:val="24"/>
        </w:rPr>
        <w:t>שמואל ב' ז | ~22 דקות</w:t>
      </w:r>
    </w:p>
    <w:p>
      <w:pPr>
        <w:bidi/>
        <w:spacing w:after="80" w:before="0"/>
        <w:ind w:left="432"/>
        <w:jc w:val="right"/>
      </w:pPr>
      <w:r>
        <w:rPr>
          <w:rtl/>
          <w:rFonts w:ascii="David" w:hAnsi="David" w:cs="David"/>
          <w:color w:val="606060"/>
          <w:sz w:val="20"/>
        </w:rPr>
        <w:t>שיר #16: "אִם בְּהַר חָצַבְתָּ אֶבֶן" (לחן: "שירו של אבא" — נעמי שמר) · מונולוג נתן שייקספירי · מונולוג דוד — תפילת ההודיה (שמ"ב ז + תהילים)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חלום הבית (4 דק')</w:t>
      </w:r>
    </w:p>
    <w:p>
      <w:pPr>
        <w:bidi/>
        <w:spacing w:after="120" w:before="0"/>
        <w:jc w:val="right"/>
      </w:pPr>
      <w:r>
        <w:rPr>
          <w:rtl/>
          <w:rFonts w:ascii="David" w:hAnsi="David" w:cs="David"/>
          <w:i/>
          <w:color w:val="707070"/>
          <w:sz w:val="24"/>
        </w:rPr>
        <w:t>(הארמון בירושלים. לילה שקט — שנים אחדות אחרי ירושלים. דוד יושב ומביט בחלון. שלום יחסי. קורא לנתן)</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(לנתן, בהתלהבות אמיתית — לא כהצגה)</w:t>
      </w:r>
      <w:r>
        <w:rPr>
          <w:rtl/>
          <w:rFonts w:ascii="David" w:hAnsi="David" w:cs="David"/>
          <w:sz w:val="24"/>
        </w:rPr>
        <w:t>:</w:t>
      </w:r>
    </w:p>
    <w:p>
      <w:pPr>
        <w:bidi/>
        <w:spacing w:after="120" w:before="0"/>
        <w:jc w:val="right"/>
      </w:pPr>
      <w:r>
        <w:rPr>
          <w:rtl/>
          <w:rFonts w:ascii="David" w:hAnsi="David" w:cs="David"/>
          <w:sz w:val="24"/>
        </w:rPr>
        <w:t>"רְאֵה — אָנֹכִי יוֹשֵׁב בְּבֵית אֲרָזִים...</w:t>
      </w:r>
    </w:p>
    <w:p>
      <w:pPr>
        <w:bidi/>
        <w:spacing w:after="120" w:before="0"/>
        <w:jc w:val="right"/>
      </w:pPr>
      <w:r>
        <w:rPr>
          <w:rtl/>
          <w:rFonts w:ascii="David" w:hAnsi="David" w:cs="David"/>
          <w:sz w:val="24"/>
        </w:rPr>
        <w:t>וַאֲרוֹן הָאֱלֹהִים יֹשֵׁב בְּתוֹךְ הַיְרִיעָה!</w:t>
      </w:r>
    </w:p>
    <w:p>
      <w:pPr>
        <w:bidi/>
        <w:spacing w:after="120" w:before="0"/>
        <w:jc w:val="right"/>
      </w:pPr>
      <w:r>
        <w:rPr>
          <w:rtl/>
          <w:rFonts w:ascii="David" w:hAnsi="David" w:cs="David"/>
          <w:i/>
          <w:color w:val="707070"/>
          <w:sz w:val="24"/>
        </w:rPr>
        <w:t>(מביט בו)</w:t>
      </w:r>
    </w:p>
    <w:p>
      <w:pPr>
        <w:bidi/>
        <w:spacing w:after="120" w:before="0"/>
        <w:jc w:val="right"/>
      </w:pPr>
      <w:r>
        <w:rPr>
          <w:rtl/>
          <w:rFonts w:ascii="David" w:hAnsi="David" w:cs="David"/>
          <w:sz w:val="24"/>
        </w:rPr>
        <w:t>הֵן — אֹהֶל. הֵן!"</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(מחייך, בקלות — טרם קיבל הנבואה)</w:t>
      </w:r>
      <w:r>
        <w:rPr>
          <w:rtl/>
          <w:rFonts w:ascii="David" w:hAnsi="David" w:cs="David"/>
          <w:sz w:val="24"/>
        </w:rPr>
        <w:t>:</w:t>
      </w:r>
    </w:p>
    <w:p>
      <w:pPr>
        <w:bidi/>
        <w:spacing w:after="120" w:before="0"/>
        <w:jc w:val="right"/>
      </w:pPr>
      <w:r>
        <w:rPr>
          <w:rtl/>
          <w:rFonts w:ascii="David" w:hAnsi="David" w:cs="David"/>
          <w:sz w:val="24"/>
        </w:rPr>
        <w:t>"כֹּל אֲשֶׁר בִּלְבָבְךָ לֵךְ עֲשֵׂה —</w:t>
      </w:r>
    </w:p>
    <w:p>
      <w:pPr>
        <w:bidi/>
        <w:spacing w:after="120" w:before="0"/>
        <w:jc w:val="right"/>
      </w:pPr>
      <w:r>
        <w:rPr>
          <w:rtl/>
          <w:rFonts w:ascii="David" w:hAnsi="David" w:cs="David"/>
          <w:sz w:val="24"/>
        </w:rPr>
        <w:t>כִּי ה' עִמָּךְ."</w:t>
      </w:r>
    </w:p>
    <w:p>
      <w:pPr>
        <w:bidi/>
        <w:spacing w:after="120" w:before="0"/>
        <w:jc w:val="right"/>
      </w:pPr>
      <w:r>
        <w:rPr>
          <w:rtl/>
          <w:rFonts w:ascii="David" w:hAnsi="David" w:cs="David"/>
          <w:i/>
          <w:color w:val="707070"/>
          <w:sz w:val="24"/>
        </w:rPr>
        <w:t>(שניהם שמחים. נתן הולך. ומאוחר באותו לילה — האלוהים מדבר לנתן)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נתן — "הַלַּיְלָה שֶׁשִׁנִּיתִי אֶת דַּעְתִּי" *(שייקספירי)*</w:t>
      </w:r>
    </w:p>
    <w:p>
      <w:pPr>
        <w:bidi/>
        <w:spacing w:after="120" w:before="0"/>
        <w:jc w:val="right"/>
      </w:pPr>
      <w:r>
        <w:rPr>
          <w:rtl/>
          <w:rFonts w:ascii="David" w:hAnsi="David" w:cs="David"/>
          <w:i/>
          <w:color w:val="707070"/>
          <w:sz w:val="24"/>
        </w:rPr>
        <w:t>(נתן מתעורר. מסתכל לתקרה. מדבר לעצמו)</w:t>
      </w:r>
    </w:p>
    <w:p>
      <w:pPr>
        <w:bidi/>
        <w:spacing w:after="120" w:before="0"/>
        <w:jc w:val="right"/>
      </w:pPr>
      <w:r>
        <w:rPr>
          <w:rtl/>
          <w:rFonts w:ascii="David" w:hAnsi="David" w:cs="David"/>
          <w:b/>
          <w:sz w:val="24"/>
        </w:rPr>
        <w:t>נָתָן</w:t>
      </w:r>
      <w:r>
        <w:rPr>
          <w:rtl/>
          <w:rFonts w:ascii="David" w:hAnsi="David" w:cs="David"/>
          <w:sz w:val="24"/>
        </w:rPr>
        <w:t>:</w:t>
      </w:r>
    </w:p>
    <w:p>
      <w:pPr>
        <w:bidi/>
        <w:spacing w:after="120" w:before="0"/>
        <w:jc w:val="right"/>
      </w:pPr>
      <w:r>
        <w:rPr>
          <w:rtl/>
          <w:rFonts w:ascii="David" w:hAnsi="David" w:cs="David"/>
          <w:sz w:val="24"/>
        </w:rPr>
        <w:t>"אָמַרְתִּי 'לֵךְ עֲשֵׂה.'</w:t>
      </w:r>
    </w:p>
    <w:p>
      <w:pPr>
        <w:bidi/>
        <w:spacing w:after="120" w:before="0"/>
        <w:jc w:val="right"/>
      </w:pPr>
      <w:r>
        <w:rPr>
          <w:rtl/>
          <w:rFonts w:ascii="David" w:hAnsi="David" w:cs="David"/>
          <w:sz w:val="24"/>
        </w:rPr>
        <w:t>הוּא שָׂמַח.</w:t>
      </w:r>
    </w:p>
    <w:p>
      <w:pPr>
        <w:bidi/>
        <w:spacing w:after="120" w:before="0"/>
        <w:jc w:val="right"/>
      </w:pPr>
      <w:r>
        <w:rPr>
          <w:rtl/>
          <w:rFonts w:ascii="David" w:hAnsi="David" w:cs="David"/>
          <w:sz w:val="24"/>
        </w:rPr>
        <w:t>וּבְאוֹתוֹ לַיְלָה — הַקּוֹל.</w:t>
      </w:r>
    </w:p>
    <w:p>
      <w:pPr>
        <w:bidi/>
        <w:spacing w:after="120" w:before="0"/>
        <w:jc w:val="right"/>
      </w:pPr>
      <w:r>
        <w:rPr>
          <w:rtl/>
          <w:rFonts w:ascii="David" w:hAnsi="David" w:cs="David"/>
          <w:i/>
          <w:color w:val="707070"/>
          <w:sz w:val="24"/>
        </w:rPr>
        <w:t>(מתיישב)</w:t>
      </w:r>
    </w:p>
    <w:p>
      <w:pPr>
        <w:bidi/>
        <w:spacing w:after="120" w:before="0"/>
        <w:jc w:val="right"/>
      </w:pPr>
      <w:r>
        <w:rPr>
          <w:rtl/>
          <w:rFonts w:ascii="David" w:hAnsi="David" w:cs="David"/>
          <w:sz w:val="24"/>
        </w:rPr>
        <w:t>"הַנָּבִיא אֹמֵר לַמֶּלֶךְ: 'כֵּן.'</w:t>
      </w:r>
    </w:p>
    <w:p>
      <w:pPr>
        <w:bidi/>
        <w:spacing w:after="120" w:before="0"/>
        <w:jc w:val="right"/>
      </w:pPr>
      <w:r>
        <w:rPr>
          <w:rtl/>
          <w:rFonts w:ascii="David" w:hAnsi="David" w:cs="David"/>
          <w:sz w:val="24"/>
        </w:rPr>
        <w:t>זֶה הַקַּל שֶׁבַּתַּפְקִידִים.</w:t>
      </w:r>
    </w:p>
    <w:p>
      <w:pPr>
        <w:bidi/>
        <w:spacing w:after="120" w:before="0"/>
        <w:jc w:val="right"/>
      </w:pPr>
      <w:r>
        <w:rPr>
          <w:rtl/>
          <w:rFonts w:ascii="David" w:hAnsi="David" w:cs="David"/>
          <w:sz w:val="24"/>
        </w:rPr>
        <w:t>הַנָּבִיא אֹמֵר לַמֶּלֶךְ: 'לֹא.'</w:t>
      </w:r>
    </w:p>
    <w:p>
      <w:pPr>
        <w:bidi/>
        <w:spacing w:after="120" w:before="0"/>
        <w:jc w:val="right"/>
      </w:pPr>
      <w:r>
        <w:rPr>
          <w:rtl/>
          <w:rFonts w:ascii="David" w:hAnsi="David" w:cs="David"/>
          <w:sz w:val="24"/>
        </w:rPr>
        <w:t>זֶה מַה שֶּׁנָּבִיא מְשַׁלֵּם בּוֹ.</w:t>
      </w:r>
    </w:p>
    <w:p>
      <w:pPr>
        <w:bidi/>
        <w:spacing w:after="120" w:before="0"/>
        <w:jc w:val="right"/>
      </w:pPr>
      <w:r>
        <w:rPr>
          <w:rtl/>
          <w:rFonts w:ascii="David" w:hAnsi="David" w:cs="David"/>
          <w:i/>
          <w:color w:val="707070"/>
          <w:sz w:val="24"/>
        </w:rPr>
        <w:t>(נושם)</w:t>
      </w:r>
    </w:p>
    <w:p>
      <w:pPr>
        <w:bidi/>
        <w:spacing w:after="120" w:before="0"/>
        <w:jc w:val="right"/>
      </w:pPr>
      <w:r>
        <w:rPr>
          <w:rtl/>
          <w:rFonts w:ascii="David" w:hAnsi="David" w:cs="David"/>
          <w:sz w:val="24"/>
        </w:rPr>
        <w:t>"מֶלֶךְ שֶׁבָּנָה עִיר — רוֹצֶה לִבְנוֹת בַּיִת לֵאלֹהִים.</w:t>
      </w:r>
    </w:p>
    <w:p>
      <w:pPr>
        <w:bidi/>
        <w:spacing w:after="120" w:before="0"/>
        <w:jc w:val="right"/>
      </w:pPr>
      <w:r>
        <w:rPr>
          <w:rtl/>
          <w:rFonts w:ascii="David" w:hAnsi="David" w:cs="David"/>
          <w:sz w:val="24"/>
        </w:rPr>
        <w:t>יָפֶה. נֶחְמָד.</w:t>
      </w:r>
    </w:p>
    <w:p>
      <w:pPr>
        <w:bidi/>
        <w:spacing w:after="120" w:before="0"/>
        <w:jc w:val="right"/>
      </w:pPr>
      <w:r>
        <w:rPr>
          <w:rtl/>
          <w:rFonts w:ascii="David" w:hAnsi="David" w:cs="David"/>
          <w:sz w:val="24"/>
        </w:rPr>
        <w:t>אֲבָל הַקּוֹל אָמַר לִי הַלַּיְלָה:</w:t>
      </w:r>
    </w:p>
    <w:p>
      <w:pPr>
        <w:bidi/>
        <w:spacing w:after="120" w:before="0"/>
        <w:jc w:val="right"/>
      </w:pPr>
      <w:r>
        <w:rPr>
          <w:rtl/>
          <w:rFonts w:ascii="David" w:hAnsi="David" w:cs="David"/>
          <w:sz w:val="24"/>
        </w:rPr>
        <w:t>'הֲאַתָּה תִּבְנֶה לִי בַּיִת לְשִׁבְתִּי?'</w:t>
      </w:r>
    </w:p>
    <w:p>
      <w:pPr>
        <w:bidi/>
        <w:spacing w:after="120" w:before="0"/>
        <w:jc w:val="right"/>
      </w:pPr>
      <w:r>
        <w:rPr>
          <w:rtl/>
          <w:rFonts w:ascii="David" w:hAnsi="David" w:cs="David"/>
          <w:i/>
          <w:color w:val="707070"/>
          <w:sz w:val="24"/>
        </w:rPr>
        <w:t>(תוהה)</w:t>
      </w:r>
    </w:p>
    <w:p>
      <w:pPr>
        <w:bidi/>
        <w:spacing w:after="120" w:before="0"/>
        <w:jc w:val="right"/>
      </w:pPr>
      <w:r>
        <w:rPr>
          <w:rtl/>
          <w:rFonts w:ascii="David" w:hAnsi="David" w:cs="David"/>
          <w:sz w:val="24"/>
        </w:rPr>
        <w:t>שְׁאֵלָה — לֹא שְׁאֵלָה.</w:t>
      </w:r>
    </w:p>
    <w:p>
      <w:pPr>
        <w:bidi/>
        <w:spacing w:after="120" w:before="0"/>
        <w:jc w:val="right"/>
      </w:pPr>
      <w:r>
        <w:rPr>
          <w:rtl/>
          <w:rFonts w:ascii="David" w:hAnsi="David" w:cs="David"/>
          <w:sz w:val="24"/>
        </w:rPr>
        <w:t>זֶה לֹא 'הַאִם.'</w:t>
      </w:r>
    </w:p>
    <w:p>
      <w:pPr>
        <w:bidi/>
        <w:spacing w:after="120" w:before="0"/>
        <w:jc w:val="right"/>
      </w:pPr>
      <w:r>
        <w:rPr>
          <w:rtl/>
          <w:rFonts w:ascii="David" w:hAnsi="David" w:cs="David"/>
          <w:sz w:val="24"/>
        </w:rPr>
        <w:t>זֶה 'לֹא.'</w:t>
      </w:r>
    </w:p>
    <w:p>
      <w:pPr>
        <w:bidi/>
        <w:spacing w:after="120" w:before="0"/>
        <w:jc w:val="right"/>
      </w:pPr>
      <w:r>
        <w:rPr>
          <w:rtl/>
          <w:rFonts w:ascii="David" w:hAnsi="David" w:cs="David"/>
          <w:sz w:val="24"/>
        </w:rPr>
        <w:t>"'כִּי דַם לָרֹב שָׁפַכְתָּ —'</w:t>
      </w:r>
    </w:p>
    <w:p>
      <w:pPr>
        <w:bidi/>
        <w:spacing w:after="120" w:before="0"/>
        <w:jc w:val="right"/>
      </w:pPr>
      <w:r>
        <w:rPr>
          <w:rtl/>
          <w:rFonts w:ascii="David" w:hAnsi="David" w:cs="David"/>
          <w:sz w:val="24"/>
        </w:rPr>
        <w:t>כֵּן. נָכוֹן. בַּמִּלְחָמָה.</w:t>
      </w:r>
    </w:p>
    <w:p>
      <w:pPr>
        <w:bidi/>
        <w:spacing w:after="120" w:before="0"/>
        <w:jc w:val="right"/>
      </w:pPr>
      <w:r>
        <w:rPr>
          <w:rtl/>
          <w:rFonts w:ascii="David" w:hAnsi="David" w:cs="David"/>
          <w:sz w:val="24"/>
        </w:rPr>
        <w:t>וְהַמִּלְחָמָה הַזֹּאת — לִשֵּׁם ה' הָיְתָה?</w:t>
      </w:r>
    </w:p>
    <w:p>
      <w:pPr>
        <w:bidi/>
        <w:spacing w:after="120" w:before="0"/>
        <w:jc w:val="right"/>
      </w:pPr>
      <w:r>
        <w:rPr>
          <w:rtl/>
          <w:rFonts w:ascii="David" w:hAnsi="David" w:cs="David"/>
          <w:i/>
          <w:color w:val="707070"/>
          <w:sz w:val="24"/>
        </w:rPr>
        <w:t>(מתחבט)</w:t>
      </w:r>
    </w:p>
    <w:p>
      <w:pPr>
        <w:bidi/>
        <w:spacing w:after="120" w:before="0"/>
        <w:jc w:val="right"/>
      </w:pPr>
      <w:r>
        <w:rPr>
          <w:rtl/>
          <w:rFonts w:ascii="David" w:hAnsi="David" w:cs="David"/>
          <w:sz w:val="24"/>
        </w:rPr>
        <w:t>הָיְתָה. אֲבָל גַּם לִשֵּׁם דָּוִד הָיְתָה.</w:t>
      </w:r>
    </w:p>
    <w:p>
      <w:pPr>
        <w:bidi/>
        <w:spacing w:after="120" w:before="0"/>
        <w:jc w:val="right"/>
      </w:pPr>
      <w:r>
        <w:rPr>
          <w:rtl/>
          <w:rFonts w:ascii="David" w:hAnsi="David" w:cs="David"/>
          <w:sz w:val="24"/>
        </w:rPr>
        <w:t>וְגַם לְיוֹאָב.</w:t>
      </w:r>
    </w:p>
    <w:p>
      <w:pPr>
        <w:bidi/>
        <w:spacing w:after="120" w:before="0"/>
        <w:jc w:val="right"/>
      </w:pPr>
      <w:r>
        <w:rPr>
          <w:rtl/>
          <w:rFonts w:ascii="David" w:hAnsi="David" w:cs="David"/>
          <w:sz w:val="24"/>
        </w:rPr>
        <w:t>וְגַם לְמַה שֶּׁחֶרֶב עוֹשָׂה לְנֶפֶשׁ שֶׁאוֹחֶזֶת בָּהּ.</w:t>
      </w:r>
    </w:p>
    <w:p>
      <w:pPr>
        <w:bidi/>
        <w:spacing w:after="120" w:before="0"/>
        <w:jc w:val="right"/>
      </w:pPr>
      <w:r>
        <w:rPr>
          <w:rtl/>
          <w:rFonts w:ascii="David" w:hAnsi="David" w:cs="David"/>
          <w:i/>
          <w:color w:val="707070"/>
          <w:sz w:val="24"/>
        </w:rPr>
        <w:t>(מקבל את ההחלטה)</w:t>
      </w:r>
    </w:p>
    <w:p>
      <w:pPr>
        <w:bidi/>
        <w:spacing w:after="120" w:before="0"/>
        <w:jc w:val="right"/>
      </w:pPr>
      <w:r>
        <w:rPr>
          <w:rtl/>
          <w:rFonts w:ascii="David" w:hAnsi="David" w:cs="David"/>
          <w:sz w:val="24"/>
        </w:rPr>
        <w:t>"מָחָר אֵלֵךְ לַמֶּלֶךְ וְאֹמַר לוֹ:</w:t>
      </w:r>
    </w:p>
    <w:p>
      <w:pPr>
        <w:bidi/>
        <w:spacing w:after="120" w:before="0"/>
        <w:jc w:val="right"/>
      </w:pPr>
      <w:r>
        <w:rPr>
          <w:rtl/>
          <w:rFonts w:ascii="David" w:hAnsi="David" w:cs="David"/>
          <w:sz w:val="24"/>
        </w:rPr>
        <w:t>הַמֶּלֶךְ יִבְנֶה לַה' בַּלֵּב.</w:t>
      </w:r>
    </w:p>
    <w:p>
      <w:pPr>
        <w:bidi/>
        <w:spacing w:after="120" w:before="0"/>
        <w:jc w:val="right"/>
      </w:pPr>
      <w:r>
        <w:rPr>
          <w:rtl/>
          <w:rFonts w:ascii="David" w:hAnsi="David" w:cs="David"/>
          <w:sz w:val="24"/>
        </w:rPr>
        <w:t>אֲבָל הַיָּד — תִּהְיֶה לִבְנוֹ.</w:t>
      </w:r>
    </w:p>
    <w:p>
      <w:pPr>
        <w:bidi/>
        <w:spacing w:after="120" w:before="0"/>
        <w:jc w:val="right"/>
      </w:pPr>
      <w:r>
        <w:rPr>
          <w:rtl/>
          <w:rFonts w:ascii="David" w:hAnsi="David" w:cs="David"/>
          <w:i/>
          <w:color w:val="707070"/>
          <w:sz w:val="24"/>
        </w:rPr>
        <w:t>(מחייך בהרהור)</w:t>
      </w:r>
    </w:p>
    <w:p>
      <w:pPr>
        <w:bidi/>
        <w:spacing w:after="120" w:before="0"/>
        <w:jc w:val="right"/>
      </w:pPr>
      <w:r>
        <w:rPr>
          <w:rtl/>
          <w:rFonts w:ascii="David" w:hAnsi="David" w:cs="David"/>
          <w:sz w:val="24"/>
        </w:rPr>
        <w:t>הָאֱלֹהִים בּוֹחֵר מֶלֶךְ לְצַאן —</w:t>
      </w:r>
    </w:p>
    <w:p>
      <w:pPr>
        <w:bidi/>
        <w:spacing w:after="120" w:before="0"/>
        <w:jc w:val="right"/>
      </w:pPr>
      <w:r>
        <w:rPr>
          <w:rtl/>
          <w:rFonts w:ascii="David" w:hAnsi="David" w:cs="David"/>
          <w:sz w:val="24"/>
        </w:rPr>
        <w:t>אֲבָל לְמִקְדָּשׁ — בּוֹחֵר בֶּן.</w:t>
      </w:r>
    </w:p>
    <w:p>
      <w:pPr>
        <w:bidi/>
        <w:spacing w:after="120" w:before="0"/>
        <w:jc w:val="right"/>
      </w:pPr>
      <w:r>
        <w:rPr>
          <w:rtl/>
          <w:rFonts w:ascii="David" w:hAnsi="David" w:cs="David"/>
          <w:sz w:val="24"/>
        </w:rPr>
        <w:t>הַמִּקְדָּשׁ אֵינוֹ שֶׁל דָּוִד.</w:t>
      </w:r>
    </w:p>
    <w:p>
      <w:pPr>
        <w:bidi/>
        <w:spacing w:after="120" w:before="0"/>
        <w:jc w:val="right"/>
      </w:pPr>
      <w:r>
        <w:rPr>
          <w:rtl/>
          <w:rFonts w:ascii="David" w:hAnsi="David" w:cs="David"/>
          <w:sz w:val="24"/>
        </w:rPr>
        <w:t>הַמִּקְדָּשׁ — שֶׁל מַה שֶּׁיָּבוֹא אַחֲרָיו.</w:t>
      </w:r>
    </w:p>
    <w:p>
      <w:pPr>
        <w:bidi/>
        <w:spacing w:after="120" w:before="0"/>
        <w:jc w:val="right"/>
      </w:pPr>
      <w:r>
        <w:rPr>
          <w:rtl/>
          <w:rFonts w:ascii="David" w:hAnsi="David" w:cs="David"/>
          <w:i/>
          <w:color w:val="707070"/>
          <w:sz w:val="24"/>
        </w:rPr>
        <w:t>(מסתכל לחלון)</w:t>
      </w:r>
    </w:p>
    <w:p>
      <w:pPr>
        <w:bidi/>
        <w:spacing w:after="120" w:before="0"/>
        <w:jc w:val="right"/>
      </w:pPr>
      <w:r>
        <w:rPr>
          <w:rtl/>
          <w:rFonts w:ascii="David" w:hAnsi="David" w:cs="David"/>
          <w:sz w:val="24"/>
        </w:rPr>
        <w:t>"זֶה קָשֶׁה לְנָבִיא.</w:t>
      </w:r>
    </w:p>
    <w:p>
      <w:pPr>
        <w:bidi/>
        <w:spacing w:after="120" w:before="0"/>
        <w:jc w:val="right"/>
      </w:pPr>
      <w:r>
        <w:rPr>
          <w:rtl/>
          <w:rFonts w:ascii="David" w:hAnsi="David" w:cs="David"/>
          <w:sz w:val="24"/>
        </w:rPr>
        <w:t>אֲבָל גַּם לַמֶּלֶךְ."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הבשורה מנתן — "לֹא אַתָּה תִבְנֶה" (5 דק')</w:t>
      </w:r>
    </w:p>
    <w:p>
      <w:pPr>
        <w:bidi/>
        <w:spacing w:after="120" w:before="0"/>
        <w:jc w:val="right"/>
      </w:pPr>
      <w:r>
        <w:rPr>
          <w:rtl/>
          <w:rFonts w:ascii="David" w:hAnsi="David" w:cs="David"/>
          <w:i/>
          <w:color w:val="707070"/>
          <w:sz w:val="24"/>
        </w:rPr>
        <w:t>(בוקר. ארמון. נתן בא לדוד. שניהם יושבים)</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(מניח ידו על כתף דוד — ואז נוטל אותה. מדבר)</w:t>
      </w:r>
      <w:r>
        <w:rPr>
          <w:rtl/>
          <w:rFonts w:ascii="David" w:hAnsi="David" w:cs="David"/>
          <w:sz w:val="24"/>
        </w:rPr>
        <w:t>:</w:t>
      </w:r>
    </w:p>
    <w:p>
      <w:pPr>
        <w:bidi/>
        <w:spacing w:after="120" w:before="0"/>
        <w:jc w:val="right"/>
      </w:pPr>
      <w:r>
        <w:rPr>
          <w:rtl/>
          <w:rFonts w:ascii="David" w:hAnsi="David" w:cs="David"/>
          <w:sz w:val="24"/>
        </w:rPr>
        <w:t>"כֹּה אָמַר ה':</w:t>
      </w:r>
    </w:p>
    <w:p>
      <w:pPr>
        <w:bidi/>
        <w:spacing w:after="120" w:before="0"/>
        <w:jc w:val="right"/>
      </w:pPr>
      <w:r>
        <w:rPr>
          <w:rtl/>
          <w:rFonts w:ascii="David" w:hAnsi="David" w:cs="David"/>
          <w:sz w:val="24"/>
        </w:rPr>
        <w:t>'הַאַתָּה תִּבְנֶה לִי בַּיִת לְשִׁבְתִּי?</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כִּי לֹא יָשַׁבְתִּי בְּבַיִת —</w:t>
      </w:r>
    </w:p>
    <w:p>
      <w:pPr>
        <w:bidi/>
        <w:spacing w:after="120" w:before="0"/>
        <w:jc w:val="right"/>
      </w:pPr>
      <w:r>
        <w:rPr>
          <w:rtl/>
          <w:rFonts w:ascii="David" w:hAnsi="David" w:cs="David"/>
          <w:sz w:val="24"/>
        </w:rPr>
        <w:t>מִיּוֹם הַעֲלֹתִי אֶת בְּנֵי יִשְׂרָאֵל מִמִּצְרַיִם —</w:t>
      </w:r>
    </w:p>
    <w:p>
      <w:pPr>
        <w:bidi/>
        <w:spacing w:after="120" w:before="0"/>
        <w:jc w:val="right"/>
      </w:pPr>
      <w:r>
        <w:rPr>
          <w:rtl/>
          <w:rFonts w:ascii="David" w:hAnsi="David" w:cs="David"/>
          <w:sz w:val="24"/>
        </w:rPr>
        <w:t>הֲצֹּו צִוִּיתִי לְאַחַד שִׁבְטֵי יִשְׂרָאֵל לִבְנוֹת בֵּית אֶרֶז?'"</w:t>
      </w:r>
    </w:p>
    <w:p>
      <w:pPr>
        <w:bidi/>
        <w:spacing w:after="120" w:before="0"/>
        <w:jc w:val="right"/>
      </w:pPr>
      <w:r>
        <w:rPr>
          <w:rtl/>
          <w:rFonts w:ascii="David" w:hAnsi="David" w:cs="David"/>
          <w:i/>
          <w:color w:val="707070"/>
          <w:sz w:val="24"/>
        </w:rPr>
        <w:t>(דוד שומע. אינו מפריע)</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(ממשיך, בנימה שונה — חמה יותר)</w:t>
      </w:r>
      <w:r>
        <w:rPr>
          <w:rtl/>
          <w:rFonts w:ascii="David" w:hAnsi="David" w:cs="David"/>
          <w:sz w:val="24"/>
        </w:rPr>
        <w:t>:</w:t>
      </w:r>
    </w:p>
    <w:p>
      <w:pPr>
        <w:bidi/>
        <w:spacing w:after="120" w:before="0"/>
        <w:jc w:val="right"/>
      </w:pPr>
      <w:r>
        <w:rPr>
          <w:rtl/>
          <w:rFonts w:ascii="David" w:hAnsi="David" w:cs="David"/>
          <w:sz w:val="24"/>
        </w:rPr>
        <w:t>"'וְעַתָּה כֹּה תֹאמַר לְעַבְדִּי לְדָוִד:</w:t>
      </w:r>
    </w:p>
    <w:p>
      <w:pPr>
        <w:bidi/>
        <w:spacing w:after="120" w:before="0"/>
        <w:jc w:val="right"/>
      </w:pPr>
      <w:r>
        <w:rPr>
          <w:rtl/>
          <w:rFonts w:ascii="David" w:hAnsi="David" w:cs="David"/>
          <w:sz w:val="24"/>
        </w:rPr>
        <w:t>אֲנִי לְקַחְתִּיךָ מִן הַנָּוֶה מֵאַחַר הַצֹּאן —</w:t>
      </w:r>
    </w:p>
    <w:p>
      <w:pPr>
        <w:bidi/>
        <w:spacing w:after="120" w:before="0"/>
        <w:jc w:val="right"/>
      </w:pPr>
      <w:r>
        <w:rPr>
          <w:rtl/>
          <w:rFonts w:ascii="David" w:hAnsi="David" w:cs="David"/>
          <w:sz w:val="24"/>
        </w:rPr>
        <w:t>לִהְיוֹת נָגִיד עַל עַמִּי יִשְׂרָאֵל.</w:t>
      </w:r>
    </w:p>
    <w:p>
      <w:pPr>
        <w:bidi/>
        <w:spacing w:after="120" w:before="0"/>
        <w:jc w:val="right"/>
      </w:pPr>
      <w:r>
        <w:rPr>
          <w:rtl/>
          <w:rFonts w:ascii="David" w:hAnsi="David" w:cs="David"/>
          <w:sz w:val="24"/>
        </w:rPr>
        <w:t>וָאֶהְיֶה עִמְּךָ בְּכֹל אֲשֶׁר הָלַכְתָּ—'"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ממלמל)</w:t>
      </w:r>
      <w:r>
        <w:rPr>
          <w:rtl/>
          <w:rFonts w:ascii="David" w:hAnsi="David" w:cs="David"/>
          <w:sz w:val="24"/>
        </w:rPr>
        <w:t>:</w:t>
      </w:r>
    </w:p>
    <w:p>
      <w:pPr>
        <w:bidi/>
        <w:spacing w:after="120" w:before="0"/>
        <w:jc w:val="right"/>
      </w:pPr>
      <w:r>
        <w:rPr>
          <w:rtl/>
          <w:rFonts w:ascii="David" w:hAnsi="David" w:cs="David"/>
          <w:sz w:val="24"/>
        </w:rPr>
        <w:t>"...בְּכֹל אֲשֶׁר הָלַכְתִּי..."</w:t>
      </w:r>
    </w:p>
    <w:p>
      <w:pPr>
        <w:bidi/>
        <w:spacing w:after="120" w:before="0"/>
        <w:jc w:val="right"/>
      </w:pPr>
      <w:r>
        <w:rPr>
          <w:rtl/>
          <w:rFonts w:ascii="David" w:hAnsi="David" w:cs="David"/>
          <w:b/>
          <w:sz w:val="24"/>
        </w:rPr>
        <w:t>נָתָן</w:t>
      </w:r>
      <w:r>
        <w:rPr>
          <w:rtl/>
          <w:rFonts w:ascii="David" w:hAnsi="David" w:cs="David"/>
          <w:sz w:val="24"/>
        </w:rPr>
        <w:t>:</w:t>
      </w:r>
    </w:p>
    <w:p>
      <w:pPr>
        <w:bidi/>
        <w:spacing w:after="120" w:before="0"/>
        <w:jc w:val="right"/>
      </w:pPr>
      <w:r>
        <w:rPr>
          <w:rtl/>
          <w:rFonts w:ascii="David" w:hAnsi="David" w:cs="David"/>
          <w:sz w:val="24"/>
        </w:rPr>
        <w:t>"'כִּי יִמְלְאוּ יָמֶיךָ וְשָׁכַבְתָּ אֶת אֲבֹתֶיךָ —</w:t>
      </w:r>
    </w:p>
    <w:p>
      <w:pPr>
        <w:bidi/>
        <w:spacing w:after="120" w:before="0"/>
        <w:jc w:val="right"/>
      </w:pPr>
      <w:r>
        <w:rPr>
          <w:rtl/>
          <w:rFonts w:ascii="David" w:hAnsi="David" w:cs="David"/>
          <w:sz w:val="24"/>
        </w:rPr>
        <w:t>וַהֲקִימֹתִי אֶת זַרְעֲךָ אַחֲרֶיךָ...</w:t>
      </w:r>
    </w:p>
    <w:p>
      <w:pPr>
        <w:bidi/>
        <w:spacing w:after="120" w:before="0"/>
        <w:jc w:val="right"/>
      </w:pPr>
      <w:r>
        <w:rPr>
          <w:rtl/>
          <w:rFonts w:ascii="David" w:hAnsi="David" w:cs="David"/>
          <w:sz w:val="24"/>
        </w:rPr>
        <w:t>הוּא יִבְנֶה בַּיִת לִשְׁמִי,</w:t>
      </w:r>
    </w:p>
    <w:p>
      <w:pPr>
        <w:bidi/>
        <w:spacing w:after="120" w:before="0"/>
        <w:jc w:val="right"/>
      </w:pPr>
      <w:r>
        <w:rPr>
          <w:rtl/>
          <w:rFonts w:ascii="David" w:hAnsi="David" w:cs="David"/>
          <w:sz w:val="24"/>
        </w:rPr>
        <w:t>וְכֹנַנְתִּי אֶת כִּסֵּא מַמְלַכְתּוֹ עַד עוֹלָם.'"</w:t>
      </w:r>
    </w:p>
    <w:p>
      <w:pPr>
        <w:bidi/>
        <w:spacing w:after="120" w:before="0"/>
        <w:jc w:val="right"/>
      </w:pPr>
      <w:r>
        <w:rPr>
          <w:rtl/>
          <w:rFonts w:ascii="David" w:hAnsi="David" w:cs="David"/>
          <w:i/>
          <w:color w:val="707070"/>
          <w:sz w:val="24"/>
        </w:rPr>
        <w:t>(שתיקה ארוכה. דוד יושב. פניו אינן נופלות — הוא חושב)</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תפילת ההודיה *(שמ"ב ז + תהילים)*</w:t>
      </w:r>
    </w:p>
    <w:p>
      <w:pPr>
        <w:bidi/>
        <w:spacing w:after="120" w:before="0"/>
        <w:jc w:val="right"/>
      </w:pPr>
      <w:r>
        <w:rPr>
          <w:rtl/>
          <w:rFonts w:ascii="David" w:hAnsi="David" w:cs="David"/>
          <w:i/>
          <w:color w:val="707070"/>
          <w:sz w:val="24"/>
        </w:rPr>
        <w:t>(דוד הולך לפני הארון. שוכב על הארץ. מדבר. זוהי התפילה האמיתית שלו — לא כעס, לא אכזבה. הכנעה)</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"מִי אָנֹכִי ה' אֱלֹהִים —</w:t>
      </w:r>
    </w:p>
    <w:p>
      <w:pPr>
        <w:bidi/>
        <w:spacing w:after="120" w:before="0"/>
        <w:jc w:val="right"/>
      </w:pPr>
      <w:r>
        <w:rPr>
          <w:rtl/>
          <w:rFonts w:ascii="David" w:hAnsi="David" w:cs="David"/>
          <w:sz w:val="24"/>
        </w:rPr>
        <w:t>וּמִי בֵיתִי —</w:t>
      </w:r>
    </w:p>
    <w:p>
      <w:pPr>
        <w:bidi/>
        <w:spacing w:after="120" w:before="0"/>
        <w:jc w:val="right"/>
      </w:pPr>
      <w:r>
        <w:rPr>
          <w:rtl/>
          <w:rFonts w:ascii="David" w:hAnsi="David" w:cs="David"/>
          <w:sz w:val="24"/>
        </w:rPr>
        <w:t>כִּי הֲבִיאֹתַנִי עַד הֲלֹם?!</w:t>
      </w:r>
    </w:p>
    <w:p>
      <w:pPr>
        <w:bidi/>
        <w:spacing w:after="120" w:before="0"/>
        <w:jc w:val="right"/>
      </w:pPr>
      <w:r>
        <w:rPr>
          <w:rtl/>
          <w:rFonts w:ascii="David" w:hAnsi="David" w:cs="David"/>
          <w:i/>
          <w:color w:val="707070"/>
          <w:sz w:val="24"/>
        </w:rPr>
        <w:t>(תמהון אמיתי)</w:t>
      </w:r>
    </w:p>
    <w:p>
      <w:pPr>
        <w:bidi/>
        <w:spacing w:after="120" w:before="0"/>
        <w:jc w:val="right"/>
      </w:pPr>
      <w:r>
        <w:rPr>
          <w:rtl/>
          <w:rFonts w:ascii="David" w:hAnsi="David" w:cs="David"/>
          <w:sz w:val="24"/>
        </w:rPr>
        <w:t>"מֵהַנָּוֶה — מֵאַחַר הַצֹּאן.</w:t>
      </w:r>
    </w:p>
    <w:p>
      <w:pPr>
        <w:bidi/>
        <w:spacing w:after="120" w:before="0"/>
        <w:jc w:val="right"/>
      </w:pPr>
      <w:r>
        <w:rPr>
          <w:rtl/>
          <w:rFonts w:ascii="David" w:hAnsi="David" w:cs="David"/>
          <w:sz w:val="24"/>
        </w:rPr>
        <w:t>בֶּן שְׁלֹשִׁים.</w:t>
      </w:r>
    </w:p>
    <w:p>
      <w:pPr>
        <w:bidi/>
        <w:spacing w:after="120" w:before="0"/>
        <w:jc w:val="right"/>
      </w:pPr>
      <w:r>
        <w:rPr>
          <w:rtl/>
          <w:rFonts w:ascii="David" w:hAnsi="David" w:cs="David"/>
          <w:sz w:val="24"/>
        </w:rPr>
        <w:t>לֹא אָבִי, לֹא אָחַי.</w:t>
      </w:r>
    </w:p>
    <w:p>
      <w:pPr>
        <w:bidi/>
        <w:spacing w:after="120" w:before="0"/>
        <w:jc w:val="right"/>
      </w:pPr>
      <w:r>
        <w:rPr>
          <w:rtl/>
          <w:rFonts w:ascii="David" w:hAnsi="David" w:cs="David"/>
          <w:i/>
          <w:color w:val="707070"/>
          <w:sz w:val="24"/>
        </w:rPr>
        <w:t>(תהילים כב, ז)</w:t>
      </w:r>
    </w:p>
    <w:p>
      <w:pPr>
        <w:bidi/>
        <w:spacing w:after="120" w:before="0"/>
        <w:jc w:val="right"/>
      </w:pPr>
      <w:r>
        <w:rPr>
          <w:rtl/>
          <w:rFonts w:ascii="David" w:hAnsi="David" w:cs="David"/>
          <w:sz w:val="24"/>
        </w:rPr>
        <w:t>'אָנֹכִי תוֹלַעַת וְלֹא אִישׁ —</w:t>
      </w:r>
    </w:p>
    <w:p>
      <w:pPr>
        <w:bidi/>
        <w:spacing w:after="120" w:before="0"/>
        <w:jc w:val="right"/>
      </w:pPr>
      <w:r>
        <w:rPr>
          <w:rtl/>
          <w:rFonts w:ascii="David" w:hAnsi="David" w:cs="David"/>
          <w:sz w:val="24"/>
        </w:rPr>
        <w:t>חֶרְפַּת אָדָם וּבְזוּי עָם.'</w:t>
      </w:r>
    </w:p>
    <w:p>
      <w:pPr>
        <w:bidi/>
        <w:spacing w:after="120" w:before="0"/>
        <w:jc w:val="right"/>
      </w:pPr>
      <w:r>
        <w:rPr>
          <w:rtl/>
          <w:rFonts w:ascii="David" w:hAnsi="David" w:cs="David"/>
          <w:sz w:val="24"/>
        </w:rPr>
        <w:t>וְאַתָּה אָמַרְתָּ: מֶלֶךְ.</w:t>
      </w:r>
    </w:p>
    <w:p>
      <w:pPr>
        <w:bidi/>
        <w:spacing w:after="120" w:before="0"/>
        <w:jc w:val="right"/>
      </w:pPr>
      <w:r>
        <w:rPr>
          <w:rtl/>
          <w:rFonts w:ascii="David" w:hAnsi="David" w:cs="David"/>
          <w:i/>
          <w:color w:val="707070"/>
          <w:sz w:val="24"/>
        </w:rPr>
        <w:t>(ממשיך, מתהילים)</w:t>
      </w:r>
    </w:p>
    <w:p>
      <w:pPr>
        <w:bidi/>
        <w:spacing w:after="120" w:before="0"/>
        <w:jc w:val="right"/>
      </w:pPr>
      <w:r>
        <w:rPr>
          <w:rtl/>
          <w:rFonts w:ascii="David" w:hAnsi="David" w:cs="David"/>
          <w:sz w:val="24"/>
        </w:rPr>
        <w:t>'אַחַת שָׁאַלְתִּי מֵאֵת ה' — אוֹתָהּ אֲבַקֵּשׁ —</w:t>
      </w:r>
    </w:p>
    <w:p>
      <w:pPr>
        <w:bidi/>
        <w:spacing w:after="120" w:before="0"/>
        <w:jc w:val="right"/>
      </w:pPr>
      <w:r>
        <w:rPr>
          <w:rtl/>
          <w:rFonts w:ascii="David" w:hAnsi="David" w:cs="David"/>
          <w:sz w:val="24"/>
        </w:rPr>
        <w:t>שִׁבְתִּי בְּבֵית ה' כָּל יְמֵי חַיַּי!'</w:t>
      </w:r>
    </w:p>
    <w:p>
      <w:pPr>
        <w:bidi/>
        <w:spacing w:after="120" w:before="0"/>
        <w:jc w:val="right"/>
      </w:pPr>
      <w:r>
        <w:rPr>
          <w:rtl/>
          <w:rFonts w:ascii="David" w:hAnsi="David" w:cs="David"/>
          <w:i/>
          <w:color w:val="707070"/>
          <w:sz w:val="24"/>
        </w:rPr>
        <w:t>(תהילים כז, ד)</w:t>
      </w:r>
    </w:p>
    <w:p>
      <w:pPr>
        <w:bidi/>
        <w:spacing w:after="120" w:before="0"/>
        <w:jc w:val="right"/>
      </w:pPr>
      <w:r>
        <w:rPr>
          <w:rtl/>
          <w:rFonts w:ascii="David" w:hAnsi="David" w:cs="David"/>
          <w:sz w:val="24"/>
        </w:rPr>
        <w:t>לֹא מַמְלָכָה. לֹא עֹז.</w:t>
      </w:r>
    </w:p>
    <w:p>
      <w:pPr>
        <w:bidi/>
        <w:spacing w:after="120" w:before="0"/>
        <w:jc w:val="right"/>
      </w:pPr>
      <w:r>
        <w:rPr>
          <w:rtl/>
          <w:rFonts w:ascii="David" w:hAnsi="David" w:cs="David"/>
          <w:sz w:val="24"/>
        </w:rPr>
        <w:t>רָצִיתִי לָשֶׁבֶת בְּבֵיתְךָ.</w:t>
      </w:r>
    </w:p>
    <w:p>
      <w:pPr>
        <w:bidi/>
        <w:spacing w:after="120" w:before="0"/>
        <w:jc w:val="right"/>
      </w:pPr>
      <w:r>
        <w:rPr>
          <w:rtl/>
          <w:rFonts w:ascii="David" w:hAnsi="David" w:cs="David"/>
          <w:sz w:val="24"/>
        </w:rPr>
        <w:t>וְאַתָּה נָתַתָּ לִי אֶת הַבַּיִת הָאֱנוֹשִׁי —</w:t>
      </w:r>
    </w:p>
    <w:p>
      <w:pPr>
        <w:bidi/>
        <w:spacing w:after="120" w:before="0"/>
        <w:jc w:val="right"/>
      </w:pPr>
      <w:r>
        <w:rPr>
          <w:rtl/>
          <w:rFonts w:ascii="David" w:hAnsi="David" w:cs="David"/>
          <w:sz w:val="24"/>
        </w:rPr>
        <w:t>אֶת הַמַּמְלָכָה — לִשְׁמֹר לְךָ.</w:t>
      </w:r>
    </w:p>
    <w:p>
      <w:pPr>
        <w:bidi/>
        <w:spacing w:after="120" w:before="0"/>
        <w:jc w:val="right"/>
      </w:pPr>
      <w:r>
        <w:rPr>
          <w:rtl/>
          <w:rFonts w:ascii="David" w:hAnsi="David" w:cs="David"/>
          <w:i/>
          <w:color w:val="707070"/>
          <w:sz w:val="24"/>
        </w:rPr>
        <w:t>(ואז — רוממות)</w:t>
      </w:r>
    </w:p>
    <w:p>
      <w:pPr>
        <w:bidi/>
        <w:spacing w:after="120" w:before="0"/>
        <w:jc w:val="right"/>
      </w:pPr>
      <w:r>
        <w:rPr>
          <w:rtl/>
          <w:rFonts w:ascii="David" w:hAnsi="David" w:cs="David"/>
          <w:sz w:val="24"/>
        </w:rPr>
        <w:t>'כִּי אַבִּיט שָׁמֶיךָ מַעֲשֵׂה אֶצְבְּעֹתֶיךָ —</w:t>
      </w:r>
    </w:p>
    <w:p>
      <w:pPr>
        <w:bidi/>
        <w:spacing w:after="120" w:before="0"/>
        <w:jc w:val="right"/>
      </w:pPr>
      <w:r>
        <w:rPr>
          <w:rtl/>
          <w:rFonts w:ascii="David" w:hAnsi="David" w:cs="David"/>
          <w:sz w:val="24"/>
        </w:rPr>
        <w:t>יָרֵחַ וְכוֹכָבִים אֲשֶׁר כּוֹנַנְתָּה —</w:t>
      </w:r>
    </w:p>
    <w:p>
      <w:pPr>
        <w:bidi/>
        <w:spacing w:after="120" w:before="0"/>
        <w:jc w:val="right"/>
      </w:pPr>
      <w:r>
        <w:rPr>
          <w:rtl/>
          <w:rFonts w:ascii="David" w:hAnsi="David" w:cs="David"/>
          <w:sz w:val="24"/>
        </w:rPr>
        <w:t>מָה אֱנוֹשׁ כִּי תִזְכְּרֶנּוּ?!'</w:t>
      </w:r>
    </w:p>
    <w:p>
      <w:pPr>
        <w:bidi/>
        <w:spacing w:after="120" w:before="0"/>
        <w:jc w:val="right"/>
      </w:pPr>
      <w:r>
        <w:rPr>
          <w:rtl/>
          <w:rFonts w:ascii="David" w:hAnsi="David" w:cs="David"/>
          <w:i/>
          <w:color w:val="707070"/>
          <w:sz w:val="24"/>
        </w:rPr>
        <w:t>(תהילים ח, ד-ה)</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"...וַתִּזְכְּרֵנִי.</w:t>
      </w:r>
    </w:p>
    <w:p>
      <w:pPr>
        <w:bidi/>
        <w:spacing w:after="120" w:before="0"/>
        <w:jc w:val="right"/>
      </w:pPr>
      <w:r>
        <w:rPr>
          <w:rtl/>
          <w:rFonts w:ascii="David" w:hAnsi="David" w:cs="David"/>
          <w:i/>
          <w:color w:val="707070"/>
          <w:sz w:val="24"/>
        </w:rPr>
        <w:t>(נושם, מקבל)</w:t>
      </w:r>
    </w:p>
    <w:p>
      <w:pPr>
        <w:bidi/>
        <w:spacing w:after="120" w:before="0"/>
        <w:jc w:val="right"/>
      </w:pPr>
      <w:r>
        <w:rPr>
          <w:rtl/>
          <w:rFonts w:ascii="David" w:hAnsi="David" w:cs="David"/>
          <w:sz w:val="24"/>
        </w:rPr>
        <w:t>בְּנִי יִבְנֶה.</w:t>
      </w:r>
    </w:p>
    <w:p>
      <w:pPr>
        <w:bidi/>
        <w:spacing w:after="120" w:before="0"/>
        <w:jc w:val="right"/>
      </w:pPr>
      <w:r>
        <w:rPr>
          <w:rtl/>
          <w:rFonts w:ascii="David" w:hAnsi="David" w:cs="David"/>
          <w:sz w:val="24"/>
        </w:rPr>
        <w:t>טוֹב.</w:t>
      </w:r>
    </w:p>
    <w:p>
      <w:pPr>
        <w:bidi/>
        <w:spacing w:after="120" w:before="0"/>
        <w:jc w:val="right"/>
      </w:pPr>
      <w:r>
        <w:rPr>
          <w:rtl/>
          <w:rFonts w:ascii="David" w:hAnsi="David" w:cs="David"/>
          <w:i/>
          <w:color w:val="707070"/>
          <w:sz w:val="24"/>
        </w:rPr>
        <w:t>(ממשיך מהתפילה שלו, שמ"ב ז, כה)</w:t>
      </w:r>
    </w:p>
    <w:p>
      <w:pPr>
        <w:bidi/>
        <w:spacing w:after="120" w:before="0"/>
        <w:jc w:val="right"/>
      </w:pPr>
      <w:r>
        <w:rPr>
          <w:rtl/>
          <w:rFonts w:ascii="David" w:hAnsi="David" w:cs="David"/>
          <w:sz w:val="24"/>
        </w:rPr>
        <w:t>וְעַתָּה ה' אֱלֹהִים —</w:t>
      </w:r>
    </w:p>
    <w:p>
      <w:pPr>
        <w:bidi/>
        <w:spacing w:after="120" w:before="0"/>
        <w:jc w:val="right"/>
      </w:pPr>
      <w:r>
        <w:rPr>
          <w:rtl/>
          <w:rFonts w:ascii="David" w:hAnsi="David" w:cs="David"/>
          <w:sz w:val="24"/>
        </w:rPr>
        <w:t>הַדָּבָר אֲשֶׁר דִּבַּרְתָּ עַל עַבְדְּךָ —</w:t>
      </w:r>
    </w:p>
    <w:p>
      <w:pPr>
        <w:bidi/>
        <w:spacing w:after="120" w:before="0"/>
        <w:jc w:val="right"/>
      </w:pPr>
      <w:r>
        <w:rPr>
          <w:rtl/>
          <w:rFonts w:ascii="David" w:hAnsi="David" w:cs="David"/>
          <w:sz w:val="24"/>
        </w:rPr>
        <w:t>הָקֵם עַד עוֹלָם —</w:t>
      </w:r>
    </w:p>
    <w:p>
      <w:pPr>
        <w:bidi/>
        <w:spacing w:after="120" w:before="0"/>
        <w:jc w:val="right"/>
      </w:pPr>
      <w:r>
        <w:rPr>
          <w:rtl/>
          <w:rFonts w:ascii="David" w:hAnsi="David" w:cs="David"/>
          <w:sz w:val="24"/>
        </w:rPr>
        <w:t>וַעֲשֵׂה כַּאֲשֶׁר דִּבַּרְתָּ.</w:t>
      </w:r>
    </w:p>
    <w:p>
      <w:pPr>
        <w:bidi/>
        <w:spacing w:after="120" w:before="0"/>
        <w:jc w:val="right"/>
      </w:pPr>
      <w:r>
        <w:rPr>
          <w:rtl/>
          <w:rFonts w:ascii="David" w:hAnsi="David" w:cs="David"/>
          <w:sz w:val="24"/>
        </w:rPr>
        <w:t>וְיִגְדַּל שִׁמְךָ עַד עוֹלָם!"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שיר דוד לשלמה</w:t>
      </w:r>
    </w:p>
    <w:p>
      <w:pPr>
        <w:bidi/>
        <w:spacing w:after="120" w:before="0"/>
        <w:jc w:val="right"/>
      </w:pPr>
      <w:r>
        <w:rPr>
          <w:rtl/>
          <w:rFonts w:ascii="David" w:hAnsi="David" w:cs="David"/>
          <w:i/>
          <w:color w:val="707070"/>
          <w:sz w:val="24"/>
        </w:rPr>
        <w:t>(שנים אחרי — דוד כבר זקן. קורא לשלמה. מחזיק את ידו. שיר שיר)</w:t>
      </w:r>
    </w:p>
    <w:p>
      <w:pPr>
        <w:bidi/>
        <w:spacing w:after="120" w:before="160"/>
        <w:jc w:val="right"/>
      </w:pPr>
      <w:r>
        <w:rPr>
          <w:rtl/>
          <w:rFonts w:ascii="David" w:hAnsi="David" w:cs="David"/>
          <w:b/>
          <w:color w:val="8A6D1A"/>
          <w:sz w:val="30"/>
        </w:rPr>
        <w:t>🎵 שיר #16: "אִם בְּהַר חָצַבְתָּ אֶבֶן"</w:t>
      </w:r>
    </w:p>
    <w:p>
      <w:pPr>
        <w:bidi/>
        <w:spacing w:after="120" w:before="0"/>
        <w:jc w:val="right"/>
      </w:pPr>
      <w:r>
        <w:rPr>
          <w:rtl/>
          <w:rFonts w:ascii="David" w:hAnsi="David" w:cs="David"/>
          <w:i/>
          <w:color w:val="707070"/>
          <w:sz w:val="24"/>
        </w:rPr>
        <w:t>(לחן: "שירו של אבא" — נעמי שמר. מילים מלאות ב-three-songs-existing-melodies.md)</w:t>
      </w:r>
    </w:p>
    <w:p>
      <w:pPr>
        <w:bidi/>
        <w:spacing w:after="120" w:before="0"/>
        <w:jc w:val="right"/>
      </w:pPr>
      <w:r>
        <w:rPr>
          <w:rtl/>
          <w:rFonts w:ascii="David" w:hAnsi="David" w:cs="David"/>
          <w:i/>
          <w:color w:val="707070"/>
          <w:sz w:val="24"/>
        </w:rPr>
        <w:t>(הוראות במאי: שלמה עומד. דוד שר לו — ישיר. לא כנסיך לנסיך; כאב לבן. כל בית — הפסה. בית ד' — שקט מוחלט. שלמה אינו עונה. רק מקשיב)</w:t>
      </w:r>
    </w:p>
    <w:p>
      <w:pPr>
        <w:bidi/>
        <w:spacing w:after="120" w:before="0"/>
        <w:jc w:val="right"/>
      </w:pPr>
      <w:r>
        <w:rPr>
          <w:rtl/>
          <w:rFonts w:ascii="David" w:hAnsi="David" w:cs="David"/>
          <w:i/>
          <w:color w:val="707070"/>
          <w:sz w:val="24"/>
        </w:rPr>
        <w:t>(כל המילים כמו כתובות ב-three-songs-existing-melodies.md — בתים א'-ד', סיום "כי לא אנכי הבונה — כי אם בני שלמה")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דוד רוצה לבנות; נתן אוסר; נבואת השושלת הנצחית; תפילת דוד</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"מה אנוש כי תזכרנו" — ענווה מול גדולה; "אחת שאלתי" — הבית כגעגוע, לא כפרויקט</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הפסגה הרוחנית — ממנה תהיה הנפילה (בת שבע) חדה יותר. גם: השלמה עם גבולות</w:t>
            </w:r>
          </w:p>
        </w:tc>
      </w:tr>
      <w:tr>
        <w:tc>
          <w:tcPr>
            <w:tcW w:type="dxa" w:w="4824"/>
          </w:tcPr>
          <w:p>
            <w:pPr>
              <w:bidi/>
              <w:jc w:val="right"/>
            </w:pPr>
            <w:r/>
            <w:r>
              <w:rPr>
                <w:rtl/>
                <w:rFonts w:ascii="David" w:hAnsi="David" w:cs="David"/>
                <w:b w:val="0"/>
                <w:sz w:val="20"/>
              </w:rPr>
              <w:t>מעבר לתמונה 10</w:t>
            </w:r>
          </w:p>
        </w:tc>
        <w:tc>
          <w:tcPr>
            <w:tcW w:type="dxa" w:w="4824"/>
          </w:tcPr>
          <w:p>
            <w:pPr>
              <w:bidi/>
              <w:jc w:val="right"/>
            </w:pPr>
            <w:r/>
            <w:r>
              <w:rPr>
                <w:rtl/>
                <w:rFonts w:ascii="David" w:hAnsi="David" w:cs="David"/>
                <w:b w:val="0"/>
                <w:sz w:val="20"/>
              </w:rPr>
              <w:t>"וַיְהִי לְפֶנֶת הַשָּׁנָה... וַיִּשָּׁאֵר דָּוִד בִּירוּשָׁלָיִם" (שמ"ב יא, א) — הנפילה בוא תבוא</w:t>
            </w:r>
          </w:p>
        </w:tc>
      </w:tr>
    </w:tbl>
    <w:p>
      <w:r>
        <w:br w:type="page"/>
      </w:r>
    </w:p>
    <w:p>
      <w:pPr>
        <w:bidi/>
        <w:spacing w:after="200" w:before="120"/>
        <w:jc w:val="center"/>
      </w:pPr>
      <w:r>
        <w:rPr>
          <w:rtl/>
          <w:rFonts w:ascii="David" w:hAnsi="David" w:cs="David"/>
          <w:b/>
          <w:color w:val="1F3A5F"/>
          <w:sz w:val="44"/>
        </w:rPr>
        <w:t>תמונה 10: חסד למפיבושת</w:t>
      </w:r>
    </w:p>
    <w:p>
      <w:pPr>
        <w:bidi/>
        <w:spacing w:after="120" w:before="160"/>
        <w:jc w:val="right"/>
      </w:pPr>
      <w:r>
        <w:rPr>
          <w:rtl/>
          <w:rFonts w:ascii="David" w:hAnsi="David" w:cs="David"/>
          <w:b/>
          <w:color w:val="8A6D1A"/>
          <w:sz w:val="30"/>
        </w:rPr>
        <w:t>"הֲכִי נוֹתַר לְבֵית שָׁאוּל"</w:t>
      </w:r>
    </w:p>
    <w:p>
      <w:pPr>
        <w:bidi/>
        <w:spacing w:after="120" w:before="0"/>
        <w:jc w:val="right"/>
      </w:pPr>
      <w:r>
        <w:rPr>
          <w:rtl/>
          <w:rFonts w:ascii="David" w:hAnsi="David" w:cs="David"/>
          <w:b/>
          <w:sz w:val="24"/>
        </w:rPr>
        <w:t>שמואל ב' ט | ~15 דקות | סוף מערכה א'</w:t>
      </w:r>
    </w:p>
    <w:p>
      <w:pPr>
        <w:bidi/>
        <w:spacing w:after="80" w:before="0"/>
        <w:ind w:left="432"/>
        <w:jc w:val="right"/>
      </w:pPr>
      <w:r>
        <w:rPr>
          <w:rtl/>
          <w:rFonts w:ascii="David" w:hAnsi="David" w:cs="David"/>
          <w:color w:val="606060"/>
          <w:sz w:val="20"/>
        </w:rPr>
        <w:t>שיר #17: "זוֹכֵר אָנֹכִי" · מונולוג מפיבושת שייקספירי · מונולוג דוד — תהילים כה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"הֲיֶשׁ עוֹד אֲשֶׁר נוֹתַר לְבֵית שָׁאוּל?" (4 דק')</w:t>
      </w:r>
    </w:p>
    <w:p>
      <w:pPr>
        <w:bidi/>
        <w:spacing w:after="120" w:before="0"/>
        <w:jc w:val="right"/>
      </w:pPr>
      <w:r>
        <w:rPr>
          <w:rtl/>
          <w:rFonts w:ascii="David" w:hAnsi="David" w:cs="David"/>
          <w:i/>
          <w:color w:val="707070"/>
          <w:sz w:val="24"/>
        </w:rPr>
        <w:t>(ארמון ירושלים. שנים שקטות. דוד קורא ליואב בפרטי)</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(לאט, כמו שאלה שגור בליבו זמן רב)</w:t>
      </w:r>
      <w:r>
        <w:rPr>
          <w:rtl/>
          <w:rFonts w:ascii="David" w:hAnsi="David" w:cs="David"/>
          <w:sz w:val="24"/>
        </w:rPr>
        <w:t>:</w:t>
      </w:r>
    </w:p>
    <w:p>
      <w:pPr>
        <w:bidi/>
        <w:spacing w:after="120" w:before="0"/>
        <w:jc w:val="right"/>
      </w:pPr>
      <w:r>
        <w:rPr>
          <w:rtl/>
          <w:rFonts w:ascii="David" w:hAnsi="David" w:cs="David"/>
          <w:sz w:val="24"/>
        </w:rPr>
        <w:t>"יוֹאָב — הֲיֶשׁ עוֹד אֲשֶׁר נוֹתַר לְבֵית שָׁאוּל?</w:t>
      </w:r>
    </w:p>
    <w:p>
      <w:pPr>
        <w:bidi/>
        <w:spacing w:after="120" w:before="0"/>
        <w:jc w:val="right"/>
      </w:pPr>
      <w:r>
        <w:rPr>
          <w:rtl/>
          <w:rFonts w:ascii="David" w:hAnsi="David" w:cs="David"/>
          <w:sz w:val="24"/>
        </w:rPr>
        <w:t>אֶעֱשֶׂה עִמּוֹ חֶסֶד — בַּעֲבוּר יְהוֹנָתָן."</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(מביט בו. אוחז בשקט)</w:t>
      </w:r>
      <w:r>
        <w:rPr>
          <w:rtl/>
          <w:rFonts w:ascii="David" w:hAnsi="David" w:cs="David"/>
          <w:sz w:val="24"/>
        </w:rPr>
        <w:t>:</w:t>
      </w:r>
    </w:p>
    <w:p>
      <w:pPr>
        <w:bidi/>
        <w:spacing w:after="120" w:before="0"/>
        <w:jc w:val="right"/>
      </w:pPr>
      <w:r>
        <w:rPr>
          <w:rtl/>
          <w:rFonts w:ascii="David" w:hAnsi="David" w:cs="David"/>
          <w:sz w:val="24"/>
        </w:rPr>
        <w:t>"בֶּן לִיהוֹנָתָן — נֶגַע בְּרַגְלָיו.</w:t>
      </w:r>
    </w:p>
    <w:p>
      <w:pPr>
        <w:bidi/>
        <w:spacing w:after="120" w:before="0"/>
        <w:jc w:val="right"/>
      </w:pPr>
      <w:r>
        <w:rPr>
          <w:rtl/>
          <w:rFonts w:ascii="David" w:hAnsi="David" w:cs="David"/>
          <w:sz w:val="24"/>
        </w:rPr>
        <w:t>שְׁמוֹ מְפִיבֹשֶׁת.</w:t>
      </w:r>
    </w:p>
    <w:p>
      <w:pPr>
        <w:bidi/>
        <w:spacing w:after="120" w:before="0"/>
        <w:jc w:val="right"/>
      </w:pPr>
      <w:r>
        <w:rPr>
          <w:rtl/>
          <w:rFonts w:ascii="David" w:hAnsi="David" w:cs="David"/>
          <w:sz w:val="24"/>
        </w:rPr>
        <w:t>בְּלוֹ דְבָר.</w:t>
      </w:r>
    </w:p>
    <w:p>
      <w:pPr>
        <w:bidi/>
        <w:spacing w:after="120" w:before="0"/>
        <w:jc w:val="right"/>
      </w:pPr>
      <w:r>
        <w:rPr>
          <w:rtl/>
          <w:rFonts w:ascii="David" w:hAnsi="David" w:cs="David"/>
          <w:i/>
          <w:color w:val="707070"/>
          <w:sz w:val="24"/>
        </w:rPr>
        <w:t>(בציניות עדינה)</w:t>
      </w:r>
    </w:p>
    <w:p>
      <w:pPr>
        <w:bidi/>
        <w:spacing w:after="120" w:before="0"/>
        <w:jc w:val="right"/>
      </w:pPr>
      <w:r>
        <w:rPr>
          <w:rtl/>
          <w:rFonts w:ascii="David" w:hAnsi="David" w:cs="David"/>
          <w:sz w:val="24"/>
        </w:rPr>
        <w:t>בֶּן הָאֹיֵב — אֲדֹנִי מֵיטִיב עִמּוֹ?"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"בְּרִיתִי הָיְתָה עִם יְהוֹנָתָן — לֹא עִם שָׁאוּל.</w:t>
      </w:r>
    </w:p>
    <w:p>
      <w:pPr>
        <w:bidi/>
        <w:spacing w:after="120" w:before="0"/>
        <w:jc w:val="right"/>
      </w:pPr>
      <w:r>
        <w:rPr>
          <w:rtl/>
          <w:rFonts w:ascii="David" w:hAnsi="David" w:cs="David"/>
          <w:i/>
          <w:color w:val="707070"/>
          <w:sz w:val="24"/>
        </w:rPr>
        <w:t>(מביט ביואב)</w:t>
      </w:r>
    </w:p>
    <w:p>
      <w:pPr>
        <w:bidi/>
        <w:spacing w:after="120" w:before="0"/>
        <w:jc w:val="right"/>
      </w:pPr>
      <w:r>
        <w:rPr>
          <w:rtl/>
          <w:rFonts w:ascii="David" w:hAnsi="David" w:cs="David"/>
          <w:sz w:val="24"/>
        </w:rPr>
        <w:t>שְׁלַח וְקַח אֹתוֹ."</w:t>
      </w:r>
    </w:p>
    <w:p>
      <w:pPr>
        <w:bidi/>
        <w:spacing w:after="120" w:before="0"/>
        <w:jc w:val="right"/>
      </w:pPr>
      <w:r>
        <w:rPr>
          <w:rtl/>
          <w:rFonts w:ascii="David" w:hAnsi="David" w:cs="David"/>
          <w:i/>
          <w:color w:val="707070"/>
          <w:sz w:val="24"/>
        </w:rPr>
        <w:t>(יואב הולך. דוד לבד. מחייך בפנימיות)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מפיבושת בא לפני המלך (5 דק')</w:t>
      </w:r>
    </w:p>
    <w:p>
      <w:pPr>
        <w:bidi/>
        <w:spacing w:after="120" w:before="0"/>
        <w:jc w:val="right"/>
      </w:pPr>
      <w:r>
        <w:rPr>
          <w:rtl/>
          <w:rFonts w:ascii="David" w:hAnsi="David" w:cs="David"/>
          <w:i/>
          <w:color w:val="707070"/>
          <w:sz w:val="24"/>
        </w:rPr>
        <w:t>(מפיבושת נכנס — גבר בשנות השלושים. נכה רגליים מנפילה בילדות. נסחף בין עצי משענת ועבדים. מגיע לפני דוד)</w:t>
      </w:r>
    </w:p>
    <w:p>
      <w:pPr>
        <w:bidi/>
        <w:spacing w:after="120" w:before="0"/>
        <w:jc w:val="right"/>
      </w:pPr>
      <w:r>
        <w:rPr>
          <w:rtl/>
          <w:rFonts w:ascii="David" w:hAnsi="David" w:cs="David"/>
          <w:i/>
          <w:color w:val="707070"/>
          <w:sz w:val="24"/>
        </w:rPr>
        <w:t>(הוראות במאי: מפיבושת בא בחשש. מלך חדש ובית אביו הישן מת. לא יודע אם בא לפרס או למוות)</w:t>
      </w:r>
    </w:p>
    <w:p>
      <w:pPr>
        <w:bidi/>
        <w:spacing w:after="120" w:before="0"/>
        <w:jc w:val="right"/>
      </w:pPr>
      <w:r>
        <w:rPr>
          <w:rtl/>
          <w:rFonts w:ascii="David" w:hAnsi="David" w:cs="David"/>
          <w:b/>
          <w:sz w:val="24"/>
        </w:rPr>
        <w:t>מְפִיבֹשֶׁת</w:t>
      </w:r>
      <w:r>
        <w:rPr>
          <w:rtl/>
          <w:rFonts w:ascii="David" w:hAnsi="David" w:cs="David"/>
          <w:sz w:val="24"/>
        </w:rPr>
        <w:t xml:space="preserve"> </w:t>
      </w:r>
      <w:r>
        <w:rPr>
          <w:rtl/>
          <w:rFonts w:ascii="David" w:hAnsi="David" w:cs="David"/>
          <w:i/>
          <w:color w:val="707070"/>
          <w:sz w:val="24"/>
        </w:rPr>
        <w:t>(שוכב ארצה, פניו בקרקע)</w:t>
      </w:r>
      <w:r>
        <w:rPr>
          <w:rtl/>
          <w:rFonts w:ascii="David" w:hAnsi="David" w:cs="David"/>
          <w:sz w:val="24"/>
        </w:rPr>
        <w:t>:</w:t>
      </w:r>
    </w:p>
    <w:p>
      <w:pPr>
        <w:bidi/>
        <w:spacing w:after="120" w:before="0"/>
        <w:jc w:val="right"/>
      </w:pPr>
      <w:r>
        <w:rPr>
          <w:rtl/>
          <w:rFonts w:ascii="David" w:hAnsi="David" w:cs="David"/>
          <w:sz w:val="24"/>
        </w:rPr>
        <w:t>"הִנֵּה עַבְדֶּךָ."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(בחום, מיד)</w:t>
      </w:r>
      <w:r>
        <w:rPr>
          <w:rtl/>
          <w:rFonts w:ascii="David" w:hAnsi="David" w:cs="David"/>
          <w:sz w:val="24"/>
        </w:rPr>
        <w:t>:</w:t>
      </w:r>
    </w:p>
    <w:p>
      <w:pPr>
        <w:bidi/>
        <w:spacing w:after="120" w:before="0"/>
        <w:jc w:val="right"/>
      </w:pPr>
      <w:r>
        <w:rPr>
          <w:rtl/>
          <w:rFonts w:ascii="David" w:hAnsi="David" w:cs="David"/>
          <w:sz w:val="24"/>
        </w:rPr>
        <w:t>"מְפִיבֹשֶׁת!"</w:t>
      </w:r>
    </w:p>
    <w:p>
      <w:pPr>
        <w:bidi/>
        <w:spacing w:after="120" w:before="0"/>
        <w:jc w:val="right"/>
      </w:pPr>
      <w:r>
        <w:rPr>
          <w:rtl/>
          <w:rFonts w:ascii="David" w:hAnsi="David" w:cs="David"/>
          <w:b/>
          <w:sz w:val="24"/>
        </w:rPr>
        <w:t>מְפִיבֹשֶׁת</w:t>
      </w:r>
      <w:r>
        <w:rPr>
          <w:rtl/>
          <w:rFonts w:ascii="David" w:hAnsi="David" w:cs="David"/>
          <w:sz w:val="24"/>
        </w:rPr>
        <w:t xml:space="preserve"> </w:t>
      </w:r>
      <w:r>
        <w:rPr>
          <w:rtl/>
          <w:rFonts w:ascii="David" w:hAnsi="David" w:cs="David"/>
          <w:i/>
          <w:color w:val="707070"/>
          <w:sz w:val="24"/>
        </w:rPr>
        <w:t>(לא מרים פניו)</w:t>
      </w:r>
      <w:r>
        <w:rPr>
          <w:rtl/>
          <w:rFonts w:ascii="David" w:hAnsi="David" w:cs="David"/>
          <w:sz w:val="24"/>
        </w:rPr>
        <w:t>:</w:t>
      </w:r>
    </w:p>
    <w:p>
      <w:pPr>
        <w:bidi/>
        <w:spacing w:after="120" w:before="0"/>
        <w:jc w:val="right"/>
      </w:pPr>
      <w:r>
        <w:rPr>
          <w:rtl/>
          <w:rFonts w:ascii="David" w:hAnsi="David" w:cs="David"/>
          <w:sz w:val="24"/>
        </w:rPr>
        <w:t>"הִנֵּה עַבְדֶּךָ."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(מהסס, ואז — יורד מהכסא, נכרע לפניו)</w:t>
      </w:r>
      <w:r>
        <w:rPr>
          <w:rtl/>
          <w:rFonts w:ascii="David" w:hAnsi="David" w:cs="David"/>
          <w:sz w:val="24"/>
        </w:rPr>
        <w:t>:</w:t>
      </w:r>
    </w:p>
    <w:p>
      <w:pPr>
        <w:bidi/>
        <w:spacing w:after="120" w:before="0"/>
        <w:jc w:val="right"/>
      </w:pPr>
      <w:r>
        <w:rPr>
          <w:rtl/>
          <w:rFonts w:ascii="David" w:hAnsi="David" w:cs="David"/>
          <w:sz w:val="24"/>
        </w:rPr>
        <w:t>"אַל תִּירָא!</w:t>
      </w:r>
    </w:p>
    <w:p>
      <w:pPr>
        <w:bidi/>
        <w:spacing w:after="120" w:before="0"/>
        <w:jc w:val="right"/>
      </w:pPr>
      <w:r>
        <w:rPr>
          <w:rtl/>
          <w:rFonts w:ascii="David" w:hAnsi="David" w:cs="David"/>
          <w:sz w:val="24"/>
        </w:rPr>
        <w:t>כִּי עָשׂוֹ אֶעֱשֶׂה עִמְּךָ חֶסֶד —</w:t>
      </w:r>
    </w:p>
    <w:p>
      <w:pPr>
        <w:bidi/>
        <w:spacing w:after="120" w:before="0"/>
        <w:jc w:val="right"/>
      </w:pPr>
      <w:r>
        <w:rPr>
          <w:rtl/>
          <w:rFonts w:ascii="David" w:hAnsi="David" w:cs="David"/>
          <w:sz w:val="24"/>
        </w:rPr>
        <w:t>בַּעֲבוּר יְהוֹנָתָן אָבִיךָ.</w:t>
      </w:r>
    </w:p>
    <w:p>
      <w:pPr>
        <w:bidi/>
        <w:spacing w:after="120" w:before="0"/>
        <w:jc w:val="right"/>
      </w:pPr>
      <w:r>
        <w:rPr>
          <w:rtl/>
          <w:rFonts w:ascii="David" w:hAnsi="David" w:cs="David"/>
          <w:sz w:val="24"/>
        </w:rPr>
        <w:t>וַהֲשִׁבֹתִי לְךָ אֶת כָּל שְׂדֵה שָׁאוּל אָבִיךָ —</w:t>
      </w:r>
    </w:p>
    <w:p>
      <w:pPr>
        <w:bidi/>
        <w:spacing w:after="120" w:before="0"/>
        <w:jc w:val="right"/>
      </w:pPr>
      <w:r>
        <w:rPr>
          <w:rtl/>
          <w:rFonts w:ascii="David" w:hAnsi="David" w:cs="David"/>
          <w:sz w:val="24"/>
        </w:rPr>
        <w:t>וְאַתָּה תֹּאכַל לֶחֶם עַל שֻׁלְחָנִי תָּמִיד."</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b/>
          <w:sz w:val="24"/>
        </w:rPr>
        <w:t>מְפִיבֹשֶׁת</w:t>
      </w:r>
      <w:r>
        <w:rPr>
          <w:rtl/>
          <w:rFonts w:ascii="David" w:hAnsi="David" w:cs="David"/>
          <w:sz w:val="24"/>
        </w:rPr>
        <w:t xml:space="preserve"> </w:t>
      </w:r>
      <w:r>
        <w:rPr>
          <w:rtl/>
          <w:rFonts w:ascii="David" w:hAnsi="David" w:cs="David"/>
          <w:i/>
          <w:color w:val="707070"/>
          <w:sz w:val="24"/>
        </w:rPr>
        <w:t>(מרים ראשו לראשונה)</w:t>
      </w:r>
      <w:r>
        <w:rPr>
          <w:rtl/>
          <w:rFonts w:ascii="David" w:hAnsi="David" w:cs="David"/>
          <w:sz w:val="24"/>
        </w:rPr>
        <w:t>:</w:t>
      </w:r>
    </w:p>
    <w:p>
      <w:pPr>
        <w:bidi/>
        <w:spacing w:after="120" w:before="0"/>
        <w:jc w:val="right"/>
      </w:pPr>
      <w:r>
        <w:rPr>
          <w:rtl/>
          <w:rFonts w:ascii="David" w:hAnsi="David" w:cs="David"/>
          <w:sz w:val="24"/>
        </w:rPr>
        <w:t>"מָה עַבְדֶּךָ —</w:t>
      </w:r>
    </w:p>
    <w:p>
      <w:pPr>
        <w:bidi/>
        <w:spacing w:after="120" w:before="0"/>
        <w:jc w:val="right"/>
      </w:pPr>
      <w:r>
        <w:rPr>
          <w:rtl/>
          <w:rFonts w:ascii="David" w:hAnsi="David" w:cs="David"/>
          <w:sz w:val="24"/>
        </w:rPr>
        <w:t>כִּי פָנִיתָ אֶל הַכֶּלֶב הַמֵּת הַזֶּה?"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מפיבושת — "כֶּלֶב מֵת" *(שייקספירי)*</w:t>
      </w:r>
    </w:p>
    <w:p>
      <w:pPr>
        <w:bidi/>
        <w:spacing w:after="120" w:before="0"/>
        <w:jc w:val="right"/>
      </w:pPr>
      <w:r>
        <w:rPr>
          <w:rtl/>
          <w:rFonts w:ascii="David" w:hAnsi="David" w:cs="David"/>
          <w:i/>
          <w:color w:val="707070"/>
          <w:sz w:val="24"/>
        </w:rPr>
        <w:t>(מאוחר יותר. מפיבושת בחדרו החדש בארמון. מדבר לעצמו)</w:t>
      </w:r>
    </w:p>
    <w:p>
      <w:pPr>
        <w:bidi/>
        <w:spacing w:after="120" w:before="0"/>
        <w:jc w:val="right"/>
      </w:pPr>
      <w:r>
        <w:rPr>
          <w:rtl/>
          <w:rFonts w:ascii="David" w:hAnsi="David" w:cs="David"/>
          <w:b/>
          <w:sz w:val="24"/>
        </w:rPr>
        <w:t>מְפִיבֹשֶׁת</w:t>
      </w:r>
      <w:r>
        <w:rPr>
          <w:rtl/>
          <w:rFonts w:ascii="David" w:hAnsi="David" w:cs="David"/>
          <w:sz w:val="24"/>
        </w:rPr>
        <w:t>:</w:t>
      </w:r>
    </w:p>
    <w:p>
      <w:pPr>
        <w:bidi/>
        <w:spacing w:after="120" w:before="0"/>
        <w:jc w:val="right"/>
      </w:pPr>
      <w:r>
        <w:rPr>
          <w:rtl/>
          <w:rFonts w:ascii="David" w:hAnsi="David" w:cs="David"/>
          <w:sz w:val="24"/>
        </w:rPr>
        <w:t>"כֶּלֶב מֵת.</w:t>
      </w:r>
    </w:p>
    <w:p>
      <w:pPr>
        <w:bidi/>
        <w:spacing w:after="120" w:before="0"/>
        <w:jc w:val="right"/>
      </w:pPr>
      <w:r>
        <w:rPr>
          <w:rtl/>
          <w:rFonts w:ascii="David" w:hAnsi="David" w:cs="David"/>
          <w:sz w:val="24"/>
        </w:rPr>
        <w:t>כָּכָה אָמַרְתִּי לוֹ —</w:t>
      </w:r>
    </w:p>
    <w:p>
      <w:pPr>
        <w:bidi/>
        <w:spacing w:after="120" w:before="0"/>
        <w:jc w:val="right"/>
      </w:pPr>
      <w:r>
        <w:rPr>
          <w:rtl/>
          <w:rFonts w:ascii="David" w:hAnsi="David" w:cs="David"/>
          <w:sz w:val="24"/>
        </w:rPr>
        <w:t>לֹא מִשּׁוּם שֶׁהֶאֱמַנְתִּי בְּמַה שֶּׁאָמַרְתִּי,</w:t>
      </w:r>
    </w:p>
    <w:p>
      <w:pPr>
        <w:bidi/>
        <w:spacing w:after="120" w:before="0"/>
        <w:jc w:val="right"/>
      </w:pPr>
      <w:r>
        <w:rPr>
          <w:rtl/>
          <w:rFonts w:ascii="David" w:hAnsi="David" w:cs="David"/>
          <w:sz w:val="24"/>
        </w:rPr>
        <w:t>אֶלָּא מִשּׁוּם שֶׁרָצִיתִי לִרְאוֹת מַה יַּעֲשֶׂה.</w:t>
      </w:r>
    </w:p>
    <w:p>
      <w:pPr>
        <w:bidi/>
        <w:spacing w:after="120" w:before="0"/>
        <w:jc w:val="right"/>
      </w:pPr>
      <w:r>
        <w:rPr>
          <w:rtl/>
          <w:rFonts w:ascii="David" w:hAnsi="David" w:cs="David"/>
          <w:i/>
          <w:color w:val="707070"/>
          <w:sz w:val="24"/>
        </w:rPr>
        <w:t>(קם. מהלך עם המשענת)</w:t>
      </w:r>
    </w:p>
    <w:p>
      <w:pPr>
        <w:bidi/>
        <w:spacing w:after="120" w:before="0"/>
        <w:jc w:val="right"/>
      </w:pPr>
      <w:r>
        <w:rPr>
          <w:rtl/>
          <w:rFonts w:ascii="David" w:hAnsi="David" w:cs="David"/>
          <w:sz w:val="24"/>
        </w:rPr>
        <w:t>"לוֹ-דְבָר — הָעִיר שֶׁבָּהּ גָּדַלְתִּי.</w:t>
      </w:r>
    </w:p>
    <w:p>
      <w:pPr>
        <w:bidi/>
        <w:spacing w:after="120" w:before="0"/>
        <w:jc w:val="right"/>
      </w:pPr>
      <w:r>
        <w:rPr>
          <w:rtl/>
          <w:rFonts w:ascii="David" w:hAnsi="David" w:cs="David"/>
          <w:sz w:val="24"/>
        </w:rPr>
        <w:t>לוֹ-דְבָר — שֶׁמּוֹ: 'אֵין-כְּלוּם.'</w:t>
      </w:r>
    </w:p>
    <w:p>
      <w:pPr>
        <w:bidi/>
        <w:spacing w:after="120" w:before="0"/>
        <w:jc w:val="right"/>
      </w:pPr>
      <w:r>
        <w:rPr>
          <w:rtl/>
          <w:rFonts w:ascii="David" w:hAnsi="David" w:cs="David"/>
          <w:sz w:val="24"/>
        </w:rPr>
        <w:t>בֶּן חָמֵשׁ הָיִיתִי כַּאֲשֶׁר הִגִּיעָה הַשּׁוֹמַעַת:</w:t>
      </w:r>
    </w:p>
    <w:p>
      <w:pPr>
        <w:bidi/>
        <w:spacing w:after="120" w:before="0"/>
        <w:jc w:val="right"/>
      </w:pPr>
      <w:r>
        <w:rPr>
          <w:rtl/>
          <w:rFonts w:ascii="David" w:hAnsi="David" w:cs="David"/>
          <w:sz w:val="24"/>
        </w:rPr>
        <w:t>שָׁאוּל וִיהוֹנָתָן נָפְלוּ.</w:t>
      </w:r>
    </w:p>
    <w:p>
      <w:pPr>
        <w:bidi/>
        <w:spacing w:after="120" w:before="0"/>
        <w:jc w:val="right"/>
      </w:pPr>
      <w:r>
        <w:rPr>
          <w:rtl/>
          <w:rFonts w:ascii="David" w:hAnsi="David" w:cs="David"/>
          <w:sz w:val="24"/>
        </w:rPr>
        <w:t>הַמֵּינֶקֶת נָשְׂאָה אֹתִי לְנוּס —</w:t>
      </w:r>
    </w:p>
    <w:p>
      <w:pPr>
        <w:bidi/>
        <w:spacing w:after="120" w:before="0"/>
        <w:jc w:val="right"/>
      </w:pPr>
      <w:r>
        <w:rPr>
          <w:rtl/>
          <w:rFonts w:ascii="David" w:hAnsi="David" w:cs="David"/>
          <w:sz w:val="24"/>
        </w:rPr>
        <w:t>וַנִּפֹּל, וָאֶהְיֶה פִּסֵּחַ עַל שְׁתֵּי רַגְלָיו.</w:t>
      </w:r>
    </w:p>
    <w:p>
      <w:pPr>
        <w:bidi/>
        <w:spacing w:after="120" w:before="0"/>
        <w:jc w:val="right"/>
      </w:pPr>
      <w:r>
        <w:rPr>
          <w:rtl/>
          <w:rFonts w:ascii="David" w:hAnsi="David" w:cs="David"/>
          <w:i/>
          <w:color w:val="707070"/>
          <w:sz w:val="24"/>
        </w:rPr>
        <w:t>(עוצר)</w:t>
      </w:r>
    </w:p>
    <w:p>
      <w:pPr>
        <w:bidi/>
        <w:spacing w:after="120" w:before="0"/>
        <w:jc w:val="right"/>
      </w:pPr>
      <w:r>
        <w:rPr>
          <w:rtl/>
          <w:rFonts w:ascii="David" w:hAnsi="David" w:cs="David"/>
          <w:sz w:val="24"/>
        </w:rPr>
        <w:t>"שָׁמַרְתִּי שְׂנַת יְהוֹנָתָן אָבִי.</w:t>
      </w:r>
    </w:p>
    <w:p>
      <w:pPr>
        <w:bidi/>
        <w:spacing w:after="120" w:before="0"/>
        <w:jc w:val="right"/>
      </w:pPr>
      <w:r>
        <w:rPr>
          <w:rtl/>
          <w:rFonts w:ascii="David" w:hAnsi="David" w:cs="David"/>
          <w:sz w:val="24"/>
        </w:rPr>
        <w:t>לֹא קִלַּלְתִּי אֹתוֹ שֶׁמֵּת.</w:t>
      </w:r>
    </w:p>
    <w:p>
      <w:pPr>
        <w:bidi/>
        <w:spacing w:after="120" w:before="0"/>
        <w:jc w:val="right"/>
      </w:pPr>
      <w:r>
        <w:rPr>
          <w:rtl/>
          <w:rFonts w:ascii="David" w:hAnsi="David" w:cs="David"/>
          <w:sz w:val="24"/>
        </w:rPr>
        <w:t>לֹא קִלַּלְתִּי שֶׁהִשְׁאִיר אֹתִי כָּכָה.</w:t>
      </w:r>
    </w:p>
    <w:p>
      <w:pPr>
        <w:bidi/>
        <w:spacing w:after="120" w:before="0"/>
        <w:jc w:val="right"/>
      </w:pPr>
      <w:r>
        <w:rPr>
          <w:rtl/>
          <w:rFonts w:ascii="David" w:hAnsi="David" w:cs="David"/>
          <w:sz w:val="24"/>
        </w:rPr>
        <w:t>הוּא הָיָה חֲבֵרוֹ שֶׁל דָּוִד — וְיָדַע מָה עָשָׂה.</w:t>
      </w:r>
    </w:p>
    <w:p>
      <w:pPr>
        <w:bidi/>
        <w:spacing w:after="120" w:before="0"/>
        <w:jc w:val="right"/>
      </w:pPr>
      <w:r>
        <w:rPr>
          <w:rtl/>
          <w:rFonts w:ascii="David" w:hAnsi="David" w:cs="David"/>
          <w:i/>
          <w:color w:val="707070"/>
          <w:sz w:val="24"/>
        </w:rPr>
        <w:t>(ואז)</w:t>
      </w:r>
    </w:p>
    <w:p>
      <w:pPr>
        <w:bidi/>
        <w:spacing w:after="120" w:before="0"/>
        <w:jc w:val="right"/>
      </w:pPr>
      <w:r>
        <w:rPr>
          <w:rtl/>
          <w:rFonts w:ascii="David" w:hAnsi="David" w:cs="David"/>
          <w:sz w:val="24"/>
        </w:rPr>
        <w:t>"דָּוִד שָׁלַח אֵלַי.</w:t>
      </w:r>
    </w:p>
    <w:p>
      <w:pPr>
        <w:bidi/>
        <w:spacing w:after="120" w:before="0"/>
        <w:jc w:val="right"/>
      </w:pPr>
      <w:r>
        <w:rPr>
          <w:rtl/>
          <w:rFonts w:ascii="David" w:hAnsi="David" w:cs="David"/>
          <w:sz w:val="24"/>
        </w:rPr>
        <w:t>בֶּן-אוֹיֵב — וְשָׁלַח.</w:t>
      </w:r>
    </w:p>
    <w:p>
      <w:pPr>
        <w:bidi/>
        <w:spacing w:after="120" w:before="0"/>
        <w:jc w:val="right"/>
      </w:pPr>
      <w:r>
        <w:rPr>
          <w:rtl/>
          <w:rFonts w:ascii="David" w:hAnsi="David" w:cs="David"/>
          <w:i/>
          <w:color w:val="707070"/>
          <w:sz w:val="24"/>
        </w:rPr>
        <w:t>(תמהון אמיתי)</w:t>
      </w:r>
    </w:p>
    <w:p>
      <w:pPr>
        <w:bidi/>
        <w:spacing w:after="120" w:before="0"/>
        <w:jc w:val="right"/>
      </w:pPr>
      <w:r>
        <w:rPr>
          <w:rtl/>
          <w:rFonts w:ascii="David" w:hAnsi="David" w:cs="David"/>
          <w:sz w:val="24"/>
        </w:rPr>
        <w:t>חִיכִּיתִי לַחֶרֶב — הֶחֱזִיר אֶת הָאֲחֻזָּה.</w:t>
      </w:r>
    </w:p>
    <w:p>
      <w:pPr>
        <w:bidi/>
        <w:spacing w:after="120" w:before="0"/>
        <w:jc w:val="right"/>
      </w:pPr>
      <w:r>
        <w:rPr>
          <w:rtl/>
          <w:rFonts w:ascii="David" w:hAnsi="David" w:cs="David"/>
          <w:sz w:val="24"/>
        </w:rPr>
        <w:t>חִיכִּיתִי לְזוּז — אָמַר: 'תֹּאכַל עַל שֻׁלְחָנִי.'</w:t>
      </w:r>
    </w:p>
    <w:p>
      <w:pPr>
        <w:bidi/>
        <w:spacing w:after="120" w:before="0"/>
        <w:jc w:val="right"/>
      </w:pPr>
      <w:r>
        <w:rPr>
          <w:rtl/>
          <w:rFonts w:ascii="David" w:hAnsi="David" w:cs="David"/>
          <w:sz w:val="24"/>
        </w:rPr>
        <w:t>לֹא יוֹדֵעַ אִם זֶה טוּב יוֹתֵר מֵהַחֶרֶב.</w:t>
      </w:r>
    </w:p>
    <w:p>
      <w:pPr>
        <w:bidi/>
        <w:spacing w:after="120" w:before="0"/>
        <w:jc w:val="right"/>
      </w:pPr>
      <w:r>
        <w:rPr>
          <w:rtl/>
          <w:rFonts w:ascii="David" w:hAnsi="David" w:cs="David"/>
          <w:i/>
          <w:color w:val="707070"/>
          <w:sz w:val="24"/>
        </w:rPr>
        <w:t>(מחייך לעצמו)</w:t>
      </w:r>
    </w:p>
    <w:p>
      <w:pPr>
        <w:bidi/>
        <w:spacing w:after="120" w:before="0"/>
        <w:jc w:val="right"/>
      </w:pPr>
      <w:r>
        <w:rPr>
          <w:rtl/>
          <w:rFonts w:ascii="David" w:hAnsi="David" w:cs="David"/>
          <w:sz w:val="24"/>
        </w:rPr>
        <w:t>"אֹכַל עַל שֻׁלְחַן הַמֶּלֶךְ.</w:t>
      </w:r>
    </w:p>
    <w:p>
      <w:pPr>
        <w:bidi/>
        <w:spacing w:after="120" w:before="0"/>
        <w:jc w:val="right"/>
      </w:pPr>
      <w:r>
        <w:rPr>
          <w:rtl/>
          <w:rFonts w:ascii="David" w:hAnsi="David" w:cs="David"/>
          <w:sz w:val="24"/>
        </w:rPr>
        <w:t>אַשֶׁת כָּלְיוֹת שֶׁמֵּת.</w:t>
      </w:r>
    </w:p>
    <w:p>
      <w:pPr>
        <w:bidi/>
        <w:spacing w:after="120" w:before="0"/>
        <w:jc w:val="right"/>
      </w:pPr>
      <w:r>
        <w:rPr>
          <w:rtl/>
          <w:rFonts w:ascii="David" w:hAnsi="David" w:cs="David"/>
          <w:sz w:val="24"/>
        </w:rPr>
        <w:t>פִּסֵּחַ עַל שְׁתֵּי רַגְלָיו —</w:t>
      </w:r>
    </w:p>
    <w:p>
      <w:pPr>
        <w:bidi/>
        <w:spacing w:after="120" w:before="0"/>
        <w:jc w:val="right"/>
      </w:pPr>
      <w:r>
        <w:rPr>
          <w:rtl/>
          <w:rFonts w:ascii="David" w:hAnsi="David" w:cs="David"/>
          <w:sz w:val="24"/>
        </w:rPr>
        <w:t>שָׁב לְאַחֲרוֹן.</w:t>
      </w:r>
    </w:p>
    <w:p>
      <w:pPr>
        <w:bidi/>
        <w:spacing w:after="120" w:before="0"/>
        <w:jc w:val="right"/>
      </w:pPr>
      <w:r>
        <w:rPr>
          <w:rtl/>
          <w:rFonts w:ascii="David" w:hAnsi="David" w:cs="David"/>
          <w:i/>
          <w:color w:val="707070"/>
          <w:sz w:val="24"/>
        </w:rPr>
        <w:t>(מסתכל ברגליו)</w:t>
      </w:r>
    </w:p>
    <w:p>
      <w:pPr>
        <w:bidi/>
        <w:spacing w:after="120" w:before="0"/>
        <w:jc w:val="right"/>
      </w:pPr>
      <w:r>
        <w:rPr>
          <w:rtl/>
          <w:rFonts w:ascii="David" w:hAnsi="David" w:cs="David"/>
          <w:sz w:val="24"/>
        </w:rPr>
        <w:t>"בַּסּוֹף — כֶּלֶב מֵת תָּמִיד אוֹכֵל מֵהַשֻּׁלְחָן.</w:t>
      </w:r>
    </w:p>
    <w:p>
      <w:pPr>
        <w:bidi/>
        <w:spacing w:after="120" w:before="0"/>
        <w:jc w:val="right"/>
      </w:pPr>
      <w:r>
        <w:rPr>
          <w:rtl/>
          <w:rFonts w:ascii="David" w:hAnsi="David" w:cs="David"/>
          <w:sz w:val="24"/>
        </w:rPr>
        <w:t>יָדוֹ שֶׁל דָּוִד — יָדוֹ שֶׁל יְהוֹנָתָן?"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כה *(לפני שינה)*</w:t>
      </w:r>
    </w:p>
    <w:p>
      <w:pPr>
        <w:bidi/>
        <w:spacing w:after="120" w:before="0"/>
        <w:jc w:val="right"/>
      </w:pPr>
      <w:r>
        <w:rPr>
          <w:rtl/>
          <w:rFonts w:ascii="David" w:hAnsi="David" w:cs="David"/>
          <w:i/>
          <w:color w:val="707070"/>
          <w:sz w:val="24"/>
        </w:rPr>
        <w:t>(דוד. בחדרו. הרבה אחרי שמפיבושת הוסדר. מדבר לעצמו, כמו תפילה ליד השינה)</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"אֵלֶיךָ ה' נַפְשִׁי אֶשָּׂא.</w:t>
      </w:r>
    </w:p>
    <w:p>
      <w:pPr>
        <w:bidi/>
        <w:spacing w:after="120" w:before="0"/>
        <w:jc w:val="right"/>
      </w:pPr>
      <w:r>
        <w:rPr>
          <w:rtl/>
          <w:rFonts w:ascii="David" w:hAnsi="David" w:cs="David"/>
          <w:sz w:val="24"/>
        </w:rPr>
        <w:t>אֱלֹהַי בְּךָ בָטַחְתִּי — אַל אֵבוֹשָׁה.</w:t>
      </w:r>
    </w:p>
    <w:p>
      <w:pPr>
        <w:bidi/>
        <w:spacing w:after="120" w:before="0"/>
        <w:jc w:val="right"/>
      </w:pPr>
      <w:r>
        <w:rPr>
          <w:rtl/>
          <w:rFonts w:ascii="David" w:hAnsi="David" w:cs="David"/>
          <w:i/>
          <w:color w:val="707070"/>
          <w:sz w:val="24"/>
        </w:rPr>
        <w:t>(מביט בתקרה)</w:t>
      </w:r>
    </w:p>
    <w:p>
      <w:pPr>
        <w:bidi/>
        <w:spacing w:after="120" w:before="0"/>
        <w:jc w:val="right"/>
      </w:pPr>
      <w:r>
        <w:rPr>
          <w:rtl/>
          <w:rFonts w:ascii="David" w:hAnsi="David" w:cs="David"/>
          <w:sz w:val="24"/>
        </w:rPr>
        <w:t>זְכֹר רַחֲמֶיךָ ה' וַחֲסָדֶיךָ —</w:t>
      </w:r>
    </w:p>
    <w:p>
      <w:pPr>
        <w:bidi/>
        <w:spacing w:after="120" w:before="0"/>
        <w:jc w:val="right"/>
      </w:pPr>
      <w:r>
        <w:rPr>
          <w:rtl/>
          <w:rFonts w:ascii="David" w:hAnsi="David" w:cs="David"/>
          <w:sz w:val="24"/>
        </w:rPr>
        <w:t>כִּי מֵעוֹלָם הֵמָּה.</w:t>
      </w:r>
    </w:p>
    <w:p>
      <w:pPr>
        <w:bidi/>
        <w:spacing w:after="120" w:before="0"/>
        <w:jc w:val="right"/>
      </w:pPr>
      <w:r>
        <w:rPr>
          <w:rtl/>
          <w:rFonts w:ascii="David" w:hAnsi="David" w:cs="David"/>
          <w:sz w:val="24"/>
        </w:rPr>
        <w:t>חַטֹּאות נְעוּרַי וּפְשָׁעַי — אַל תִּזְכֹּר!</w:t>
      </w:r>
    </w:p>
    <w:p>
      <w:pPr>
        <w:bidi/>
        <w:spacing w:after="120" w:before="0"/>
        <w:jc w:val="right"/>
      </w:pPr>
      <w:r>
        <w:rPr>
          <w:rtl/>
          <w:rFonts w:ascii="David" w:hAnsi="David" w:cs="David"/>
          <w:sz w:val="24"/>
        </w:rPr>
        <w:t>לְמַעַן טוּבְךָ זָכְרֵנִי אַתָּה.</w:t>
      </w:r>
    </w:p>
    <w:p>
      <w:pPr>
        <w:bidi/>
        <w:spacing w:after="120" w:before="0"/>
        <w:jc w:val="right"/>
      </w:pPr>
      <w:r>
        <w:rPr>
          <w:rtl/>
          <w:rFonts w:ascii="David" w:hAnsi="David" w:cs="David"/>
          <w:i/>
          <w:color w:val="707070"/>
          <w:sz w:val="24"/>
        </w:rPr>
        <w:t>(נושם)</w:t>
      </w:r>
    </w:p>
    <w:p>
      <w:pPr>
        <w:bidi/>
        <w:spacing w:after="120" w:before="0"/>
        <w:jc w:val="right"/>
      </w:pPr>
      <w:r>
        <w:rPr>
          <w:rtl/>
          <w:rFonts w:ascii="David" w:hAnsi="David" w:cs="David"/>
          <w:i/>
          <w:color w:val="707070"/>
          <w:sz w:val="24"/>
        </w:rPr>
        <w:t>(מנמנם, כמעט נרדם)</w:t>
      </w:r>
    </w:p>
    <w:p>
      <w:pPr>
        <w:bidi/>
        <w:spacing w:after="120" w:before="0"/>
        <w:jc w:val="right"/>
      </w:pPr>
      <w:r>
        <w:rPr>
          <w:rtl/>
          <w:rFonts w:ascii="David" w:hAnsi="David" w:cs="David"/>
          <w:sz w:val="24"/>
        </w:rPr>
        <w:t>"מִי זֶה הָאִישׁ יְרֵא ה'? —</w:t>
      </w:r>
    </w:p>
    <w:p>
      <w:pPr>
        <w:bidi/>
        <w:spacing w:after="120" w:before="0"/>
        <w:jc w:val="right"/>
      </w:pPr>
      <w:r>
        <w:rPr>
          <w:rtl/>
          <w:rFonts w:ascii="David" w:hAnsi="David" w:cs="David"/>
          <w:sz w:val="24"/>
        </w:rPr>
        <w:t>יוֹרֶנּוּ בְּדֶרֶךְ יִבְחָר.</w:t>
      </w:r>
    </w:p>
    <w:p>
      <w:pPr>
        <w:bidi/>
        <w:spacing w:after="120" w:before="0"/>
        <w:jc w:val="right"/>
      </w:pPr>
      <w:r>
        <w:rPr>
          <w:rtl/>
          <w:rFonts w:ascii="David" w:hAnsi="David" w:cs="David"/>
          <w:i/>
          <w:color w:val="707070"/>
          <w:sz w:val="24"/>
        </w:rPr>
        <w:t>(עיניו נעצמות)</w:t>
      </w:r>
    </w:p>
    <w:p>
      <w:pPr>
        <w:bidi/>
        <w:spacing w:after="120" w:before="0"/>
        <w:jc w:val="right"/>
      </w:pPr>
      <w:r>
        <w:rPr>
          <w:rtl/>
          <w:rFonts w:ascii="David" w:hAnsi="David" w:cs="David"/>
          <w:sz w:val="24"/>
        </w:rPr>
        <w:t>נַפְשׁוֹ בַּטּוֹב תָּלִין...</w:t>
      </w:r>
    </w:p>
    <w:p>
      <w:pPr>
        <w:bidi/>
        <w:spacing w:after="120" w:before="0"/>
        <w:jc w:val="right"/>
      </w:pPr>
      <w:r>
        <w:rPr>
          <w:rtl/>
          <w:rFonts w:ascii="David" w:hAnsi="David" w:cs="David"/>
          <w:i/>
          <w:color w:val="707070"/>
          <w:sz w:val="24"/>
        </w:rPr>
        <w:t>(חצי שינה)</w:t>
      </w:r>
    </w:p>
    <w:p>
      <w:pPr>
        <w:bidi/>
        <w:spacing w:after="120" w:before="0"/>
        <w:jc w:val="right"/>
      </w:pPr>
      <w:r>
        <w:rPr>
          <w:rtl/>
          <w:rFonts w:ascii="David" w:hAnsi="David" w:cs="David"/>
          <w:sz w:val="24"/>
        </w:rPr>
        <w:t>וְעֵינַי תָּמִיד אֶל ה'...</w:t>
      </w:r>
    </w:p>
    <w:p>
      <w:pPr>
        <w:bidi/>
        <w:spacing w:after="120" w:before="0"/>
        <w:jc w:val="right"/>
      </w:pPr>
      <w:r>
        <w:rPr>
          <w:rtl/>
          <w:rFonts w:ascii="David" w:hAnsi="David" w:cs="David"/>
          <w:sz w:val="24"/>
        </w:rPr>
        <w:t>כִּי הוּא יוֹצִיא מֵרֶשֶׁת רַגְלָי...</w:t>
      </w:r>
    </w:p>
    <w:p>
      <w:pPr>
        <w:bidi/>
        <w:spacing w:after="120" w:before="0"/>
        <w:jc w:val="right"/>
      </w:pPr>
      <w:r>
        <w:rPr>
          <w:rtl/>
          <w:rFonts w:ascii="David" w:hAnsi="David" w:cs="David"/>
          <w:i/>
          <w:color w:val="707070"/>
          <w:sz w:val="24"/>
        </w:rPr>
        <w:t>(נרדם. קול — כמו נשימה אחרונה לפני שינה)</w:t>
      </w:r>
    </w:p>
    <w:p>
      <w:pPr>
        <w:bidi/>
        <w:spacing w:after="120" w:before="0"/>
        <w:jc w:val="right"/>
      </w:pPr>
      <w:r>
        <w:rPr>
          <w:rtl/>
          <w:rFonts w:ascii="David" w:hAnsi="David" w:cs="David"/>
          <w:sz w:val="24"/>
        </w:rPr>
        <w:t>פְּנֵה אֵלַי וְחָנֵּנִי...</w:t>
      </w:r>
    </w:p>
    <w:p>
      <w:pPr>
        <w:bidi/>
        <w:spacing w:after="120" w:before="0"/>
        <w:jc w:val="right"/>
      </w:pPr>
      <w:r>
        <w:rPr>
          <w:rtl/>
          <w:rFonts w:ascii="David" w:hAnsi="David" w:cs="David"/>
          <w:sz w:val="24"/>
        </w:rPr>
        <w:t>כִּי בָּדָד וְעָנִי אָנִי."</w:t>
      </w:r>
    </w:p>
    <w:p>
      <w:pPr>
        <w:bidi/>
        <w:spacing w:after="120" w:before="0"/>
        <w:jc w:val="right"/>
      </w:pPr>
      <w:r>
        <w:rPr>
          <w:rtl/>
          <w:rFonts w:ascii="David" w:hAnsi="David" w:cs="David"/>
          <w:i/>
          <w:color w:val="707070"/>
          <w:sz w:val="24"/>
        </w:rPr>
        <w:t>(שתיקה. הארמון ישן. השנה הבאה תהיה אחרת)</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 שיר #17: "זוֹכֵר אָנֹכִי"</w:t>
      </w:r>
    </w:p>
    <w:p>
      <w:pPr>
        <w:bidi/>
        <w:spacing w:after="120" w:before="0"/>
        <w:jc w:val="right"/>
      </w:pPr>
      <w:r>
        <w:rPr>
          <w:rtl/>
          <w:rFonts w:ascii="David" w:hAnsi="David" w:cs="David"/>
          <w:i/>
          <w:color w:val="707070"/>
          <w:sz w:val="24"/>
        </w:rPr>
        <w:t>(מקהלה — שיר סיכום מערכה א'. לחן: חדש, פשוט, כמזמור)</w:t>
      </w:r>
    </w:p>
    <w:p>
      <w:pPr>
        <w:bidi/>
        <w:spacing w:after="120" w:before="0"/>
        <w:jc w:val="right"/>
      </w:pPr>
      <w:r>
        <w:rPr>
          <w:rtl/>
          <w:rFonts w:ascii="David" w:hAnsi="David" w:cs="David"/>
          <w:b/>
          <w:sz w:val="24"/>
        </w:rPr>
        <w:t>[בית א' — על דוד]</w:t>
      </w:r>
    </w:p>
    <w:p>
      <w:pPr>
        <w:bidi/>
        <w:spacing w:after="120" w:before="0"/>
        <w:jc w:val="right"/>
      </w:pPr>
      <w:r>
        <w:rPr>
          <w:rtl/>
          <w:rFonts w:ascii="David" w:hAnsi="David" w:cs="David"/>
          <w:sz w:val="24"/>
        </w:rPr>
        <w:t>זוֹכֵר אָנֹכִי אֶת הַבְּרִית,</w:t>
      </w:r>
    </w:p>
    <w:p>
      <w:pPr>
        <w:bidi/>
        <w:spacing w:after="120" w:before="0"/>
        <w:jc w:val="right"/>
      </w:pPr>
      <w:r>
        <w:rPr>
          <w:rtl/>
          <w:rFonts w:ascii="David" w:hAnsi="David" w:cs="David"/>
          <w:sz w:val="24"/>
        </w:rPr>
        <w:t>זוֹכֵר אָנֹכִי אֶת הַדָּם.</w:t>
      </w:r>
    </w:p>
    <w:p>
      <w:pPr>
        <w:bidi/>
        <w:spacing w:after="120" w:before="0"/>
        <w:jc w:val="right"/>
      </w:pPr>
      <w:r>
        <w:rPr>
          <w:rtl/>
          <w:rFonts w:ascii="David" w:hAnsi="David" w:cs="David"/>
          <w:sz w:val="24"/>
        </w:rPr>
        <w:t>לֹא שְׁכַחְתִּי, לֹא עָזַבְתִּי —</w:t>
      </w:r>
    </w:p>
    <w:p>
      <w:pPr>
        <w:bidi/>
        <w:spacing w:after="120" w:before="0"/>
        <w:jc w:val="right"/>
      </w:pPr>
      <w:r>
        <w:rPr>
          <w:rtl/>
          <w:rFonts w:ascii="David" w:hAnsi="David" w:cs="David"/>
          <w:sz w:val="24"/>
        </w:rPr>
        <w:t>בְּרִיתִי עִמְּךָ, יְהוֹנָתָן.</w:t>
      </w:r>
    </w:p>
    <w:p>
      <w:pPr>
        <w:bidi/>
        <w:spacing w:after="120" w:before="0"/>
        <w:jc w:val="right"/>
      </w:pPr>
      <w:r>
        <w:rPr>
          <w:rtl/>
          <w:rFonts w:ascii="David" w:hAnsi="David" w:cs="David"/>
          <w:b/>
          <w:sz w:val="24"/>
        </w:rPr>
        <w:t>[בית ב' — על דוד ומפיבושת]</w:t>
      </w:r>
    </w:p>
    <w:p>
      <w:pPr>
        <w:bidi/>
        <w:spacing w:after="120" w:before="0"/>
        <w:jc w:val="right"/>
      </w:pPr>
      <w:r>
        <w:rPr>
          <w:rtl/>
          <w:rFonts w:ascii="David" w:hAnsi="David" w:cs="David"/>
          <w:sz w:val="24"/>
        </w:rPr>
        <w:t>יָדַעְתִּי אֶת שְׁאוּל, אֶת יְהוֹנָתָן —</w:t>
      </w:r>
    </w:p>
    <w:p>
      <w:pPr>
        <w:bidi/>
        <w:spacing w:after="120" w:before="0"/>
        <w:jc w:val="right"/>
      </w:pPr>
      <w:r>
        <w:rPr>
          <w:rtl/>
          <w:rFonts w:ascii="David" w:hAnsi="David" w:cs="David"/>
          <w:sz w:val="24"/>
        </w:rPr>
        <w:t>יָדַעְתִּי אֶת הַנּוֹפְלִים.</w:t>
      </w:r>
    </w:p>
    <w:p>
      <w:pPr>
        <w:bidi/>
        <w:spacing w:after="120" w:before="0"/>
        <w:jc w:val="right"/>
      </w:pPr>
      <w:r>
        <w:rPr>
          <w:rtl/>
          <w:rFonts w:ascii="David" w:hAnsi="David" w:cs="David"/>
          <w:sz w:val="24"/>
        </w:rPr>
        <w:t>עַכְשָׁו — שֻׁלְחָנִי לִפְנֵי כֻּלָּם —</w:t>
      </w:r>
    </w:p>
    <w:p>
      <w:pPr>
        <w:bidi/>
        <w:spacing w:after="120" w:before="0"/>
        <w:jc w:val="right"/>
      </w:pPr>
      <w:r>
        <w:rPr>
          <w:rtl/>
          <w:rFonts w:ascii="David" w:hAnsi="David" w:cs="David"/>
          <w:sz w:val="24"/>
        </w:rPr>
        <w:t>לְמִי שֶׁנִּשְׁאַר — פִּסֵּחַ, חַי.</w:t>
      </w:r>
    </w:p>
    <w:p>
      <w:pPr>
        <w:bidi/>
        <w:spacing w:after="120" w:before="0"/>
        <w:jc w:val="right"/>
      </w:pPr>
      <w:r>
        <w:rPr>
          <w:rtl/>
          <w:rFonts w:ascii="David" w:hAnsi="David" w:cs="David"/>
          <w:b/>
          <w:sz w:val="24"/>
        </w:rPr>
        <w:t>[פזמון]</w:t>
      </w:r>
    </w:p>
    <w:p>
      <w:pPr>
        <w:bidi/>
        <w:spacing w:after="120" w:before="0"/>
        <w:jc w:val="right"/>
      </w:pPr>
      <w:r>
        <w:rPr>
          <w:rtl/>
          <w:rFonts w:ascii="David" w:hAnsi="David" w:cs="David"/>
          <w:sz w:val="24"/>
        </w:rPr>
        <w:t>חֶסֶד, חֶסֶד, חֶסֶד הַחֶסֶד —</w:t>
      </w:r>
    </w:p>
    <w:p>
      <w:pPr>
        <w:bidi/>
        <w:spacing w:after="120" w:before="0"/>
        <w:jc w:val="right"/>
      </w:pPr>
      <w:r>
        <w:rPr>
          <w:rtl/>
          <w:rFonts w:ascii="David" w:hAnsi="David" w:cs="David"/>
          <w:sz w:val="24"/>
        </w:rPr>
        <w:t>לֹא חֵן, לֹא גְּמוּל, לֹא שָׂכָר —</w:t>
      </w:r>
    </w:p>
    <w:p>
      <w:pPr>
        <w:bidi/>
        <w:spacing w:after="120" w:before="0"/>
        <w:jc w:val="right"/>
      </w:pPr>
      <w:r>
        <w:rPr>
          <w:rtl/>
          <w:rFonts w:ascii="David" w:hAnsi="David" w:cs="David"/>
          <w:sz w:val="24"/>
        </w:rPr>
        <w:t>חֶסֶד שֶׁאֵינוֹ מְחַכֶּה לְמִשְׁפָּט —</w:t>
      </w:r>
    </w:p>
    <w:p>
      <w:pPr>
        <w:bidi/>
        <w:spacing w:after="120" w:before="0"/>
        <w:jc w:val="right"/>
      </w:pPr>
      <w:r>
        <w:rPr>
          <w:rtl/>
          <w:rFonts w:ascii="David" w:hAnsi="David" w:cs="David"/>
          <w:sz w:val="24"/>
        </w:rPr>
        <w:t>חֶסֶד שֶׁבּוֹחֵר לִזְכֹּר.</w:t>
      </w:r>
    </w:p>
    <w:p>
      <w:pPr>
        <w:bidi/>
        <w:spacing w:after="120" w:before="0"/>
        <w:jc w:val="right"/>
      </w:pPr>
      <w:r>
        <w:rPr>
          <w:rtl/>
          <w:rFonts w:ascii="David" w:hAnsi="David" w:cs="David"/>
          <w:b/>
          <w:sz w:val="24"/>
        </w:rPr>
        <w:t>[סיום — לאט]</w:t>
      </w:r>
    </w:p>
    <w:p>
      <w:pPr>
        <w:bidi/>
        <w:spacing w:after="120" w:before="0"/>
        <w:jc w:val="right"/>
      </w:pPr>
      <w:r>
        <w:rPr>
          <w:rtl/>
          <w:rFonts w:ascii="David" w:hAnsi="David" w:cs="David"/>
          <w:i/>
          <w:color w:val="707070"/>
          <w:sz w:val="24"/>
        </w:rPr>
        <w:t>(מקהלה בוחנת את הקהל)</w:t>
      </w:r>
    </w:p>
    <w:p>
      <w:pPr>
        <w:bidi/>
        <w:spacing w:after="120" w:before="0"/>
        <w:jc w:val="right"/>
      </w:pPr>
      <w:r>
        <w:rPr>
          <w:rtl/>
          <w:rFonts w:ascii="David" w:hAnsi="David" w:cs="David"/>
          <w:sz w:val="24"/>
        </w:rPr>
        <w:t>וּמִי זוֹכֵר אוֹתָנוּ?</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הוראת סיום מערכה א'</w:t>
      </w:r>
    </w:p>
    <w:p>
      <w:pPr>
        <w:bidi/>
        <w:spacing w:after="120" w:before="0"/>
        <w:jc w:val="right"/>
      </w:pPr>
      <w:r>
        <w:rPr>
          <w:rtl/>
          <w:rFonts w:ascii="David" w:hAnsi="David" w:cs="David"/>
          <w:i/>
          <w:color w:val="707070"/>
          <w:sz w:val="24"/>
        </w:rPr>
        <w:t>(הוראות במאי: הזה הוא הרגע הטוב ביותר. לפני הנפילה. ירושלים. מלכות. ארון. ברית קיומת. בית שאול ניחם בכבוד. כל מה שיכול היות טוב — הוא. ההפסקה כאן — כי אחרי ההפסקה: הגג)</w:t>
      </w:r>
    </w:p>
    <w:p>
      <w:pPr>
        <w:bidi/>
        <w:spacing w:after="120" w:before="0"/>
        <w:jc w:val="right"/>
      </w:pPr>
      <w:r>
        <w:rPr>
          <w:rtl/>
          <w:rFonts w:ascii="David" w:hAnsi="David" w:cs="David"/>
          <w:b/>
          <w:sz w:val="24"/>
        </w:rPr>
        <w:t>— הַפְסָקָה —</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דוד מחפש שארי בית שאול; מוצא מפיבושת; נותן לו ארמון ושדות; "כלב מת" — "תאכל על שולחני"</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תהילים כה: "זכור רחמיך ה'" — דוד מבקש רחמים אחרי שנתן רחמים</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הניגוד לבת שבע: כאן דוד זוכר ברית, נותן חסד לחלש. שם — ישכח, ייקח, יהרוג</w:t>
            </w:r>
          </w:p>
        </w:tc>
      </w:tr>
    </w:tbl>
    <w:p>
      <w:r>
        <w:br w:type="page"/>
      </w:r>
    </w:p>
    <w:p>
      <w:pPr>
        <w:bidi/>
        <w:spacing w:after="200" w:before="120"/>
        <w:jc w:val="center"/>
      </w:pPr>
      <w:r>
        <w:rPr>
          <w:rtl/>
          <w:rFonts w:ascii="David" w:hAnsi="David" w:cs="David"/>
          <w:b/>
          <w:color w:val="1F3A5F"/>
          <w:sz w:val="44"/>
        </w:rPr>
        <w:t>גשר — מלחמת עמון: "בעת צאת המלכים"</w:t>
      </w:r>
    </w:p>
    <w:p>
      <w:pPr>
        <w:bidi/>
        <w:spacing w:after="120" w:before="160"/>
        <w:jc w:val="right"/>
      </w:pPr>
      <w:r>
        <w:rPr>
          <w:rtl/>
          <w:rFonts w:ascii="David" w:hAnsi="David" w:cs="David"/>
          <w:b/>
          <w:color w:val="8A6D1A"/>
          <w:sz w:val="30"/>
        </w:rPr>
        <w:t>שמואל ב' י | ~6 דקות</w:t>
      </w:r>
    </w:p>
    <w:p>
      <w:pPr>
        <w:bidi/>
        <w:spacing w:after="120" w:before="160"/>
        <w:jc w:val="right"/>
      </w:pPr>
      <w:r>
        <w:rPr>
          <w:rtl/>
          <w:rFonts w:ascii="David" w:hAnsi="David" w:cs="David"/>
          <w:b/>
          <w:color w:val="8A6D1A"/>
          <w:sz w:val="30"/>
        </w:rPr>
        <w:t>(מגשר בין תמונה 10 לתמונה 11 — הקשר לחטא בת-שבע)</w:t>
      </w:r>
    </w:p>
    <w:p>
      <w:pPr>
        <w:bidi/>
        <w:spacing w:after="80" w:before="0"/>
        <w:ind w:left="432"/>
        <w:jc w:val="right"/>
      </w:pPr>
      <w:r>
        <w:rPr>
          <w:rtl/>
          <w:rFonts w:ascii="David" w:hAnsi="David" w:cs="David"/>
          <w:color w:val="606060"/>
          <w:sz w:val="20"/>
        </w:rPr>
        <w:t>סצנה זו קריטית. בלעדיה, הצופה לא מבין מה המלחמה שדוד בחר לא לצאת אליה.</w:t>
      </w:r>
    </w:p>
    <w:p>
      <w:pPr>
        <w:bidi/>
        <w:spacing w:after="80" w:before="0"/>
        <w:ind w:left="432"/>
        <w:jc w:val="right"/>
      </w:pPr>
      <w:r>
        <w:rPr>
          <w:rtl/>
          <w:rFonts w:ascii="David" w:hAnsi="David" w:cs="David"/>
          <w:color w:val="606060"/>
          <w:sz w:val="20"/>
        </w:rPr>
        <w:t>"וַיְהִי לִתְשׁוּבַת הַשָּׁנָה — לְעֵת צֵאת הַמְּלָכִים — וְדָוִד יָשַׁב בִּירוּשָׁלָיִם." (שמ"ב יא א)</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(הבמה: חצר ארמון ירושלים. שרים וסגנים מתייעצים. מלאכים חוזרים — עלובים)</w:t>
      </w:r>
    </w:p>
    <w:p>
      <w:pPr>
        <w:bidi/>
        <w:spacing w:after="120" w:before="160"/>
        <w:jc w:val="right"/>
      </w:pPr>
      <w:r>
        <w:rPr>
          <w:rtl/>
          <w:rFonts w:ascii="David" w:hAnsi="David" w:cs="David"/>
          <w:b/>
          <w:color w:val="8A6D1A"/>
          <w:sz w:val="30"/>
        </w:rPr>
        <w:t>חלק א': העלבון (3 דק')</w:t>
      </w:r>
    </w:p>
    <w:p>
      <w:pPr>
        <w:bidi/>
        <w:spacing w:after="120" w:before="0"/>
        <w:jc w:val="right"/>
      </w:pPr>
      <w:r>
        <w:rPr>
          <w:rtl/>
          <w:rFonts w:ascii="David" w:hAnsi="David" w:cs="David"/>
          <w:i/>
          <w:color w:val="707070"/>
          <w:sz w:val="24"/>
        </w:rPr>
        <w:t>(דוד שולח מלאכים לחנון מלך עמון — לנחם על מות אביו)</w:t>
      </w:r>
    </w:p>
    <w:p>
      <w:pPr>
        <w:bidi/>
        <w:spacing w:after="120" w:before="0"/>
        <w:jc w:val="right"/>
      </w:pPr>
      <w:r>
        <w:rPr>
          <w:rtl/>
          <w:rFonts w:ascii="David" w:hAnsi="David" w:cs="David"/>
          <w:b/>
          <w:sz w:val="24"/>
        </w:rPr>
        <w:t>שָׂרֵי בְּנֵי עַמּוֹן</w:t>
      </w:r>
      <w:r>
        <w:rPr>
          <w:rtl/>
          <w:rFonts w:ascii="David" w:hAnsi="David" w:cs="David"/>
          <w:sz w:val="24"/>
        </w:rPr>
        <w:t xml:space="preserve"> </w:t>
      </w:r>
      <w:r>
        <w:rPr>
          <w:rtl/>
          <w:rFonts w:ascii="David" w:hAnsi="David" w:cs="David"/>
          <w:i/>
          <w:color w:val="707070"/>
          <w:sz w:val="24"/>
        </w:rPr>
        <w:t>(ללחש לחנון)</w:t>
      </w:r>
      <w:r>
        <w:rPr>
          <w:rtl/>
          <w:rFonts w:ascii="David" w:hAnsi="David" w:cs="David"/>
          <w:sz w:val="24"/>
        </w:rPr>
        <w:t>:</w:t>
      </w:r>
    </w:p>
    <w:p>
      <w:pPr>
        <w:bidi/>
        <w:spacing w:after="120" w:before="0"/>
        <w:jc w:val="right"/>
      </w:pPr>
      <w:r>
        <w:rPr>
          <w:rtl/>
          <w:rFonts w:ascii="David" w:hAnsi="David" w:cs="David"/>
          <w:sz w:val="24"/>
        </w:rPr>
        <w:t>"הַמְכַבֵּד דָּוִד אֶת אָבִיךָ בְּעֵינֶיךָ —</w:t>
      </w:r>
    </w:p>
    <w:p>
      <w:pPr>
        <w:bidi/>
        <w:spacing w:after="120" w:before="0"/>
        <w:jc w:val="right"/>
      </w:pPr>
      <w:r>
        <w:rPr>
          <w:rtl/>
          <w:rFonts w:ascii="David" w:hAnsi="David" w:cs="David"/>
          <w:sz w:val="24"/>
        </w:rPr>
        <w:t>כִּי שָׁלַח לְךָ מְנַחֲמִים?!</w:t>
      </w:r>
    </w:p>
    <w:p>
      <w:pPr>
        <w:bidi/>
        <w:spacing w:after="120" w:before="0"/>
        <w:jc w:val="right"/>
      </w:pPr>
      <w:r>
        <w:rPr>
          <w:rtl/>
          <w:rFonts w:ascii="David" w:hAnsi="David" w:cs="David"/>
          <w:sz w:val="24"/>
        </w:rPr>
        <w:t>הֲלוֹא בַּעֲבוּר חֲקֹר אֶת הָעִיר...</w:t>
      </w:r>
    </w:p>
    <w:p>
      <w:pPr>
        <w:bidi/>
        <w:spacing w:after="120" w:before="0"/>
        <w:jc w:val="right"/>
      </w:pPr>
      <w:r>
        <w:rPr>
          <w:rtl/>
          <w:rFonts w:ascii="David" w:hAnsi="David" w:cs="David"/>
          <w:sz w:val="24"/>
        </w:rPr>
        <w:t>שָׁלַח דָּוִד אֶת עֲבָדָיו אֵלֶיךָ?"</w:t>
      </w:r>
    </w:p>
    <w:p>
      <w:pPr>
        <w:bidi/>
        <w:spacing w:after="120" w:before="0"/>
        <w:jc w:val="right"/>
      </w:pPr>
      <w:r>
        <w:rPr>
          <w:rtl/>
          <w:rFonts w:ascii="David" w:hAnsi="David" w:cs="David"/>
          <w:i/>
          <w:color w:val="707070"/>
          <w:sz w:val="24"/>
        </w:rPr>
        <w:t>(חנון מהסס — ואז מחליט. המלאכים נגררים)</w:t>
      </w:r>
    </w:p>
    <w:p>
      <w:pPr>
        <w:bidi/>
        <w:spacing w:after="120" w:before="0"/>
        <w:jc w:val="right"/>
      </w:pPr>
      <w:r>
        <w:rPr>
          <w:rtl/>
          <w:rFonts w:ascii="David" w:hAnsi="David" w:cs="David"/>
          <w:i/>
          <w:color w:val="707070"/>
          <w:sz w:val="24"/>
        </w:rPr>
        <w:t>(המלאכים חוזרים לדוד — חצי זקן מגולח, כנף הבגד חתוכה עד הישבן. עומדים. בוש)</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(מסתכל, שולט בעצמו)</w:t>
      </w:r>
      <w:r>
        <w:rPr>
          <w:rtl/>
          <w:rFonts w:ascii="David" w:hAnsi="David" w:cs="David"/>
          <w:sz w:val="24"/>
        </w:rPr>
        <w:t>:</w:t>
      </w:r>
    </w:p>
    <w:p>
      <w:pPr>
        <w:bidi/>
        <w:spacing w:after="120" w:before="0"/>
        <w:jc w:val="right"/>
      </w:pPr>
      <w:r>
        <w:rPr>
          <w:rtl/>
          <w:rFonts w:ascii="David" w:hAnsi="David" w:cs="David"/>
          <w:sz w:val="24"/>
        </w:rPr>
        <w:t>"שְׁבוּ בִירֵחוֹ עַד אֲשֶׁר יְצַמַּח זְקַנְכֶם —</w:t>
      </w:r>
    </w:p>
    <w:p>
      <w:pPr>
        <w:bidi/>
        <w:spacing w:after="120" w:before="0"/>
        <w:jc w:val="right"/>
      </w:pPr>
      <w:r>
        <w:rPr>
          <w:rtl/>
          <w:rFonts w:ascii="David" w:hAnsi="David" w:cs="David"/>
          <w:sz w:val="24"/>
        </w:rPr>
        <w:t>וְשַׁבְתֶּם."</w:t>
      </w:r>
    </w:p>
    <w:p>
      <w:pPr>
        <w:bidi/>
        <w:spacing w:after="120" w:before="0"/>
        <w:jc w:val="right"/>
      </w:pPr>
      <w:r>
        <w:rPr>
          <w:rtl/>
          <w:rFonts w:ascii="David" w:hAnsi="David" w:cs="David"/>
          <w:i/>
          <w:color w:val="707070"/>
          <w:sz w:val="24"/>
        </w:rPr>
        <w:t>(הוא מסתובב. בפנים — זה לא יישאר כך)</w:t>
      </w:r>
    </w:p>
    <w:p>
      <w:pPr>
        <w:bidi/>
        <w:spacing w:after="120" w:before="160"/>
        <w:jc w:val="right"/>
      </w:pPr>
      <w:r>
        <w:rPr>
          <w:rtl/>
          <w:rFonts w:ascii="David" w:hAnsi="David" w:cs="David"/>
          <w:b/>
          <w:color w:val="8A6D1A"/>
          <w:sz w:val="30"/>
        </w:rPr>
        <w:t>חלק ב': יואב במלחמה (2 דק')</w:t>
      </w:r>
    </w:p>
    <w:p>
      <w:pPr>
        <w:bidi/>
        <w:spacing w:after="120" w:before="0"/>
        <w:jc w:val="right"/>
      </w:pPr>
      <w:r>
        <w:rPr>
          <w:rtl/>
          <w:rFonts w:ascii="David" w:hAnsi="David" w:cs="David"/>
          <w:i/>
          <w:color w:val="707070"/>
          <w:sz w:val="24"/>
        </w:rPr>
        <w:t>(במה מהירה — שדה קרב. יואב ואבישי חולקים כוחות)</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(לאבישי)</w:t>
      </w:r>
      <w:r>
        <w:rPr>
          <w:rtl/>
          <w:rFonts w:ascii="David" w:hAnsi="David" w:cs="David"/>
          <w:sz w:val="24"/>
        </w:rPr>
        <w:t>:</w:t>
      </w:r>
    </w:p>
    <w:p>
      <w:pPr>
        <w:bidi/>
        <w:spacing w:after="120" w:before="0"/>
        <w:jc w:val="right"/>
      </w:pPr>
      <w:r>
        <w:rPr>
          <w:rtl/>
          <w:rFonts w:ascii="David" w:hAnsi="David" w:cs="David"/>
          <w:sz w:val="24"/>
        </w:rPr>
        <w:t>"אִם תֶּחֱזַק אֲרָם מִמֶּנִּי — וְהָיִיתָ לִּי לִישׁוּעָה.</w:t>
      </w:r>
    </w:p>
    <w:p>
      <w:pPr>
        <w:bidi/>
        <w:spacing w:after="120" w:before="0"/>
        <w:jc w:val="right"/>
      </w:pPr>
      <w:r>
        <w:rPr>
          <w:rtl/>
          <w:rFonts w:ascii="David" w:hAnsi="David" w:cs="David"/>
          <w:sz w:val="24"/>
        </w:rPr>
        <w:t>וְאִם בְּנֵי עַמּוֹן יֶחֶזְקוּ מִמְּךָ — וְהָלַכְתִּי לְהוֹשִׁיעַ לָךְ.</w:t>
      </w:r>
    </w:p>
    <w:p>
      <w:pPr>
        <w:bidi/>
        <w:spacing w:after="120" w:before="0"/>
        <w:jc w:val="right"/>
      </w:pPr>
      <w:r>
        <w:rPr>
          <w:rtl/>
          <w:rFonts w:ascii="David" w:hAnsi="David" w:cs="David"/>
          <w:sz w:val="24"/>
        </w:rPr>
        <w:t>חֲזַק — וְנִתְחַזְּקָה בְּעַד עַמֵּנוּ</w:t>
      </w:r>
    </w:p>
    <w:p>
      <w:pPr>
        <w:bidi/>
        <w:spacing w:after="120" w:before="0"/>
        <w:jc w:val="right"/>
      </w:pPr>
      <w:r>
        <w:rPr>
          <w:rtl/>
          <w:rFonts w:ascii="David" w:hAnsi="David" w:cs="David"/>
          <w:sz w:val="24"/>
        </w:rPr>
        <w:t>וּבְעַד עָרֵי אֱלֹהֵינוּ.</w:t>
      </w:r>
    </w:p>
    <w:p>
      <w:pPr>
        <w:bidi/>
        <w:spacing w:after="120" w:before="0"/>
        <w:jc w:val="right"/>
      </w:pPr>
      <w:r>
        <w:rPr>
          <w:rtl/>
          <w:rFonts w:ascii="David" w:hAnsi="David" w:cs="David"/>
          <w:sz w:val="24"/>
        </w:rPr>
        <w:t>וַה' יַעֲשֶׂה הַטּוֹב בְּעֵינָיו."</w:t>
      </w:r>
    </w:p>
    <w:p>
      <w:pPr>
        <w:bidi/>
        <w:spacing w:after="120" w:before="0"/>
        <w:jc w:val="right"/>
      </w:pPr>
      <w:r>
        <w:rPr>
          <w:rtl/>
          <w:rFonts w:ascii="David" w:hAnsi="David" w:cs="David"/>
          <w:i/>
          <w:color w:val="707070"/>
          <w:sz w:val="24"/>
        </w:rPr>
        <w:t>(קרב מהיר — ניצחון. עמון בורח. ארם גם מנוצח)</w:t>
      </w:r>
    </w:p>
    <w:p>
      <w:pPr>
        <w:bidi/>
        <w:spacing w:after="120" w:before="160"/>
        <w:jc w:val="right"/>
      </w:pPr>
      <w:r>
        <w:rPr>
          <w:rtl/>
          <w:rFonts w:ascii="David" w:hAnsi="David" w:cs="David"/>
          <w:b/>
          <w:color w:val="8A6D1A"/>
          <w:sz w:val="30"/>
        </w:rPr>
        <w:t>חלק ג': "ודוד ישב בירושלים" (1 דק')</w:t>
      </w:r>
    </w:p>
    <w:p>
      <w:pPr>
        <w:bidi/>
        <w:spacing w:after="120" w:before="0"/>
        <w:jc w:val="right"/>
      </w:pPr>
      <w:r>
        <w:rPr>
          <w:rtl/>
          <w:rFonts w:ascii="David" w:hAnsi="David" w:cs="David"/>
          <w:i/>
          <w:color w:val="707070"/>
          <w:sz w:val="24"/>
        </w:rPr>
        <w:t>(הבמה ריקה. ירושלים. גג הארמון בלילה. דוד — לבד)</w:t>
      </w:r>
    </w:p>
    <w:p>
      <w:pPr>
        <w:bidi/>
        <w:spacing w:after="120" w:before="0"/>
        <w:jc w:val="right"/>
      </w:pPr>
      <w:r>
        <w:rPr>
          <w:rtl/>
          <w:rFonts w:ascii="David" w:hAnsi="David" w:cs="David"/>
          <w:i/>
          <w:color w:val="707070"/>
          <w:sz w:val="24"/>
        </w:rPr>
        <w:t>(הוא אמור להיות שם — עם יואב, עם הצבא. הוא נשאר)</w:t>
      </w:r>
    </w:p>
    <w:p>
      <w:pPr>
        <w:bidi/>
        <w:spacing w:after="120" w:before="0"/>
        <w:jc w:val="right"/>
      </w:pPr>
      <w:r>
        <w:rPr>
          <w:rtl/>
          <w:rFonts w:ascii="David" w:hAnsi="David" w:cs="David"/>
          <w:i/>
          <w:color w:val="707070"/>
          <w:sz w:val="24"/>
        </w:rPr>
        <w:t>(קוֹל — נרטיב, כמו מגילה)</w:t>
      </w:r>
      <w:r>
        <w:rPr>
          <w:rtl/>
          <w:rFonts w:ascii="David" w:hAnsi="David" w:cs="David"/>
          <w:sz w:val="24"/>
        </w:rPr>
        <w:t>:</w:t>
      </w:r>
    </w:p>
    <w:p>
      <w:pPr>
        <w:bidi/>
        <w:spacing w:after="120" w:before="0"/>
        <w:jc w:val="right"/>
      </w:pPr>
      <w:r>
        <w:rPr>
          <w:rtl/>
          <w:rFonts w:ascii="David" w:hAnsi="David" w:cs="David"/>
          <w:sz w:val="24"/>
        </w:rPr>
        <w:t>"וַיְהִי לִתְשׁוּבַת הַשָּׁנָה —</w:t>
      </w:r>
    </w:p>
    <w:p>
      <w:pPr>
        <w:bidi/>
        <w:spacing w:after="120" w:before="0"/>
        <w:jc w:val="right"/>
      </w:pPr>
      <w:r>
        <w:rPr>
          <w:rtl/>
          <w:rFonts w:ascii="David" w:hAnsi="David" w:cs="David"/>
          <w:sz w:val="24"/>
        </w:rPr>
        <w:t>לְעֵת צֵאת הַמְּלָכִים —</w:t>
      </w:r>
    </w:p>
    <w:p>
      <w:pPr>
        <w:bidi/>
        <w:spacing w:after="120" w:before="0"/>
        <w:jc w:val="right"/>
      </w:pPr>
      <w:r>
        <w:rPr>
          <w:rtl/>
          <w:rFonts w:ascii="David" w:hAnsi="David" w:cs="David"/>
          <w:sz w:val="24"/>
        </w:rPr>
        <w:t>וַיִּשְׁלַח דָּוִד אֶת יוֹאָב וְאֶת עֲבָדָיו עִמּוֹ...</w:t>
      </w:r>
    </w:p>
    <w:p>
      <w:pPr>
        <w:bidi/>
        <w:spacing w:after="120" w:before="0"/>
        <w:jc w:val="right"/>
      </w:pPr>
      <w:r>
        <w:rPr>
          <w:rtl/>
          <w:rFonts w:ascii="David" w:hAnsi="David" w:cs="David"/>
          <w:sz w:val="24"/>
        </w:rPr>
        <w:t>וְדָוִד — יָשַׁב בִּירוּשָׁלָיִם."</w:t>
      </w:r>
    </w:p>
    <w:p>
      <w:pPr>
        <w:bidi/>
        <w:spacing w:after="120" w:before="0"/>
        <w:jc w:val="right"/>
      </w:pPr>
      <w:r>
        <w:rPr>
          <w:rtl/>
          <w:rFonts w:ascii="David" w:hAnsi="David" w:cs="David"/>
          <w:i/>
          <w:color w:val="707070"/>
          <w:sz w:val="24"/>
        </w:rPr>
        <w:t>(דוד מסתכל מן הגג. ומתחיל תמונה 11 — הגג והחטא)</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b/>
          <w:sz w:val="24"/>
        </w:rPr>
        <w:t>הערה לבמאי:</w:t>
      </w:r>
    </w:p>
    <w:p>
      <w:pPr>
        <w:bidi/>
        <w:spacing w:after="120" w:before="0"/>
        <w:jc w:val="right"/>
      </w:pPr>
      <w:r>
        <w:rPr>
          <w:rtl/>
          <w:rFonts w:ascii="David" w:hAnsi="David" w:cs="David"/>
          <w:sz w:val="24"/>
        </w:rPr>
        <w:t>המעבר מסצנה זו לתמונה 11 צריך להיות רציף — אותו גג, אותה לילה. הצופה מבין: המלחמה קיימת. המלך לא יצא. ועכשיו — הוא רואה.</w:t>
      </w:r>
    </w:p>
    <w:p>
      <w:r>
        <w:br w:type="page"/>
      </w:r>
    </w:p>
    <w:p>
      <w:pPr>
        <w:bidi/>
        <w:spacing w:after="200" w:before="120"/>
        <w:jc w:val="center"/>
      </w:pPr>
      <w:r>
        <w:rPr>
          <w:rtl/>
          <w:rFonts w:ascii="David" w:hAnsi="David" w:cs="David"/>
          <w:b/>
          <w:color w:val="1F3A5F"/>
          <w:sz w:val="44"/>
        </w:rPr>
        <w:t>תְּמוּנַת בַּת-שֶׁבַע וְאוּרִיָּה — על פי הפירוש שהחטא הוא חילול השם</w:t>
      </w:r>
    </w:p>
    <w:p>
      <w:pPr>
        <w:bidi/>
        <w:spacing w:after="80" w:before="0"/>
        <w:ind w:left="432"/>
        <w:jc w:val="right"/>
      </w:pPr>
      <w:r>
        <w:rPr>
          <w:rtl/>
          <w:rFonts w:ascii="David" w:hAnsi="David" w:cs="David"/>
          <w:color w:val="606060"/>
          <w:sz w:val="20"/>
        </w:rPr>
        <w:t>מקור: יובא מ-Google Drive (`תמונה-בת-שבע-ואוריה-פירוש-חילול-השם.md`).</w:t>
      </w:r>
    </w:p>
    <w:p>
      <w:pPr>
        <w:bidi/>
        <w:spacing w:after="120" w:before="0"/>
        <w:jc w:val="right"/>
      </w:pPr>
      <w:r>
        <w:rPr>
          <w:rtl/>
          <w:rFonts w:ascii="David" w:hAnsi="David" w:cs="David"/>
          <w:b/>
          <w:sz w:val="24"/>
        </w:rPr>
        <w:t>מקור:</w:t>
      </w:r>
      <w:r>
        <w:rPr>
          <w:rtl/>
          <w:rFonts w:ascii="David" w:hAnsi="David" w:cs="David"/>
          <w:sz w:val="24"/>
        </w:rPr>
        <w:t xml:space="preserve"> שמואל ב' י"א-י"ב; דברי-הימים א' ג'; פרשנויות (רב זאב / ידידיה משולמי / הרב מודן / רמב"ן על "בגליון כריתות שלחתיה").</w:t>
      </w:r>
    </w:p>
    <w:p>
      <w:pPr>
        <w:bidi/>
        <w:spacing w:after="120" w:before="0"/>
        <w:jc w:val="right"/>
      </w:pPr>
      <w:r>
        <w:rPr>
          <w:rtl/>
          <w:rFonts w:ascii="David" w:hAnsi="David" w:cs="David"/>
          <w:b/>
          <w:sz w:val="24"/>
        </w:rPr>
        <w:t>זמן:</w:t>
      </w:r>
      <w:r>
        <w:rPr>
          <w:rtl/>
          <w:rFonts w:ascii="David" w:hAnsi="David" w:cs="David"/>
          <w:sz w:val="24"/>
        </w:rPr>
        <w:t xml:space="preserve"> 18 דקות.</w:t>
      </w:r>
    </w:p>
    <w:p>
      <w:pPr>
        <w:bidi/>
        <w:spacing w:after="120" w:before="0"/>
        <w:jc w:val="right"/>
      </w:pPr>
      <w:r>
        <w:rPr>
          <w:rtl/>
          <w:rFonts w:ascii="David" w:hAnsi="David" w:cs="David"/>
          <w:b/>
          <w:sz w:val="24"/>
        </w:rPr>
        <w:t>שיר:</w:t>
      </w:r>
      <w:r>
        <w:rPr>
          <w:rtl/>
          <w:rFonts w:ascii="David" w:hAnsi="David" w:cs="David"/>
          <w:sz w:val="24"/>
        </w:rPr>
        <w:t xml:space="preserve"> "מַיִם לְדָוִד" (גרסה מחודשת — ראה `songs/three-songs-existing-melodies.md`).</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סאבטקסט בתאורה ולבמאי (לא בדיבור!)</w:t>
      </w:r>
    </w:p>
    <w:p>
      <w:pPr>
        <w:bidi/>
        <w:spacing w:after="60" w:before="0"/>
        <w:ind w:left="360"/>
        <w:jc w:val="right"/>
      </w:pPr>
      <w:r>
        <w:rPr>
          <w:rtl/>
          <w:rFonts w:ascii="David" w:hAnsi="David" w:cs="David"/>
          <w:color w:val="8A6D1A"/>
          <w:sz w:val="24"/>
        </w:rPr>
        <w:t xml:space="preserve">•  </w:t>
      </w:r>
      <w:r>
        <w:rPr>
          <w:rtl/>
          <w:rFonts w:ascii="David" w:hAnsi="David" w:cs="David"/>
          <w:b/>
          <w:sz w:val="24"/>
        </w:rPr>
        <w:t>אוריה החיתי</w:t>
      </w:r>
      <w:r>
        <w:rPr>
          <w:rtl/>
          <w:rFonts w:ascii="David" w:hAnsi="David" w:cs="David"/>
          <w:sz w:val="24"/>
        </w:rPr>
        <w:t xml:space="preserve"> = "הדיפ-סטייט". איש המדים הנאמן ל"שר הצבא" יותר מלדרג המדיני הנבחר.</w:t>
      </w:r>
    </w:p>
    <w:p>
      <w:pPr>
        <w:bidi/>
        <w:spacing w:after="60" w:before="0"/>
        <w:ind w:left="360"/>
        <w:jc w:val="right"/>
      </w:pPr>
      <w:r>
        <w:rPr>
          <w:rtl/>
          <w:rFonts w:ascii="David" w:hAnsi="David" w:cs="David"/>
          <w:color w:val="8A6D1A"/>
          <w:sz w:val="24"/>
        </w:rPr>
        <w:t xml:space="preserve">•  </w:t>
      </w:r>
      <w:r>
        <w:rPr>
          <w:rtl/>
          <w:rFonts w:ascii="David" w:hAnsi="David" w:cs="David"/>
          <w:b/>
          <w:sz w:val="24"/>
        </w:rPr>
        <w:t>דוד</w:t>
      </w:r>
      <w:r>
        <w:rPr>
          <w:rtl/>
          <w:rFonts w:ascii="David" w:hAnsi="David" w:cs="David"/>
          <w:sz w:val="24"/>
        </w:rPr>
        <w:t xml:space="preserve"> = מנהל מדינה העובד על פי הפרוטוקול — אך לא לוקח בחשבון כלל </w:t>
      </w:r>
      <w:r>
        <w:rPr>
          <w:rtl/>
          <w:rFonts w:ascii="David" w:hAnsi="David" w:cs="David"/>
          <w:b/>
          <w:sz w:val="24"/>
        </w:rPr>
        <w:t>את ה"פייק ניוז"</w:t>
      </w:r>
      <w:r>
        <w:rPr>
          <w:rtl/>
          <w:rFonts w:ascii="David" w:hAnsi="David" w:cs="David"/>
          <w:sz w:val="24"/>
        </w:rPr>
        <w:t xml:space="preserve"> שתתפשט.</w:t>
      </w:r>
    </w:p>
    <w:p>
      <w:pPr>
        <w:bidi/>
        <w:spacing w:after="60" w:before="0"/>
        <w:ind w:left="360"/>
        <w:jc w:val="right"/>
      </w:pPr>
      <w:r>
        <w:rPr>
          <w:rtl/>
          <w:rFonts w:ascii="David" w:hAnsi="David" w:cs="David"/>
          <w:color w:val="8A6D1A"/>
          <w:sz w:val="24"/>
        </w:rPr>
        <w:t xml:space="preserve">•  </w:t>
      </w:r>
      <w:r>
        <w:rPr>
          <w:rtl/>
          <w:rFonts w:ascii="David" w:hAnsi="David" w:cs="David"/>
          <w:b/>
          <w:sz w:val="24"/>
        </w:rPr>
        <w:t>בת-שבע</w:t>
      </w:r>
      <w:r>
        <w:rPr>
          <w:rtl/>
          <w:rFonts w:ascii="David" w:hAnsi="David" w:cs="David"/>
          <w:sz w:val="24"/>
        </w:rPr>
        <w:t xml:space="preserve"> = פנויה גמורה, גרושה כהלכתה. הסצנה תדגיש זאת באור: אור לבן-טהור עליה, לא חום-חטאה. (ביקורת על הקריאה התרבותית הנפוצה!)</w:t>
      </w:r>
    </w:p>
    <w:p>
      <w:pPr>
        <w:bidi/>
        <w:spacing w:after="60" w:before="0"/>
        <w:ind w:left="360"/>
        <w:jc w:val="right"/>
      </w:pPr>
      <w:r>
        <w:rPr>
          <w:rtl/>
          <w:rFonts w:ascii="David" w:hAnsi="David" w:cs="David"/>
          <w:color w:val="8A6D1A"/>
          <w:sz w:val="24"/>
        </w:rPr>
        <w:t xml:space="preserve">•  </w:t>
      </w:r>
      <w:r>
        <w:rPr>
          <w:rtl/>
          <w:rFonts w:ascii="David" w:hAnsi="David" w:cs="David"/>
          <w:b/>
          <w:sz w:val="24"/>
        </w:rPr>
        <w:t>מעשה הטבילה</w:t>
      </w:r>
      <w:r>
        <w:rPr>
          <w:rtl/>
          <w:rFonts w:ascii="David" w:hAnsi="David" w:cs="David"/>
          <w:sz w:val="24"/>
        </w:rPr>
        <w:t xml:space="preserve"> — במים זכים, פתוחים. הבמאי יראה כי אין כאן "הסתרה" — הכל ברבים, הכל גלוי.</w:t>
      </w:r>
    </w:p>
    <w:p>
      <w:pPr>
        <w:bidi/>
        <w:spacing w:after="60" w:before="0"/>
        <w:ind w:left="360"/>
        <w:jc w:val="right"/>
      </w:pPr>
      <w:r>
        <w:rPr>
          <w:rtl/>
          <w:rFonts w:ascii="David" w:hAnsi="David" w:cs="David"/>
          <w:color w:val="8A6D1A"/>
          <w:sz w:val="24"/>
        </w:rPr>
        <w:t xml:space="preserve">•  </w:t>
      </w:r>
      <w:r>
        <w:rPr>
          <w:rtl/>
          <w:rFonts w:ascii="David" w:hAnsi="David" w:cs="David"/>
          <w:b/>
          <w:sz w:val="24"/>
        </w:rPr>
        <w:t>הורצת הפייק ניוז</w:t>
      </w:r>
      <w:r>
        <w:rPr>
          <w:rtl/>
          <w:rFonts w:ascii="David" w:hAnsi="David" w:cs="David"/>
          <w:sz w:val="24"/>
        </w:rPr>
        <w:t xml:space="preserve"> (הממש של החטא) — תוצג באמצעות קול-רבים בחשכה: לחישות הולכות וגדלות — "לקח את האישה... העלים את ההריון... ההריג את הבעל..." — שמקיפות את דוד כצבא אויבים.</w:t>
      </w:r>
    </w:p>
    <w:p>
      <w:pPr>
        <w:bidi/>
        <w:spacing w:after="60" w:before="0"/>
        <w:ind w:left="360"/>
        <w:jc w:val="right"/>
      </w:pPr>
      <w:r>
        <w:rPr>
          <w:rtl/>
          <w:rFonts w:ascii="David" w:hAnsi="David" w:cs="David"/>
          <w:color w:val="8A6D1A"/>
          <w:sz w:val="24"/>
        </w:rPr>
        <w:t xml:space="preserve">•  </w:t>
      </w:r>
      <w:r>
        <w:rPr>
          <w:rtl/>
          <w:rFonts w:ascii="David" w:hAnsi="David" w:cs="David"/>
          <w:b/>
          <w:sz w:val="24"/>
        </w:rPr>
        <w:t>החטא האמיתי</w:t>
      </w:r>
      <w:r>
        <w:rPr>
          <w:rtl/>
          <w:rFonts w:ascii="David" w:hAnsi="David" w:cs="David"/>
          <w:sz w:val="24"/>
        </w:rPr>
        <w:t xml:space="preserve"> — שדוד לא הגיש את אוריה לסנהדרין כמרד במלכות, אלא בצדקותו היתרה רחם עליו ושלח אותו למות בקרב — וכך נשארה השמועה פתוחה.</w:t>
      </w:r>
    </w:p>
    <w:p>
      <w:pPr>
        <w:bidi/>
        <w:spacing w:after="60" w:before="0"/>
        <w:ind w:left="360"/>
        <w:jc w:val="right"/>
      </w:pPr>
      <w:r>
        <w:rPr>
          <w:rtl/>
          <w:rFonts w:ascii="David" w:hAnsi="David" w:cs="David"/>
          <w:color w:val="8A6D1A"/>
          <w:sz w:val="24"/>
        </w:rPr>
        <w:t xml:space="preserve">•  </w:t>
      </w:r>
      <w:r>
        <w:rPr>
          <w:rtl/>
          <w:rFonts w:ascii="David" w:hAnsi="David" w:cs="David"/>
          <w:b/>
          <w:sz w:val="24"/>
        </w:rPr>
        <w:t>תאורה מצטמצמת</w:t>
      </w:r>
      <w:r>
        <w:rPr>
          <w:rtl/>
          <w:rFonts w:ascii="David" w:hAnsi="David" w:cs="David"/>
          <w:sz w:val="24"/>
        </w:rPr>
        <w:t xml:space="preserve"> בסוף הסצנה על מצח דוד — רגע ש"ויירע הדבר בעיני ה'": רק ה' יודע, העם עוד לא — אבל זרעי השמועה כבר ירויים.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דמויות בסצנה</w:t>
      </w:r>
    </w:p>
    <w:p>
      <w:pPr>
        <w:bidi/>
        <w:spacing w:after="60" w:before="0"/>
        <w:ind w:left="360"/>
        <w:jc w:val="right"/>
      </w:pPr>
      <w:r>
        <w:rPr>
          <w:rtl/>
          <w:rFonts w:ascii="David" w:hAnsi="David" w:cs="David"/>
          <w:color w:val="8A6D1A"/>
          <w:sz w:val="24"/>
        </w:rPr>
        <w:t xml:space="preserve">•  </w:t>
      </w:r>
      <w:r>
        <w:rPr>
          <w:rtl/>
          <w:rFonts w:ascii="David" w:hAnsi="David" w:cs="David"/>
          <w:b/>
          <w:sz w:val="24"/>
        </w:rPr>
        <w:t>דָּוִד</w:t>
      </w:r>
      <w:r>
        <w:rPr>
          <w:rtl/>
          <w:rFonts w:ascii="David" w:hAnsi="David" w:cs="David"/>
          <w:sz w:val="24"/>
        </w:rPr>
        <w:t xml:space="preserve"> — מלך בירושלים.</w:t>
      </w:r>
    </w:p>
    <w:p>
      <w:pPr>
        <w:bidi/>
        <w:spacing w:after="60" w:before="0"/>
        <w:ind w:left="360"/>
        <w:jc w:val="right"/>
      </w:pPr>
      <w:r>
        <w:rPr>
          <w:rtl/>
          <w:rFonts w:ascii="David" w:hAnsi="David" w:cs="David"/>
          <w:color w:val="8A6D1A"/>
          <w:sz w:val="24"/>
        </w:rPr>
        <w:t xml:space="preserve">•  </w:t>
      </w:r>
      <w:r>
        <w:rPr>
          <w:rtl/>
          <w:rFonts w:ascii="David" w:hAnsi="David" w:cs="David"/>
          <w:b/>
          <w:sz w:val="24"/>
        </w:rPr>
        <w:t>בַּת-שֶׁבַע בַּת אֱלִיעָם</w:t>
      </w:r>
      <w:r>
        <w:rPr>
          <w:rtl/>
          <w:rFonts w:ascii="David" w:hAnsi="David" w:cs="David"/>
          <w:sz w:val="24"/>
        </w:rPr>
        <w:t xml:space="preserve"> — פנויה.</w:t>
      </w:r>
    </w:p>
    <w:p>
      <w:pPr>
        <w:bidi/>
        <w:spacing w:after="60" w:before="0"/>
        <w:ind w:left="360"/>
        <w:jc w:val="right"/>
      </w:pPr>
      <w:r>
        <w:rPr>
          <w:rtl/>
          <w:rFonts w:ascii="David" w:hAnsi="David" w:cs="David"/>
          <w:color w:val="8A6D1A"/>
          <w:sz w:val="24"/>
        </w:rPr>
        <w:t xml:space="preserve">•  </w:t>
      </w:r>
      <w:r>
        <w:rPr>
          <w:rtl/>
          <w:rFonts w:ascii="David" w:hAnsi="David" w:cs="David"/>
          <w:b/>
          <w:sz w:val="24"/>
        </w:rPr>
        <w:t>אוּרִיָּה הַחִתִּי</w:t>
      </w:r>
      <w:r>
        <w:rPr>
          <w:rtl/>
          <w:rFonts w:ascii="David" w:hAnsi="David" w:cs="David"/>
          <w:sz w:val="24"/>
        </w:rPr>
        <w:t xml:space="preserve"> — לוחם, גר תושב.</w:t>
      </w:r>
    </w:p>
    <w:p>
      <w:pPr>
        <w:bidi/>
        <w:spacing w:after="60" w:before="0"/>
        <w:ind w:left="360"/>
        <w:jc w:val="right"/>
      </w:pPr>
      <w:r>
        <w:rPr>
          <w:rtl/>
          <w:rFonts w:ascii="David" w:hAnsi="David" w:cs="David"/>
          <w:color w:val="8A6D1A"/>
          <w:sz w:val="24"/>
        </w:rPr>
        <w:t xml:space="preserve">•  </w:t>
      </w:r>
      <w:r>
        <w:rPr>
          <w:rtl/>
          <w:rFonts w:ascii="David" w:hAnsi="David" w:cs="David"/>
          <w:b/>
          <w:sz w:val="24"/>
        </w:rPr>
        <w:t>יוֹאָב בֶּן-צְרוּיָה</w:t>
      </w:r>
      <w:r>
        <w:rPr>
          <w:rtl/>
          <w:rFonts w:ascii="David" w:hAnsi="David" w:cs="David"/>
          <w:sz w:val="24"/>
        </w:rPr>
        <w:t xml:space="preserve"> — שר הצבא.</w:t>
      </w:r>
    </w:p>
    <w:p>
      <w:pPr>
        <w:bidi/>
        <w:spacing w:after="60" w:before="0"/>
        <w:ind w:left="360"/>
        <w:jc w:val="right"/>
      </w:pPr>
      <w:r>
        <w:rPr>
          <w:rtl/>
          <w:rFonts w:ascii="David" w:hAnsi="David" w:cs="David"/>
          <w:color w:val="8A6D1A"/>
          <w:sz w:val="24"/>
        </w:rPr>
        <w:t xml:space="preserve">•  </w:t>
      </w:r>
      <w:r>
        <w:rPr>
          <w:rtl/>
          <w:rFonts w:ascii="David" w:hAnsi="David" w:cs="David"/>
          <w:b/>
          <w:sz w:val="24"/>
        </w:rPr>
        <w:t>מַלְאֲכֵי הַמֶּלֶךְ</w:t>
      </w:r>
      <w:r>
        <w:rPr>
          <w:rtl/>
          <w:rFonts w:ascii="David" w:hAnsi="David" w:cs="David"/>
          <w:sz w:val="24"/>
        </w:rPr>
        <w:t xml:space="preserve"> — שליחים.</w:t>
      </w:r>
    </w:p>
    <w:p>
      <w:pPr>
        <w:bidi/>
        <w:spacing w:after="60" w:before="0"/>
        <w:ind w:left="360"/>
        <w:jc w:val="right"/>
      </w:pPr>
      <w:r>
        <w:rPr>
          <w:rtl/>
          <w:rFonts w:ascii="David" w:hAnsi="David" w:cs="David"/>
          <w:color w:val="8A6D1A"/>
          <w:sz w:val="24"/>
        </w:rPr>
        <w:t xml:space="preserve">•  </w:t>
      </w:r>
      <w:r>
        <w:rPr>
          <w:rtl/>
          <w:rFonts w:ascii="David" w:hAnsi="David" w:cs="David"/>
          <w:b/>
          <w:sz w:val="24"/>
        </w:rPr>
        <w:t>קוֹלוֹת</w:t>
      </w:r>
      <w:r>
        <w:rPr>
          <w:rtl/>
          <w:rFonts w:ascii="David" w:hAnsi="David" w:cs="David"/>
          <w:sz w:val="24"/>
        </w:rPr>
        <w:t xml:space="preserve"> — מקהלה מן החשכה (השמועה).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נבואת נתן — הרקע שמקדים (2 דקות)</w:t>
      </w:r>
    </w:p>
    <w:p>
      <w:pPr>
        <w:bidi/>
        <w:spacing w:after="120" w:before="0"/>
        <w:jc w:val="right"/>
      </w:pPr>
      <w:r>
        <w:rPr>
          <w:rtl/>
          <w:rFonts w:ascii="David" w:hAnsi="David" w:cs="David"/>
          <w:i/>
          <w:color w:val="707070"/>
          <w:sz w:val="24"/>
        </w:rPr>
        <w:t>(במה ריקה. אור בוקר. דוד לבדו, מתפלל. נתן הנביא עומד לפני המלך. הסצנה הזאת קצרה — היא המפתח להבנה.)</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(קול של שמים)</w:t>
      </w:r>
      <w:r>
        <w:rPr>
          <w:rtl/>
          <w:rFonts w:ascii="David" w:hAnsi="David" w:cs="David"/>
          <w:sz w:val="24"/>
        </w:rPr>
        <w:t>:</w:t>
      </w:r>
    </w:p>
    <w:p>
      <w:pPr>
        <w:bidi/>
        <w:spacing w:after="120" w:before="0"/>
        <w:jc w:val="right"/>
      </w:pPr>
      <w:r>
        <w:rPr>
          <w:rtl/>
          <w:rFonts w:ascii="David" w:hAnsi="David" w:cs="David"/>
          <w:sz w:val="24"/>
        </w:rPr>
        <w:t>"כֹּה-אָמַר ה' צְבָאוֹת —</w:t>
      </w:r>
    </w:p>
    <w:p>
      <w:pPr>
        <w:bidi/>
        <w:spacing w:after="120" w:before="0"/>
        <w:jc w:val="right"/>
      </w:pPr>
      <w:r>
        <w:rPr>
          <w:rtl/>
          <w:rFonts w:ascii="David" w:hAnsi="David" w:cs="David"/>
          <w:sz w:val="24"/>
        </w:rPr>
        <w:t>הִנֵּה בֵן נוֹלָד לְךָ — הוּא יִהְיֶה אִישׁ מְנוּחָה —</w:t>
      </w:r>
    </w:p>
    <w:p>
      <w:pPr>
        <w:bidi/>
        <w:spacing w:after="120" w:before="0"/>
        <w:jc w:val="right"/>
      </w:pPr>
      <w:r>
        <w:rPr>
          <w:rtl/>
          <w:rFonts w:ascii="David" w:hAnsi="David" w:cs="David"/>
          <w:sz w:val="24"/>
        </w:rPr>
        <w:t>וְשָׁלוֹם וָשֶׁקֶט אֶתֵּן עַל-יִשְׂרָאֵל בְּיָמָיו.</w:t>
      </w:r>
    </w:p>
    <w:p>
      <w:pPr>
        <w:bidi/>
        <w:spacing w:after="120" w:before="0"/>
        <w:jc w:val="right"/>
      </w:pPr>
      <w:r>
        <w:rPr>
          <w:rtl/>
          <w:rFonts w:ascii="David" w:hAnsi="David" w:cs="David"/>
          <w:sz w:val="24"/>
        </w:rPr>
        <w:t>כִּי שְׁלֹמֹה יִהְיֶה שְׁמוֹ —</w:t>
      </w:r>
    </w:p>
    <w:p>
      <w:pPr>
        <w:bidi/>
        <w:spacing w:after="120" w:before="0"/>
        <w:jc w:val="right"/>
      </w:pPr>
      <w:r>
        <w:rPr>
          <w:rtl/>
          <w:rFonts w:ascii="David" w:hAnsi="David" w:cs="David"/>
          <w:sz w:val="24"/>
        </w:rPr>
        <w:t>וְהוּא יִבְנֶה בַיִת לִשְׁמִי —</w:t>
      </w:r>
    </w:p>
    <w:p>
      <w:pPr>
        <w:bidi/>
        <w:spacing w:after="120" w:before="0"/>
        <w:jc w:val="right"/>
      </w:pPr>
      <w:r>
        <w:rPr>
          <w:rtl/>
          <w:rFonts w:ascii="David" w:hAnsi="David" w:cs="David"/>
          <w:sz w:val="24"/>
        </w:rPr>
        <w:t>וְהוּא יִהְיֶה לִי לְבֵן וַאֲנִי לוֹ לְאָב."</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(מרכין ראש)</w:t>
      </w:r>
      <w:r>
        <w:rPr>
          <w:rtl/>
          <w:rFonts w:ascii="David" w:hAnsi="David" w:cs="David"/>
          <w:sz w:val="24"/>
        </w:rPr>
        <w:t>:</w:t>
      </w:r>
    </w:p>
    <w:p>
      <w:pPr>
        <w:bidi/>
        <w:spacing w:after="120" w:before="0"/>
        <w:jc w:val="right"/>
      </w:pPr>
      <w:r>
        <w:rPr>
          <w:rtl/>
          <w:rFonts w:ascii="David" w:hAnsi="David" w:cs="David"/>
          <w:sz w:val="24"/>
        </w:rPr>
        <w:t>"בֵּן אַחֵר... אֲשֶׁר לֹא יָצָא עֲדַיִן מֵחֲלָצַי...</w:t>
      </w:r>
    </w:p>
    <w:p>
      <w:pPr>
        <w:bidi/>
        <w:spacing w:after="120" w:before="0"/>
        <w:jc w:val="right"/>
      </w:pPr>
      <w:r>
        <w:rPr>
          <w:rtl/>
          <w:rFonts w:ascii="David" w:hAnsi="David" w:cs="David"/>
          <w:sz w:val="24"/>
        </w:rPr>
        <w:t>אִשָּׁה אֲשֶׁר לֹא הִכַּרְתִּי עֲדֶן —</w:t>
      </w:r>
    </w:p>
    <w:p>
      <w:pPr>
        <w:bidi/>
        <w:spacing w:after="120" w:before="0"/>
        <w:jc w:val="right"/>
      </w:pPr>
      <w:r>
        <w:rPr>
          <w:rtl/>
          <w:rFonts w:ascii="David" w:hAnsi="David" w:cs="David"/>
          <w:sz w:val="24"/>
        </w:rPr>
        <w:t>אֲשֶׁר מִמֶּנָּה יֵצֵא שְׁלֹמֹה בּוֹנֵה-הַבַּיִת.</w:t>
      </w:r>
    </w:p>
    <w:p>
      <w:pPr>
        <w:bidi/>
        <w:spacing w:after="120" w:before="0"/>
        <w:jc w:val="right"/>
      </w:pPr>
      <w:r>
        <w:rPr>
          <w:rtl/>
          <w:rFonts w:ascii="David" w:hAnsi="David" w:cs="David"/>
          <w:sz w:val="24"/>
        </w:rPr>
        <w:t>יִשְׁמְרֵנִי ה' מֵחָטֹא — יְצֻוֵּנִי נָא ה' אֵיךְ אֵצֵא וְאֵיךְ אָבוֹא."</w:t>
      </w:r>
    </w:p>
    <w:p>
      <w:pPr>
        <w:bidi/>
        <w:spacing w:after="120" w:before="0"/>
        <w:jc w:val="right"/>
      </w:pPr>
      <w:r>
        <w:rPr>
          <w:rtl/>
          <w:rFonts w:ascii="David" w:hAnsi="David" w:cs="David"/>
          <w:i/>
          <w:color w:val="707070"/>
          <w:sz w:val="24"/>
        </w:rPr>
        <w:t>(נתן יוצא. דוד נשאר עם הנבואה.)</w:t>
      </w:r>
    </w:p>
    <w:p>
      <w:pPr>
        <w:bidi/>
        <w:spacing w:after="120" w:before="240"/>
        <w:jc w:val="right"/>
      </w:pPr>
      <w:r>
        <w:rPr>
          <w:rtl/>
          <w:rFonts w:ascii="David" w:hAnsi="David" w:cs="David"/>
          <w:b/>
          <w:color w:val="1F3A5F"/>
          <w:sz w:val="36"/>
        </w:rPr>
        <w:t>חלק ב': רחיצת בת-שבע — לא חטא, אלא הבחנה (2 דקות)</w:t>
      </w:r>
    </w:p>
    <w:p>
      <w:pPr>
        <w:bidi/>
        <w:spacing w:after="120" w:before="0"/>
        <w:jc w:val="right"/>
      </w:pPr>
      <w:r>
        <w:rPr>
          <w:rtl/>
          <w:rFonts w:ascii="David" w:hAnsi="David" w:cs="David"/>
          <w:i/>
          <w:color w:val="707070"/>
          <w:sz w:val="24"/>
        </w:rPr>
        <w:t>(תאורה: ערב. גג בית המלך. דוד עולה. על גג שכן — אישה, טובלת. אור רך, טהור. מימיה נוטפים בזוך — לא בחטא. היא טובלת — כי טהורה היא, וזה חוק נשי המקרא.)</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(לעצמו, קול נמוך)</w:t>
      </w:r>
      <w:r>
        <w:rPr>
          <w:rtl/>
          <w:rFonts w:ascii="David" w:hAnsi="David" w:cs="David"/>
          <w:sz w:val="24"/>
        </w:rPr>
        <w:t>:</w:t>
      </w:r>
    </w:p>
    <w:p>
      <w:pPr>
        <w:bidi/>
        <w:spacing w:after="120" w:before="0"/>
        <w:jc w:val="right"/>
      </w:pPr>
      <w:r>
        <w:rPr>
          <w:rtl/>
          <w:rFonts w:ascii="David" w:hAnsi="David" w:cs="David"/>
          <w:sz w:val="24"/>
        </w:rPr>
        <w:t>"מִי הָאִשָּׁה הַזֹּאת?</w:t>
      </w:r>
    </w:p>
    <w:p>
      <w:pPr>
        <w:bidi/>
        <w:spacing w:after="120" w:before="0"/>
        <w:jc w:val="right"/>
      </w:pPr>
      <w:r>
        <w:rPr>
          <w:rtl/>
          <w:rFonts w:ascii="David" w:hAnsi="David" w:cs="David"/>
          <w:sz w:val="24"/>
        </w:rPr>
        <w:t>טוֹבֶלֶת הִיא — אוֹת עַל-כִּי נְקִיָּה הִיא.</w:t>
      </w:r>
    </w:p>
    <w:p>
      <w:pPr>
        <w:bidi/>
        <w:spacing w:after="120" w:before="0"/>
        <w:jc w:val="right"/>
      </w:pPr>
      <w:r>
        <w:rPr>
          <w:rtl/>
          <w:rFonts w:ascii="David" w:hAnsi="David" w:cs="David"/>
          <w:sz w:val="24"/>
        </w:rPr>
        <w:t>לֹא מְעֻבֶּרֶת — וְטוֹבֶלֶת. וְהִיא טוֹבַת-מַרְאֶה מְאֹד..."</w:t>
      </w:r>
    </w:p>
    <w:p>
      <w:pPr>
        <w:bidi/>
        <w:spacing w:after="120" w:before="0"/>
        <w:jc w:val="right"/>
      </w:pPr>
      <w:r>
        <w:rPr>
          <w:rtl/>
          <w:rFonts w:ascii="David" w:hAnsi="David" w:cs="David"/>
          <w:i/>
          <w:color w:val="707070"/>
          <w:sz w:val="24"/>
        </w:rPr>
        <w:t>(קורא למלאכיו — ברבים, לא בסתר.)</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רם)</w:t>
      </w:r>
      <w:r>
        <w:rPr>
          <w:rtl/>
          <w:rFonts w:ascii="David" w:hAnsi="David" w:cs="David"/>
          <w:sz w:val="24"/>
        </w:rPr>
        <w:t>: "דִּרְשׁוּ לִי — מִי הָאִשָּׁה הַזֹּאת. בָּרָבִים דְּרֹשׁוּ — כִּי לֹא דְבַר סֵתֶר הוּא."</w:t>
      </w:r>
    </w:p>
    <w:p>
      <w:pPr>
        <w:bidi/>
        <w:spacing w:after="120" w:before="0"/>
        <w:jc w:val="right"/>
      </w:pPr>
      <w:r>
        <w:rPr>
          <w:rtl/>
          <w:rFonts w:ascii="David" w:hAnsi="David" w:cs="David"/>
          <w:b/>
          <w:sz w:val="24"/>
        </w:rPr>
        <w:t>מַלְאָךְ</w:t>
      </w:r>
      <w:r>
        <w:rPr>
          <w:rtl/>
          <w:rFonts w:ascii="David" w:hAnsi="David" w:cs="David"/>
          <w:sz w:val="24"/>
        </w:rPr>
        <w:t>: "הֲלוֹא-זֹאת בַּת-שֶׁבַע בַּת-אֱלִיעָם, אֲשֶׁר הָיְתָה אֵשֶׁת אוּרִיָּה הַחִתִּי."</w:t>
      </w:r>
    </w:p>
    <w:p>
      <w:pPr>
        <w:bidi/>
        <w:spacing w:after="120" w:before="0"/>
        <w:jc w:val="right"/>
      </w:pPr>
      <w:r>
        <w:rPr>
          <w:rtl/>
          <w:rFonts w:ascii="David" w:hAnsi="David" w:cs="David"/>
          <w:b/>
          <w:sz w:val="24"/>
        </w:rPr>
        <w:t>דָּוִד</w:t>
      </w:r>
      <w:r>
        <w:rPr>
          <w:rtl/>
          <w:rFonts w:ascii="David" w:hAnsi="David" w:cs="David"/>
          <w:sz w:val="24"/>
        </w:rPr>
        <w:t xml:space="preserve">: "אֲשֶׁר </w:t>
      </w:r>
      <w:r>
        <w:rPr>
          <w:rtl/>
          <w:rFonts w:ascii="David" w:hAnsi="David" w:cs="David"/>
          <w:b/>
          <w:sz w:val="24"/>
        </w:rPr>
        <w:t>הָיְתָה</w:t>
      </w:r>
      <w:r>
        <w:rPr>
          <w:rtl/>
          <w:rFonts w:ascii="David" w:hAnsi="David" w:cs="David"/>
          <w:sz w:val="24"/>
        </w:rPr>
        <w:t xml:space="preserve"> — אוֹ אֲשֶׁר הִיא עַתָּה?"</w:t>
      </w:r>
    </w:p>
    <w:p>
      <w:pPr>
        <w:bidi/>
        <w:spacing w:after="120" w:before="0"/>
        <w:jc w:val="right"/>
      </w:pPr>
      <w:r>
        <w:rPr>
          <w:rtl/>
          <w:rFonts w:ascii="David" w:hAnsi="David" w:cs="David"/>
          <w:b/>
          <w:sz w:val="24"/>
        </w:rPr>
        <w:t>מַלְאָךְ</w:t>
      </w:r>
      <w:r>
        <w:rPr>
          <w:rtl/>
          <w:rFonts w:ascii="David" w:hAnsi="David" w:cs="David"/>
          <w:sz w:val="24"/>
        </w:rPr>
        <w:t>:</w:t>
      </w:r>
    </w:p>
    <w:p>
      <w:pPr>
        <w:bidi/>
        <w:spacing w:after="120" w:before="0"/>
        <w:jc w:val="right"/>
      </w:pPr>
      <w:r>
        <w:rPr>
          <w:rtl/>
          <w:rFonts w:ascii="David" w:hAnsi="David" w:cs="David"/>
          <w:sz w:val="24"/>
        </w:rPr>
        <w:t xml:space="preserve">"אֲשֶׁר </w:t>
      </w:r>
      <w:r>
        <w:rPr>
          <w:rtl/>
          <w:rFonts w:ascii="David" w:hAnsi="David" w:cs="David"/>
          <w:b/>
          <w:sz w:val="24"/>
        </w:rPr>
        <w:t>הָיְתָה</w:t>
      </w:r>
      <w:r>
        <w:rPr>
          <w:rtl/>
          <w:rFonts w:ascii="David" w:hAnsi="David" w:cs="David"/>
          <w:sz w:val="24"/>
        </w:rPr>
        <w:t>, אֲדוֹנִי —</w:t>
      </w:r>
    </w:p>
    <w:p>
      <w:pPr>
        <w:bidi/>
        <w:spacing w:after="120" w:before="0"/>
        <w:jc w:val="right"/>
      </w:pPr>
      <w:r>
        <w:rPr>
          <w:rtl/>
          <w:rFonts w:ascii="David" w:hAnsi="David" w:cs="David"/>
          <w:sz w:val="24"/>
        </w:rPr>
        <w:t>גֵּרְשָׁהּ אוּרִיָּה כַּחֹק בְּצֵאתוֹ לַמִּלְחָמָה.</w:t>
      </w:r>
    </w:p>
    <w:p>
      <w:pPr>
        <w:bidi/>
        <w:spacing w:after="120" w:before="0"/>
        <w:jc w:val="right"/>
      </w:pPr>
      <w:r>
        <w:rPr>
          <w:rtl/>
          <w:rFonts w:ascii="David" w:hAnsi="David" w:cs="David"/>
          <w:sz w:val="24"/>
        </w:rPr>
        <w:t>בְּגֵט גָּמוּר שָׁלְחָהּ מִבֵּיתוֹ. גְּרוּשָׁה הִיא, פְּנוּיָה גְּמוּרָה."</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"הִנֵּה נְבוּאַת נָתָן נוֹגַעַת בִּי.</w:t>
      </w:r>
    </w:p>
    <w:p>
      <w:pPr>
        <w:bidi/>
        <w:spacing w:after="120" w:before="0"/>
        <w:jc w:val="right"/>
      </w:pPr>
      <w:r>
        <w:rPr>
          <w:rtl/>
          <w:rFonts w:ascii="David" w:hAnsi="David" w:cs="David"/>
          <w:sz w:val="24"/>
        </w:rPr>
        <w:t>לָכֵן — שְׁלַח אֵלֶיהָ שְׁלִיחִים.</w:t>
      </w:r>
    </w:p>
    <w:p>
      <w:pPr>
        <w:bidi/>
        <w:spacing w:after="120" w:before="0"/>
        <w:jc w:val="right"/>
      </w:pPr>
      <w:r>
        <w:rPr>
          <w:rtl/>
          <w:rFonts w:ascii="David" w:hAnsi="David" w:cs="David"/>
          <w:sz w:val="24"/>
        </w:rPr>
        <w:t>אִם תֹּאבֶה — נְשָׁאֶנָה בָּרַבִּים, קְדָת-מֹשֶׁה-וְיִשְׂרָאֵל.</w:t>
      </w:r>
    </w:p>
    <w:p>
      <w:pPr>
        <w:bidi/>
        <w:spacing w:after="120" w:before="0"/>
        <w:jc w:val="right"/>
      </w:pPr>
      <w:r>
        <w:rPr>
          <w:rtl/>
          <w:rFonts w:ascii="David" w:hAnsi="David" w:cs="David"/>
          <w:sz w:val="24"/>
        </w:rPr>
        <w:t>וְאֵין הַדָּבָר דְּבַר-סֵתֶר — כִּי דְבַר-מִצְוָה."</w:t>
      </w:r>
    </w:p>
    <w:p>
      <w:pPr>
        <w:bidi/>
        <w:spacing w:after="120" w:before="0"/>
        <w:jc w:val="right"/>
      </w:pPr>
      <w:r>
        <w:rPr>
          <w:rtl/>
          <w:rFonts w:ascii="David" w:hAnsi="David" w:cs="David"/>
          <w:i/>
          <w:color w:val="707070"/>
          <w:sz w:val="24"/>
        </w:rPr>
        <w:t>(יוצאים השליחים. מיד נעוץ בבמה קול איטי — כזרע של שמועה אשר נזרע תחת האדמה.)</w:t>
      </w:r>
    </w:p>
    <w:p>
      <w:pPr>
        <w:bidi/>
        <w:spacing w:after="120" w:before="240"/>
        <w:jc w:val="right"/>
      </w:pPr>
      <w:r>
        <w:rPr>
          <w:rtl/>
          <w:rFonts w:ascii="David" w:hAnsi="David" w:cs="David"/>
          <w:b/>
          <w:color w:val="1F3A5F"/>
          <w:sz w:val="36"/>
        </w:rPr>
        <w:t>חלק ג': הנישואין וההריון (2 דקות)</w:t>
      </w:r>
    </w:p>
    <w:p>
      <w:pPr>
        <w:bidi/>
        <w:spacing w:after="120" w:before="0"/>
        <w:jc w:val="right"/>
      </w:pPr>
      <w:r>
        <w:rPr>
          <w:rtl/>
          <w:rFonts w:ascii="David" w:hAnsi="David" w:cs="David"/>
          <w:i/>
          <w:color w:val="707070"/>
          <w:sz w:val="24"/>
        </w:rPr>
        <w:t>(בת-שבע נכנסת. היא ודוד עומדים תחת חופה. שני ולבנה. עדים. "ויקחה" — ליקוחין, של נישואין.)</w:t>
      </w:r>
    </w:p>
    <w:p>
      <w:pPr>
        <w:bidi/>
        <w:spacing w:after="120" w:before="0"/>
        <w:jc w:val="right"/>
      </w:pPr>
      <w:r>
        <w:rPr>
          <w:rtl/>
          <w:rFonts w:ascii="David" w:hAnsi="David" w:cs="David"/>
          <w:b/>
          <w:sz w:val="24"/>
        </w:rPr>
        <w:t>דָּוִד</w:t>
      </w:r>
      <w:r>
        <w:rPr>
          <w:rtl/>
          <w:rFonts w:ascii="David" w:hAnsi="David" w:cs="David"/>
          <w:sz w:val="24"/>
        </w:rPr>
        <w:t>: "הֲרֵי אַתְּ מְקֻדֶּשֶׁת לִי בְּטַבַּעַת זוּ — כְּדַת-מֹשֶׁה-וְיִשְׂרָאֵל."</w:t>
      </w:r>
    </w:p>
    <w:p>
      <w:pPr>
        <w:bidi/>
        <w:spacing w:after="120" w:before="0"/>
        <w:jc w:val="right"/>
      </w:pPr>
      <w:r>
        <w:rPr>
          <w:rtl/>
          <w:rFonts w:ascii="David" w:hAnsi="David" w:cs="David"/>
          <w:i/>
          <w:color w:val="707070"/>
          <w:sz w:val="24"/>
        </w:rPr>
        <w:t>(מעבר זמן קצר. בת-שבע נכנסת שנית — עכשיו פניה מודיעים: היא הרה.)</w:t>
      </w:r>
    </w:p>
    <w:p>
      <w:pPr>
        <w:bidi/>
        <w:spacing w:after="120" w:before="0"/>
        <w:jc w:val="right"/>
      </w:pPr>
      <w:r>
        <w:rPr>
          <w:rtl/>
          <w:rFonts w:ascii="David" w:hAnsi="David" w:cs="David"/>
          <w:b/>
          <w:sz w:val="24"/>
        </w:rPr>
        <w:t>בַּת-שֶׁבַע</w:t>
      </w:r>
      <w:r>
        <w:rPr>
          <w:rtl/>
          <w:rFonts w:ascii="David" w:hAnsi="David" w:cs="David"/>
          <w:sz w:val="24"/>
        </w:rPr>
        <w:t xml:space="preserve"> </w:t>
      </w:r>
      <w:r>
        <w:rPr>
          <w:rtl/>
          <w:rFonts w:ascii="David" w:hAnsi="David" w:cs="David"/>
          <w:i/>
          <w:color w:val="707070"/>
          <w:sz w:val="24"/>
        </w:rPr>
        <w:t>(בשמחה שקטה)</w:t>
      </w:r>
      <w:r>
        <w:rPr>
          <w:rtl/>
          <w:rFonts w:ascii="David" w:hAnsi="David" w:cs="David"/>
          <w:sz w:val="24"/>
        </w:rPr>
        <w:t>: "הָרָה אָנֹכִי."</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(מאזין. הוא יודע: זהו הבן של נבואת נתן. זהו שלמה.)</w:t>
      </w:r>
      <w:r>
        <w:rPr>
          <w:rtl/>
          <w:rFonts w:ascii="David" w:hAnsi="David" w:cs="David"/>
          <w:sz w:val="24"/>
        </w:rPr>
        <w:t>:</w:t>
      </w:r>
    </w:p>
    <w:p>
      <w:pPr>
        <w:bidi/>
        <w:spacing w:after="120" w:before="0"/>
        <w:jc w:val="right"/>
      </w:pPr>
      <w:r>
        <w:rPr>
          <w:rtl/>
          <w:rFonts w:ascii="David" w:hAnsi="David" w:cs="David"/>
          <w:sz w:val="24"/>
        </w:rPr>
        <w:t>"בָּרוּךְ ה' אֱלֹהֵי יִשְׂרָאֵל אֲשֶׁר זִכַּנִי.</w:t>
      </w:r>
    </w:p>
    <w:p>
      <w:pPr>
        <w:bidi/>
        <w:spacing w:after="120" w:before="0"/>
        <w:jc w:val="right"/>
      </w:pPr>
      <w:r>
        <w:rPr>
          <w:rtl/>
          <w:rFonts w:ascii="David" w:hAnsi="David" w:cs="David"/>
          <w:sz w:val="24"/>
        </w:rPr>
        <w:t>וְעַתָּה — יֵשׁ לִי לִסְגֹּר פִּנָּה אַחַת: הוּא — אוּרִיָּה.</w:t>
      </w:r>
    </w:p>
    <w:p>
      <w:pPr>
        <w:bidi/>
        <w:spacing w:after="120" w:before="0"/>
        <w:jc w:val="right"/>
      </w:pPr>
      <w:r>
        <w:rPr>
          <w:rtl/>
          <w:rFonts w:ascii="David" w:hAnsi="David" w:cs="David"/>
          <w:sz w:val="24"/>
        </w:rPr>
        <w:t>יַחֲזֹר וְיִטּוֹל מִמֶּנָּה אֶת-אֲשֶׁר שֶׁל חוֹלְצוֹתָיו שָׁם.</w:t>
      </w:r>
    </w:p>
    <w:p>
      <w:pPr>
        <w:bidi/>
        <w:spacing w:after="120" w:before="0"/>
        <w:jc w:val="right"/>
      </w:pPr>
      <w:r>
        <w:rPr>
          <w:rtl/>
          <w:rFonts w:ascii="David" w:hAnsi="David" w:cs="David"/>
          <w:sz w:val="24"/>
        </w:rPr>
        <w:t>וּבְכֵן נִסָּגֵר הַהֵיכָל וְלֹא יִשָּׁאֵר פְּתַח לְעֵז."</w:t>
      </w:r>
    </w:p>
    <w:p>
      <w:pPr>
        <w:bidi/>
        <w:spacing w:after="120" w:before="240"/>
        <w:jc w:val="right"/>
      </w:pPr>
      <w:r>
        <w:rPr>
          <w:rtl/>
          <w:rFonts w:ascii="David" w:hAnsi="David" w:cs="David"/>
          <w:b/>
          <w:color w:val="1F3A5F"/>
          <w:sz w:val="36"/>
        </w:rPr>
        <w:t>חלק ד': דוד קורא לאוריה — וההמרי הראשון (4 דקות)</w:t>
      </w:r>
    </w:p>
    <w:p>
      <w:pPr>
        <w:bidi/>
        <w:spacing w:after="120" w:before="0"/>
        <w:jc w:val="right"/>
      </w:pPr>
      <w:r>
        <w:rPr>
          <w:rtl/>
          <w:rFonts w:ascii="David" w:hAnsi="David" w:cs="David"/>
          <w:i/>
          <w:color w:val="707070"/>
          <w:sz w:val="24"/>
        </w:rPr>
        <w:t>(דוד יושב. אוריה נכנס — לבוש שריון. גבוה. פניו של איש השדה. אך משהו בעיניו — דק, חד — אומר כי אין לבו שלם.)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שר, על פי הפרוטוקול)</w:t>
      </w:r>
      <w:r>
        <w:rPr>
          <w:rtl/>
          <w:rFonts w:ascii="David" w:hAnsi="David" w:cs="David"/>
          <w:sz w:val="24"/>
        </w:rPr>
        <w:t>: "שְׁלוֹם יוֹאָב? שְׁלוֹם הָעָם? שְׁלוֹם הַמִּלְחָמָה?"</w:t>
      </w:r>
    </w:p>
    <w:p>
      <w:pPr>
        <w:bidi/>
        <w:spacing w:after="120" w:before="0"/>
        <w:jc w:val="right"/>
      </w:pPr>
      <w:r>
        <w:rPr>
          <w:rtl/>
          <w:rFonts w:ascii="David" w:hAnsi="David" w:cs="David"/>
          <w:b/>
          <w:sz w:val="24"/>
        </w:rPr>
        <w:t>אוּרִיָּה</w:t>
      </w:r>
      <w:r>
        <w:rPr>
          <w:rtl/>
          <w:rFonts w:ascii="David" w:hAnsi="David" w:cs="David"/>
          <w:sz w:val="24"/>
        </w:rPr>
        <w:t xml:space="preserve"> </w:t>
      </w:r>
      <w:r>
        <w:rPr>
          <w:rtl/>
          <w:rFonts w:ascii="David" w:hAnsi="David" w:cs="David"/>
          <w:i/>
          <w:color w:val="707070"/>
          <w:sz w:val="24"/>
        </w:rPr>
        <w:t>(בקול יבש)</w:t>
      </w:r>
      <w:r>
        <w:rPr>
          <w:rtl/>
          <w:rFonts w:ascii="David" w:hAnsi="David" w:cs="David"/>
          <w:sz w:val="24"/>
        </w:rPr>
        <w:t>: "שָׁלוֹם."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(מתקרב)</w:t>
      </w:r>
      <w:r>
        <w:rPr>
          <w:rtl/>
          <w:rFonts w:ascii="David" w:hAnsi="David" w:cs="David"/>
          <w:sz w:val="24"/>
        </w:rPr>
        <w:t>:</w:t>
      </w:r>
    </w:p>
    <w:p>
      <w:pPr>
        <w:bidi/>
        <w:spacing w:after="120" w:before="0"/>
        <w:jc w:val="right"/>
      </w:pPr>
      <w:r>
        <w:rPr>
          <w:rtl/>
          <w:rFonts w:ascii="David" w:hAnsi="David" w:cs="David"/>
          <w:sz w:val="24"/>
        </w:rPr>
        <w:t>"רֵד-נָא לְבֵיתְךָ — וּרְחַץ רַגְלֶיךָ.</w:t>
      </w:r>
    </w:p>
    <w:p>
      <w:pPr>
        <w:bidi/>
        <w:spacing w:after="120" w:before="0"/>
        <w:jc w:val="right"/>
      </w:pPr>
      <w:r>
        <w:rPr>
          <w:rtl/>
          <w:rFonts w:ascii="David" w:hAnsi="David" w:cs="David"/>
          <w:sz w:val="24"/>
        </w:rPr>
        <w:t>קַח מִמֶּנָּה אֶת-אֲשֶׁר לְךָ — אֶת בְּגָדֶיךָ אֲשֶׁר שָׁם...</w:t>
      </w:r>
    </w:p>
    <w:p>
      <w:pPr>
        <w:bidi/>
        <w:spacing w:after="120" w:before="0"/>
        <w:jc w:val="right"/>
      </w:pPr>
      <w:r>
        <w:rPr>
          <w:rtl/>
          <w:rFonts w:ascii="David" w:hAnsi="David" w:cs="David"/>
          <w:sz w:val="24"/>
        </w:rPr>
        <w:t>כִּי הָאִשָּׁה אֲשֶׁר הָיְתָה לְךָ — לְכְּבָר אֵינָהּ שֶׁלְּךָ.</w:t>
      </w:r>
    </w:p>
    <w:p>
      <w:pPr>
        <w:bidi/>
        <w:spacing w:after="120" w:before="0"/>
        <w:jc w:val="right"/>
      </w:pPr>
      <w:r>
        <w:rPr>
          <w:rtl/>
          <w:rFonts w:ascii="David" w:hAnsi="David" w:cs="David"/>
          <w:sz w:val="24"/>
        </w:rPr>
        <w:t>הִיא אִשְׁתִּי עַתָּה, עַל-פִּי דִּין."</w:t>
      </w:r>
    </w:p>
    <w:p>
      <w:pPr>
        <w:bidi/>
        <w:spacing w:after="120" w:before="0"/>
        <w:jc w:val="right"/>
      </w:pPr>
      <w:r>
        <w:rPr>
          <w:rtl/>
          <w:rFonts w:ascii="David" w:hAnsi="David" w:cs="David"/>
          <w:i/>
          <w:color w:val="707070"/>
          <w:sz w:val="24"/>
        </w:rPr>
        <w:t>(דוד שולח משאת-המלך. אוריה יוצא. ואוריה לא יורד אל ביתו. שוכב פתח בית המלך. בחוץ. גלוי, שכל-העובר יראה.)</w:t>
      </w:r>
    </w:p>
    <w:p>
      <w:pPr>
        <w:bidi/>
        <w:spacing w:after="120" w:before="0"/>
        <w:jc w:val="right"/>
      </w:pPr>
      <w:r>
        <w:rPr>
          <w:rtl/>
          <w:rFonts w:ascii="David" w:hAnsi="David" w:cs="David"/>
          <w:b/>
          <w:sz w:val="24"/>
        </w:rPr>
        <w:t>מַלְאָךְ</w:t>
      </w:r>
      <w:r>
        <w:rPr>
          <w:rtl/>
          <w:rFonts w:ascii="David" w:hAnsi="David" w:cs="David"/>
          <w:sz w:val="24"/>
        </w:rPr>
        <w:t>: "אֲדוֹנִי הַמֶּלֶךְ — לֹא יָרַד אוּרִיָּה אֶל בֵּיתוֹ."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(משתומם — לא בגלל החטא שלא נעשה, אלא בגלל סירוב הפקודה)</w:t>
      </w:r>
      <w:r>
        <w:rPr>
          <w:rtl/>
          <w:rFonts w:ascii="David" w:hAnsi="David" w:cs="David"/>
          <w:sz w:val="24"/>
        </w:rPr>
        <w:t>:</w:t>
      </w:r>
    </w:p>
    <w:p>
      <w:pPr>
        <w:bidi/>
        <w:spacing w:after="120" w:before="0"/>
        <w:jc w:val="right"/>
      </w:pPr>
      <w:r>
        <w:rPr>
          <w:rtl/>
          <w:rFonts w:ascii="David" w:hAnsi="David" w:cs="David"/>
          <w:sz w:val="24"/>
        </w:rPr>
        <w:t>"הֲלֹא-מִדֶּרֶךְ אַתָּה בָא?! מַדּוּעַ לֹא-יָרַדְתָּ אֶל-בֵּיתֶךָ?!"</w:t>
      </w:r>
    </w:p>
    <w:p>
      <w:pPr>
        <w:bidi/>
        <w:spacing w:after="120" w:before="0"/>
        <w:jc w:val="right"/>
      </w:pPr>
      <w:r>
        <w:rPr>
          <w:rtl/>
          <w:rFonts w:ascii="David" w:hAnsi="David" w:cs="David"/>
          <w:i/>
          <w:color w:val="707070"/>
          <w:sz w:val="24"/>
        </w:rPr>
        <w:t>(כאן — ורק כאן — נזרעים דברי הארס שיצמחו אחר-כך לפייק ניוז. דוד לא אמר מעולם את המילים הבאות. אוריה — הוא שמסבב את הציור.)</w:t>
      </w:r>
    </w:p>
    <w:p>
      <w:pPr>
        <w:bidi/>
        <w:spacing w:after="120" w:before="0"/>
        <w:jc w:val="right"/>
      </w:pPr>
      <w:r>
        <w:rPr>
          <w:rtl/>
          <w:rFonts w:ascii="David" w:hAnsi="David" w:cs="David"/>
          <w:b/>
          <w:sz w:val="24"/>
        </w:rPr>
        <w:t>אוּרִיָּה</w:t>
      </w:r>
      <w:r>
        <w:rPr>
          <w:rtl/>
          <w:rFonts w:ascii="David" w:hAnsi="David" w:cs="David"/>
          <w:sz w:val="24"/>
        </w:rPr>
        <w:t xml:space="preserve"> </w:t>
      </w:r>
      <w:r>
        <w:rPr>
          <w:rtl/>
          <w:rFonts w:ascii="David" w:hAnsi="David" w:cs="David"/>
          <w:i/>
          <w:color w:val="707070"/>
          <w:sz w:val="24"/>
        </w:rPr>
        <w:t>(בקול רם, לפני עבדי המלך — לא לדוד לבדו)</w:t>
      </w:r>
      <w:r>
        <w:rPr>
          <w:rtl/>
          <w:rFonts w:ascii="David" w:hAnsi="David" w:cs="David"/>
          <w:sz w:val="24"/>
        </w:rPr>
        <w:t>:</w:t>
      </w:r>
    </w:p>
    <w:p>
      <w:pPr>
        <w:bidi/>
        <w:spacing w:after="120" w:before="0"/>
        <w:jc w:val="right"/>
      </w:pPr>
      <w:r>
        <w:rPr>
          <w:rtl/>
          <w:rFonts w:ascii="David" w:hAnsi="David" w:cs="David"/>
          <w:sz w:val="24"/>
        </w:rPr>
        <w:t>"הָאָרוֹן וְיִשְׂרָאֵל וִיהוּדָה יוֹשְׁבִים בַּסֻּכּוֹת —</w:t>
      </w:r>
    </w:p>
    <w:p>
      <w:pPr>
        <w:bidi/>
        <w:spacing w:after="120" w:before="0"/>
        <w:jc w:val="right"/>
      </w:pPr>
      <w:r>
        <w:rPr>
          <w:rtl/>
          <w:rFonts w:ascii="David" w:hAnsi="David" w:cs="David"/>
          <w:sz w:val="24"/>
        </w:rPr>
        <w:t>וַאֲדוֹנִי יוֹאָב וְעַבְדֵי אֲדוֹנִי עַל-פְּנֵי הַשָּׂדֶה חוֹנִים,</w:t>
      </w:r>
    </w:p>
    <w:p>
      <w:pPr>
        <w:bidi/>
        <w:spacing w:after="120" w:before="0"/>
        <w:jc w:val="right"/>
      </w:pPr>
      <w:r>
        <w:rPr>
          <w:rtl/>
          <w:rFonts w:ascii="David" w:hAnsi="David" w:cs="David"/>
          <w:sz w:val="24"/>
        </w:rPr>
        <w:t>וַאֲנִי אָבוֹא אֶל-בֵּיתִי לֶאֱכֹל וְלִשְׁתּוֹת וְלִשְׁכַּב עִם-אִשְׁתִּי?!</w:t>
      </w:r>
    </w:p>
    <w:p>
      <w:pPr>
        <w:bidi/>
        <w:spacing w:after="120" w:before="0"/>
        <w:jc w:val="right"/>
      </w:pPr>
      <w:r>
        <w:rPr>
          <w:rtl/>
          <w:rFonts w:ascii="David" w:hAnsi="David" w:cs="David"/>
          <w:sz w:val="24"/>
        </w:rPr>
        <w:t>חַיֶּךָ וְחֵי נַפְשְׁךָ — אִם-אֶעֱשֶׂה אֶת-הַדָּבָר הַזֶּה!"</w:t>
      </w:r>
    </w:p>
    <w:p>
      <w:pPr>
        <w:bidi/>
        <w:spacing w:after="120" w:before="0"/>
        <w:jc w:val="right"/>
      </w:pPr>
      <w:r>
        <w:rPr>
          <w:rtl/>
          <w:rFonts w:ascii="David" w:hAnsi="David" w:cs="David"/>
          <w:i/>
          <w:color w:val="707070"/>
          <w:sz w:val="24"/>
        </w:rPr>
        <w:t>(שתוק. "אשתי" — אמר. ולא "אשר-הייתה אשתי". וגם: "אדוני יואב" — ולא אדוני המלך. שתי מילים קטנות. שתי שמועות גדולות.)</w:t>
      </w:r>
    </w:p>
    <w:p>
      <w:pPr>
        <w:bidi/>
        <w:spacing w:after="120" w:before="0"/>
        <w:jc w:val="right"/>
      </w:pPr>
      <w:r>
        <w:rPr>
          <w:rtl/>
          <w:rFonts w:ascii="David" w:hAnsi="David" w:cs="David"/>
          <w:b/>
          <w:sz w:val="24"/>
        </w:rPr>
        <w:t>קוֹלוֹת</w:t>
      </w:r>
      <w:r>
        <w:rPr>
          <w:rtl/>
          <w:rFonts w:ascii="David" w:hAnsi="David" w:cs="David"/>
          <w:sz w:val="24"/>
        </w:rPr>
        <w:t xml:space="preserve"> </w:t>
      </w:r>
      <w:r>
        <w:rPr>
          <w:rtl/>
          <w:rFonts w:ascii="David" w:hAnsi="David" w:cs="David"/>
          <w:i/>
          <w:color w:val="707070"/>
          <w:sz w:val="24"/>
        </w:rPr>
        <w:t>(מן החשכה — איטיים ומרטטים)</w:t>
      </w:r>
      <w:r>
        <w:rPr>
          <w:rtl/>
          <w:rFonts w:ascii="David" w:hAnsi="David" w:cs="David"/>
          <w:sz w:val="24"/>
        </w:rPr>
        <w:t>: "אִשְׁתִּי... אִשְׁתִּי... אִשְׁתִּי..."</w:t>
      </w:r>
    </w:p>
    <w:p>
      <w:pPr>
        <w:bidi/>
        <w:spacing w:after="120" w:before="240"/>
        <w:jc w:val="right"/>
      </w:pPr>
      <w:r>
        <w:rPr>
          <w:rtl/>
          <w:rFonts w:ascii="David" w:hAnsi="David" w:cs="David"/>
          <w:b/>
          <w:color w:val="1F3A5F"/>
          <w:sz w:val="36"/>
        </w:rPr>
        <w:t>חלק ה': הניסיון השני — לחם ויין (2 דקות)</w:t>
      </w:r>
    </w:p>
    <w:p>
      <w:pPr>
        <w:bidi/>
        <w:spacing w:after="120" w:before="0"/>
        <w:jc w:val="right"/>
      </w:pPr>
      <w:r>
        <w:rPr>
          <w:rtl/>
          <w:rFonts w:ascii="David" w:hAnsi="David" w:cs="David"/>
          <w:i/>
          <w:color w:val="707070"/>
          <w:sz w:val="24"/>
        </w:rPr>
        <w:t>(דוד קורא לאוריה שוב. מושיבו לאכול לפניו, משקה אותו. אוריה שותה. שיכור. שוב שוכב בחוץ. שוב ברבים.)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(לעצמו, מונולוג קצר)</w:t>
      </w:r>
      <w:r>
        <w:rPr>
          <w:rtl/>
          <w:rFonts w:ascii="David" w:hAnsi="David" w:cs="David"/>
          <w:sz w:val="24"/>
        </w:rPr>
        <w:t>:</w:t>
      </w:r>
    </w:p>
    <w:p>
      <w:pPr>
        <w:bidi/>
        <w:spacing w:after="120" w:before="0"/>
        <w:jc w:val="right"/>
      </w:pPr>
      <w:r>
        <w:rPr>
          <w:rtl/>
          <w:rFonts w:ascii="David" w:hAnsi="David" w:cs="David"/>
          <w:sz w:val="24"/>
        </w:rPr>
        <w:t>"מַה-אֶעֱשֶׂה בָּאִישׁ הַזֶּה?</w:t>
      </w:r>
    </w:p>
    <w:p>
      <w:pPr>
        <w:bidi/>
        <w:spacing w:after="120" w:before="0"/>
        <w:jc w:val="right"/>
      </w:pPr>
      <w:r>
        <w:rPr>
          <w:rtl/>
          <w:rFonts w:ascii="David" w:hAnsi="David" w:cs="David"/>
          <w:sz w:val="24"/>
        </w:rPr>
        <w:t>אִם אֲבִיאֶהּ לְפָנֵי הַסַּנְהֶדְרִין — יָדוּנוּהוּ כְּמוֹרֵד בַּמַּלְכוּת, וְגָמַר דִּינוֹ — לְהֵתָלוֹת.</w:t>
      </w:r>
    </w:p>
    <w:p>
      <w:pPr>
        <w:bidi/>
        <w:spacing w:after="120" w:before="0"/>
        <w:jc w:val="right"/>
      </w:pPr>
      <w:r>
        <w:rPr>
          <w:rtl/>
          <w:rFonts w:ascii="David" w:hAnsi="David" w:cs="David"/>
          <w:sz w:val="24"/>
        </w:rPr>
        <w:t>אָנֹכִי — אֵיךְ אַעֲשֶׂה זֹאת? הוּא לוֹחֵם, הוּא גִּבּוֹר.</w:t>
      </w:r>
    </w:p>
    <w:p>
      <w:pPr>
        <w:bidi/>
        <w:spacing w:after="120" w:before="0"/>
        <w:jc w:val="right"/>
      </w:pPr>
      <w:r>
        <w:rPr>
          <w:rtl/>
          <w:rFonts w:ascii="David" w:hAnsi="David" w:cs="David"/>
          <w:sz w:val="24"/>
        </w:rPr>
        <w:t>בַּחֶסֶד אֲגַלְגֵּל עָלָיו — יָמוּת בַּקְּרָב כְּאִישׁ כָּבוֹד, וְיֵעָרֵךְ לוֹ מִסְפֵּד כְּאִישׁ מַעַרְכוֹת."</w:t>
      </w:r>
    </w:p>
    <w:p>
      <w:pPr>
        <w:bidi/>
        <w:spacing w:after="120" w:before="0"/>
        <w:jc w:val="right"/>
      </w:pPr>
      <w:r>
        <w:rPr>
          <w:rtl/>
          <w:rFonts w:ascii="David" w:hAnsi="David" w:cs="David"/>
          <w:i/>
          <w:color w:val="707070"/>
          <w:sz w:val="24"/>
        </w:rPr>
        <w:t>(זה הליבון הפנימי של דוד — רחמים על מורד שנלחם. כן, זה חטאו האמיתי: שבחסדו היתר, הוא הוציא את עניין אוריה מחוץ לסנהדרין. וזה — זה דווקא — הוא שיצור את החילול.)</w:t>
      </w:r>
    </w:p>
    <w:p>
      <w:pPr>
        <w:bidi/>
        <w:spacing w:after="120" w:before="240"/>
        <w:jc w:val="right"/>
      </w:pPr>
      <w:r>
        <w:rPr>
          <w:rtl/>
          <w:rFonts w:ascii="David" w:hAnsi="David" w:cs="David"/>
          <w:b/>
          <w:color w:val="1F3A5F"/>
          <w:sz w:val="36"/>
        </w:rPr>
        <w:t>חלק ו': המכתב והמעשה (2 דקות)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(כותב. מוסר את המכתב לידי אוריה עצמו — ברבים)</w:t>
      </w:r>
      <w:r>
        <w:rPr>
          <w:rtl/>
          <w:rFonts w:ascii="David" w:hAnsi="David" w:cs="David"/>
          <w:sz w:val="24"/>
        </w:rPr>
        <w:t>: "לֵךְ וּמָסֹר לְיוֹאָב."</w:t>
      </w:r>
    </w:p>
    <w:p>
      <w:pPr>
        <w:bidi/>
        <w:spacing w:after="120" w:before="0"/>
        <w:jc w:val="right"/>
      </w:pPr>
      <w:r>
        <w:rPr>
          <w:rtl/>
          <w:rFonts w:ascii="David" w:hAnsi="David" w:cs="David"/>
          <w:i/>
          <w:color w:val="707070"/>
          <w:sz w:val="24"/>
        </w:rPr>
        <w:t>(הכל גלוי. אוריה יודע. לאן יברח? איש-שם הוא. אין לו לאן. הבמה משתנה — עת קרב. אוריה נופל.)</w:t>
      </w:r>
    </w:p>
    <w:p>
      <w:pPr>
        <w:bidi/>
        <w:spacing w:after="120" w:before="0"/>
        <w:jc w:val="right"/>
      </w:pPr>
      <w:r>
        <w:rPr>
          <w:rtl/>
          <w:rFonts w:ascii="David" w:hAnsi="David" w:cs="David"/>
          <w:b/>
          <w:sz w:val="24"/>
        </w:rPr>
        <w:t>מַלְאָךְ</w:t>
      </w:r>
      <w:r>
        <w:rPr>
          <w:rtl/>
          <w:rFonts w:ascii="David" w:hAnsi="David" w:cs="David"/>
          <w:sz w:val="24"/>
        </w:rPr>
        <w:t>: "...וְגַם עַבְדְּךָ אוּרִיָּה הַחִתִּי מֵת."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(קצין מבצע שסבור כי נסגרה פינה)</w:t>
      </w:r>
      <w:r>
        <w:rPr>
          <w:rtl/>
          <w:rFonts w:ascii="David" w:hAnsi="David" w:cs="David"/>
          <w:sz w:val="24"/>
        </w:rPr>
        <w:t>:</w:t>
      </w:r>
    </w:p>
    <w:p>
      <w:pPr>
        <w:bidi/>
        <w:spacing w:after="120" w:before="0"/>
        <w:jc w:val="right"/>
      </w:pPr>
      <w:r>
        <w:rPr>
          <w:rtl/>
          <w:rFonts w:ascii="David" w:hAnsi="David" w:cs="David"/>
          <w:sz w:val="24"/>
        </w:rPr>
        <w:t>"כֹּה תֹאמַר אֶל-יוֹאָב:</w:t>
      </w:r>
    </w:p>
    <w:p>
      <w:pPr>
        <w:bidi/>
        <w:spacing w:after="120" w:before="0"/>
        <w:jc w:val="right"/>
      </w:pPr>
      <w:r>
        <w:rPr>
          <w:rtl/>
          <w:rFonts w:ascii="David" w:hAnsi="David" w:cs="David"/>
          <w:sz w:val="24"/>
        </w:rPr>
        <w:t>אַל-יֵרַע בְּעֵינֶיךָ אֶת-הַדָּבָר הַזֶּה —</w:t>
      </w:r>
    </w:p>
    <w:p>
      <w:pPr>
        <w:bidi/>
        <w:spacing w:after="120" w:before="0"/>
        <w:jc w:val="right"/>
      </w:pPr>
      <w:r>
        <w:rPr>
          <w:rtl/>
          <w:rFonts w:ascii="David" w:hAnsi="David" w:cs="David"/>
          <w:sz w:val="24"/>
        </w:rPr>
        <w:t>כִּי כָזֶה וְכָזֶה תֹּאכַל הֶחָרֶב.</w:t>
      </w:r>
    </w:p>
    <w:p>
      <w:pPr>
        <w:bidi/>
        <w:spacing w:after="120" w:before="0"/>
        <w:jc w:val="right"/>
      </w:pPr>
      <w:r>
        <w:rPr>
          <w:rtl/>
          <w:rFonts w:ascii="David" w:hAnsi="David" w:cs="David"/>
          <w:sz w:val="24"/>
        </w:rPr>
        <w:t>הַחֲזֵק מִלְחַמְתְּךָ אֶל-הָעִיר וְהָרְסָהּ."</w:t>
      </w:r>
    </w:p>
    <w:p>
      <w:pPr>
        <w:bidi/>
        <w:spacing w:after="120" w:before="0"/>
        <w:jc w:val="right"/>
      </w:pPr>
      <w:r>
        <w:rPr>
          <w:rtl/>
          <w:rFonts w:ascii="David" w:hAnsi="David" w:cs="David"/>
          <w:i/>
          <w:color w:val="707070"/>
          <w:sz w:val="24"/>
        </w:rPr>
        <w:t>(עובר האבל. דוד אוסף את בת-שבע אל ביתו. "ותלד לו בן". אור מצטמצם. לפתע — הקולות החשכים גוברים.)</w:t>
      </w:r>
    </w:p>
    <w:p>
      <w:pPr>
        <w:bidi/>
        <w:spacing w:after="120" w:before="0"/>
        <w:jc w:val="right"/>
      </w:pPr>
      <w:r>
        <w:rPr>
          <w:rtl/>
          <w:rFonts w:ascii="David" w:hAnsi="David" w:cs="David"/>
          <w:b/>
          <w:sz w:val="24"/>
        </w:rPr>
        <w:t>קוֹלוֹת</w:t>
      </w:r>
      <w:r>
        <w:rPr>
          <w:rtl/>
          <w:rFonts w:ascii="David" w:hAnsi="David" w:cs="David"/>
          <w:sz w:val="24"/>
        </w:rPr>
        <w:t xml:space="preserve"> </w:t>
      </w:r>
      <w:r>
        <w:rPr>
          <w:rtl/>
          <w:rFonts w:ascii="David" w:hAnsi="David" w:cs="David"/>
          <w:i/>
          <w:color w:val="707070"/>
          <w:sz w:val="24"/>
        </w:rPr>
        <w:t>(מצטברים, בסגנון מקהלה אפללית)</w:t>
      </w:r>
      <w:r>
        <w:rPr>
          <w:rtl/>
          <w:rFonts w:ascii="David" w:hAnsi="David" w:cs="David"/>
          <w:sz w:val="24"/>
        </w:rPr>
        <w:t>:</w:t>
      </w:r>
    </w:p>
    <w:p>
      <w:pPr>
        <w:bidi/>
        <w:spacing w:after="120" w:before="0"/>
        <w:jc w:val="right"/>
      </w:pPr>
      <w:r>
        <w:rPr>
          <w:rtl/>
          <w:rFonts w:ascii="David" w:hAnsi="David" w:cs="David"/>
          <w:sz w:val="24"/>
        </w:rPr>
        <w:t>"לָקַח אֶת הָאִשָּׁה — הִסְתִּיר אֶת הַהֵרָיוֹן — הֶהֱרִיג אֶת הַבַּעַל —</w:t>
      </w:r>
    </w:p>
    <w:p>
      <w:pPr>
        <w:bidi/>
        <w:spacing w:after="120" w:before="0"/>
        <w:jc w:val="right"/>
      </w:pPr>
      <w:r>
        <w:rPr>
          <w:rtl/>
          <w:rFonts w:ascii="David" w:hAnsi="David" w:cs="David"/>
          <w:sz w:val="24"/>
        </w:rPr>
        <w:t>לָקַח אֶת הָאִשָּׁה — הִסְתִּיר אֶת הַהֵרָיוֹן — הֶהֱרִיג אֶת הַבַּעַל —"</w:t>
      </w:r>
    </w:p>
    <w:p>
      <w:pPr>
        <w:bidi/>
        <w:spacing w:after="120" w:before="0"/>
        <w:jc w:val="right"/>
      </w:pPr>
      <w:r>
        <w:rPr>
          <w:rtl/>
          <w:rFonts w:ascii="David" w:hAnsi="David" w:cs="David"/>
          <w:i/>
          <w:color w:val="707070"/>
          <w:sz w:val="24"/>
        </w:rPr>
        <w:t>(דוד עוד לא שומע. אך אנחנו שומעים. והקדוש-ברוך-הוא שומע. הפסוק האחרון עולה על הקיר האחורי — כאור בוער:)</w:t>
      </w:r>
    </w:p>
    <w:p>
      <w:pPr>
        <w:bidi/>
        <w:spacing w:after="120" w:before="0"/>
        <w:jc w:val="right"/>
      </w:pPr>
      <w:r>
        <w:rPr>
          <w:rtl/>
          <w:rFonts w:ascii="David" w:hAnsi="David" w:cs="David"/>
          <w:b/>
          <w:sz w:val="24"/>
        </w:rPr>
        <w:t>"וַיֵּרַע הַדָּבָר אֲשֶׁר עָשָׂה דָּוִד — בְּעֵינֵי ה'."</w:t>
      </w:r>
    </w:p>
    <w:p>
      <w:pPr>
        <w:bidi/>
        <w:spacing w:after="120" w:before="240"/>
        <w:jc w:val="right"/>
      </w:pPr>
      <w:r>
        <w:rPr>
          <w:rtl/>
          <w:rFonts w:ascii="David" w:hAnsi="David" w:cs="David"/>
          <w:b/>
          <w:color w:val="1F3A5F"/>
          <w:sz w:val="36"/>
        </w:rPr>
        <w:t>חלק ז': בוא נתן — "אתה האיש" (3 דקות)</w:t>
      </w:r>
    </w:p>
    <w:p>
      <w:pPr>
        <w:bidi/>
        <w:spacing w:after="120" w:before="0"/>
        <w:jc w:val="right"/>
      </w:pPr>
      <w:r>
        <w:rPr>
          <w:rtl/>
          <w:rFonts w:ascii="David" w:hAnsi="David" w:cs="David"/>
          <w:i/>
          <w:color w:val="707070"/>
          <w:sz w:val="24"/>
        </w:rPr>
        <w:t>(חלף עיתותים. נתן הנביא נכנס. דוד עומד. סבור שבא לברך את הבן.)</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(מתחיל בלחש)</w:t>
      </w:r>
      <w:r>
        <w:rPr>
          <w:rtl/>
          <w:rFonts w:ascii="David" w:hAnsi="David" w:cs="David"/>
          <w:sz w:val="24"/>
        </w:rPr>
        <w:t>:</w:t>
      </w:r>
    </w:p>
    <w:p>
      <w:pPr>
        <w:bidi/>
        <w:spacing w:after="120" w:before="0"/>
        <w:jc w:val="right"/>
      </w:pPr>
      <w:r>
        <w:rPr>
          <w:rtl/>
          <w:rFonts w:ascii="David" w:hAnsi="David" w:cs="David"/>
          <w:sz w:val="24"/>
        </w:rPr>
        <w:t>"שְׁנֵי אֲנָשִׁים הָיוּ בְּעִיר אַחַת —</w:t>
      </w:r>
    </w:p>
    <w:p>
      <w:pPr>
        <w:bidi/>
        <w:spacing w:after="120" w:before="0"/>
        <w:jc w:val="right"/>
      </w:pPr>
      <w:r>
        <w:rPr>
          <w:rtl/>
          <w:rFonts w:ascii="David" w:hAnsi="David" w:cs="David"/>
          <w:sz w:val="24"/>
        </w:rPr>
        <w:t>אֶחָד עָשִׁיר וְאֶחָד רָאשׁ.</w:t>
      </w:r>
    </w:p>
    <w:p>
      <w:pPr>
        <w:bidi/>
        <w:spacing w:after="120" w:before="0"/>
        <w:jc w:val="right"/>
      </w:pPr>
      <w:r>
        <w:rPr>
          <w:rtl/>
          <w:rFonts w:ascii="David" w:hAnsi="David" w:cs="David"/>
          <w:sz w:val="24"/>
        </w:rPr>
        <w:t>לֶעָשִׁיר הָיָה צֹאן וּבָקָר הַרְבֵּה מְאֹד.</w:t>
      </w:r>
    </w:p>
    <w:p>
      <w:pPr>
        <w:bidi/>
        <w:spacing w:after="120" w:before="0"/>
        <w:jc w:val="right"/>
      </w:pPr>
      <w:r>
        <w:rPr>
          <w:rtl/>
          <w:rFonts w:ascii="David" w:hAnsi="David" w:cs="David"/>
          <w:sz w:val="24"/>
        </w:rPr>
        <w:t>וְלָרָאשׁ אֵין-כֹּל כִּי אִם-כִּבְשָׂה אַחַת קְטַנָּה..."</w:t>
      </w:r>
    </w:p>
    <w:p>
      <w:pPr>
        <w:bidi/>
        <w:spacing w:after="120" w:before="0"/>
        <w:jc w:val="right"/>
      </w:pPr>
      <w:r>
        <w:rPr>
          <w:rtl/>
          <w:rFonts w:ascii="David" w:hAnsi="David" w:cs="David"/>
          <w:i/>
          <w:color w:val="707070"/>
          <w:sz w:val="24"/>
        </w:rPr>
        <w:t>(דוד מאזין. בטוח שזה משלו שלו — של שאול שגזל את מיכל ממנו!)</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(ממשיך)</w:t>
      </w:r>
      <w:r>
        <w:rPr>
          <w:rtl/>
          <w:rFonts w:ascii="David" w:hAnsi="David" w:cs="David"/>
          <w:sz w:val="24"/>
        </w:rPr>
        <w:t>:</w:t>
      </w:r>
    </w:p>
    <w:p>
      <w:pPr>
        <w:bidi/>
        <w:spacing w:after="120" w:before="0"/>
        <w:jc w:val="right"/>
      </w:pPr>
      <w:r>
        <w:rPr>
          <w:rtl/>
          <w:rFonts w:ascii="David" w:hAnsi="David" w:cs="David"/>
          <w:sz w:val="24"/>
        </w:rPr>
        <w:t>"...וַיְגַדֵּל אֹתָהּ... מִפִּתּוֹ תֹּאכַל, וּמִכֹּסוֹ תִשְׁתֶּה, וּבְחֵיקוֹ תִשְׁכָּב — וַתְּהִי לוֹ כְּבַת...</w:t>
      </w:r>
    </w:p>
    <w:p>
      <w:pPr>
        <w:bidi/>
        <w:spacing w:after="120" w:before="0"/>
        <w:jc w:val="right"/>
      </w:pPr>
      <w:r>
        <w:rPr>
          <w:rtl/>
          <w:rFonts w:ascii="David" w:hAnsi="David" w:cs="David"/>
          <w:sz w:val="24"/>
        </w:rPr>
        <w:t>וַיָּבֹא הֵלֶךְ לָאִישׁ הֶעָשִׁיר —</w:t>
      </w:r>
    </w:p>
    <w:p>
      <w:pPr>
        <w:bidi/>
        <w:spacing w:after="120" w:before="0"/>
        <w:jc w:val="right"/>
      </w:pPr>
      <w:r>
        <w:rPr>
          <w:rtl/>
          <w:rFonts w:ascii="David" w:hAnsi="David" w:cs="David"/>
          <w:sz w:val="24"/>
        </w:rPr>
        <w:t>וַיַּחְמֹל לָקַחַת מִצֹּאנוֹ — וַיִּקַּח אֶת-כִּבְשַׂת הָאִישׁ הָרָאשׁ."</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(פוצח בחרון-אף)</w:t>
      </w:r>
      <w:r>
        <w:rPr>
          <w:rtl/>
          <w:rFonts w:ascii="David" w:hAnsi="David" w:cs="David"/>
          <w:sz w:val="24"/>
        </w:rPr>
        <w:t>:</w:t>
      </w:r>
    </w:p>
    <w:p>
      <w:pPr>
        <w:bidi/>
        <w:spacing w:after="120" w:before="0"/>
        <w:jc w:val="right"/>
      </w:pPr>
      <w:r>
        <w:rPr>
          <w:rtl/>
          <w:rFonts w:ascii="David" w:hAnsi="David" w:cs="David"/>
          <w:sz w:val="24"/>
        </w:rPr>
        <w:t>"חַי-ה' — כִּי בֶן-מָוֶת הָאִישׁ הָעֹשֶׂה זֹאת!</w:t>
      </w:r>
    </w:p>
    <w:p>
      <w:pPr>
        <w:bidi/>
        <w:spacing w:after="120" w:before="0"/>
        <w:jc w:val="right"/>
      </w:pPr>
      <w:r>
        <w:rPr>
          <w:rtl/>
          <w:rFonts w:ascii="David" w:hAnsi="David" w:cs="David"/>
          <w:sz w:val="24"/>
        </w:rPr>
        <w:t>וְאֶת-הַכִּבְשָׂה יְשַׁלֵּם אַרְבַּעְתַּיִם — עַל אֲשֶׁר לֹא-חָמָל!"</w:t>
      </w:r>
    </w:p>
    <w:p>
      <w:pPr>
        <w:bidi/>
        <w:spacing w:after="120" w:before="0"/>
        <w:jc w:val="right"/>
      </w:pPr>
      <w:r>
        <w:rPr>
          <w:rtl/>
          <w:rFonts w:ascii="David" w:hAnsi="David" w:cs="David"/>
          <w:i/>
          <w:color w:val="707070"/>
          <w:sz w:val="24"/>
        </w:rPr>
        <w:t>(נתן מרים עיניים. האור נופל על פני דוד.)</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(בקול של נביא)</w:t>
      </w:r>
      <w:r>
        <w:rPr>
          <w:rtl/>
          <w:rFonts w:ascii="David" w:hAnsi="David" w:cs="David"/>
          <w:sz w:val="24"/>
        </w:rPr>
        <w:t>: "אַתָּה הָאִישׁ."</w:t>
      </w:r>
    </w:p>
    <w:p>
      <w:pPr>
        <w:bidi/>
        <w:spacing w:after="120" w:before="0"/>
        <w:jc w:val="right"/>
      </w:pPr>
      <w:r>
        <w:rPr>
          <w:rtl/>
          <w:rFonts w:ascii="David" w:hAnsi="David" w:cs="David"/>
          <w:i/>
          <w:color w:val="707070"/>
          <w:sz w:val="24"/>
        </w:rPr>
        <w:t>(המילים נופלות — אבן-אבן. אי-הבנה. אחר-כך — אימה. אחר-כך — הוא מבין. לא מה-חטא — אלא מה עוללו בו. מה מלחשות השמועות. מה רואה העם. מה רואה ה'.)</w:t>
      </w:r>
    </w:p>
    <w:p>
      <w:pPr>
        <w:bidi/>
        <w:spacing w:after="120" w:before="240"/>
        <w:jc w:val="right"/>
      </w:pPr>
      <w:r>
        <w:rPr>
          <w:rtl/>
          <w:rFonts w:ascii="David" w:hAnsi="David" w:cs="David"/>
          <w:b/>
          <w:color w:val="1F3A5F"/>
          <w:sz w:val="36"/>
        </w:rPr>
        <w:t>חלק ח': התוכחה — החילול אשר אירע (3 דקות)</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(קולו מלא, בוער)</w:t>
      </w:r>
      <w:r>
        <w:rPr>
          <w:rtl/>
          <w:rFonts w:ascii="David" w:hAnsi="David" w:cs="David"/>
          <w:sz w:val="24"/>
        </w:rPr>
        <w:t>:</w:t>
      </w:r>
    </w:p>
    <w:p>
      <w:pPr>
        <w:bidi/>
        <w:spacing w:after="120" w:before="0"/>
        <w:jc w:val="right"/>
      </w:pPr>
      <w:r>
        <w:rPr>
          <w:rtl/>
          <w:rFonts w:ascii="David" w:hAnsi="David" w:cs="David"/>
          <w:sz w:val="24"/>
        </w:rPr>
        <w:t>"כֹּה-אָמַר ה' אֱלֹהֵי יִשְׂרָאֵל:</w:t>
      </w:r>
    </w:p>
    <w:p>
      <w:pPr>
        <w:bidi/>
        <w:spacing w:after="120" w:before="0"/>
        <w:jc w:val="right"/>
      </w:pPr>
      <w:r>
        <w:rPr>
          <w:rtl/>
          <w:rFonts w:ascii="David" w:hAnsi="David" w:cs="David"/>
          <w:sz w:val="24"/>
        </w:rPr>
        <w:t>אָנֹכִי מְשַׁחְתִּיךָ לְמֶלֶךְ עַל-יִשְׂרָאֵל,</w:t>
      </w:r>
    </w:p>
    <w:p>
      <w:pPr>
        <w:bidi/>
        <w:spacing w:after="120" w:before="0"/>
        <w:jc w:val="right"/>
      </w:pPr>
      <w:r>
        <w:rPr>
          <w:rtl/>
          <w:rFonts w:ascii="David" w:hAnsi="David" w:cs="David"/>
          <w:sz w:val="24"/>
        </w:rPr>
        <w:t>וָאֶתְּנָה לְךָ אֶת-בֵּית אֲדוֹנֶיךָ... וְאֶת-בֵּית יִשְׂרָאֵל וִיהוּדָה —</w:t>
      </w:r>
    </w:p>
    <w:p>
      <w:pPr>
        <w:bidi/>
        <w:spacing w:after="120" w:before="0"/>
        <w:jc w:val="right"/>
      </w:pPr>
      <w:r>
        <w:rPr>
          <w:rtl/>
          <w:rFonts w:ascii="David" w:hAnsi="David" w:cs="David"/>
          <w:sz w:val="24"/>
        </w:rPr>
        <w:t>וְאִם-מְעָט — וְאֹסִפָה לְּךָ כָּהֵנָּה וְכָהֵנָּה!</w:t>
      </w:r>
    </w:p>
    <w:p>
      <w:pPr>
        <w:bidi/>
        <w:spacing w:after="120" w:before="0"/>
        <w:jc w:val="right"/>
      </w:pPr>
      <w:r>
        <w:rPr>
          <w:rtl/>
          <w:rFonts w:ascii="David" w:hAnsi="David" w:cs="David"/>
          <w:sz w:val="24"/>
        </w:rPr>
        <w:t>מַדּוּעַ בָּזִיתָ אֶת-דְּבַר ה' — לַעֲשׂוֹת הָרַע בְּעֵינָיו?!</w:t>
      </w:r>
    </w:p>
    <w:p>
      <w:pPr>
        <w:bidi/>
        <w:spacing w:after="120" w:before="0"/>
        <w:jc w:val="right"/>
      </w:pPr>
      <w:r>
        <w:rPr>
          <w:rtl/>
          <w:rFonts w:ascii="David" w:hAnsi="David" w:cs="David"/>
          <w:sz w:val="24"/>
        </w:rPr>
        <w:t>אֶת-אוּרִיָּה הַחִתִּי הִכִּיתָ בַחֶרֶב —</w:t>
      </w:r>
    </w:p>
    <w:p>
      <w:pPr>
        <w:bidi/>
        <w:spacing w:after="120" w:before="0"/>
        <w:jc w:val="right"/>
      </w:pPr>
      <w:r>
        <w:rPr>
          <w:rtl/>
          <w:rFonts w:ascii="David" w:hAnsi="David" w:cs="David"/>
          <w:sz w:val="24"/>
        </w:rPr>
        <w:t>וְאֶת-אִשְׁתּוֹ לָקַחְתָּ לְּךָ לְאִשָּׁה —</w:t>
      </w:r>
    </w:p>
    <w:p>
      <w:pPr>
        <w:bidi/>
        <w:spacing w:after="120" w:before="0"/>
        <w:jc w:val="right"/>
      </w:pPr>
      <w:r>
        <w:rPr>
          <w:rtl/>
          <w:rFonts w:ascii="David" w:hAnsi="David" w:cs="David"/>
          <w:sz w:val="24"/>
        </w:rPr>
        <w:t>וְאֹתוֹ הָרַגְתָּ בְּחֶרֶב בְּנֵי-עַמּוֹן!"</w:t>
      </w:r>
    </w:p>
    <w:p>
      <w:pPr>
        <w:bidi/>
        <w:spacing w:after="120" w:before="0"/>
        <w:jc w:val="right"/>
      </w:pPr>
      <w:r>
        <w:rPr>
          <w:rtl/>
          <w:rFonts w:ascii="David" w:hAnsi="David" w:cs="David"/>
          <w:i/>
          <w:color w:val="707070"/>
          <w:sz w:val="24"/>
        </w:rPr>
        <w:t>(דוד מחריש. כל הסאבטקסט הפנימי שלו אומר: "לא לקחתי — קניתי בחופה! לא הרגתי — נתתי לו מות של גיבורים!" אך הוא עוצר. כי מבין עכשיו: החילול הוא לא במה שהיה — אלא במה שנחשב. החילול הוא השמועה.)</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(קולו שוקע, אך חד כחרב)</w:t>
      </w:r>
      <w:r>
        <w:rPr>
          <w:rtl/>
          <w:rFonts w:ascii="David" w:hAnsi="David" w:cs="David"/>
          <w:sz w:val="24"/>
        </w:rPr>
        <w:t>:</w:t>
      </w:r>
    </w:p>
    <w:p>
      <w:pPr>
        <w:bidi/>
        <w:spacing w:after="120" w:before="0"/>
        <w:jc w:val="right"/>
      </w:pPr>
      <w:r>
        <w:rPr>
          <w:rtl/>
          <w:rFonts w:ascii="David" w:hAnsi="David" w:cs="David"/>
          <w:sz w:val="24"/>
        </w:rPr>
        <w:t>"וְעַתָּה לֹא-תָסוּר חֶרֶב מִבֵּיתְךָ — עַד-עוֹלָם...</w:t>
      </w:r>
    </w:p>
    <w:p>
      <w:pPr>
        <w:bidi/>
        <w:spacing w:after="120" w:before="0"/>
        <w:jc w:val="right"/>
      </w:pPr>
      <w:r>
        <w:rPr>
          <w:rtl/>
          <w:rFonts w:ascii="David" w:hAnsi="David" w:cs="David"/>
          <w:sz w:val="24"/>
        </w:rPr>
        <w:t>כִּי אַתָּה עָשִׂיתָ בַסָּתֶר —</w:t>
      </w:r>
    </w:p>
    <w:p>
      <w:pPr>
        <w:bidi/>
        <w:spacing w:after="120" w:before="0"/>
        <w:jc w:val="right"/>
      </w:pPr>
      <w:r>
        <w:rPr>
          <w:rtl/>
          <w:rFonts w:ascii="David" w:hAnsi="David" w:cs="David"/>
          <w:sz w:val="24"/>
        </w:rPr>
        <w:t>וַאֲנִי אֶעֱשֶׂה אֶת-הַדָּבָר הַזֶּה נֶגֶד כָּל-יִשְׂרָאֵל וְנֶגֶד הַשָּׁמֶשׁ."</w:t>
      </w:r>
    </w:p>
    <w:p>
      <w:pPr>
        <w:bidi/>
        <w:spacing w:after="120" w:before="240"/>
        <w:jc w:val="right"/>
      </w:pPr>
      <w:r>
        <w:rPr>
          <w:rtl/>
          <w:rFonts w:ascii="David" w:hAnsi="David" w:cs="David"/>
          <w:b/>
          <w:color w:val="1F3A5F"/>
          <w:sz w:val="36"/>
        </w:rPr>
        <w:t>חלק ט': "חטאתי" — וידוי דוד (1 דקה)</w:t>
      </w:r>
    </w:p>
    <w:p>
      <w:pPr>
        <w:bidi/>
        <w:spacing w:after="120" w:before="0"/>
        <w:jc w:val="right"/>
      </w:pPr>
      <w:r>
        <w:rPr>
          <w:rtl/>
          <w:rFonts w:ascii="David" w:hAnsi="David" w:cs="David"/>
          <w:i/>
          <w:color w:val="707070"/>
          <w:sz w:val="24"/>
        </w:rPr>
        <w:t>(דוד קורס לאדמה. לא נופל — אלא יורד מעצמו. כל הגאווה נשברת. אור לילי, קור, על פניו בלבד.)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(מילים מעטות. קצרות. שלמות)</w:t>
      </w:r>
      <w:r>
        <w:rPr>
          <w:rtl/>
          <w:rFonts w:ascii="David" w:hAnsi="David" w:cs="David"/>
          <w:sz w:val="24"/>
        </w:rPr>
        <w:t>: "חָטָאתִי — לַה'."</w:t>
      </w:r>
    </w:p>
    <w:p>
      <w:pPr>
        <w:bidi/>
        <w:spacing w:after="120" w:before="0"/>
        <w:jc w:val="right"/>
      </w:pPr>
      <w:r>
        <w:rPr>
          <w:rtl/>
          <w:rFonts w:ascii="David" w:hAnsi="David" w:cs="David"/>
          <w:i/>
          <w:color w:val="707070"/>
          <w:sz w:val="24"/>
        </w:rPr>
        <w:t>(שתי מילים. זה כל מה שהוא צריך לומר. מלך שיודע לקבל אחריות — זה המלך שבו בחר ה'. זה ההבדל בינו לבין שאול. שאול תמיד אמר "העם עשה". דוד אומר "אנכי חטאתי".)</w:t>
      </w:r>
    </w:p>
    <w:p>
      <w:pPr>
        <w:bidi/>
        <w:spacing w:after="120" w:before="0"/>
        <w:jc w:val="right"/>
      </w:pPr>
      <w:r>
        <w:rPr>
          <w:rtl/>
          <w:rFonts w:ascii="David" w:hAnsi="David" w:cs="David"/>
          <w:b/>
          <w:sz w:val="24"/>
        </w:rPr>
        <w:t>נָתָן</w:t>
      </w:r>
      <w:r>
        <w:rPr>
          <w:rtl/>
          <w:rFonts w:ascii="David" w:hAnsi="David" w:cs="David"/>
          <w:sz w:val="24"/>
        </w:rPr>
        <w:t xml:space="preserve"> </w:t>
      </w:r>
      <w:r>
        <w:rPr>
          <w:rtl/>
          <w:rFonts w:ascii="David" w:hAnsi="David" w:cs="David"/>
          <w:i/>
          <w:color w:val="707070"/>
          <w:sz w:val="24"/>
        </w:rPr>
        <w:t>(רך עכשיו)</w:t>
      </w:r>
      <w:r>
        <w:rPr>
          <w:rtl/>
          <w:rFonts w:ascii="David" w:hAnsi="David" w:cs="David"/>
          <w:sz w:val="24"/>
        </w:rPr>
        <w:t>:</w:t>
      </w:r>
    </w:p>
    <w:p>
      <w:pPr>
        <w:bidi/>
        <w:spacing w:after="120" w:before="0"/>
        <w:jc w:val="right"/>
      </w:pPr>
      <w:r>
        <w:rPr>
          <w:rtl/>
          <w:rFonts w:ascii="David" w:hAnsi="David" w:cs="David"/>
          <w:sz w:val="24"/>
        </w:rPr>
        <w:t>"גַּם-ה' הֶעֱבִיר חַטָּאתְךָ — לֹא תָמוּת.</w:t>
      </w:r>
    </w:p>
    <w:p>
      <w:pPr>
        <w:bidi/>
        <w:spacing w:after="120" w:before="0"/>
        <w:jc w:val="right"/>
      </w:pPr>
      <w:r>
        <w:rPr>
          <w:rtl/>
          <w:rFonts w:ascii="David" w:hAnsi="David" w:cs="David"/>
          <w:sz w:val="24"/>
        </w:rPr>
        <w:t>אֶפֶס כִּי-נִאֵץ נִאַצְתָּ אֶת-אֹיְבֵי ה' בַּדָּבָר הַזֶּה —</w:t>
      </w:r>
    </w:p>
    <w:p>
      <w:pPr>
        <w:bidi/>
        <w:spacing w:after="120" w:before="0"/>
        <w:jc w:val="right"/>
      </w:pPr>
      <w:r>
        <w:rPr>
          <w:rtl/>
          <w:rFonts w:ascii="David" w:hAnsi="David" w:cs="David"/>
          <w:sz w:val="24"/>
        </w:rPr>
        <w:t>גַּם הַבֵּן הַיִּלּוֹד לְךָ — מוֹת יָמוּת."</w:t>
      </w:r>
    </w:p>
    <w:p>
      <w:pPr>
        <w:bidi/>
        <w:spacing w:after="120" w:before="240"/>
        <w:jc w:val="right"/>
      </w:pPr>
      <w:r>
        <w:rPr>
          <w:rtl/>
          <w:rFonts w:ascii="David" w:hAnsi="David" w:cs="David"/>
          <w:b/>
          <w:color w:val="1F3A5F"/>
          <w:sz w:val="36"/>
        </w:rPr>
        <w:t>חלק י': מונולוג "מזמור נ"א" (2 דקות)</w:t>
      </w:r>
    </w:p>
    <w:p>
      <w:pPr>
        <w:bidi/>
        <w:spacing w:after="120" w:before="0"/>
        <w:jc w:val="right"/>
      </w:pPr>
      <w:r>
        <w:rPr>
          <w:rtl/>
          <w:rFonts w:ascii="David" w:hAnsi="David" w:cs="David"/>
          <w:i/>
          <w:color w:val="707070"/>
          <w:sz w:val="24"/>
        </w:rPr>
        <w:t>(נתן יוצא. דוד לבדו. אור מצומצם עליו. מתוך עומק השבר — עולה שירתו. זה הוא השיר "חטאתי" — מזמור נ"א.)</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"חָנֵּנִי אֱלֹהִים כְּחַסְדֶּךָ,</w:t>
      </w:r>
    </w:p>
    <w:p>
      <w:pPr>
        <w:bidi/>
        <w:spacing w:after="120" w:before="0"/>
        <w:jc w:val="right"/>
      </w:pPr>
      <w:r>
        <w:rPr>
          <w:rtl/>
          <w:rFonts w:ascii="David" w:hAnsi="David" w:cs="David"/>
          <w:sz w:val="24"/>
        </w:rPr>
        <w:t>כְּרֹב רַחֲמֶיךָ — מְחֵה פְשָׁעָי...</w:t>
      </w:r>
    </w:p>
    <w:p>
      <w:pPr>
        <w:bidi/>
        <w:spacing w:after="120" w:before="0"/>
        <w:jc w:val="right"/>
      </w:pPr>
      <w:r>
        <w:rPr>
          <w:rtl/>
          <w:rFonts w:ascii="David" w:hAnsi="David" w:cs="David"/>
          <w:sz w:val="24"/>
        </w:rPr>
        <w:t>הֶרֶב כַּבְּסֵנִי מֵעֲוֹנִי, וּמֵחַטָּאתִי טַהֲרֵנִי.</w:t>
      </w:r>
    </w:p>
    <w:p>
      <w:pPr>
        <w:bidi/>
        <w:spacing w:after="120" w:before="0"/>
        <w:jc w:val="right"/>
      </w:pPr>
      <w:r>
        <w:rPr>
          <w:rtl/>
          <w:rFonts w:ascii="David" w:hAnsi="David" w:cs="David"/>
          <w:sz w:val="24"/>
        </w:rPr>
        <w:t>כִּי פְשָׁעַי אֲנִי אֵדָע, וְחַטָּאתִי נֶגְדִּי תָמִיד.</w:t>
      </w:r>
    </w:p>
    <w:p>
      <w:pPr>
        <w:bidi/>
        <w:spacing w:after="120" w:before="0"/>
        <w:jc w:val="right"/>
      </w:pPr>
      <w:r>
        <w:rPr>
          <w:rtl/>
          <w:rFonts w:ascii="David" w:hAnsi="David" w:cs="David"/>
          <w:sz w:val="24"/>
        </w:rPr>
        <w:t>לְךָ לְבַדְּךָ חָטָאתִי — וְהָרַע בְּעֵינֶיךָ עָשִׂיתִי...</w:t>
      </w:r>
    </w:p>
    <w:p>
      <w:pPr>
        <w:bidi/>
        <w:spacing w:after="120" w:before="0"/>
        <w:jc w:val="right"/>
      </w:pPr>
      <w:r>
        <w:rPr>
          <w:rtl/>
          <w:rFonts w:ascii="David" w:hAnsi="David" w:cs="David"/>
          <w:sz w:val="24"/>
        </w:rPr>
        <w:t>הֵן-בְּעָווֹן חוֹלָלְתִּי, וּבְחֵטְא יֶחֱמַתְנִי אִמִּי...</w:t>
      </w:r>
    </w:p>
    <w:p>
      <w:pPr>
        <w:bidi/>
        <w:spacing w:after="120" w:before="0"/>
        <w:jc w:val="right"/>
      </w:pPr>
      <w:r>
        <w:rPr>
          <w:rtl/>
          <w:rFonts w:ascii="David" w:hAnsi="David" w:cs="David"/>
          <w:sz w:val="24"/>
        </w:rPr>
        <w:t>לֵב טָהוֹר בְּרָא-לִי אֱלֹהִים — וְרוּחַ נָכוֹן חַדֵּשׁ בְּקִרְבִּי.</w:t>
      </w:r>
    </w:p>
    <w:p>
      <w:pPr>
        <w:bidi/>
        <w:spacing w:after="120" w:before="0"/>
        <w:jc w:val="right"/>
      </w:pPr>
      <w:r>
        <w:rPr>
          <w:rtl/>
          <w:rFonts w:ascii="David" w:hAnsi="David" w:cs="David"/>
          <w:sz w:val="24"/>
        </w:rPr>
        <w:t>אַל-תַּשְׁלִיכֵנִי מִלְּפָנֶיךָ, וְרוּחַ קָדְשְׁךָ אַל-תִּקַּח מִמֶּנִּי...</w:t>
      </w:r>
    </w:p>
    <w:p>
      <w:pPr>
        <w:bidi/>
        <w:spacing w:after="120" w:before="0"/>
        <w:jc w:val="right"/>
      </w:pPr>
      <w:r>
        <w:rPr>
          <w:rtl/>
          <w:rFonts w:ascii="David" w:hAnsi="David" w:cs="David"/>
          <w:sz w:val="24"/>
        </w:rPr>
        <w:t>הָשִׁיבָה לִּי שְׂשׂוֹן יִשְׁעֶךָ, וְרוּחַ נְדִיבָה תִסְמְכֵנִי.</w:t>
      </w:r>
    </w:p>
    <w:p>
      <w:pPr>
        <w:bidi/>
        <w:spacing w:after="120" w:before="0"/>
        <w:jc w:val="right"/>
      </w:pPr>
      <w:r>
        <w:rPr>
          <w:rtl/>
          <w:rFonts w:ascii="David" w:hAnsi="David" w:cs="David"/>
          <w:sz w:val="24"/>
        </w:rPr>
        <w:t>אֲלַמְּדָה פֹשְׁעִים דְּרָכֶיךָ — וְחַטָּאִים אֵלֶיךָ יָשׁוּבוּ.</w:t>
      </w:r>
    </w:p>
    <w:p>
      <w:pPr>
        <w:bidi/>
        <w:spacing w:after="120" w:before="0"/>
        <w:jc w:val="right"/>
      </w:pPr>
      <w:r>
        <w:rPr>
          <w:rtl/>
          <w:rFonts w:ascii="David" w:hAnsi="David" w:cs="David"/>
          <w:sz w:val="24"/>
        </w:rPr>
        <w:t>הַצִּילֵנִי מִדָּמִים אֱלֹהִים — אֱלֹהֵי תְשׁוּעָתִי, תְּרַנֵּן לְשׁוֹנִי צִדְקָתֶךָ.</w:t>
      </w:r>
    </w:p>
    <w:p>
      <w:pPr>
        <w:bidi/>
        <w:spacing w:after="120" w:before="0"/>
        <w:jc w:val="right"/>
      </w:pPr>
      <w:r>
        <w:rPr>
          <w:rtl/>
          <w:rFonts w:ascii="David" w:hAnsi="David" w:cs="David"/>
          <w:sz w:val="24"/>
        </w:rPr>
        <w:t>אֲדֹנָי — שְׂפָתַי תִּפְתָּח, וּפִי יַגִּיד תְּהִלָּתֶךָ..."</w:t>
      </w:r>
    </w:p>
    <w:p>
      <w:pPr>
        <w:bidi/>
        <w:spacing w:after="120" w:before="0"/>
        <w:jc w:val="right"/>
      </w:pPr>
      <w:r>
        <w:rPr>
          <w:rtl/>
          <w:rFonts w:ascii="David" w:hAnsi="David" w:cs="David"/>
          <w:i/>
          <w:color w:val="707070"/>
          <w:sz w:val="24"/>
        </w:rPr>
        <w:t>(אור גווע. מסך.)</w:t>
      </w:r>
    </w:p>
    <w:p>
      <w:r>
        <w:br w:type="page"/>
      </w:r>
    </w:p>
    <w:p>
      <w:pPr>
        <w:bidi/>
        <w:spacing w:after="200" w:before="120"/>
        <w:jc w:val="center"/>
      </w:pPr>
      <w:r>
        <w:rPr>
          <w:rtl/>
          <w:rFonts w:ascii="David" w:hAnsi="David" w:cs="David"/>
          <w:b/>
          <w:color w:val="1F3A5F"/>
          <w:sz w:val="44"/>
        </w:rPr>
        <w:t>תמונה 13ב: אמנון ותמר</w:t>
      </w:r>
    </w:p>
    <w:p>
      <w:pPr>
        <w:bidi/>
        <w:spacing w:after="120" w:before="160"/>
        <w:jc w:val="right"/>
      </w:pPr>
      <w:r>
        <w:rPr>
          <w:rtl/>
          <w:rFonts w:ascii="David" w:hAnsi="David" w:cs="David"/>
          <w:b/>
          <w:color w:val="8A6D1A"/>
          <w:sz w:val="30"/>
        </w:rPr>
        <w:t>"וְשָׁלַח אֶת תָּמָר — אַחֲרֵי אֲשֶׁר עִנָּהּ"</w:t>
      </w:r>
    </w:p>
    <w:p>
      <w:pPr>
        <w:bidi/>
        <w:spacing w:after="120" w:before="0"/>
        <w:jc w:val="right"/>
      </w:pPr>
      <w:r>
        <w:rPr>
          <w:rtl/>
          <w:rFonts w:ascii="David" w:hAnsi="David" w:cs="David"/>
          <w:b/>
          <w:sz w:val="24"/>
        </w:rPr>
        <w:t>שמואל ב' יג | ~18 דקות</w:t>
      </w:r>
    </w:p>
    <w:p>
      <w:pPr>
        <w:bidi/>
        <w:spacing w:after="80" w:before="0"/>
        <w:ind w:left="432"/>
        <w:jc w:val="right"/>
      </w:pPr>
      <w:r>
        <w:rPr>
          <w:rtl/>
          <w:rFonts w:ascii="David" w:hAnsi="David" w:cs="David"/>
          <w:color w:val="606060"/>
          <w:sz w:val="20"/>
        </w:rPr>
        <w:t>סצנה קצרה/רמוזה לפי הוראת הכתיבה. מונולוג שייקספירי: אחיתופל. מונולוג דוד: תהילים נה "ואתה אנוש כערכי"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"וַיֶּאֱהַב אֹתָהּ אַמְנוֹן" (3 דק')</w:t>
      </w:r>
    </w:p>
    <w:p>
      <w:pPr>
        <w:bidi/>
        <w:spacing w:after="120" w:before="0"/>
        <w:jc w:val="right"/>
      </w:pPr>
      <w:r>
        <w:rPr>
          <w:rtl/>
          <w:rFonts w:ascii="David" w:hAnsi="David" w:cs="David"/>
          <w:i/>
          <w:color w:val="707070"/>
          <w:sz w:val="24"/>
        </w:rPr>
        <w:t>(ירושלים. ארמון. יונדב — חכם ורע — מתייעץ עם אמנון)</w:t>
      </w:r>
    </w:p>
    <w:p>
      <w:pPr>
        <w:bidi/>
        <w:spacing w:after="120" w:before="0"/>
        <w:jc w:val="right"/>
      </w:pPr>
      <w:r>
        <w:rPr>
          <w:rtl/>
          <w:rFonts w:ascii="David" w:hAnsi="David" w:cs="David"/>
          <w:b/>
          <w:sz w:val="24"/>
        </w:rPr>
        <w:t>יוֹנָדָב</w:t>
      </w:r>
      <w:r>
        <w:rPr>
          <w:rtl/>
          <w:rFonts w:ascii="David" w:hAnsi="David" w:cs="David"/>
          <w:sz w:val="24"/>
        </w:rPr>
        <w:t xml:space="preserve"> </w:t>
      </w:r>
      <w:r>
        <w:rPr>
          <w:rtl/>
          <w:rFonts w:ascii="David" w:hAnsi="David" w:cs="David"/>
          <w:i/>
          <w:color w:val="707070"/>
          <w:sz w:val="24"/>
        </w:rPr>
        <w:t>(בנינוחות מסוכנת)</w:t>
      </w:r>
      <w:r>
        <w:rPr>
          <w:rtl/>
          <w:rFonts w:ascii="David" w:hAnsi="David" w:cs="David"/>
          <w:sz w:val="24"/>
        </w:rPr>
        <w:t>:</w:t>
      </w:r>
    </w:p>
    <w:p>
      <w:pPr>
        <w:bidi/>
        <w:spacing w:after="120" w:before="0"/>
        <w:jc w:val="right"/>
      </w:pPr>
      <w:r>
        <w:rPr>
          <w:rtl/>
          <w:rFonts w:ascii="David" w:hAnsi="David" w:cs="David"/>
          <w:sz w:val="24"/>
        </w:rPr>
        <w:t>"מַדּוּעַ אַתָּה כָּה דַּל —</w:t>
      </w:r>
    </w:p>
    <w:p>
      <w:pPr>
        <w:bidi/>
        <w:spacing w:after="120" w:before="0"/>
        <w:jc w:val="right"/>
      </w:pPr>
      <w:r>
        <w:rPr>
          <w:rtl/>
          <w:rFonts w:ascii="David" w:hAnsi="David" w:cs="David"/>
          <w:sz w:val="24"/>
        </w:rPr>
        <w:t>בֶּן הַמֶּלֶךְ?</w:t>
      </w:r>
    </w:p>
    <w:p>
      <w:pPr>
        <w:bidi/>
        <w:spacing w:after="120" w:before="0"/>
        <w:jc w:val="right"/>
      </w:pPr>
      <w:r>
        <w:rPr>
          <w:rtl/>
          <w:rFonts w:ascii="David" w:hAnsi="David" w:cs="David"/>
          <w:sz w:val="24"/>
        </w:rPr>
        <w:t>הֲלֹא תַּגִּיד לִי?"</w:t>
      </w:r>
    </w:p>
    <w:p>
      <w:pPr>
        <w:bidi/>
        <w:spacing w:after="120" w:before="0"/>
        <w:jc w:val="right"/>
      </w:pPr>
      <w:r>
        <w:rPr>
          <w:rtl/>
          <w:rFonts w:ascii="David" w:hAnsi="David" w:cs="David"/>
          <w:b/>
          <w:sz w:val="24"/>
        </w:rPr>
        <w:t>אַמְנוֹן</w:t>
      </w:r>
      <w:r>
        <w:rPr>
          <w:rtl/>
          <w:rFonts w:ascii="David" w:hAnsi="David" w:cs="David"/>
          <w:sz w:val="24"/>
        </w:rPr>
        <w:t xml:space="preserve"> </w:t>
      </w:r>
      <w:r>
        <w:rPr>
          <w:rtl/>
          <w:rFonts w:ascii="David" w:hAnsi="David" w:cs="David"/>
          <w:i/>
          <w:color w:val="707070"/>
          <w:sz w:val="24"/>
        </w:rPr>
        <w:t>(בקוצר)</w:t>
      </w:r>
      <w:r>
        <w:rPr>
          <w:rtl/>
          <w:rFonts w:ascii="David" w:hAnsi="David" w:cs="David"/>
          <w:sz w:val="24"/>
        </w:rPr>
        <w:t>:</w:t>
      </w:r>
    </w:p>
    <w:p>
      <w:pPr>
        <w:bidi/>
        <w:spacing w:after="120" w:before="0"/>
        <w:jc w:val="right"/>
      </w:pPr>
      <w:r>
        <w:rPr>
          <w:rtl/>
          <w:rFonts w:ascii="David" w:hAnsi="David" w:cs="David"/>
          <w:sz w:val="24"/>
        </w:rPr>
        <w:t>"תָּמָר — אֲחוֹת אַבְשָׁלוֹם אָחִי. אֹהֲבָהּ."</w:t>
      </w:r>
    </w:p>
    <w:p>
      <w:pPr>
        <w:bidi/>
        <w:spacing w:after="120" w:before="0"/>
        <w:jc w:val="right"/>
      </w:pPr>
      <w:r>
        <w:rPr>
          <w:rtl/>
          <w:rFonts w:ascii="David" w:hAnsi="David" w:cs="David"/>
          <w:b/>
          <w:sz w:val="24"/>
        </w:rPr>
        <w:t>יוֹנָדָב</w:t>
      </w:r>
      <w:r>
        <w:rPr>
          <w:rtl/>
          <w:rFonts w:ascii="David" w:hAnsi="David" w:cs="David"/>
          <w:sz w:val="24"/>
        </w:rPr>
        <w:t xml:space="preserve"> </w:t>
      </w:r>
      <w:r>
        <w:rPr>
          <w:rtl/>
          <w:rFonts w:ascii="David" w:hAnsi="David" w:cs="David"/>
          <w:i/>
          <w:color w:val="707070"/>
          <w:sz w:val="24"/>
        </w:rPr>
        <w:t>(חיוך שאינו טוב)</w:t>
      </w:r>
      <w:r>
        <w:rPr>
          <w:rtl/>
          <w:rFonts w:ascii="David" w:hAnsi="David" w:cs="David"/>
          <w:sz w:val="24"/>
        </w:rPr>
        <w:t>:</w:t>
      </w:r>
    </w:p>
    <w:p>
      <w:pPr>
        <w:bidi/>
        <w:spacing w:after="120" w:before="0"/>
        <w:jc w:val="right"/>
      </w:pPr>
      <w:r>
        <w:rPr>
          <w:rtl/>
          <w:rFonts w:ascii="David" w:hAnsi="David" w:cs="David"/>
          <w:sz w:val="24"/>
        </w:rPr>
        <w:t>"שְׁכַב עַל מִשְׁכָּבְךָ... וְהִתְחַלֵּה.</w:t>
      </w:r>
    </w:p>
    <w:p>
      <w:pPr>
        <w:bidi/>
        <w:spacing w:after="120" w:before="0"/>
        <w:jc w:val="right"/>
      </w:pPr>
      <w:r>
        <w:rPr>
          <w:rtl/>
          <w:rFonts w:ascii="David" w:hAnsi="David" w:cs="David"/>
          <w:sz w:val="24"/>
        </w:rPr>
        <w:t>וּבָא אָבִיךָ לִרְאֹתְךָ —</w:t>
      </w:r>
    </w:p>
    <w:p>
      <w:pPr>
        <w:bidi/>
        <w:spacing w:after="120" w:before="0"/>
        <w:jc w:val="right"/>
      </w:pPr>
      <w:r>
        <w:rPr>
          <w:rtl/>
          <w:rFonts w:ascii="David" w:hAnsi="David" w:cs="David"/>
          <w:sz w:val="24"/>
        </w:rPr>
        <w:t>וְאָמַרְתָּ לוֹ: תָּבֹא נָא תָּמָר וְתַבְרֵנִי..."</w:t>
      </w:r>
    </w:p>
    <w:p>
      <w:pPr>
        <w:bidi/>
        <w:spacing w:after="120" w:before="0"/>
        <w:jc w:val="right"/>
      </w:pPr>
      <w:r>
        <w:rPr>
          <w:rtl/>
          <w:rFonts w:ascii="David" w:hAnsi="David" w:cs="David"/>
          <w:i/>
          <w:color w:val="707070"/>
          <w:sz w:val="24"/>
        </w:rPr>
        <w:t>(הוראות במאי: יונדב — הרוע הקטן. לא מפלצת. אדם שרוצה להרגיש חכם. זה מספיק לאסון)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האסון (סצנה מרומזת — 4 דק')</w:t>
      </w:r>
    </w:p>
    <w:p>
      <w:pPr>
        <w:bidi/>
        <w:spacing w:after="120" w:before="0"/>
        <w:jc w:val="right"/>
      </w:pPr>
      <w:r>
        <w:rPr>
          <w:rtl/>
          <w:rFonts w:ascii="David" w:hAnsi="David" w:cs="David"/>
          <w:i/>
          <w:color w:val="707070"/>
          <w:sz w:val="24"/>
        </w:rPr>
        <w:t>(הבמה חצויה: שמאל — תמר לשה לביב. ימין — אמנון. הוראות תנועה: לא לתאר — לרמז)</w:t>
      </w:r>
    </w:p>
    <w:p>
      <w:pPr>
        <w:bidi/>
        <w:spacing w:after="120" w:before="0"/>
        <w:jc w:val="right"/>
      </w:pPr>
      <w:r>
        <w:rPr>
          <w:rtl/>
          <w:rFonts w:ascii="David" w:hAnsi="David" w:cs="David"/>
          <w:b/>
          <w:sz w:val="24"/>
        </w:rPr>
        <w:t>תָּמָר</w:t>
      </w:r>
      <w:r>
        <w:rPr>
          <w:rtl/>
          <w:rFonts w:ascii="David" w:hAnsi="David" w:cs="David"/>
          <w:sz w:val="24"/>
        </w:rPr>
        <w:t xml:space="preserve"> </w:t>
      </w:r>
      <w:r>
        <w:rPr>
          <w:rtl/>
          <w:rFonts w:ascii="David" w:hAnsi="David" w:cs="David"/>
          <w:i/>
          <w:color w:val="707070"/>
          <w:sz w:val="24"/>
        </w:rPr>
        <w:t>(תוך כדי עבודה, בתמימות)</w:t>
      </w:r>
      <w:r>
        <w:rPr>
          <w:rtl/>
          <w:rFonts w:ascii="David" w:hAnsi="David" w:cs="David"/>
          <w:sz w:val="24"/>
        </w:rPr>
        <w:t>:</w:t>
      </w:r>
    </w:p>
    <w:p>
      <w:pPr>
        <w:bidi/>
        <w:spacing w:after="120" w:before="0"/>
        <w:jc w:val="right"/>
      </w:pPr>
      <w:r>
        <w:rPr>
          <w:rtl/>
          <w:rFonts w:ascii="David" w:hAnsi="David" w:cs="David"/>
          <w:sz w:val="24"/>
        </w:rPr>
        <w:t>"הֵן הַשְּׁפָחוֹת — אֲשַׁלֵּחַ —</w:t>
      </w:r>
    </w:p>
    <w:p>
      <w:pPr>
        <w:bidi/>
        <w:spacing w:after="120" w:before="0"/>
        <w:jc w:val="right"/>
      </w:pPr>
      <w:r>
        <w:rPr>
          <w:rtl/>
          <w:rFonts w:ascii="David" w:hAnsi="David" w:cs="David"/>
          <w:sz w:val="24"/>
        </w:rPr>
        <w:t>אָח, אַל תַּעֲשֵׂה אֶת הַנְּבָלָה הַזֹּאת!</w:t>
      </w:r>
    </w:p>
    <w:p>
      <w:pPr>
        <w:bidi/>
        <w:spacing w:after="120" w:before="0"/>
        <w:jc w:val="right"/>
      </w:pPr>
      <w:r>
        <w:rPr>
          <w:rtl/>
          <w:rFonts w:ascii="David" w:hAnsi="David" w:cs="David"/>
          <w:i/>
          <w:color w:val="707070"/>
          <w:sz w:val="24"/>
        </w:rPr>
        <w:t>(נושמת)</w:t>
      </w:r>
    </w:p>
    <w:p>
      <w:pPr>
        <w:bidi/>
        <w:spacing w:after="120" w:before="0"/>
        <w:jc w:val="right"/>
      </w:pPr>
      <w:r>
        <w:rPr>
          <w:rtl/>
          <w:rFonts w:ascii="David" w:hAnsi="David" w:cs="David"/>
          <w:sz w:val="24"/>
        </w:rPr>
        <w:t>וַאֲנִי — אָנָה אוֹלִיךְ אֶת חֶרְפָּתִי?!</w:t>
      </w:r>
    </w:p>
    <w:p>
      <w:pPr>
        <w:bidi/>
        <w:spacing w:after="120" w:before="0"/>
        <w:jc w:val="right"/>
      </w:pPr>
      <w:r>
        <w:rPr>
          <w:rtl/>
          <w:rFonts w:ascii="David" w:hAnsi="David" w:cs="David"/>
          <w:i/>
          <w:color w:val="707070"/>
          <w:sz w:val="24"/>
        </w:rPr>
        <w:t>(מוחאת כפיים לתוך חלל)</w:t>
      </w:r>
    </w:p>
    <w:p>
      <w:pPr>
        <w:bidi/>
        <w:spacing w:after="120" w:before="0"/>
        <w:jc w:val="right"/>
      </w:pPr>
      <w:r>
        <w:rPr>
          <w:rtl/>
          <w:rFonts w:ascii="David" w:hAnsi="David" w:cs="David"/>
          <w:sz w:val="24"/>
        </w:rPr>
        <w:t>דַּבֶּר נָא אֶל הַמֶּלֶךְ — כִּי לֹא יִמְנָעֵנִי מִמֶּךָּ!"</w:t>
      </w:r>
    </w:p>
    <w:p>
      <w:pPr>
        <w:bidi/>
        <w:spacing w:after="120" w:before="0"/>
        <w:jc w:val="right"/>
      </w:pPr>
      <w:r>
        <w:rPr>
          <w:rtl/>
          <w:rFonts w:ascii="David" w:hAnsi="David" w:cs="David"/>
          <w:i/>
          <w:color w:val="707070"/>
          <w:sz w:val="24"/>
        </w:rPr>
        <w:t>(הבמה קופאת. חושך חד. ואז — אור)</w:t>
      </w:r>
    </w:p>
    <w:p>
      <w:pPr>
        <w:bidi/>
        <w:spacing w:after="120" w:before="0"/>
        <w:jc w:val="right"/>
      </w:pPr>
      <w:r>
        <w:rPr>
          <w:rtl/>
          <w:rFonts w:ascii="David" w:hAnsi="David" w:cs="David"/>
          <w:i/>
          <w:color w:val="707070"/>
          <w:sz w:val="24"/>
        </w:rPr>
        <w:t>(תמר — שיער שלוח, אפר על ראשה, בגדי הכסף קרועים. יוצאת. לבד)</w:t>
      </w:r>
    </w:p>
    <w:p>
      <w:pPr>
        <w:bidi/>
        <w:spacing w:after="120" w:before="0"/>
        <w:jc w:val="right"/>
      </w:pPr>
      <w:r>
        <w:rPr>
          <w:rtl/>
          <w:rFonts w:ascii="David" w:hAnsi="David" w:cs="David"/>
          <w:i/>
          <w:color w:val="707070"/>
          <w:sz w:val="24"/>
        </w:rPr>
        <w:t>(הוראות במאי: לא לתאר את מה שקרה. רק את מה שנשאר. הבגד הקרוע מספר הכל)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"וְאַבְשָׁלוֹם שְׂנֵאהוּ" (3 דק')</w:t>
      </w:r>
    </w:p>
    <w:p>
      <w:pPr>
        <w:bidi/>
        <w:spacing w:after="120" w:before="0"/>
        <w:jc w:val="right"/>
      </w:pPr>
      <w:r>
        <w:rPr>
          <w:rtl/>
          <w:rFonts w:ascii="David" w:hAnsi="David" w:cs="David"/>
          <w:i/>
          <w:color w:val="707070"/>
          <w:sz w:val="24"/>
        </w:rPr>
        <w:t>(אבשלום פוגש את תמר. רואה. מבין)</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(מרוסן, מסוכן בדיוק בגלל זה)</w:t>
      </w:r>
      <w:r>
        <w:rPr>
          <w:rtl/>
          <w:rFonts w:ascii="David" w:hAnsi="David" w:cs="David"/>
          <w:sz w:val="24"/>
        </w:rPr>
        <w:t>:</w:t>
      </w:r>
    </w:p>
    <w:p>
      <w:pPr>
        <w:bidi/>
        <w:spacing w:after="120" w:before="0"/>
        <w:jc w:val="right"/>
      </w:pPr>
      <w:r>
        <w:rPr>
          <w:rtl/>
          <w:rFonts w:ascii="David" w:hAnsi="David" w:cs="David"/>
          <w:sz w:val="24"/>
        </w:rPr>
        <w:t>"הַאַמְנוֹן אָחִיךְ הָיָה אִתָּךְ?</w:t>
      </w:r>
    </w:p>
    <w:p>
      <w:pPr>
        <w:bidi/>
        <w:spacing w:after="120" w:before="0"/>
        <w:jc w:val="right"/>
      </w:pPr>
      <w:r>
        <w:rPr>
          <w:rtl/>
          <w:rFonts w:ascii="David" w:hAnsi="David" w:cs="David"/>
          <w:i/>
          <w:color w:val="707070"/>
          <w:sz w:val="24"/>
        </w:rPr>
        <w:t>(תמר מנהנת)</w:t>
      </w:r>
    </w:p>
    <w:p>
      <w:pPr>
        <w:bidi/>
        <w:spacing w:after="120" w:before="0"/>
        <w:jc w:val="right"/>
      </w:pPr>
      <w:r>
        <w:rPr>
          <w:rtl/>
          <w:rFonts w:ascii="David" w:hAnsi="David" w:cs="David"/>
          <w:sz w:val="24"/>
        </w:rPr>
        <w:t>עַתָּה אֲחוֹתִי הַחֲרִישִׁי.</w:t>
      </w:r>
    </w:p>
    <w:p>
      <w:pPr>
        <w:bidi/>
        <w:spacing w:after="120" w:before="0"/>
        <w:jc w:val="right"/>
      </w:pPr>
      <w:r>
        <w:rPr>
          <w:rtl/>
          <w:rFonts w:ascii="David" w:hAnsi="David" w:cs="David"/>
          <w:sz w:val="24"/>
        </w:rPr>
        <w:t>אָחִיךְ הוּא —</w:t>
      </w:r>
    </w:p>
    <w:p>
      <w:pPr>
        <w:bidi/>
        <w:spacing w:after="120" w:before="0"/>
        <w:jc w:val="right"/>
      </w:pPr>
      <w:r>
        <w:rPr>
          <w:rtl/>
          <w:rFonts w:ascii="David" w:hAnsi="David" w:cs="David"/>
          <w:sz w:val="24"/>
        </w:rPr>
        <w:t>אַל תָּשִׁיתִי אֶת לִבֵּךְ לַדָּבָר הַזֶּה."</w:t>
      </w:r>
    </w:p>
    <w:p>
      <w:pPr>
        <w:bidi/>
        <w:spacing w:after="120" w:before="0"/>
        <w:jc w:val="right"/>
      </w:pPr>
      <w:r>
        <w:rPr>
          <w:rtl/>
          <w:rFonts w:ascii="David" w:hAnsi="David" w:cs="David"/>
          <w:i/>
          <w:color w:val="707070"/>
          <w:sz w:val="24"/>
        </w:rPr>
        <w:t>(ואז — בינו לבין עצמו)</w:t>
      </w:r>
    </w:p>
    <w:p>
      <w:pPr>
        <w:bidi/>
        <w:spacing w:after="120" w:before="0"/>
        <w:jc w:val="right"/>
      </w:pPr>
      <w:r>
        <w:rPr>
          <w:rtl/>
          <w:rFonts w:ascii="David" w:hAnsi="David" w:cs="David"/>
          <w:b/>
          <w:sz w:val="24"/>
        </w:rPr>
        <w:t>אַבְשָׁלוֹם</w:t>
      </w:r>
      <w:r>
        <w:rPr>
          <w:rtl/>
          <w:rFonts w:ascii="David" w:hAnsi="David" w:cs="David"/>
          <w:sz w:val="24"/>
        </w:rPr>
        <w:t>:</w:t>
      </w:r>
    </w:p>
    <w:p>
      <w:pPr>
        <w:bidi/>
        <w:spacing w:after="120" w:before="0"/>
        <w:jc w:val="right"/>
      </w:pPr>
      <w:r>
        <w:rPr>
          <w:rtl/>
          <w:rFonts w:ascii="David" w:hAnsi="David" w:cs="David"/>
          <w:sz w:val="24"/>
        </w:rPr>
        <w:t>"שְׁנָתַיִם."</w:t>
      </w:r>
    </w:p>
    <w:p>
      <w:pPr>
        <w:bidi/>
        <w:spacing w:after="120" w:before="0"/>
        <w:jc w:val="right"/>
      </w:pPr>
      <w:r>
        <w:rPr>
          <w:rtl/>
          <w:rFonts w:ascii="David" w:hAnsi="David" w:cs="David"/>
          <w:i/>
          <w:color w:val="707070"/>
          <w:sz w:val="24"/>
        </w:rPr>
        <w:t>(הוראות במאי: זה לא פגיעה — זה תכנון. אבשלום שנא אמנון בשתיקה שנתיים)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אחיתופל — "אֶת כְּבוֹדִי לְקַחְתָּ" *(שייקספירי)*</w:t>
      </w:r>
    </w:p>
    <w:p>
      <w:pPr>
        <w:bidi/>
        <w:spacing w:after="120" w:before="0"/>
        <w:jc w:val="right"/>
      </w:pPr>
      <w:r>
        <w:rPr>
          <w:rtl/>
          <w:rFonts w:ascii="David" w:hAnsi="David" w:cs="David"/>
          <w:i/>
          <w:color w:val="707070"/>
          <w:sz w:val="24"/>
        </w:rPr>
        <w:t>(מאוחר יותר. אחיתופל — יועץ המלך. בסתר. לבד. [אחיתופל הוא סבה של בת שבע — ב"ר קיז. [לאמת]. הפגיעה בתמר מחשירה לו את הפגיעה ב"נכדתו"]</w:t>
      </w:r>
    </w:p>
    <w:p>
      <w:pPr>
        <w:bidi/>
        <w:spacing w:after="120" w:before="0"/>
        <w:jc w:val="right"/>
      </w:pPr>
      <w:r>
        <w:rPr>
          <w:rtl/>
          <w:rFonts w:ascii="David" w:hAnsi="David" w:cs="David"/>
          <w:i/>
          <w:color w:val="707070"/>
          <w:sz w:val="24"/>
        </w:rPr>
        <w:t>(הוראות במאי: מונולוג זה הוא זרע המרד. אחיתופל מחשב. חכם אמיתי. אבל נפגע. בשר ודם)</w:t>
      </w:r>
    </w:p>
    <w:p>
      <w:pPr>
        <w:bidi/>
        <w:spacing w:after="120" w:before="0"/>
        <w:jc w:val="right"/>
      </w:pPr>
      <w:r>
        <w:rPr>
          <w:rtl/>
          <w:rFonts w:ascii="David" w:hAnsi="David" w:cs="David"/>
          <w:b/>
          <w:sz w:val="24"/>
        </w:rPr>
        <w:t>אֲחִיתֹפֶל</w:t>
      </w:r>
      <w:r>
        <w:rPr>
          <w:rtl/>
          <w:rFonts w:ascii="David" w:hAnsi="David" w:cs="David"/>
          <w:sz w:val="24"/>
        </w:rPr>
        <w:t>:</w:t>
      </w:r>
    </w:p>
    <w:p>
      <w:pPr>
        <w:bidi/>
        <w:spacing w:after="120" w:before="0"/>
        <w:jc w:val="right"/>
      </w:pPr>
      <w:r>
        <w:rPr>
          <w:rtl/>
          <w:rFonts w:ascii="David" w:hAnsi="David" w:cs="David"/>
          <w:sz w:val="24"/>
        </w:rPr>
        <w:t>"הַמֶּלֶךְ אוֹהֵב לִמְחוֹל.</w:t>
      </w:r>
    </w:p>
    <w:p>
      <w:pPr>
        <w:bidi/>
        <w:spacing w:after="120" w:before="0"/>
        <w:jc w:val="right"/>
      </w:pPr>
      <w:r>
        <w:rPr>
          <w:rtl/>
          <w:rFonts w:ascii="David" w:hAnsi="David" w:cs="David"/>
          <w:sz w:val="24"/>
        </w:rPr>
        <w:t>שָׁמַעְנוּ.</w:t>
      </w:r>
    </w:p>
    <w:p>
      <w:pPr>
        <w:bidi/>
        <w:spacing w:after="120" w:before="0"/>
        <w:jc w:val="right"/>
      </w:pPr>
      <w:r>
        <w:rPr>
          <w:rtl/>
          <w:rFonts w:ascii="David" w:hAnsi="David" w:cs="David"/>
          <w:sz w:val="24"/>
        </w:rPr>
        <w:t>בֶּן הַמֶּלֶךְ — עוֹשֶׂה אֶת אֲשֶׁר עָשָׂה —</w:t>
      </w:r>
    </w:p>
    <w:p>
      <w:pPr>
        <w:bidi/>
        <w:spacing w:after="120" w:before="0"/>
        <w:jc w:val="right"/>
      </w:pPr>
      <w:r>
        <w:rPr>
          <w:rtl/>
          <w:rFonts w:ascii="David" w:hAnsi="David" w:cs="David"/>
          <w:sz w:val="24"/>
        </w:rPr>
        <w:t>וְהַמֶּלֶךְ כָּעַס... וְלֹא עָצַב אֶת רוּחַ אַמְנוֹן.</w:t>
      </w:r>
    </w:p>
    <w:p>
      <w:pPr>
        <w:bidi/>
        <w:spacing w:after="120" w:before="0"/>
        <w:jc w:val="right"/>
      </w:pPr>
      <w:r>
        <w:rPr>
          <w:rtl/>
          <w:rFonts w:ascii="David" w:hAnsi="David" w:cs="David"/>
          <w:i/>
          <w:color w:val="707070"/>
          <w:sz w:val="24"/>
        </w:rPr>
        <w:t>(בשקט)</w:t>
      </w:r>
    </w:p>
    <w:p>
      <w:pPr>
        <w:bidi/>
        <w:spacing w:after="120" w:before="0"/>
        <w:jc w:val="right"/>
      </w:pPr>
      <w:r>
        <w:rPr>
          <w:rtl/>
          <w:rFonts w:ascii="David" w:hAnsi="David" w:cs="David"/>
          <w:sz w:val="24"/>
        </w:rPr>
        <w:t>"כִּי אוֹהֲבוֹ — כִּי בְכֹרוֹ הוּא.</w:t>
      </w:r>
    </w:p>
    <w:p>
      <w:pPr>
        <w:bidi/>
        <w:spacing w:after="120" w:before="0"/>
        <w:jc w:val="right"/>
      </w:pPr>
      <w:r>
        <w:rPr>
          <w:rtl/>
          <w:rFonts w:ascii="David" w:hAnsi="David" w:cs="David"/>
          <w:i/>
          <w:color w:val="707070"/>
          <w:sz w:val="24"/>
        </w:rPr>
        <w:t>(נשמה)</w:t>
      </w:r>
    </w:p>
    <w:p>
      <w:pPr>
        <w:bidi/>
        <w:spacing w:after="120" w:before="0"/>
        <w:jc w:val="right"/>
      </w:pPr>
      <w:r>
        <w:rPr>
          <w:rtl/>
          <w:rFonts w:ascii="David" w:hAnsi="David" w:cs="David"/>
          <w:sz w:val="24"/>
        </w:rPr>
        <w:t>"יֵשׁ בֵּית אֶחָד בְּיִשְׂרָאֵל —</w:t>
      </w:r>
    </w:p>
    <w:p>
      <w:pPr>
        <w:bidi/>
        <w:spacing w:after="120" w:before="0"/>
        <w:jc w:val="right"/>
      </w:pPr>
      <w:r>
        <w:rPr>
          <w:rtl/>
          <w:rFonts w:ascii="David" w:hAnsi="David" w:cs="David"/>
          <w:sz w:val="24"/>
        </w:rPr>
        <w:t>אֲשֶׁר לְקָחוֹ הַמֶּלֶךְ מִמֶּנּוּ.</w:t>
      </w:r>
    </w:p>
    <w:p>
      <w:pPr>
        <w:bidi/>
        <w:spacing w:after="120" w:before="0"/>
        <w:jc w:val="right"/>
      </w:pPr>
      <w:r>
        <w:rPr>
          <w:rtl/>
          <w:rFonts w:ascii="David" w:hAnsi="David" w:cs="David"/>
          <w:sz w:val="24"/>
        </w:rPr>
        <w:t>לֹא שְׂדֶה, לֹא כֶּסֶף.</w:t>
      </w:r>
    </w:p>
    <w:p>
      <w:pPr>
        <w:bidi/>
        <w:spacing w:after="120" w:before="0"/>
        <w:jc w:val="right"/>
      </w:pPr>
      <w:r>
        <w:rPr>
          <w:rtl/>
          <w:rFonts w:ascii="David" w:hAnsi="David" w:cs="David"/>
          <w:sz w:val="24"/>
        </w:rPr>
        <w:t>לֹא שֵׁם.</w:t>
      </w:r>
    </w:p>
    <w:p>
      <w:pPr>
        <w:bidi/>
        <w:spacing w:after="120" w:before="0"/>
        <w:jc w:val="right"/>
      </w:pPr>
      <w:r>
        <w:rPr>
          <w:rtl/>
          <w:rFonts w:ascii="David" w:hAnsi="David" w:cs="David"/>
          <w:i/>
          <w:color w:val="707070"/>
          <w:sz w:val="24"/>
        </w:rPr>
        <w:t>(בלחש)</w:t>
      </w:r>
    </w:p>
    <w:p>
      <w:pPr>
        <w:bidi/>
        <w:spacing w:after="120" w:before="0"/>
        <w:jc w:val="right"/>
      </w:pPr>
      <w:r>
        <w:rPr>
          <w:rtl/>
          <w:rFonts w:ascii="David" w:hAnsi="David" w:cs="David"/>
          <w:sz w:val="24"/>
        </w:rPr>
        <w:t>כָּבוֹד.</w:t>
      </w:r>
    </w:p>
    <w:p>
      <w:pPr>
        <w:bidi/>
        <w:spacing w:after="120" w:before="0"/>
        <w:jc w:val="right"/>
      </w:pPr>
      <w:r>
        <w:rPr>
          <w:rtl/>
          <w:rFonts w:ascii="David" w:hAnsi="David" w:cs="David"/>
          <w:sz w:val="24"/>
        </w:rPr>
        <w:t>"אַחֲרֵי כֵן, הַבֵּן עוֹשֶׂה אֶת אֲשֶׁר עָשָׂה —</w:t>
      </w:r>
    </w:p>
    <w:p>
      <w:pPr>
        <w:bidi/>
        <w:spacing w:after="120" w:before="0"/>
        <w:jc w:val="right"/>
      </w:pPr>
      <w:r>
        <w:rPr>
          <w:rtl/>
          <w:rFonts w:ascii="David" w:hAnsi="David" w:cs="David"/>
          <w:sz w:val="24"/>
        </w:rPr>
        <w:t>וְהַמֶּלֶךְ חוֹמֵל.</w:t>
      </w:r>
    </w:p>
    <w:p>
      <w:pPr>
        <w:bidi/>
        <w:spacing w:after="120" w:before="0"/>
        <w:jc w:val="right"/>
      </w:pPr>
      <w:r>
        <w:rPr>
          <w:rtl/>
          <w:rFonts w:ascii="David" w:hAnsi="David" w:cs="David"/>
          <w:i/>
          <w:color w:val="707070"/>
          <w:sz w:val="24"/>
        </w:rPr>
        <w:t>(ידע)</w:t>
      </w:r>
    </w:p>
    <w:p>
      <w:pPr>
        <w:bidi/>
        <w:spacing w:after="120" w:before="0"/>
        <w:jc w:val="right"/>
      </w:pPr>
      <w:r>
        <w:rPr>
          <w:rtl/>
          <w:rFonts w:ascii="David" w:hAnsi="David" w:cs="David"/>
          <w:sz w:val="24"/>
        </w:rPr>
        <w:t>טוֹב.</w:t>
      </w:r>
    </w:p>
    <w:p>
      <w:pPr>
        <w:bidi/>
        <w:spacing w:after="120" w:before="0"/>
        <w:jc w:val="right"/>
      </w:pPr>
      <w:r>
        <w:rPr>
          <w:rtl/>
          <w:rFonts w:ascii="David" w:hAnsi="David" w:cs="David"/>
          <w:sz w:val="24"/>
        </w:rPr>
        <w:t>אֲנִי גַּם אַחְכֶּה.</w:t>
      </w:r>
    </w:p>
    <w:p>
      <w:pPr>
        <w:bidi/>
        <w:spacing w:after="120" w:before="0"/>
        <w:jc w:val="right"/>
      </w:pPr>
      <w:r>
        <w:rPr>
          <w:rtl/>
          <w:rFonts w:ascii="David" w:hAnsi="David" w:cs="David"/>
          <w:i/>
          <w:color w:val="707070"/>
          <w:sz w:val="24"/>
        </w:rPr>
        <w:t>(בקור)</w:t>
      </w:r>
    </w:p>
    <w:p>
      <w:pPr>
        <w:bidi/>
        <w:spacing w:after="120" w:before="0"/>
        <w:jc w:val="right"/>
      </w:pPr>
      <w:r>
        <w:rPr>
          <w:rtl/>
          <w:rFonts w:ascii="David" w:hAnsi="David" w:cs="David"/>
          <w:sz w:val="24"/>
        </w:rPr>
        <w:t>לְמִי שֶׁמְּחַכֶּה — יָבֹא יוֹמוֹ.</w:t>
      </w:r>
    </w:p>
    <w:p>
      <w:pPr>
        <w:bidi/>
        <w:spacing w:after="120" w:before="0"/>
        <w:jc w:val="right"/>
      </w:pPr>
      <w:r>
        <w:rPr>
          <w:rtl/>
          <w:rFonts w:ascii="David" w:hAnsi="David" w:cs="David"/>
          <w:sz w:val="24"/>
        </w:rPr>
        <w:t>וּכְשֶׁיִּהְיֶה לְאַבְשָׁלוֹם —</w:t>
      </w:r>
    </w:p>
    <w:p>
      <w:pPr>
        <w:bidi/>
        <w:spacing w:after="120" w:before="0"/>
        <w:jc w:val="right"/>
      </w:pPr>
      <w:r>
        <w:rPr>
          <w:rtl/>
          <w:rFonts w:ascii="David" w:hAnsi="David" w:cs="David"/>
          <w:sz w:val="24"/>
        </w:rPr>
        <w:t>אֲחִיתֹפֶל יִהְיֶה שָׁם."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מות אמנון ובריחת אבשלום (3 דק')</w:t>
      </w:r>
    </w:p>
    <w:p>
      <w:pPr>
        <w:bidi/>
        <w:spacing w:after="120" w:before="0"/>
        <w:jc w:val="right"/>
      </w:pPr>
      <w:r>
        <w:rPr>
          <w:rtl/>
          <w:rFonts w:ascii="David" w:hAnsi="David" w:cs="David"/>
          <w:i/>
          <w:color w:val="707070"/>
          <w:sz w:val="24"/>
        </w:rPr>
        <w:t>(בַּעַל חָצוֹר. מסיבת כבשים. אבשלום מוזג לאמנון. שניהם יודעים — אמנון איחר)</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(בשקט לנעריו)</w:t>
      </w:r>
      <w:r>
        <w:rPr>
          <w:rtl/>
          <w:rFonts w:ascii="David" w:hAnsi="David" w:cs="David"/>
          <w:sz w:val="24"/>
        </w:rPr>
        <w:t>:</w:t>
      </w:r>
    </w:p>
    <w:p>
      <w:pPr>
        <w:bidi/>
        <w:spacing w:after="120" w:before="0"/>
        <w:jc w:val="right"/>
      </w:pPr>
      <w:r>
        <w:rPr>
          <w:rtl/>
          <w:rFonts w:ascii="David" w:hAnsi="David" w:cs="David"/>
          <w:sz w:val="24"/>
        </w:rPr>
        <w:t>"רְאוּ נָא כַּאֲשֶׁר יִיטַב לֵב אַמְנוֹן בַּיַּיִן —</w:t>
      </w:r>
    </w:p>
    <w:p>
      <w:pPr>
        <w:bidi/>
        <w:spacing w:after="120" w:before="0"/>
        <w:jc w:val="right"/>
      </w:pPr>
      <w:r>
        <w:rPr>
          <w:rtl/>
          <w:rFonts w:ascii="David" w:hAnsi="David" w:cs="David"/>
          <w:sz w:val="24"/>
        </w:rPr>
        <w:t>וְהִכִּיתֶם אֹתוֹ."</w:t>
      </w:r>
    </w:p>
    <w:p>
      <w:pPr>
        <w:bidi/>
        <w:spacing w:after="120" w:before="0"/>
        <w:jc w:val="right"/>
      </w:pPr>
      <w:r>
        <w:rPr>
          <w:rtl/>
          <w:rFonts w:ascii="David" w:hAnsi="David" w:cs="David"/>
          <w:i/>
          <w:color w:val="707070"/>
          <w:sz w:val="24"/>
        </w:rPr>
        <w:t>(הדבר נעשה. שאר הבנים בורחים. דוד שומע — קורע בגדיו)</w:t>
      </w:r>
    </w:p>
    <w:p>
      <w:pPr>
        <w:bidi/>
        <w:spacing w:after="120" w:before="0"/>
        <w:jc w:val="right"/>
      </w:pPr>
      <w:r>
        <w:rPr>
          <w:rtl/>
          <w:rFonts w:ascii="David" w:hAnsi="David" w:cs="David"/>
          <w:b/>
          <w:sz w:val="24"/>
        </w:rPr>
        <w:t>מְסַפֵּר</w:t>
      </w:r>
      <w:r>
        <w:rPr>
          <w:rtl/>
          <w:rFonts w:ascii="David" w:hAnsi="David" w:cs="David"/>
          <w:sz w:val="24"/>
        </w:rPr>
        <w:t>:</w:t>
      </w:r>
    </w:p>
    <w:p>
      <w:pPr>
        <w:bidi/>
        <w:spacing w:after="120" w:before="0"/>
        <w:jc w:val="right"/>
      </w:pPr>
      <w:r>
        <w:rPr>
          <w:rtl/>
          <w:rFonts w:ascii="David" w:hAnsi="David" w:cs="David"/>
          <w:sz w:val="24"/>
        </w:rPr>
        <w:t>"וְאַבְשָׁלוֹם בָּרַח — אֶל גְּשׁוּר.</w:t>
      </w:r>
    </w:p>
    <w:p>
      <w:pPr>
        <w:bidi/>
        <w:spacing w:after="120" w:before="0"/>
        <w:jc w:val="right"/>
      </w:pPr>
      <w:r>
        <w:rPr>
          <w:rtl/>
          <w:rFonts w:ascii="David" w:hAnsi="David" w:cs="David"/>
          <w:sz w:val="24"/>
        </w:rPr>
        <w:t>שָׁם שָׁלוֹשׁ שָׁנִים.</w:t>
      </w:r>
    </w:p>
    <w:p>
      <w:pPr>
        <w:bidi/>
        <w:spacing w:after="120" w:before="0"/>
        <w:jc w:val="right"/>
      </w:pPr>
      <w:r>
        <w:rPr>
          <w:rtl/>
          <w:rFonts w:ascii="David" w:hAnsi="David" w:cs="David"/>
          <w:sz w:val="24"/>
        </w:rPr>
        <w:t>וְנֶפֶשׁ הַמֶּלֶךְ כָּלְתָה אֶל אַבְשָׁלוֹם."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נה "וְאַתָּה אֱנוֹשׁ כְּעֶרְכִּי"</w:t>
      </w:r>
    </w:p>
    <w:p>
      <w:pPr>
        <w:bidi/>
        <w:spacing w:after="120" w:before="0"/>
        <w:jc w:val="right"/>
      </w:pPr>
      <w:r>
        <w:rPr>
          <w:rtl/>
          <w:rFonts w:ascii="David" w:hAnsi="David" w:cs="David"/>
          <w:i/>
          <w:color w:val="707070"/>
          <w:sz w:val="24"/>
        </w:rPr>
        <w:t>(דוד. לבד. בין מות אמנון לשובו של אבשלום. זה הכאב שאינו מדבר עליו לאיש)</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"שִׁמְעָה אֱלֹהִים תְּפִלָּתִי —</w:t>
      </w:r>
    </w:p>
    <w:p>
      <w:pPr>
        <w:bidi/>
        <w:spacing w:after="120" w:before="0"/>
        <w:jc w:val="right"/>
      </w:pPr>
      <w:r>
        <w:rPr>
          <w:rtl/>
          <w:rFonts w:ascii="David" w:hAnsi="David" w:cs="David"/>
          <w:sz w:val="24"/>
        </w:rPr>
        <w:t>וְאַל תִּתְעַלַּם מִתְּחִנָּתִי.</w:t>
      </w:r>
    </w:p>
    <w:p>
      <w:pPr>
        <w:bidi/>
        <w:spacing w:after="120" w:before="0"/>
        <w:jc w:val="right"/>
      </w:pPr>
      <w:r>
        <w:rPr>
          <w:rtl/>
          <w:rFonts w:ascii="David" w:hAnsi="David" w:cs="David"/>
          <w:sz w:val="24"/>
        </w:rPr>
        <w:t>הַקְשִׁיבָה לִּי וַעֲנֵנִי —</w:t>
      </w:r>
    </w:p>
    <w:p>
      <w:pPr>
        <w:bidi/>
        <w:spacing w:after="120" w:before="0"/>
        <w:jc w:val="right"/>
      </w:pPr>
      <w:r>
        <w:rPr>
          <w:rtl/>
          <w:rFonts w:ascii="David" w:hAnsi="David" w:cs="David"/>
          <w:sz w:val="24"/>
        </w:rPr>
        <w:t>אָרִיד בְּשִׂיחִי וְאָהִימָה.</w:t>
      </w:r>
    </w:p>
    <w:p>
      <w:pPr>
        <w:bidi/>
        <w:spacing w:after="120" w:before="0"/>
        <w:jc w:val="right"/>
      </w:pPr>
      <w:r>
        <w:rPr>
          <w:rtl/>
          <w:rFonts w:ascii="David" w:hAnsi="David" w:cs="David"/>
          <w:i/>
          <w:color w:val="707070"/>
          <w:sz w:val="24"/>
        </w:rPr>
        <w:t>(גדל)</w:t>
      </w:r>
    </w:p>
    <w:p>
      <w:pPr>
        <w:bidi/>
        <w:spacing w:after="120" w:before="0"/>
        <w:jc w:val="right"/>
      </w:pPr>
      <w:r>
        <w:rPr>
          <w:rtl/>
          <w:rFonts w:ascii="David" w:hAnsi="David" w:cs="David"/>
          <w:sz w:val="24"/>
        </w:rPr>
        <w:t>מִקּוֹל אוֹיֵב, מִפְּנֵי עָקַת רָשָׁע —</w:t>
      </w:r>
    </w:p>
    <w:p>
      <w:pPr>
        <w:bidi/>
        <w:spacing w:after="120" w:before="0"/>
        <w:jc w:val="right"/>
      </w:pPr>
      <w:r>
        <w:rPr>
          <w:rtl/>
          <w:rFonts w:ascii="David" w:hAnsi="David" w:cs="David"/>
          <w:sz w:val="24"/>
        </w:rPr>
        <w:t>כִּי יָמִיטוּ עָלַי אָוֶן...</w:t>
      </w:r>
    </w:p>
    <w:p>
      <w:pPr>
        <w:bidi/>
        <w:spacing w:after="120" w:before="0"/>
        <w:jc w:val="right"/>
      </w:pPr>
      <w:r>
        <w:rPr>
          <w:rtl/>
          <w:rFonts w:ascii="David" w:hAnsi="David" w:cs="David"/>
          <w:sz w:val="24"/>
        </w:rPr>
        <w:t>הִרְגַּשׁוּ יַחַד עָלַי יִשְׂטְנוּנִי.</w:t>
      </w:r>
    </w:p>
    <w:p>
      <w:pPr>
        <w:bidi/>
        <w:spacing w:after="120" w:before="0"/>
        <w:jc w:val="right"/>
      </w:pPr>
      <w:r>
        <w:rPr>
          <w:rtl/>
          <w:rFonts w:ascii="David" w:hAnsi="David" w:cs="David"/>
          <w:i/>
          <w:color w:val="707070"/>
          <w:sz w:val="24"/>
        </w:rPr>
        <w:t>(עוצר — בכאב)</w:t>
      </w:r>
    </w:p>
    <w:p>
      <w:pPr>
        <w:bidi/>
        <w:spacing w:after="120" w:before="0"/>
        <w:jc w:val="right"/>
      </w:pPr>
      <w:r>
        <w:rPr>
          <w:rtl/>
          <w:rFonts w:ascii="David" w:hAnsi="David" w:cs="David"/>
          <w:sz w:val="24"/>
        </w:rPr>
        <w:t>"כִּי לֹא אוֹיֵב יְחָרְפֵנִי — וְאֶשָּׂא,</w:t>
      </w:r>
    </w:p>
    <w:p>
      <w:pPr>
        <w:bidi/>
        <w:spacing w:after="120" w:before="0"/>
        <w:jc w:val="right"/>
      </w:pPr>
      <w:r>
        <w:rPr>
          <w:rtl/>
          <w:rFonts w:ascii="David" w:hAnsi="David" w:cs="David"/>
          <w:sz w:val="24"/>
        </w:rPr>
        <w:t>לֹא מְשַׂנְאִי עָלַי הִגְדִּיל — וְאֶסָּתֵר מִמֶּנּוּ.</w:t>
      </w:r>
    </w:p>
    <w:p>
      <w:pPr>
        <w:bidi/>
        <w:spacing w:after="120" w:before="0"/>
        <w:jc w:val="right"/>
      </w:pPr>
      <w:r>
        <w:rPr>
          <w:rtl/>
          <w:rFonts w:ascii="David" w:hAnsi="David" w:cs="David"/>
          <w:i/>
          <w:color w:val="707070"/>
          <w:sz w:val="24"/>
        </w:rPr>
        <w:t>(כמעט לא יכול לומר)</w:t>
      </w:r>
    </w:p>
    <w:p>
      <w:pPr>
        <w:bidi/>
        <w:spacing w:after="120" w:before="0"/>
        <w:jc w:val="right"/>
      </w:pPr>
      <w:r>
        <w:rPr>
          <w:rtl/>
          <w:rFonts w:ascii="David" w:hAnsi="David" w:cs="David"/>
          <w:sz w:val="24"/>
        </w:rPr>
        <w:t>וְאַתָּה — אֱנוֹשׁ כְּעֶרְכִּי —</w:t>
      </w:r>
    </w:p>
    <w:p>
      <w:pPr>
        <w:bidi/>
        <w:spacing w:after="120" w:before="0"/>
        <w:jc w:val="right"/>
      </w:pPr>
      <w:r>
        <w:rPr>
          <w:rtl/>
          <w:rFonts w:ascii="David" w:hAnsi="David" w:cs="David"/>
          <w:sz w:val="24"/>
        </w:rPr>
        <w:t>אַלּוּפִי — וּמְיֻדָּעִי —</w:t>
      </w:r>
    </w:p>
    <w:p>
      <w:pPr>
        <w:bidi/>
        <w:spacing w:after="120" w:before="0"/>
        <w:jc w:val="right"/>
      </w:pPr>
      <w:r>
        <w:rPr>
          <w:rtl/>
          <w:rFonts w:ascii="David" w:hAnsi="David" w:cs="David"/>
          <w:sz w:val="24"/>
        </w:rPr>
        <w:t>אֲשֶׁר יַחְדָּו נַמְתִּיק סוֹד —</w:t>
      </w:r>
    </w:p>
    <w:p>
      <w:pPr>
        <w:bidi/>
        <w:spacing w:after="120" w:before="0"/>
        <w:jc w:val="right"/>
      </w:pPr>
      <w:r>
        <w:rPr>
          <w:rtl/>
          <w:rFonts w:ascii="David" w:hAnsi="David" w:cs="David"/>
          <w:sz w:val="24"/>
        </w:rPr>
        <w:t>בְּבֵית אֱלֹהִים נְהַלֵּךְ בְּרָגֶשׁ.</w:t>
      </w:r>
    </w:p>
    <w:p>
      <w:pPr>
        <w:bidi/>
        <w:spacing w:after="120" w:before="0"/>
        <w:jc w:val="right"/>
      </w:pPr>
      <w:r>
        <w:rPr>
          <w:rtl/>
          <w:rFonts w:ascii="David" w:hAnsi="David" w:cs="David"/>
          <w:i/>
          <w:color w:val="707070"/>
          <w:sz w:val="24"/>
        </w:rPr>
        <w:t>(מנמיך קול)</w:t>
      </w:r>
    </w:p>
    <w:p>
      <w:pPr>
        <w:bidi/>
        <w:spacing w:after="120" w:before="0"/>
        <w:jc w:val="right"/>
      </w:pPr>
      <w:r>
        <w:rPr>
          <w:rtl/>
          <w:rFonts w:ascii="David" w:hAnsi="David" w:cs="David"/>
          <w:sz w:val="24"/>
        </w:rPr>
        <w:t>"יַשִּׁיא מָוֶת עָלֵמוֹ —</w:t>
      </w:r>
    </w:p>
    <w:p>
      <w:pPr>
        <w:bidi/>
        <w:spacing w:after="120" w:before="0"/>
        <w:jc w:val="right"/>
      </w:pPr>
      <w:r>
        <w:rPr>
          <w:rtl/>
          <w:rFonts w:ascii="David" w:hAnsi="David" w:cs="David"/>
          <w:sz w:val="24"/>
        </w:rPr>
        <w:t>יֵרְדוּ שְׁאוֹל חַיִּים.</w:t>
      </w:r>
    </w:p>
    <w:p>
      <w:pPr>
        <w:bidi/>
        <w:spacing w:after="120" w:before="0"/>
        <w:jc w:val="right"/>
      </w:pPr>
      <w:r>
        <w:rPr>
          <w:rtl/>
          <w:rFonts w:ascii="David" w:hAnsi="David" w:cs="David"/>
          <w:sz w:val="24"/>
        </w:rPr>
        <w:t>כִּי רָעוֹת בִּמְגוּרָם — בְּקִרְבָּם.</w:t>
      </w:r>
    </w:p>
    <w:p>
      <w:pPr>
        <w:bidi/>
        <w:spacing w:after="120" w:before="0"/>
        <w:jc w:val="right"/>
      </w:pPr>
      <w:r>
        <w:rPr>
          <w:rtl/>
          <w:rFonts w:ascii="David" w:hAnsi="David" w:cs="David"/>
          <w:i/>
          <w:color w:val="707070"/>
          <w:sz w:val="24"/>
        </w:rPr>
        <w:t>(מנשם)</w:t>
      </w:r>
    </w:p>
    <w:p>
      <w:pPr>
        <w:bidi/>
        <w:spacing w:after="120" w:before="0"/>
        <w:jc w:val="right"/>
      </w:pPr>
      <w:r>
        <w:rPr>
          <w:rtl/>
          <w:rFonts w:ascii="David" w:hAnsi="David" w:cs="David"/>
          <w:sz w:val="24"/>
        </w:rPr>
        <w:t>"אֲנִי אֶל אֱלֹהִים אֶקְרָא —</w:t>
      </w:r>
    </w:p>
    <w:p>
      <w:pPr>
        <w:bidi/>
        <w:spacing w:after="120" w:before="0"/>
        <w:jc w:val="right"/>
      </w:pPr>
      <w:r>
        <w:rPr>
          <w:rtl/>
          <w:rFonts w:ascii="David" w:hAnsi="David" w:cs="David"/>
          <w:sz w:val="24"/>
        </w:rPr>
        <w:t>וַה' יוֹשִׁיעֵנִי.</w:t>
      </w:r>
    </w:p>
    <w:p>
      <w:pPr>
        <w:bidi/>
        <w:spacing w:after="120" w:before="0"/>
        <w:jc w:val="right"/>
      </w:pPr>
      <w:r>
        <w:rPr>
          <w:rtl/>
          <w:rFonts w:ascii="David" w:hAnsi="David" w:cs="David"/>
          <w:i/>
          <w:color w:val="707070"/>
          <w:sz w:val="24"/>
        </w:rPr>
        <w:t>(תהילים נה, כג)</w:t>
      </w:r>
    </w:p>
    <w:p>
      <w:pPr>
        <w:bidi/>
        <w:spacing w:after="120" w:before="0"/>
        <w:jc w:val="right"/>
      </w:pPr>
      <w:r>
        <w:rPr>
          <w:rtl/>
          <w:rFonts w:ascii="David" w:hAnsi="David" w:cs="David"/>
          <w:sz w:val="24"/>
        </w:rPr>
        <w:t>הַשְׁלֵךְ עַל ה' יְהָבְךָ —</w:t>
      </w:r>
    </w:p>
    <w:p>
      <w:pPr>
        <w:bidi/>
        <w:spacing w:after="120" w:before="0"/>
        <w:jc w:val="right"/>
      </w:pPr>
      <w:r>
        <w:rPr>
          <w:rtl/>
          <w:rFonts w:ascii="David" w:hAnsi="David" w:cs="David"/>
          <w:sz w:val="24"/>
        </w:rPr>
        <w:t>וְהוּא יְכַלְכְּלֶךָ.</w:t>
      </w:r>
    </w:p>
    <w:p>
      <w:pPr>
        <w:bidi/>
        <w:spacing w:after="120" w:before="0"/>
        <w:jc w:val="right"/>
      </w:pPr>
      <w:r>
        <w:rPr>
          <w:rtl/>
          <w:rFonts w:ascii="David" w:hAnsi="David" w:cs="David"/>
          <w:sz w:val="24"/>
        </w:rPr>
        <w:t>לֹא יִתֵּן לְעוֹלָם מוֹט לַצַּדִּיק.</w:t>
      </w:r>
    </w:p>
    <w:p>
      <w:pPr>
        <w:bidi/>
        <w:spacing w:after="120" w:before="0"/>
        <w:jc w:val="right"/>
      </w:pPr>
      <w:r>
        <w:rPr>
          <w:rtl/>
          <w:rFonts w:ascii="David" w:hAnsi="David" w:cs="David"/>
          <w:i/>
          <w:color w:val="707070"/>
          <w:sz w:val="24"/>
        </w:rPr>
        <w:t>(אחרון, בלחש)</w:t>
      </w:r>
    </w:p>
    <w:p>
      <w:pPr>
        <w:bidi/>
        <w:spacing w:after="120" w:before="0"/>
        <w:jc w:val="right"/>
      </w:pPr>
      <w:r>
        <w:rPr>
          <w:rtl/>
          <w:rFonts w:ascii="David" w:hAnsi="David" w:cs="David"/>
          <w:sz w:val="24"/>
        </w:rPr>
        <w:t>וַאֲנִי — אֶבְטַח בָּךְ."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אמנון אונס תמר; דוד כועס ואינו עונש; אבשלום הורג אמנון ובורח; שלוש שנים</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תהילים נה — "ואתה אנוש כערכי": הבגידה מבפנים היא הקשה</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זרע המרד נזרע. אחיתופל — "גם אני אחכה". אבשלום — שלוש שנות שנאה שקטה</w:t>
            </w:r>
          </w:p>
        </w:tc>
      </w:tr>
      <w:tr>
        <w:tc>
          <w:tcPr>
            <w:tcW w:type="dxa" w:w="4824"/>
          </w:tcPr>
          <w:p>
            <w:pPr>
              <w:bidi/>
              <w:jc w:val="right"/>
            </w:pPr>
            <w:r/>
            <w:r>
              <w:rPr>
                <w:rtl/>
                <w:rFonts w:ascii="David" w:hAnsi="David" w:cs="David"/>
                <w:b w:val="0"/>
                <w:sz w:val="20"/>
              </w:rPr>
              <w:t>מעבר</w:t>
            </w:r>
          </w:p>
        </w:tc>
        <w:tc>
          <w:tcPr>
            <w:tcW w:type="dxa" w:w="4824"/>
          </w:tcPr>
          <w:p>
            <w:pPr>
              <w:bidi/>
              <w:jc w:val="right"/>
            </w:pPr>
            <w:r/>
            <w:r>
              <w:rPr>
                <w:rtl/>
                <w:rFonts w:ascii="David" w:hAnsi="David" w:cs="David"/>
                <w:b w:val="0"/>
                <w:sz w:val="20"/>
              </w:rPr>
              <w:t>"וְכָלְתָה נֶפֶשׁ דָּוִד לָצֵאת אֶל אַבְשָׁלוֹם" — אהבת האב מול ידיעת מה שהוא</w:t>
            </w:r>
          </w:p>
        </w:tc>
      </w:tr>
    </w:tbl>
    <w:p>
      <w:r>
        <w:br w:type="page"/>
      </w:r>
    </w:p>
    <w:p>
      <w:pPr>
        <w:bidi/>
        <w:spacing w:after="200" w:before="120"/>
        <w:jc w:val="center"/>
      </w:pPr>
      <w:r>
        <w:rPr>
          <w:rtl/>
          <w:rFonts w:ascii="David" w:hAnsi="David" w:cs="David"/>
          <w:b/>
          <w:color w:val="1F3A5F"/>
          <w:sz w:val="44"/>
        </w:rPr>
        <w:t>תמונה 13ב-גשר — שיבת אבשלום: הפיוס הכושל</w:t>
      </w:r>
    </w:p>
    <w:p>
      <w:pPr>
        <w:bidi/>
        <w:spacing w:after="120" w:before="160"/>
        <w:jc w:val="right"/>
      </w:pPr>
      <w:r>
        <w:rPr>
          <w:rtl/>
          <w:rFonts w:ascii="David" w:hAnsi="David" w:cs="David"/>
          <w:b/>
          <w:color w:val="8A6D1A"/>
          <w:sz w:val="30"/>
        </w:rPr>
        <w:t>שמואל ב' יד | ~10 דקות</w:t>
      </w:r>
    </w:p>
    <w:p>
      <w:pPr>
        <w:bidi/>
        <w:spacing w:after="120" w:before="160"/>
        <w:jc w:val="right"/>
      </w:pPr>
      <w:r>
        <w:rPr>
          <w:rtl/>
          <w:rFonts w:ascii="David" w:hAnsi="David" w:cs="David"/>
          <w:b/>
          <w:color w:val="8A6D1A"/>
          <w:sz w:val="30"/>
        </w:rPr>
        <w:t>(בין תמונה 13ב — אמנון ותמר — לתמונה 13ג — המרד)</w:t>
      </w:r>
    </w:p>
    <w:p>
      <w:pPr>
        <w:bidi/>
        <w:spacing w:after="80" w:before="0"/>
        <w:ind w:left="432"/>
        <w:jc w:val="right"/>
      </w:pPr>
      <w:r>
        <w:rPr>
          <w:rtl/>
          <w:rFonts w:ascii="David" w:hAnsi="David" w:cs="David"/>
          <w:color w:val="606060"/>
          <w:sz w:val="20"/>
        </w:rPr>
        <w:t>זהו שורש המרד. בלי הסצנה הזו, המרד מגיע מהאוויר.</w:t>
      </w:r>
    </w:p>
    <w:p>
      <w:pPr>
        <w:bidi/>
        <w:spacing w:after="80" w:before="0"/>
        <w:ind w:left="432"/>
        <w:jc w:val="right"/>
      </w:pPr>
      <w:r>
        <w:rPr>
          <w:rtl/>
          <w:rFonts w:ascii="David" w:hAnsi="David" w:cs="David"/>
          <w:color w:val="606060"/>
          <w:sz w:val="20"/>
        </w:rPr>
        <w:t>דוד מחזיר את אבשלום — אבל לא מסוגל לפגוש בו. שנתיים. ואז פגישה אחת — "וישק המלך לאבשלום."</w:t>
      </w:r>
    </w:p>
    <w:p>
      <w:pPr>
        <w:bidi/>
        <w:spacing w:after="80" w:before="0"/>
        <w:ind w:left="432"/>
        <w:jc w:val="right"/>
      </w:pPr>
      <w:r>
        <w:rPr>
          <w:rtl/>
          <w:rFonts w:ascii="David" w:hAnsi="David" w:cs="David"/>
          <w:color w:val="606060"/>
          <w:sz w:val="20"/>
        </w:rPr>
        <w:t>מאוחר מדי.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יואב ואשת תקוע</w:t>
      </w:r>
    </w:p>
    <w:p>
      <w:pPr>
        <w:bidi/>
        <w:spacing w:after="120" w:before="0"/>
        <w:jc w:val="right"/>
      </w:pPr>
      <w:r>
        <w:rPr>
          <w:rtl/>
          <w:rFonts w:ascii="David" w:hAnsi="David" w:cs="David"/>
          <w:b/>
          <w:sz w:val="24"/>
        </w:rPr>
        <w:t>שמואל ב' יד, א-כ | ~4 דקות</w:t>
      </w:r>
    </w:p>
    <w:p>
      <w:pPr>
        <w:bidi/>
        <w:spacing w:after="120" w:before="0"/>
        <w:jc w:val="right"/>
      </w:pPr>
      <w:r>
        <w:rPr>
          <w:rtl/>
          <w:rFonts w:ascii="David" w:hAnsi="David" w:cs="David"/>
          <w:i/>
          <w:color w:val="707070"/>
          <w:sz w:val="24"/>
        </w:rPr>
        <w:t>(יואב לבד. הוא רואה שדוד כָּלה על אבשלום — אבל לא עושה צעד. כהרגלו — יואב עושה)</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(לעצמו, מחשב)</w:t>
      </w:r>
      <w:r>
        <w:rPr>
          <w:rtl/>
          <w:rFonts w:ascii="David" w:hAnsi="David" w:cs="David"/>
          <w:sz w:val="24"/>
        </w:rPr>
        <w:t>:</w:t>
      </w:r>
    </w:p>
    <w:p>
      <w:pPr>
        <w:bidi/>
        <w:spacing w:after="120" w:before="0"/>
        <w:jc w:val="right"/>
      </w:pPr>
      <w:r>
        <w:rPr>
          <w:rtl/>
          <w:rFonts w:ascii="David" w:hAnsi="David" w:cs="David"/>
          <w:sz w:val="24"/>
        </w:rPr>
        <w:t>"לֵב הַמֶּלֶךְ — עַל אַבְשָׁלוֹם.</w:t>
      </w:r>
    </w:p>
    <w:p>
      <w:pPr>
        <w:bidi/>
        <w:spacing w:after="120" w:before="0"/>
        <w:jc w:val="right"/>
      </w:pPr>
      <w:r>
        <w:rPr>
          <w:rtl/>
          <w:rFonts w:ascii="David" w:hAnsi="David" w:cs="David"/>
          <w:sz w:val="24"/>
        </w:rPr>
        <w:t>אֲבָל פִּיו — לֹא יִפְתַּח.</w:t>
      </w:r>
    </w:p>
    <w:p>
      <w:pPr>
        <w:bidi/>
        <w:spacing w:after="120" w:before="0"/>
        <w:jc w:val="right"/>
      </w:pPr>
      <w:r>
        <w:rPr>
          <w:rtl/>
          <w:rFonts w:ascii="David" w:hAnsi="David" w:cs="David"/>
          <w:sz w:val="24"/>
        </w:rPr>
        <w:t>אֶשְׁלַח אֵלָיו דָּבָר —</w:t>
      </w:r>
    </w:p>
    <w:p>
      <w:pPr>
        <w:bidi/>
        <w:spacing w:after="120" w:before="0"/>
        <w:jc w:val="right"/>
      </w:pPr>
      <w:r>
        <w:rPr>
          <w:rtl/>
          <w:rFonts w:ascii="David" w:hAnsi="David" w:cs="David"/>
          <w:sz w:val="24"/>
        </w:rPr>
        <w:t>שֶׁיִּפְתַּח אֶת מַה שֶּׁלִּבּוֹ כְּבָר יָדַע."</w:t>
      </w:r>
    </w:p>
    <w:p>
      <w:pPr>
        <w:bidi/>
        <w:spacing w:after="120" w:before="0"/>
        <w:jc w:val="right"/>
      </w:pPr>
      <w:r>
        <w:rPr>
          <w:rtl/>
          <w:rFonts w:ascii="David" w:hAnsi="David" w:cs="David"/>
          <w:i/>
          <w:color w:val="707070"/>
          <w:sz w:val="24"/>
        </w:rPr>
        <w:t>(יואב מביא אישה מתקוע — חכמה)</w:t>
      </w:r>
    </w:p>
    <w:p>
      <w:pPr>
        <w:bidi/>
        <w:spacing w:after="120" w:before="0"/>
        <w:jc w:val="right"/>
      </w:pPr>
      <w:r>
        <w:rPr>
          <w:rtl/>
          <w:rFonts w:ascii="David" w:hAnsi="David" w:cs="David"/>
          <w:b/>
          <w:sz w:val="24"/>
        </w:rPr>
        <w:t>הָאִשָּׁה הַתְּקוֹעִית</w:t>
      </w:r>
      <w:r>
        <w:rPr>
          <w:rtl/>
          <w:rFonts w:ascii="David" w:hAnsi="David" w:cs="David"/>
          <w:sz w:val="24"/>
        </w:rPr>
        <w:t xml:space="preserve"> </w:t>
      </w:r>
      <w:r>
        <w:rPr>
          <w:rtl/>
          <w:rFonts w:ascii="David" w:hAnsi="David" w:cs="David"/>
          <w:i/>
          <w:color w:val="707070"/>
          <w:sz w:val="24"/>
        </w:rPr>
        <w:t>(לפני דוד, מתחפשת לאלמנה, בוכה)</w:t>
      </w:r>
      <w:r>
        <w:rPr>
          <w:rtl/>
          <w:rFonts w:ascii="David" w:hAnsi="David" w:cs="David"/>
          <w:sz w:val="24"/>
        </w:rPr>
        <w:t>:</w:t>
      </w:r>
    </w:p>
    <w:p>
      <w:pPr>
        <w:bidi/>
        <w:spacing w:after="120" w:before="0"/>
        <w:jc w:val="right"/>
      </w:pPr>
      <w:r>
        <w:rPr>
          <w:rtl/>
          <w:rFonts w:ascii="David" w:hAnsi="David" w:cs="David"/>
          <w:sz w:val="24"/>
        </w:rPr>
        <w:t>"הוֹשִׁיעָה הַמֶּלֶךְ!</w:t>
      </w:r>
    </w:p>
    <w:p>
      <w:pPr>
        <w:bidi/>
        <w:spacing w:after="120" w:before="0"/>
        <w:jc w:val="right"/>
      </w:pPr>
      <w:r>
        <w:rPr>
          <w:rtl/>
          <w:rFonts w:ascii="David" w:hAnsi="David" w:cs="David"/>
          <w:sz w:val="24"/>
        </w:rPr>
        <w:t>אִשָּׁה אַלְמָנָה אָנִי —</w:t>
      </w:r>
    </w:p>
    <w:p>
      <w:pPr>
        <w:bidi/>
        <w:spacing w:after="120" w:before="0"/>
        <w:jc w:val="right"/>
      </w:pPr>
      <w:r>
        <w:rPr>
          <w:rtl/>
          <w:rFonts w:ascii="David" w:hAnsi="David" w:cs="David"/>
          <w:sz w:val="24"/>
        </w:rPr>
        <w:t>וּשְׁנֵי בָנִים הָיוּ לִי,</w:t>
      </w:r>
    </w:p>
    <w:p>
      <w:pPr>
        <w:bidi/>
        <w:spacing w:after="120" w:before="0"/>
        <w:jc w:val="right"/>
      </w:pPr>
      <w:r>
        <w:rPr>
          <w:rtl/>
          <w:rFonts w:ascii="David" w:hAnsi="David" w:cs="David"/>
          <w:sz w:val="24"/>
        </w:rPr>
        <w:t>וַיִּנָּצוּ שְׁנֵיהֶם בַּשָּׂדֶה...</w:t>
      </w:r>
    </w:p>
    <w:p>
      <w:pPr>
        <w:bidi/>
        <w:spacing w:after="120" w:before="0"/>
        <w:jc w:val="right"/>
      </w:pPr>
      <w:r>
        <w:rPr>
          <w:rtl/>
          <w:rFonts w:ascii="David" w:hAnsi="David" w:cs="David"/>
          <w:sz w:val="24"/>
        </w:rPr>
        <w:t>וַיַּכֶּה הָאֶחָד אֶת הָאֶחָד וַיָּמֶת אֹתוֹ.</w:t>
      </w:r>
    </w:p>
    <w:p>
      <w:pPr>
        <w:bidi/>
        <w:spacing w:after="120" w:before="0"/>
        <w:jc w:val="right"/>
      </w:pPr>
      <w:r>
        <w:rPr>
          <w:rtl/>
          <w:rFonts w:ascii="David" w:hAnsi="David" w:cs="David"/>
          <w:sz w:val="24"/>
        </w:rPr>
        <w:t>וְהִנֵּה קָמָה כָּל הַמִּשְׁפָּחָה עַל אֲמָתֶךָ —</w:t>
      </w:r>
    </w:p>
    <w:p>
      <w:pPr>
        <w:bidi/>
        <w:spacing w:after="120" w:before="0"/>
        <w:jc w:val="right"/>
      </w:pPr>
      <w:r>
        <w:rPr>
          <w:rtl/>
          <w:rFonts w:ascii="David" w:hAnsi="David" w:cs="David"/>
          <w:sz w:val="24"/>
        </w:rPr>
        <w:t>לָתֵת אֶת הָרֹצֵחַ!</w:t>
      </w:r>
    </w:p>
    <w:p>
      <w:pPr>
        <w:bidi/>
        <w:spacing w:after="120" w:before="0"/>
        <w:jc w:val="right"/>
      </w:pPr>
      <w:r>
        <w:rPr>
          <w:rtl/>
          <w:rFonts w:ascii="David" w:hAnsi="David" w:cs="David"/>
          <w:sz w:val="24"/>
        </w:rPr>
        <w:t>וְכִלּוּ גַּם אֶת הַגֶּחָלֶת הַנִּשְׁאָרֶת —</w:t>
      </w:r>
    </w:p>
    <w:p>
      <w:pPr>
        <w:bidi/>
        <w:spacing w:after="120" w:before="0"/>
        <w:jc w:val="right"/>
      </w:pPr>
      <w:r>
        <w:rPr>
          <w:rtl/>
          <w:rFonts w:ascii="David" w:hAnsi="David" w:cs="David"/>
          <w:sz w:val="24"/>
        </w:rPr>
        <w:t>לְבִלְתִּי שִׂים לְאִישִׁי שֵׁם וּשְׁאֵרִית עַל פְּנֵי הָאֲדָמָה!"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(מהורהר)</w:t>
      </w:r>
      <w:r>
        <w:rPr>
          <w:rtl/>
          <w:rFonts w:ascii="David" w:hAnsi="David" w:cs="David"/>
          <w:sz w:val="24"/>
        </w:rPr>
        <w:t>: "לְכִי לְבֵיתֵךְ... אֲנִי אֲצַוֶּה עָלָיִךְ."</w:t>
      </w:r>
    </w:p>
    <w:p>
      <w:pPr>
        <w:bidi/>
        <w:spacing w:after="120" w:before="0"/>
        <w:jc w:val="right"/>
      </w:pPr>
      <w:r>
        <w:rPr>
          <w:rtl/>
          <w:rFonts w:ascii="David" w:hAnsi="David" w:cs="David"/>
          <w:i/>
          <w:color w:val="707070"/>
          <w:sz w:val="24"/>
        </w:rPr>
        <w:t>(ואז — האישה לוקחת צעד נוסף)</w:t>
      </w:r>
    </w:p>
    <w:p>
      <w:pPr>
        <w:bidi/>
        <w:spacing w:after="120" w:before="0"/>
        <w:jc w:val="right"/>
      </w:pPr>
      <w:r>
        <w:rPr>
          <w:rtl/>
          <w:rFonts w:ascii="David" w:hAnsi="David" w:cs="David"/>
          <w:b/>
          <w:sz w:val="24"/>
        </w:rPr>
        <w:t>הָאִשָּׁה</w:t>
      </w:r>
      <w:r>
        <w:rPr>
          <w:rtl/>
          <w:rFonts w:ascii="David" w:hAnsi="David" w:cs="David"/>
          <w:sz w:val="24"/>
        </w:rPr>
        <w:t>:</w:t>
      </w:r>
    </w:p>
    <w:p>
      <w:pPr>
        <w:bidi/>
        <w:spacing w:after="120" w:before="0"/>
        <w:jc w:val="right"/>
      </w:pPr>
      <w:r>
        <w:rPr>
          <w:rtl/>
          <w:rFonts w:ascii="David" w:hAnsi="David" w:cs="David"/>
          <w:sz w:val="24"/>
        </w:rPr>
        <w:t>"וְלָמָּה חָשַׁב הַמֶּלֶךְ כַּדָּבָר הַזֶּה —</w:t>
      </w:r>
    </w:p>
    <w:p>
      <w:pPr>
        <w:bidi/>
        <w:spacing w:after="120" w:before="0"/>
        <w:jc w:val="right"/>
      </w:pPr>
      <w:r>
        <w:rPr>
          <w:rtl/>
          <w:rFonts w:ascii="David" w:hAnsi="David" w:cs="David"/>
          <w:sz w:val="24"/>
        </w:rPr>
        <w:t>עַל הָעָם אֱלֹהִים?!</w:t>
      </w:r>
    </w:p>
    <w:p>
      <w:pPr>
        <w:bidi/>
        <w:spacing w:after="120" w:before="0"/>
        <w:jc w:val="right"/>
      </w:pPr>
      <w:r>
        <w:rPr>
          <w:rtl/>
          <w:rFonts w:ascii="David" w:hAnsi="David" w:cs="David"/>
          <w:sz w:val="24"/>
        </w:rPr>
        <w:t>כִּי דִבֶּר הַמֶּלֶךְ הַדָּבָר הַזֶּה —</w:t>
      </w:r>
    </w:p>
    <w:p>
      <w:pPr>
        <w:bidi/>
        <w:spacing w:after="120" w:before="0"/>
        <w:jc w:val="right"/>
      </w:pPr>
      <w:r>
        <w:rPr>
          <w:rtl/>
          <w:rFonts w:ascii="David" w:hAnsi="David" w:cs="David"/>
          <w:sz w:val="24"/>
        </w:rPr>
        <w:t>כְּאָשֵׁם...</w:t>
      </w:r>
    </w:p>
    <w:p>
      <w:pPr>
        <w:bidi/>
        <w:spacing w:after="120" w:before="0"/>
        <w:jc w:val="right"/>
      </w:pPr>
      <w:r>
        <w:rPr>
          <w:rtl/>
          <w:rFonts w:ascii="David" w:hAnsi="David" w:cs="David"/>
          <w:sz w:val="24"/>
        </w:rPr>
        <w:t>לְבִלְתִּי הָשִׁיב הַמֶּלֶךְ אֶת נִדָּחוֹ.</w:t>
      </w:r>
    </w:p>
    <w:p>
      <w:pPr>
        <w:bidi/>
        <w:spacing w:after="120" w:before="0"/>
        <w:jc w:val="right"/>
      </w:pPr>
      <w:r>
        <w:rPr>
          <w:rtl/>
          <w:rFonts w:ascii="David" w:hAnsi="David" w:cs="David"/>
          <w:sz w:val="24"/>
        </w:rPr>
        <w:t>כִּי מוֹת נָמוּת —</w:t>
      </w:r>
    </w:p>
    <w:p>
      <w:pPr>
        <w:bidi/>
        <w:spacing w:after="120" w:before="0"/>
        <w:jc w:val="right"/>
      </w:pPr>
      <w:r>
        <w:rPr>
          <w:rtl/>
          <w:rFonts w:ascii="David" w:hAnsi="David" w:cs="David"/>
          <w:sz w:val="24"/>
        </w:rPr>
        <w:t>וְכַמַּיִם הַנִּגָּרִים אַרְצָה אֲשֶׁר לֹא יֵאָסֵפוּ —</w:t>
      </w:r>
    </w:p>
    <w:p>
      <w:pPr>
        <w:bidi/>
        <w:spacing w:after="120" w:before="0"/>
        <w:jc w:val="right"/>
      </w:pPr>
      <w:r>
        <w:rPr>
          <w:rtl/>
          <w:rFonts w:ascii="David" w:hAnsi="David" w:cs="David"/>
          <w:sz w:val="24"/>
        </w:rPr>
        <w:t>וְלֹא יִשָּׂא אֱלֹהִים נֶפֶשׁ,</w:t>
      </w:r>
    </w:p>
    <w:p>
      <w:pPr>
        <w:bidi/>
        <w:spacing w:after="120" w:before="0"/>
        <w:jc w:val="right"/>
      </w:pPr>
      <w:r>
        <w:rPr>
          <w:rtl/>
          <w:rFonts w:ascii="David" w:hAnsi="David" w:cs="David"/>
          <w:sz w:val="24"/>
        </w:rPr>
        <w:t>וְחָשַׁב מַחֲשָׁבוֹת לְבִלְתִּי יִדַּח מִמֶּנּוּ נִדָּח."</w:t>
      </w:r>
    </w:p>
    <w:p>
      <w:pPr>
        <w:bidi/>
        <w:spacing w:after="120" w:before="0"/>
        <w:jc w:val="right"/>
      </w:pPr>
      <w:r>
        <w:rPr>
          <w:rtl/>
          <w:rFonts w:ascii="David" w:hAnsi="David" w:cs="David"/>
          <w:i/>
          <w:color w:val="707070"/>
          <w:sz w:val="24"/>
        </w:rPr>
        <w:t>(דוד עוצר. הכה — ידע שזה יואב. מסתכל)</w:t>
      </w:r>
    </w:p>
    <w:p>
      <w:pPr>
        <w:bidi/>
        <w:spacing w:after="120" w:before="0"/>
        <w:jc w:val="right"/>
      </w:pPr>
      <w:r>
        <w:rPr>
          <w:rtl/>
          <w:rFonts w:ascii="David" w:hAnsi="David" w:cs="David"/>
          <w:b/>
          <w:sz w:val="24"/>
        </w:rPr>
        <w:t>דָּוִד</w:t>
      </w:r>
      <w:r>
        <w:rPr>
          <w:rtl/>
          <w:rFonts w:ascii="David" w:hAnsi="David" w:cs="David"/>
          <w:sz w:val="24"/>
        </w:rPr>
        <w:t>: "הֲיַד יוֹאָב אִתָּךְ בְּכָל זֹאת?"</w:t>
      </w:r>
    </w:p>
    <w:p>
      <w:pPr>
        <w:bidi/>
        <w:spacing w:after="120" w:before="0"/>
        <w:jc w:val="right"/>
      </w:pPr>
      <w:r>
        <w:rPr>
          <w:rtl/>
          <w:rFonts w:ascii="David" w:hAnsi="David" w:cs="David"/>
          <w:b/>
          <w:sz w:val="24"/>
        </w:rPr>
        <w:t>הָאִשָּׁה</w:t>
      </w:r>
      <w:r>
        <w:rPr>
          <w:rtl/>
          <w:rFonts w:ascii="David" w:hAnsi="David" w:cs="David"/>
          <w:sz w:val="24"/>
        </w:rPr>
        <w:t xml:space="preserve"> </w:t>
      </w:r>
      <w:r>
        <w:rPr>
          <w:rtl/>
          <w:rFonts w:ascii="David" w:hAnsi="David" w:cs="David"/>
          <w:i/>
          <w:color w:val="707070"/>
          <w:sz w:val="24"/>
        </w:rPr>
        <w:t>(לא מכחישה)</w:t>
      </w:r>
      <w:r>
        <w:rPr>
          <w:rtl/>
          <w:rFonts w:ascii="David" w:hAnsi="David" w:cs="David"/>
          <w:sz w:val="24"/>
        </w:rPr>
        <w:t>: "חַי נַפְשְׁךָ אֲדֹנִי הַמֶּלֶךְ — אִם אִישׁ יִמִּין וּשְׂמֹאול מִכֹּל אֲשֶׁר דִּבֶּר אֲדֹנִי הַמֶּלֶךְ."</w:t>
      </w:r>
    </w:p>
    <w:p>
      <w:pPr>
        <w:bidi/>
        <w:spacing w:after="120" w:before="0"/>
        <w:jc w:val="right"/>
      </w:pPr>
      <w:r>
        <w:rPr>
          <w:rtl/>
          <w:rFonts w:ascii="David" w:hAnsi="David" w:cs="David"/>
          <w:i/>
          <w:color w:val="707070"/>
          <w:sz w:val="24"/>
        </w:rPr>
        <w:t>(דוד מסתכל על יואב)</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(ליואב)</w:t>
      </w:r>
      <w:r>
        <w:rPr>
          <w:rtl/>
          <w:rFonts w:ascii="David" w:hAnsi="David" w:cs="David"/>
          <w:sz w:val="24"/>
        </w:rPr>
        <w:t>: "הָשֵׁב אֶת הַנַּעַר אֶת אַבְשָׁלוֹם."</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(משתחווה, יודע שניצח)</w:t>
      </w:r>
      <w:r>
        <w:rPr>
          <w:rtl/>
          <w:rFonts w:ascii="David" w:hAnsi="David" w:cs="David"/>
          <w:sz w:val="24"/>
        </w:rPr>
        <w:t>:</w:t>
      </w:r>
    </w:p>
    <w:p>
      <w:pPr>
        <w:bidi/>
        <w:spacing w:after="120" w:before="0"/>
        <w:jc w:val="right"/>
      </w:pPr>
      <w:r>
        <w:rPr>
          <w:rtl/>
          <w:rFonts w:ascii="David" w:hAnsi="David" w:cs="David"/>
          <w:sz w:val="24"/>
        </w:rPr>
        <w:t>"הַיּוֹם יָדַע עַבְדְּךָ כִּי מָצָאתִי חֵן בְּעֵינֶיךָ אֲדֹנִי הַמֶּלֶךְ —</w:t>
      </w:r>
    </w:p>
    <w:p>
      <w:pPr>
        <w:bidi/>
        <w:spacing w:after="120" w:before="0"/>
        <w:jc w:val="right"/>
      </w:pPr>
      <w:r>
        <w:rPr>
          <w:rtl/>
          <w:rFonts w:ascii="David" w:hAnsi="David" w:cs="David"/>
          <w:sz w:val="24"/>
        </w:rPr>
        <w:t>בַּעֲשׂוֹתְךָ אֶת דְּבַר עַבְדֶּךָ."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שנתיים מול שנתיים</w:t>
      </w:r>
    </w:p>
    <w:p>
      <w:pPr>
        <w:bidi/>
        <w:spacing w:after="120" w:before="0"/>
        <w:jc w:val="right"/>
      </w:pPr>
      <w:r>
        <w:rPr>
          <w:rtl/>
          <w:rFonts w:ascii="David" w:hAnsi="David" w:cs="David"/>
          <w:b/>
          <w:sz w:val="24"/>
        </w:rPr>
        <w:t>שמואל ב' יד, כד-כח | ~3 דקות</w:t>
      </w:r>
    </w:p>
    <w:p>
      <w:pPr>
        <w:bidi/>
        <w:spacing w:after="120" w:before="0"/>
        <w:jc w:val="right"/>
      </w:pPr>
      <w:r>
        <w:rPr>
          <w:rtl/>
          <w:rFonts w:ascii="David" w:hAnsi="David" w:cs="David"/>
          <w:i/>
          <w:color w:val="707070"/>
          <w:sz w:val="24"/>
        </w:rPr>
        <w:t>(ירושלים. אבשלום חוזר — אבל)</w:t>
      </w:r>
    </w:p>
    <w:p>
      <w:pPr>
        <w:bidi/>
        <w:spacing w:after="120" w:before="0"/>
        <w:jc w:val="right"/>
      </w:pPr>
      <w:r>
        <w:rPr>
          <w:rtl/>
          <w:rFonts w:ascii="David" w:hAnsi="David" w:cs="David"/>
          <w:b/>
          <w:sz w:val="24"/>
        </w:rPr>
        <w:t>קוֹל</w:t>
      </w:r>
      <w:r>
        <w:rPr>
          <w:rtl/>
          <w:rFonts w:ascii="David" w:hAnsi="David" w:cs="David"/>
          <w:sz w:val="24"/>
        </w:rPr>
        <w:t xml:space="preserve"> </w:t>
      </w:r>
      <w:r>
        <w:rPr>
          <w:rtl/>
          <w:rFonts w:ascii="David" w:hAnsi="David" w:cs="David"/>
          <w:i/>
          <w:color w:val="707070"/>
          <w:sz w:val="24"/>
        </w:rPr>
        <w:t>(נרטיב)</w:t>
      </w:r>
      <w:r>
        <w:rPr>
          <w:rtl/>
          <w:rFonts w:ascii="David" w:hAnsi="David" w:cs="David"/>
          <w:sz w:val="24"/>
        </w:rPr>
        <w:t>:</w:t>
      </w:r>
    </w:p>
    <w:p>
      <w:pPr>
        <w:bidi/>
        <w:spacing w:after="120" w:before="0"/>
        <w:jc w:val="right"/>
      </w:pPr>
      <w:r>
        <w:rPr>
          <w:rtl/>
          <w:rFonts w:ascii="David" w:hAnsi="David" w:cs="David"/>
          <w:sz w:val="24"/>
        </w:rPr>
        <w:t>"וַיָּשָׁב אַבְשָׁלוֹם לִירוּשָׁלָיִם...</w:t>
      </w:r>
    </w:p>
    <w:p>
      <w:pPr>
        <w:bidi/>
        <w:spacing w:after="120" w:before="0"/>
        <w:jc w:val="right"/>
      </w:pPr>
      <w:r>
        <w:rPr>
          <w:rtl/>
          <w:rFonts w:ascii="David" w:hAnsi="David" w:cs="David"/>
          <w:sz w:val="24"/>
        </w:rPr>
        <w:t>וּפָנָיו לֹא רָאָה.</w:t>
      </w:r>
    </w:p>
    <w:p>
      <w:pPr>
        <w:bidi/>
        <w:spacing w:after="120" w:before="0"/>
        <w:jc w:val="right"/>
      </w:pPr>
      <w:r>
        <w:rPr>
          <w:rtl/>
          <w:rFonts w:ascii="David" w:hAnsi="David" w:cs="David"/>
          <w:sz w:val="24"/>
        </w:rPr>
        <w:t>שְׁנָתַיִם יָמִים יָשַׁב אַבְשָׁלוֹם בִּירוּשָׁלָיִם —</w:t>
      </w:r>
    </w:p>
    <w:p>
      <w:pPr>
        <w:bidi/>
        <w:spacing w:after="120" w:before="0"/>
        <w:jc w:val="right"/>
      </w:pPr>
      <w:r>
        <w:rPr>
          <w:rtl/>
          <w:rFonts w:ascii="David" w:hAnsi="David" w:cs="David"/>
          <w:sz w:val="24"/>
        </w:rPr>
        <w:t>וּפְנֵי הַמֶּלֶךְ לֹא רָאָה."</w:t>
      </w:r>
    </w:p>
    <w:p>
      <w:pPr>
        <w:bidi/>
        <w:spacing w:after="120" w:before="0"/>
        <w:jc w:val="right"/>
      </w:pPr>
      <w:r>
        <w:rPr>
          <w:rtl/>
          <w:rFonts w:ascii="David" w:hAnsi="David" w:cs="David"/>
          <w:i/>
          <w:color w:val="707070"/>
          <w:sz w:val="24"/>
        </w:rPr>
        <w:t>(אבשלום — על הבמה הצדדית. מסרק שיערו. שיערו הארוך, שתמיד העריצו)</w:t>
      </w:r>
    </w:p>
    <w:p>
      <w:pPr>
        <w:bidi/>
        <w:spacing w:after="120" w:before="0"/>
        <w:jc w:val="right"/>
      </w:pPr>
      <w:r>
        <w:rPr>
          <w:rtl/>
          <w:rFonts w:ascii="David" w:hAnsi="David" w:cs="David"/>
          <w:i/>
          <w:color w:val="707070"/>
          <w:sz w:val="24"/>
        </w:rPr>
        <w:t>(הוא יושב. מסתכל על שער הארמון. לא קוראים לו)</w:t>
      </w:r>
    </w:p>
    <w:p>
      <w:pPr>
        <w:bidi/>
        <w:spacing w:after="120" w:before="0"/>
        <w:jc w:val="right"/>
      </w:pPr>
      <w:r>
        <w:rPr>
          <w:rtl/>
          <w:rFonts w:ascii="David" w:hAnsi="David" w:cs="David"/>
          <w:i/>
          <w:color w:val="707070"/>
          <w:sz w:val="24"/>
        </w:rPr>
        <w:t>(הוא קורא ליואב — יואב לא בא. שוב — לא בא)</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(לעבדו)</w:t>
      </w:r>
      <w:r>
        <w:rPr>
          <w:rtl/>
          <w:rFonts w:ascii="David" w:hAnsi="David" w:cs="David"/>
          <w:sz w:val="24"/>
        </w:rPr>
        <w:t>:</w:t>
      </w:r>
    </w:p>
    <w:p>
      <w:pPr>
        <w:bidi/>
        <w:spacing w:after="120" w:before="0"/>
        <w:jc w:val="right"/>
      </w:pPr>
      <w:r>
        <w:rPr>
          <w:rtl/>
          <w:rFonts w:ascii="David" w:hAnsi="David" w:cs="David"/>
          <w:sz w:val="24"/>
        </w:rPr>
        <w:t>"רְאֵה חֶלְקַת יוֹאָב אֶל יָדִי — שַׁלַּח שָׁמָּה אֵשׁ."</w:t>
      </w:r>
    </w:p>
    <w:p>
      <w:pPr>
        <w:bidi/>
        <w:spacing w:after="120" w:before="0"/>
        <w:jc w:val="right"/>
      </w:pPr>
      <w:r>
        <w:rPr>
          <w:rtl/>
          <w:rFonts w:ascii="David" w:hAnsi="David" w:cs="David"/>
          <w:i/>
          <w:color w:val="707070"/>
          <w:sz w:val="24"/>
        </w:rPr>
        <w:t>(עבד: "אבל..." — אבשלום מביט. העבד הולך)</w:t>
      </w:r>
    </w:p>
    <w:p>
      <w:pPr>
        <w:bidi/>
        <w:spacing w:after="120" w:before="0"/>
        <w:jc w:val="right"/>
      </w:pPr>
      <w:r>
        <w:rPr>
          <w:rtl/>
          <w:rFonts w:ascii="David" w:hAnsi="David" w:cs="David"/>
          <w:i/>
          <w:color w:val="707070"/>
          <w:sz w:val="24"/>
        </w:rPr>
        <w:t>(עשן מתרומם מהשדה. יואב רץ)</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(כועס)</w:t>
      </w:r>
      <w:r>
        <w:rPr>
          <w:rtl/>
          <w:rFonts w:ascii="David" w:hAnsi="David" w:cs="David"/>
          <w:sz w:val="24"/>
        </w:rPr>
        <w:t>: "לָמָּה שָׂרְפוּ עֲבָדֶיךָ אֶת חֶלְקָתִי בָּאֵשׁ?!"</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(שקט, קר)</w:t>
      </w:r>
      <w:r>
        <w:rPr>
          <w:rtl/>
          <w:rFonts w:ascii="David" w:hAnsi="David" w:cs="David"/>
          <w:sz w:val="24"/>
        </w:rPr>
        <w:t>:</w:t>
      </w:r>
    </w:p>
    <w:p>
      <w:pPr>
        <w:bidi/>
        <w:spacing w:after="120" w:before="0"/>
        <w:jc w:val="right"/>
      </w:pPr>
      <w:r>
        <w:rPr>
          <w:rtl/>
          <w:rFonts w:ascii="David" w:hAnsi="David" w:cs="David"/>
          <w:sz w:val="24"/>
        </w:rPr>
        <w:t>"הִנֵּה שָׁלַחְתִּי אֵלֶיךָ לֵאמֹר — בֹּא הֵנָּה...</w:t>
      </w:r>
    </w:p>
    <w:p>
      <w:pPr>
        <w:bidi/>
        <w:spacing w:after="120" w:before="0"/>
        <w:jc w:val="right"/>
      </w:pPr>
      <w:r>
        <w:rPr>
          <w:rtl/>
          <w:rFonts w:ascii="David" w:hAnsi="David" w:cs="David"/>
          <w:sz w:val="24"/>
        </w:rPr>
        <w:t>לְמַעַן אֶשְׁלָחֲךָ אֶל הַמֶּלֶךְ לֵאמֹר:</w:t>
      </w:r>
    </w:p>
    <w:p>
      <w:pPr>
        <w:bidi/>
        <w:spacing w:after="120" w:before="0"/>
        <w:jc w:val="right"/>
      </w:pPr>
      <w:r>
        <w:rPr>
          <w:rtl/>
          <w:rFonts w:ascii="David" w:hAnsi="David" w:cs="David"/>
          <w:sz w:val="24"/>
        </w:rPr>
        <w:t>לָמָּה בָּאתִי מִגְּשׁוּר?</w:t>
      </w:r>
    </w:p>
    <w:p>
      <w:pPr>
        <w:bidi/>
        <w:spacing w:after="120" w:before="0"/>
        <w:jc w:val="right"/>
      </w:pPr>
      <w:r>
        <w:rPr>
          <w:rtl/>
          <w:rFonts w:ascii="David" w:hAnsi="David" w:cs="David"/>
          <w:sz w:val="24"/>
        </w:rPr>
        <w:t>טוֹב לִי עֹד שָׁם הֱיוֹתִי.</w:t>
      </w:r>
    </w:p>
    <w:p>
      <w:pPr>
        <w:bidi/>
        <w:spacing w:after="120" w:before="0"/>
        <w:jc w:val="right"/>
      </w:pPr>
      <w:r>
        <w:rPr>
          <w:rtl/>
          <w:rFonts w:ascii="David" w:hAnsi="David" w:cs="David"/>
          <w:sz w:val="24"/>
        </w:rPr>
        <w:t>וְעַתָּה — אֶרְאֶה פְּנֵי הַמֶּלֶךְ.</w:t>
      </w:r>
    </w:p>
    <w:p>
      <w:pPr>
        <w:bidi/>
        <w:spacing w:after="120" w:before="0"/>
        <w:jc w:val="right"/>
      </w:pPr>
      <w:r>
        <w:rPr>
          <w:rtl/>
          <w:rFonts w:ascii="David" w:hAnsi="David" w:cs="David"/>
          <w:sz w:val="24"/>
        </w:rPr>
        <w:t>וְאִם יֶשׁ בִּי עָוֹן — וֶהֱמִיתַנִי."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"וישק המלך לאבשלום"</w:t>
      </w:r>
    </w:p>
    <w:p>
      <w:pPr>
        <w:bidi/>
        <w:spacing w:after="120" w:before="0"/>
        <w:jc w:val="right"/>
      </w:pPr>
      <w:r>
        <w:rPr>
          <w:rtl/>
          <w:rFonts w:ascii="David" w:hAnsi="David" w:cs="David"/>
          <w:b/>
          <w:sz w:val="24"/>
        </w:rPr>
        <w:t>שמואל ב' יד, לג | ~3 דקות</w:t>
      </w:r>
    </w:p>
    <w:p>
      <w:pPr>
        <w:bidi/>
        <w:spacing w:after="120" w:before="0"/>
        <w:jc w:val="right"/>
      </w:pPr>
      <w:r>
        <w:rPr>
          <w:rtl/>
          <w:rFonts w:ascii="David" w:hAnsi="David" w:cs="David"/>
          <w:i/>
          <w:color w:val="707070"/>
          <w:sz w:val="24"/>
        </w:rPr>
        <w:t>(אולם המלך. אבשלום נכנס — משתחווה. דוד מסתכל בו)</w:t>
      </w:r>
    </w:p>
    <w:p>
      <w:pPr>
        <w:bidi/>
        <w:spacing w:after="120" w:before="0"/>
        <w:jc w:val="right"/>
      </w:pPr>
      <w:r>
        <w:rPr>
          <w:rtl/>
          <w:rFonts w:ascii="David" w:hAnsi="David" w:cs="David"/>
          <w:i/>
          <w:color w:val="707070"/>
          <w:sz w:val="24"/>
        </w:rPr>
        <w:t>(שנתיים. ואבשלום — גדל, יפה, קר)</w:t>
      </w:r>
    </w:p>
    <w:p>
      <w:pPr>
        <w:bidi/>
        <w:spacing w:after="120" w:before="0"/>
        <w:jc w:val="right"/>
      </w:pPr>
      <w:r>
        <w:rPr>
          <w:rtl/>
          <w:rFonts w:ascii="David" w:hAnsi="David" w:cs="David"/>
          <w:i/>
          <w:color w:val="707070"/>
          <w:sz w:val="24"/>
        </w:rPr>
        <w:t>(דוד קם — ונושק לו)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רך)</w:t>
      </w:r>
      <w:r>
        <w:rPr>
          <w:rtl/>
          <w:rFonts w:ascii="David" w:hAnsi="David" w:cs="David"/>
          <w:sz w:val="24"/>
        </w:rPr>
        <w:t>: "בְּנִי."</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(משתחווה — אבל עיניו: לא)</w:t>
      </w:r>
      <w:r>
        <w:rPr>
          <w:rtl/>
          <w:rFonts w:ascii="David" w:hAnsi="David" w:cs="David"/>
          <w:sz w:val="24"/>
        </w:rPr>
        <w:t>: "אָבִי."</w:t>
      </w:r>
    </w:p>
    <w:p>
      <w:pPr>
        <w:bidi/>
        <w:spacing w:after="120" w:before="0"/>
        <w:jc w:val="right"/>
      </w:pPr>
      <w:r>
        <w:rPr>
          <w:rtl/>
          <w:rFonts w:ascii="David" w:hAnsi="David" w:cs="David"/>
          <w:i/>
          <w:color w:val="707070"/>
          <w:sz w:val="24"/>
        </w:rPr>
        <w:t>(הם נפרדים. הכל "מסתדר." אבל הצופה רואה — לא מסתדר)</w:t>
      </w:r>
    </w:p>
    <w:p>
      <w:pPr>
        <w:bidi/>
        <w:spacing w:after="120" w:before="0"/>
        <w:jc w:val="right"/>
      </w:pPr>
      <w:r>
        <w:rPr>
          <w:rtl/>
          <w:rFonts w:ascii="David" w:hAnsi="David" w:cs="David"/>
          <w:i/>
          <w:color w:val="707070"/>
          <w:sz w:val="24"/>
        </w:rPr>
        <w:t>(אבשלום יוצא. דוד יושב. משהו לא נסגר — ולא יסגר)</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(לעצמו, מביט אחרי אבשלום)</w:t>
      </w:r>
      <w:r>
        <w:rPr>
          <w:rtl/>
          <w:rFonts w:ascii="David" w:hAnsi="David" w:cs="David"/>
          <w:sz w:val="24"/>
        </w:rPr>
        <w:t>:</w:t>
      </w:r>
    </w:p>
    <w:p>
      <w:pPr>
        <w:bidi/>
        <w:spacing w:after="120" w:before="0"/>
        <w:jc w:val="right"/>
      </w:pPr>
      <w:r>
        <w:rPr>
          <w:rtl/>
          <w:rFonts w:ascii="David" w:hAnsi="David" w:cs="David"/>
          <w:sz w:val="24"/>
        </w:rPr>
        <w:t>"עשיתי מה שיכולתי.</w:t>
      </w:r>
    </w:p>
    <w:p>
      <w:pPr>
        <w:bidi/>
        <w:spacing w:after="120" w:before="0"/>
        <w:jc w:val="right"/>
      </w:pPr>
      <w:r>
        <w:rPr>
          <w:rtl/>
          <w:rFonts w:ascii="David" w:hAnsi="David" w:cs="David"/>
          <w:sz w:val="24"/>
        </w:rPr>
        <w:t>השאר — בידם."</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b/>
          <w:sz w:val="24"/>
        </w:rPr>
        <w:t>הערה לבמאי:</w:t>
      </w:r>
    </w:p>
    <w:p>
      <w:pPr>
        <w:bidi/>
        <w:spacing w:after="120" w:before="0"/>
        <w:jc w:val="right"/>
      </w:pPr>
      <w:r>
        <w:rPr>
          <w:rtl/>
          <w:rFonts w:ascii="David" w:hAnsi="David" w:cs="David"/>
          <w:sz w:val="24"/>
        </w:rPr>
        <w:t>נשיקת דוד לאבשלום היא אחת הרגעים העצובים ביותר במחזה — לא כי היא לא אמיתית, אלא כי היא מאוחרת מדי. שנתיים של שתיקה יצרו פצע שנשיקה אחת לא תרפא. יואב, שחשב שעשה טוב — נסגר פה עם שיקוליו.</w:t>
      </w:r>
    </w:p>
    <w:p>
      <w:r>
        <w:br w:type="page"/>
      </w:r>
    </w:p>
    <w:p>
      <w:pPr>
        <w:bidi/>
        <w:spacing w:after="200" w:before="120"/>
        <w:jc w:val="center"/>
      </w:pPr>
      <w:r>
        <w:rPr>
          <w:rtl/>
          <w:rFonts w:ascii="David" w:hAnsi="David" w:cs="David"/>
          <w:b/>
          <w:color w:val="1F3A5F"/>
          <w:sz w:val="44"/>
        </w:rPr>
        <w:t>תמונה 13ג: המרד וממעמקים</w:t>
      </w:r>
    </w:p>
    <w:p>
      <w:pPr>
        <w:bidi/>
        <w:spacing w:after="120" w:before="160"/>
        <w:jc w:val="right"/>
      </w:pPr>
      <w:r>
        <w:rPr>
          <w:rtl/>
          <w:rFonts w:ascii="David" w:hAnsi="David" w:cs="David"/>
          <w:b/>
          <w:color w:val="8A6D1A"/>
          <w:sz w:val="30"/>
        </w:rPr>
        <w:t>"וְדָוִד עֹלֶה בְּמַעֲלֵה הַזֵּיתִים עֹלֶה וּבוֹכֶה"</w:t>
      </w:r>
    </w:p>
    <w:p>
      <w:pPr>
        <w:bidi/>
        <w:spacing w:after="120" w:before="0"/>
        <w:jc w:val="right"/>
      </w:pPr>
      <w:r>
        <w:rPr>
          <w:rtl/>
          <w:rFonts w:ascii="David" w:hAnsi="David" w:cs="David"/>
          <w:b/>
          <w:sz w:val="24"/>
        </w:rPr>
        <w:t>שמואל ב' טו-יז | ~30 דקות</w:t>
      </w:r>
    </w:p>
    <w:p>
      <w:pPr>
        <w:bidi/>
        <w:spacing w:after="80" w:before="0"/>
        <w:ind w:left="432"/>
        <w:jc w:val="right"/>
      </w:pPr>
      <w:r>
        <w:rPr>
          <w:rtl/>
          <w:rFonts w:ascii="David" w:hAnsi="David" w:cs="David"/>
          <w:color w:val="606060"/>
          <w:sz w:val="20"/>
        </w:rPr>
        <w:t>כולל: מונטאז' ג' (חושי ואחיתופל) · שיר #20 "ממעמקים" · מונולוג דוד — תהילים קל (מלא) · מונולוגים שייקספיריים: אבשלום, אחיתופל</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"וַיִּגְנֹב אַבְשָׁלוֹם אֶת לֵב אַנְשֵׁי יִשְׂרָאֵל" (5 דק')</w:t>
      </w:r>
    </w:p>
    <w:p>
      <w:pPr>
        <w:bidi/>
        <w:spacing w:after="120" w:before="0"/>
        <w:jc w:val="right"/>
      </w:pPr>
      <w:r>
        <w:rPr>
          <w:rtl/>
          <w:rFonts w:ascii="David" w:hAnsi="David" w:cs="David"/>
          <w:i/>
          <w:color w:val="707070"/>
          <w:sz w:val="24"/>
        </w:rPr>
        <w:t>(ירושלים. השער. ארבע שנים. בוקר אחרי בוקר)</w:t>
      </w:r>
    </w:p>
    <w:p>
      <w:pPr>
        <w:bidi/>
        <w:spacing w:after="120" w:before="0"/>
        <w:jc w:val="right"/>
      </w:pPr>
      <w:r>
        <w:rPr>
          <w:rtl/>
          <w:rFonts w:ascii="David" w:hAnsi="David" w:cs="David"/>
          <w:i/>
          <w:color w:val="707070"/>
          <w:sz w:val="24"/>
        </w:rPr>
        <w:t>(אבשלום — יפה, גבוה, שיערו המפורסם. עומד בשער לפני הדינים, מוקף אנשים)</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(לאיש שבא לדין)</w:t>
      </w:r>
      <w:r>
        <w:rPr>
          <w:rtl/>
          <w:rFonts w:ascii="David" w:hAnsi="David" w:cs="David"/>
          <w:sz w:val="24"/>
        </w:rPr>
        <w:t>:</w:t>
      </w:r>
    </w:p>
    <w:p>
      <w:pPr>
        <w:bidi/>
        <w:spacing w:after="120" w:before="0"/>
        <w:jc w:val="right"/>
      </w:pPr>
      <w:r>
        <w:rPr>
          <w:rtl/>
          <w:rFonts w:ascii="David" w:hAnsi="David" w:cs="David"/>
          <w:sz w:val="24"/>
        </w:rPr>
        <w:t>"רְאֵה — דְּבָרֶיךָ טוֹבִים וּנְכֹחִים —</w:t>
      </w:r>
    </w:p>
    <w:p>
      <w:pPr>
        <w:bidi/>
        <w:spacing w:after="120" w:before="0"/>
        <w:jc w:val="right"/>
      </w:pPr>
      <w:r>
        <w:rPr>
          <w:rtl/>
          <w:rFonts w:ascii="David" w:hAnsi="David" w:cs="David"/>
          <w:sz w:val="24"/>
        </w:rPr>
        <w:t>אֲבָל אֵין לְךָ שֹׁמֵעַ מֵאֵת הַמֶּלֶךְ.</w:t>
      </w:r>
    </w:p>
    <w:p>
      <w:pPr>
        <w:bidi/>
        <w:spacing w:after="120" w:before="0"/>
        <w:jc w:val="right"/>
      </w:pPr>
      <w:r>
        <w:rPr>
          <w:rtl/>
          <w:rFonts w:ascii="David" w:hAnsi="David" w:cs="David"/>
          <w:i/>
          <w:color w:val="707070"/>
          <w:sz w:val="24"/>
        </w:rPr>
        <w:t>(מושיט ידו)</w:t>
      </w:r>
    </w:p>
    <w:p>
      <w:pPr>
        <w:bidi/>
        <w:spacing w:after="120" w:before="0"/>
        <w:jc w:val="right"/>
      </w:pPr>
      <w:r>
        <w:rPr>
          <w:rtl/>
          <w:rFonts w:ascii="David" w:hAnsi="David" w:cs="David"/>
          <w:sz w:val="24"/>
        </w:rPr>
        <w:t>מִי יְשִׂמֵנִי שֹׁפֵט בָּאָרֶץ —</w:t>
      </w:r>
    </w:p>
    <w:p>
      <w:pPr>
        <w:bidi/>
        <w:spacing w:after="120" w:before="0"/>
        <w:jc w:val="right"/>
      </w:pPr>
      <w:r>
        <w:rPr>
          <w:rtl/>
          <w:rFonts w:ascii="David" w:hAnsi="David" w:cs="David"/>
          <w:sz w:val="24"/>
        </w:rPr>
        <w:t>כִּי אֵלַי יָבֹא כָּל אִישׁ אֲשֶׁר יִהְיֶה לּוֹ רִיב וּמִשְׁפָּט — וְהִצְדַּקְתִּיו!"</w:t>
      </w:r>
    </w:p>
    <w:p>
      <w:pPr>
        <w:bidi/>
        <w:spacing w:after="120" w:before="0"/>
        <w:jc w:val="right"/>
      </w:pPr>
      <w:r>
        <w:rPr>
          <w:rtl/>
          <w:rFonts w:ascii="David" w:hAnsi="David" w:cs="David"/>
          <w:i/>
          <w:color w:val="707070"/>
          <w:sz w:val="24"/>
        </w:rPr>
        <w:t>(כל אחד שמושיט ידו להשתחוות — אבשלום חובק אותו ומנשק)</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אבשלום — "הַכֶּתֶר הַיָּפֶה" *(שייקספירי)*</w:t>
      </w:r>
    </w:p>
    <w:p>
      <w:pPr>
        <w:bidi/>
        <w:spacing w:after="120" w:before="0"/>
        <w:jc w:val="right"/>
      </w:pPr>
      <w:r>
        <w:rPr>
          <w:rtl/>
          <w:rFonts w:ascii="David" w:hAnsi="David" w:cs="David"/>
          <w:i/>
          <w:color w:val="707070"/>
          <w:sz w:val="24"/>
        </w:rPr>
        <w:t>(אבשלום. לבד. בלילה. מסרק את שיערו — שיערו שנמכר בכל שנה ב-200 שקל)</w:t>
      </w:r>
    </w:p>
    <w:p>
      <w:pPr>
        <w:bidi/>
        <w:spacing w:after="120" w:before="0"/>
        <w:jc w:val="right"/>
      </w:pPr>
      <w:r>
        <w:rPr>
          <w:rtl/>
          <w:rFonts w:ascii="David" w:hAnsi="David" w:cs="David"/>
          <w:b/>
          <w:sz w:val="24"/>
        </w:rPr>
        <w:t>אַבְשָׁלוֹם</w:t>
      </w:r>
      <w:r>
        <w:rPr>
          <w:rtl/>
          <w:rFonts w:ascii="David" w:hAnsi="David" w:cs="David"/>
          <w:sz w:val="24"/>
        </w:rPr>
        <w:t>:</w:t>
      </w:r>
    </w:p>
    <w:p>
      <w:pPr>
        <w:bidi/>
        <w:spacing w:after="120" w:before="0"/>
        <w:jc w:val="right"/>
      </w:pPr>
      <w:r>
        <w:rPr>
          <w:rtl/>
          <w:rFonts w:ascii="David" w:hAnsi="David" w:cs="David"/>
          <w:sz w:val="24"/>
        </w:rPr>
        <w:t>"שְׁלֹשֶׁת דְּבָרִים יָדַעְתִּי מֵרֹאשׁ:</w:t>
      </w:r>
    </w:p>
    <w:p>
      <w:pPr>
        <w:bidi/>
        <w:spacing w:after="120" w:before="0"/>
        <w:jc w:val="right"/>
      </w:pPr>
      <w:r>
        <w:rPr>
          <w:rtl/>
          <w:rFonts w:ascii="David" w:hAnsi="David" w:cs="David"/>
          <w:sz w:val="24"/>
        </w:rPr>
        <w:t>שֶׁנּוֹלַדְתִּי יָפֶה.</w:t>
      </w:r>
    </w:p>
    <w:p>
      <w:pPr>
        <w:bidi/>
        <w:spacing w:after="120" w:before="0"/>
        <w:jc w:val="right"/>
      </w:pPr>
      <w:r>
        <w:rPr>
          <w:rtl/>
          <w:rFonts w:ascii="David" w:hAnsi="David" w:cs="David"/>
          <w:sz w:val="24"/>
        </w:rPr>
        <w:t>שֶׁאָבִי אוֹהֵב אֹתִי.</w:t>
      </w:r>
    </w:p>
    <w:p>
      <w:pPr>
        <w:bidi/>
        <w:spacing w:after="120" w:before="0"/>
        <w:jc w:val="right"/>
      </w:pPr>
      <w:r>
        <w:rPr>
          <w:rtl/>
          <w:rFonts w:ascii="David" w:hAnsi="David" w:cs="David"/>
          <w:sz w:val="24"/>
        </w:rPr>
        <w:t>שֶׁאָבִי לֹא הֶעֱנִישׁ אֶת אַמְנוֹן.</w:t>
      </w:r>
    </w:p>
    <w:p>
      <w:pPr>
        <w:bidi/>
        <w:spacing w:after="120" w:before="0"/>
        <w:jc w:val="right"/>
      </w:pPr>
      <w:r>
        <w:rPr>
          <w:rtl/>
          <w:rFonts w:ascii="David" w:hAnsi="David" w:cs="David"/>
          <w:i/>
          <w:color w:val="707070"/>
          <w:sz w:val="24"/>
        </w:rPr>
        <w:t>(מרוסן)</w:t>
      </w:r>
    </w:p>
    <w:p>
      <w:pPr>
        <w:bidi/>
        <w:spacing w:after="120" w:before="0"/>
        <w:jc w:val="right"/>
      </w:pPr>
      <w:r>
        <w:rPr>
          <w:rtl/>
          <w:rFonts w:ascii="David" w:hAnsi="David" w:cs="David"/>
          <w:sz w:val="24"/>
        </w:rPr>
        <w:t>"בְּשָׁנַיִם הַשְׁתַּקְתִּי.</w:t>
      </w:r>
    </w:p>
    <w:p>
      <w:pPr>
        <w:bidi/>
        <w:spacing w:after="120" w:before="0"/>
        <w:jc w:val="right"/>
      </w:pPr>
      <w:r>
        <w:rPr>
          <w:rtl/>
          <w:rFonts w:ascii="David" w:hAnsi="David" w:cs="David"/>
          <w:sz w:val="24"/>
        </w:rPr>
        <w:t>בִּשְׁלֹשׁ — הָרַגְתִּי.</w:t>
      </w:r>
    </w:p>
    <w:p>
      <w:pPr>
        <w:bidi/>
        <w:spacing w:after="120" w:before="0"/>
        <w:jc w:val="right"/>
      </w:pPr>
      <w:r>
        <w:rPr>
          <w:rtl/>
          <w:rFonts w:ascii="David" w:hAnsi="David" w:cs="David"/>
          <w:sz w:val="24"/>
        </w:rPr>
        <w:t>בְּשָׁלֹשׁ שָׁנִים אַחֲרוֹת — חִכִּיתִי.</w:t>
      </w:r>
    </w:p>
    <w:p>
      <w:pPr>
        <w:bidi/>
        <w:spacing w:after="120" w:before="0"/>
        <w:jc w:val="right"/>
      </w:pPr>
      <w:r>
        <w:rPr>
          <w:rtl/>
          <w:rFonts w:ascii="David" w:hAnsi="David" w:cs="David"/>
          <w:i/>
          <w:color w:val="707070"/>
          <w:sz w:val="24"/>
        </w:rPr>
        <w:t>(מחייך)</w:t>
      </w:r>
    </w:p>
    <w:p>
      <w:pPr>
        <w:bidi/>
        <w:spacing w:after="120" w:before="0"/>
        <w:jc w:val="right"/>
      </w:pPr>
      <w:r>
        <w:rPr>
          <w:rtl/>
          <w:rFonts w:ascii="David" w:hAnsi="David" w:cs="David"/>
          <w:sz w:val="24"/>
        </w:rPr>
        <w:t>"אָבִי אָהַב אֹתִי כָּל הָעֵת.</w:t>
      </w:r>
    </w:p>
    <w:p>
      <w:pPr>
        <w:bidi/>
        <w:spacing w:after="120" w:before="0"/>
        <w:jc w:val="right"/>
      </w:pPr>
      <w:r>
        <w:rPr>
          <w:rtl/>
          <w:rFonts w:ascii="David" w:hAnsi="David" w:cs="David"/>
          <w:sz w:val="24"/>
        </w:rPr>
        <w:t>לֹא בִּגְלַל זֶה — לְמַרְאֵה זֶה.</w:t>
      </w:r>
    </w:p>
    <w:p>
      <w:pPr>
        <w:bidi/>
        <w:spacing w:after="120" w:before="0"/>
        <w:jc w:val="right"/>
      </w:pPr>
      <w:r>
        <w:rPr>
          <w:rtl/>
          <w:rFonts w:ascii="David" w:hAnsi="David" w:cs="David"/>
          <w:sz w:val="24"/>
        </w:rPr>
        <w:t>הוּא לֹא רָצָה לִרְאֹת מָה עָשִׂיתִי.</w:t>
      </w:r>
    </w:p>
    <w:p>
      <w:pPr>
        <w:bidi/>
        <w:spacing w:after="120" w:before="0"/>
        <w:jc w:val="right"/>
      </w:pPr>
      <w:r>
        <w:rPr>
          <w:rtl/>
          <w:rFonts w:ascii="David" w:hAnsi="David" w:cs="David"/>
          <w:i/>
          <w:color w:val="707070"/>
          <w:sz w:val="24"/>
        </w:rPr>
        <w:t>(בהבנה קרה)</w:t>
      </w:r>
    </w:p>
    <w:p>
      <w:pPr>
        <w:bidi/>
        <w:spacing w:after="120" w:before="0"/>
        <w:jc w:val="right"/>
      </w:pPr>
      <w:r>
        <w:rPr>
          <w:rtl/>
          <w:rFonts w:ascii="David" w:hAnsi="David" w:cs="David"/>
          <w:sz w:val="24"/>
        </w:rPr>
        <w:t>אַבָּא — רוֹעֶה טוֹב.</w:t>
      </w:r>
    </w:p>
    <w:p>
      <w:pPr>
        <w:bidi/>
        <w:spacing w:after="120" w:before="0"/>
        <w:jc w:val="right"/>
      </w:pPr>
      <w:r>
        <w:rPr>
          <w:rtl/>
          <w:rFonts w:ascii="David" w:hAnsi="David" w:cs="David"/>
          <w:sz w:val="24"/>
        </w:rPr>
        <w:t>אַבָּא — מֶלֶךְ רַחֲמָן.</w:t>
      </w:r>
    </w:p>
    <w:p>
      <w:pPr>
        <w:bidi/>
        <w:spacing w:after="120" w:before="0"/>
        <w:jc w:val="right"/>
      </w:pPr>
      <w:r>
        <w:rPr>
          <w:rtl/>
          <w:rFonts w:ascii="David" w:hAnsi="David" w:cs="David"/>
          <w:sz w:val="24"/>
        </w:rPr>
        <w:t>אַבָּא — לֹא שׁוֹפֵט.</w:t>
      </w:r>
    </w:p>
    <w:p>
      <w:pPr>
        <w:bidi/>
        <w:spacing w:after="120" w:before="0"/>
        <w:jc w:val="right"/>
      </w:pPr>
      <w:r>
        <w:rPr>
          <w:rtl/>
          <w:rFonts w:ascii="David" w:hAnsi="David" w:cs="David"/>
          <w:i/>
          <w:color w:val="707070"/>
          <w:sz w:val="24"/>
        </w:rPr>
        <w:t>(ו)</w:t>
      </w:r>
    </w:p>
    <w:p>
      <w:pPr>
        <w:bidi/>
        <w:spacing w:after="120" w:before="0"/>
        <w:jc w:val="right"/>
      </w:pPr>
      <w:r>
        <w:rPr>
          <w:rtl/>
          <w:rFonts w:ascii="David" w:hAnsi="David" w:cs="David"/>
          <w:sz w:val="24"/>
        </w:rPr>
        <w:t>זֶה — זֶה בְּדִיּוּק הַחֹלֶשׁ שֶׁלּוֹ.</w:t>
      </w:r>
    </w:p>
    <w:p>
      <w:pPr>
        <w:bidi/>
        <w:spacing w:after="120" w:before="0"/>
        <w:jc w:val="right"/>
      </w:pPr>
      <w:r>
        <w:rPr>
          <w:rtl/>
          <w:rFonts w:ascii="David" w:hAnsi="David" w:cs="David"/>
          <w:sz w:val="24"/>
        </w:rPr>
        <w:t>"בְּיִשְׂרָאֵל — הָעָם רוֹצֶה שׁוֹפֵט.</w:t>
      </w:r>
    </w:p>
    <w:p>
      <w:pPr>
        <w:bidi/>
        <w:spacing w:after="120" w:before="0"/>
        <w:jc w:val="right"/>
      </w:pPr>
      <w:r>
        <w:rPr>
          <w:rtl/>
          <w:rFonts w:ascii="David" w:hAnsi="David" w:cs="David"/>
          <w:sz w:val="24"/>
        </w:rPr>
        <w:t>אֲנִי נוֹתֵן לָהֶם שׁוֹפֵט.</w:t>
      </w:r>
    </w:p>
    <w:p>
      <w:pPr>
        <w:bidi/>
        <w:spacing w:after="120" w:before="0"/>
        <w:jc w:val="right"/>
      </w:pPr>
      <w:r>
        <w:rPr>
          <w:rtl/>
          <w:rFonts w:ascii="David" w:hAnsi="David" w:cs="David"/>
          <w:i/>
          <w:color w:val="707070"/>
          <w:sz w:val="24"/>
        </w:rPr>
        <w:t>(מסתכל בראי)</w:t>
      </w:r>
    </w:p>
    <w:p>
      <w:pPr>
        <w:bidi/>
        <w:spacing w:after="120" w:before="0"/>
        <w:jc w:val="right"/>
      </w:pPr>
      <w:r>
        <w:rPr>
          <w:rtl/>
          <w:rFonts w:ascii="David" w:hAnsi="David" w:cs="David"/>
          <w:sz w:val="24"/>
        </w:rPr>
        <w:t>וְשֵׂיעָר יָפֶה לַשּׁוֹפֵט — זֶה גַּם עוֹזֵר."</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"קַחוּ אֶת חֶבְרוֹן" — המרד (3 דק')</w:t>
      </w:r>
    </w:p>
    <w:p>
      <w:pPr>
        <w:bidi/>
        <w:spacing w:after="120" w:before="0"/>
        <w:jc w:val="right"/>
      </w:pPr>
      <w:r>
        <w:rPr>
          <w:rtl/>
          <w:rFonts w:ascii="David" w:hAnsi="David" w:cs="David"/>
          <w:b/>
          <w:sz w:val="24"/>
        </w:rPr>
        <w:t>מְסַפֵּר</w:t>
      </w:r>
      <w:r>
        <w:rPr>
          <w:rtl/>
          <w:rFonts w:ascii="David" w:hAnsi="David" w:cs="David"/>
          <w:sz w:val="24"/>
        </w:rPr>
        <w:t>:</w:t>
      </w:r>
    </w:p>
    <w:p>
      <w:pPr>
        <w:bidi/>
        <w:spacing w:after="120" w:before="0"/>
        <w:jc w:val="right"/>
      </w:pPr>
      <w:r>
        <w:rPr>
          <w:rtl/>
          <w:rFonts w:ascii="David" w:hAnsi="David" w:cs="David"/>
          <w:sz w:val="24"/>
        </w:rPr>
        <w:t>"וַיִּשְׁלַח אַבְשָׁלוֹם מְרַגְּלִים בְּכָל שִׁבְטֵי יִשְׂרָאֵל לֵאמֹר:</w:t>
      </w:r>
    </w:p>
    <w:p>
      <w:pPr>
        <w:bidi/>
        <w:spacing w:after="120" w:before="0"/>
        <w:jc w:val="right"/>
      </w:pPr>
      <w:r>
        <w:rPr>
          <w:rtl/>
          <w:rFonts w:ascii="David" w:hAnsi="David" w:cs="David"/>
          <w:sz w:val="24"/>
        </w:rPr>
        <w:t>כְּשָׁמְעֲכֶם אֶת קוֹל הַשֹּׁפָר — וַאֲמַרְתֶּם: מָלַךְ אַבְשָׁלוֹם בְּחֶבְרוֹן!</w:t>
      </w:r>
    </w:p>
    <w:p>
      <w:pPr>
        <w:bidi/>
        <w:spacing w:after="120" w:before="0"/>
        <w:jc w:val="right"/>
      </w:pPr>
      <w:r>
        <w:rPr>
          <w:rtl/>
          <w:rFonts w:ascii="David" w:hAnsi="David" w:cs="David"/>
          <w:sz w:val="24"/>
        </w:rPr>
        <w:t>וְהָלְכוּ אֶת אַבְשָׁלוֹם מָאתַיִם אִישׁ — שְׁלוּחִים — הֹלְכִים בְּתֻמָּם."</w:t>
      </w:r>
    </w:p>
    <w:p>
      <w:pPr>
        <w:bidi/>
        <w:spacing w:after="120" w:before="0"/>
        <w:jc w:val="right"/>
      </w:pPr>
      <w:r>
        <w:rPr>
          <w:rtl/>
          <w:rFonts w:ascii="David" w:hAnsi="David" w:cs="David"/>
          <w:i/>
          <w:color w:val="707070"/>
          <w:sz w:val="24"/>
        </w:rPr>
        <w:t>(בחברון — שופר. הריגשה. מרד)</w:t>
      </w:r>
    </w:p>
    <w:p>
      <w:pPr>
        <w:bidi/>
        <w:spacing w:after="120" w:before="0"/>
        <w:jc w:val="right"/>
      </w:pPr>
      <w:r>
        <w:rPr>
          <w:rtl/>
          <w:rFonts w:ascii="David" w:hAnsi="David" w:cs="David"/>
          <w:b/>
          <w:sz w:val="24"/>
        </w:rPr>
        <w:t>שָׁלִיחַ</w:t>
      </w:r>
      <w:r>
        <w:rPr>
          <w:rtl/>
          <w:rFonts w:ascii="David" w:hAnsi="David" w:cs="David"/>
          <w:sz w:val="24"/>
        </w:rPr>
        <w:t xml:space="preserve"> </w:t>
      </w:r>
      <w:r>
        <w:rPr>
          <w:rtl/>
          <w:rFonts w:ascii="David" w:hAnsi="David" w:cs="David"/>
          <w:i/>
          <w:color w:val="707070"/>
          <w:sz w:val="24"/>
        </w:rPr>
        <w:t>(לדוד, נסחף)</w:t>
      </w:r>
      <w:r>
        <w:rPr>
          <w:rtl/>
          <w:rFonts w:ascii="David" w:hAnsi="David" w:cs="David"/>
          <w:sz w:val="24"/>
        </w:rPr>
        <w:t>:</w:t>
      </w:r>
    </w:p>
    <w:p>
      <w:pPr>
        <w:bidi/>
        <w:spacing w:after="120" w:before="0"/>
        <w:jc w:val="right"/>
      </w:pPr>
      <w:r>
        <w:rPr>
          <w:rtl/>
          <w:rFonts w:ascii="David" w:hAnsi="David" w:cs="David"/>
          <w:sz w:val="24"/>
        </w:rPr>
        <w:t>"לֵב אִישׁ יִשְׂרָאֵל — אַחֲרֵי אַבְשָׁלוֹם!"</w:t>
      </w:r>
    </w:p>
    <w:p>
      <w:pPr>
        <w:bidi/>
        <w:spacing w:after="120" w:before="0"/>
        <w:jc w:val="right"/>
      </w:pPr>
      <w:r>
        <w:rPr>
          <w:rtl/>
          <w:rFonts w:ascii="David" w:hAnsi="David" w:cs="David"/>
          <w:i/>
          <w:color w:val="707070"/>
          <w:sz w:val="24"/>
        </w:rPr>
        <w:t>(דוד. שתיקה. ואז)</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לעבדיו)</w:t>
      </w:r>
      <w:r>
        <w:rPr>
          <w:rtl/>
          <w:rFonts w:ascii="David" w:hAnsi="David" w:cs="David"/>
          <w:sz w:val="24"/>
        </w:rPr>
        <w:t>:</w:t>
      </w:r>
    </w:p>
    <w:p>
      <w:pPr>
        <w:bidi/>
        <w:spacing w:after="120" w:before="0"/>
        <w:jc w:val="right"/>
      </w:pPr>
      <w:r>
        <w:rPr>
          <w:rtl/>
          <w:rFonts w:ascii="David" w:hAnsi="David" w:cs="David"/>
          <w:sz w:val="24"/>
        </w:rPr>
        <w:t>"קוּמוּ וְנִבְרָחָה —</w:t>
      </w:r>
    </w:p>
    <w:p>
      <w:pPr>
        <w:bidi/>
        <w:spacing w:after="120" w:before="0"/>
        <w:jc w:val="right"/>
      </w:pPr>
      <w:r>
        <w:rPr>
          <w:rtl/>
          <w:rFonts w:ascii="David" w:hAnsi="David" w:cs="David"/>
          <w:sz w:val="24"/>
        </w:rPr>
        <w:t>כִּי לֹא תִהְיֶה לָנוּ פְלֵיטָה מִפְּנֵי אַבְשָׁלוֹם.</w:t>
      </w:r>
    </w:p>
    <w:p>
      <w:pPr>
        <w:bidi/>
        <w:spacing w:after="120" w:before="0"/>
        <w:jc w:val="right"/>
      </w:pPr>
      <w:r>
        <w:rPr>
          <w:rtl/>
          <w:rFonts w:ascii="David" w:hAnsi="David" w:cs="David"/>
          <w:sz w:val="24"/>
        </w:rPr>
        <w:t>מַהֲרוּ לָלֶכֶת — פֶּן יְמַהֵר וְהִשִּׂיגֵנוּ —</w:t>
      </w:r>
    </w:p>
    <w:p>
      <w:pPr>
        <w:bidi/>
        <w:spacing w:after="120" w:before="0"/>
        <w:jc w:val="right"/>
      </w:pPr>
      <w:r>
        <w:rPr>
          <w:rtl/>
          <w:rFonts w:ascii="David" w:hAnsi="David" w:cs="David"/>
          <w:sz w:val="24"/>
        </w:rPr>
        <w:t>וְהִדִּיחַ עָלֵינוּ רָעָה."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יציאת ירושלים — "עֹלֶה וּבוֹכֶה" (5 דק')</w:t>
      </w:r>
    </w:p>
    <w:p>
      <w:pPr>
        <w:bidi/>
        <w:spacing w:after="120" w:before="0"/>
        <w:jc w:val="right"/>
      </w:pPr>
      <w:r>
        <w:rPr>
          <w:rtl/>
          <w:rFonts w:ascii="David" w:hAnsi="David" w:cs="David"/>
          <w:i/>
          <w:color w:val="707070"/>
          <w:sz w:val="24"/>
        </w:rPr>
        <w:t>(דוד עולה בהר הזיתים. לא רץ — הולך. בוכה. ראשו מכוסה, יחף)</w:t>
      </w:r>
    </w:p>
    <w:p>
      <w:pPr>
        <w:bidi/>
        <w:spacing w:after="120" w:before="0"/>
        <w:jc w:val="right"/>
      </w:pPr>
      <w:r>
        <w:rPr>
          <w:rtl/>
          <w:rFonts w:ascii="David" w:hAnsi="David" w:cs="David"/>
          <w:i/>
          <w:color w:val="707070"/>
          <w:sz w:val="24"/>
        </w:rPr>
        <w:t>(ציבא — עבד מפיבושת — מגיע בחמורים ומזון)</w:t>
      </w:r>
    </w:p>
    <w:p>
      <w:pPr>
        <w:bidi/>
        <w:spacing w:after="120" w:before="0"/>
        <w:jc w:val="right"/>
      </w:pPr>
      <w:r>
        <w:rPr>
          <w:rtl/>
          <w:rFonts w:ascii="David" w:hAnsi="David" w:cs="David"/>
          <w:b/>
          <w:sz w:val="24"/>
        </w:rPr>
        <w:t>צִיבָא</w:t>
      </w:r>
      <w:r>
        <w:rPr>
          <w:rtl/>
          <w:rFonts w:ascii="David" w:hAnsi="David" w:cs="David"/>
          <w:sz w:val="24"/>
        </w:rPr>
        <w:t>:</w:t>
      </w:r>
    </w:p>
    <w:p>
      <w:pPr>
        <w:bidi/>
        <w:spacing w:after="120" w:before="0"/>
        <w:jc w:val="right"/>
      </w:pPr>
      <w:r>
        <w:rPr>
          <w:rtl/>
          <w:rFonts w:ascii="David" w:hAnsi="David" w:cs="David"/>
          <w:sz w:val="24"/>
        </w:rPr>
        <w:t>"הִנֵּה אֲנִי — לַעֲבֹד אֶת אֲדֹנִי הַמֶּלֶךְ."</w:t>
      </w:r>
    </w:p>
    <w:p>
      <w:pPr>
        <w:bidi/>
        <w:spacing w:after="120" w:before="0"/>
        <w:jc w:val="right"/>
      </w:pPr>
      <w:r>
        <w:rPr>
          <w:rtl/>
          <w:rFonts w:ascii="David" w:hAnsi="David" w:cs="David"/>
          <w:i/>
          <w:color w:val="707070"/>
          <w:sz w:val="24"/>
        </w:rPr>
        <w:t>(דוד ממשיך. שמעי בן גרא מצד ימין — מקלל, זורק אבנים וצרור עפר)</w:t>
      </w:r>
    </w:p>
    <w:p>
      <w:pPr>
        <w:bidi/>
        <w:spacing w:after="120" w:before="0"/>
        <w:jc w:val="right"/>
      </w:pPr>
      <w:r>
        <w:rPr>
          <w:rtl/>
          <w:rFonts w:ascii="David" w:hAnsi="David" w:cs="David"/>
          <w:b/>
          <w:sz w:val="24"/>
        </w:rPr>
        <w:t>שִׁמְעִי</w:t>
      </w:r>
      <w:r>
        <w:rPr>
          <w:rtl/>
          <w:rFonts w:ascii="David" w:hAnsi="David" w:cs="David"/>
          <w:sz w:val="24"/>
        </w:rPr>
        <w:t xml:space="preserve"> </w:t>
      </w:r>
      <w:r>
        <w:rPr>
          <w:rtl/>
          <w:rFonts w:ascii="David" w:hAnsi="David" w:cs="David"/>
          <w:i/>
          <w:color w:val="707070"/>
          <w:sz w:val="24"/>
        </w:rPr>
        <w:t>(קורא, צועק)</w:t>
      </w:r>
      <w:r>
        <w:rPr>
          <w:rtl/>
          <w:rFonts w:ascii="David" w:hAnsi="David" w:cs="David"/>
          <w:sz w:val="24"/>
        </w:rPr>
        <w:t>:</w:t>
      </w:r>
    </w:p>
    <w:p>
      <w:pPr>
        <w:bidi/>
        <w:spacing w:after="120" w:before="0"/>
        <w:jc w:val="right"/>
      </w:pPr>
      <w:r>
        <w:rPr>
          <w:rtl/>
          <w:rFonts w:ascii="David" w:hAnsi="David" w:cs="David"/>
          <w:sz w:val="24"/>
        </w:rPr>
        <w:t>"צֵא צֵא אִישׁ הַדָּמִים וְאִישׁ הַבְּלִיַּעַל!</w:t>
      </w:r>
    </w:p>
    <w:p>
      <w:pPr>
        <w:bidi/>
        <w:spacing w:after="120" w:before="0"/>
        <w:jc w:val="right"/>
      </w:pPr>
      <w:r>
        <w:rPr>
          <w:rtl/>
          <w:rFonts w:ascii="David" w:hAnsi="David" w:cs="David"/>
          <w:sz w:val="24"/>
        </w:rPr>
        <w:t>הֵשִׁיב עָלֶיךָ ה' אֵת כָּל דְּמֵי בֵּית שָׁאוּל!</w:t>
      </w:r>
    </w:p>
    <w:p>
      <w:pPr>
        <w:bidi/>
        <w:spacing w:after="120" w:before="0"/>
        <w:jc w:val="right"/>
      </w:pPr>
      <w:r>
        <w:rPr>
          <w:rtl/>
          <w:rFonts w:ascii="David" w:hAnsi="David" w:cs="David"/>
          <w:sz w:val="24"/>
        </w:rPr>
        <w:t>אֲשֶׁר מָלַכְתָּ תַּחְתָּיו!"</w:t>
      </w:r>
    </w:p>
    <w:p>
      <w:pPr>
        <w:bidi/>
        <w:spacing w:after="120" w:before="0"/>
        <w:jc w:val="right"/>
      </w:pPr>
      <w:r>
        <w:rPr>
          <w:rtl/>
          <w:rFonts w:ascii="David" w:hAnsi="David" w:cs="David"/>
          <w:b/>
          <w:sz w:val="24"/>
        </w:rPr>
        <w:t>אֲבִישַׁי</w:t>
      </w:r>
      <w:r>
        <w:rPr>
          <w:rtl/>
          <w:rFonts w:ascii="David" w:hAnsi="David" w:cs="David"/>
          <w:sz w:val="24"/>
        </w:rPr>
        <w:t xml:space="preserve"> </w:t>
      </w:r>
      <w:r>
        <w:rPr>
          <w:rtl/>
          <w:rFonts w:ascii="David" w:hAnsi="David" w:cs="David"/>
          <w:i/>
          <w:color w:val="707070"/>
          <w:sz w:val="24"/>
        </w:rPr>
        <w:t>(לדוד, בזעם)</w:t>
      </w:r>
      <w:r>
        <w:rPr>
          <w:rtl/>
          <w:rFonts w:ascii="David" w:hAnsi="David" w:cs="David"/>
          <w:sz w:val="24"/>
        </w:rPr>
        <w:t>:</w:t>
      </w:r>
    </w:p>
    <w:p>
      <w:pPr>
        <w:bidi/>
        <w:spacing w:after="120" w:before="0"/>
        <w:jc w:val="right"/>
      </w:pPr>
      <w:r>
        <w:rPr>
          <w:rtl/>
          <w:rFonts w:ascii="David" w:hAnsi="David" w:cs="David"/>
          <w:sz w:val="24"/>
        </w:rPr>
        <w:t>"לָמָּה יְקַלֵּל הַכֶּלֶב הַמֵּת הַזֶּה?!</w:t>
      </w:r>
    </w:p>
    <w:p>
      <w:pPr>
        <w:bidi/>
        <w:spacing w:after="120" w:before="0"/>
        <w:jc w:val="right"/>
      </w:pPr>
      <w:r>
        <w:rPr>
          <w:rtl/>
          <w:rFonts w:ascii="David" w:hAnsi="David" w:cs="David"/>
          <w:sz w:val="24"/>
        </w:rPr>
        <w:t>אֶעְבְּרָה נָּא וְאָסִירָה אֶת רֹאשׁוֹ!"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(מניח יד על זרועו של אבישי — עוצר אותו)</w:t>
      </w:r>
      <w:r>
        <w:rPr>
          <w:rtl/>
          <w:rFonts w:ascii="David" w:hAnsi="David" w:cs="David"/>
          <w:sz w:val="24"/>
        </w:rPr>
        <w:t>:</w:t>
      </w:r>
    </w:p>
    <w:p>
      <w:pPr>
        <w:bidi/>
        <w:spacing w:after="120" w:before="0"/>
        <w:jc w:val="right"/>
      </w:pPr>
      <w:r>
        <w:rPr>
          <w:rtl/>
          <w:rFonts w:ascii="David" w:hAnsi="David" w:cs="David"/>
          <w:sz w:val="24"/>
        </w:rPr>
        <w:t>"כִּי ה' אָמַר לוֹ — קַלֵּל.</w:t>
      </w:r>
    </w:p>
    <w:p>
      <w:pPr>
        <w:bidi/>
        <w:spacing w:after="120" w:before="0"/>
        <w:jc w:val="right"/>
      </w:pPr>
      <w:r>
        <w:rPr>
          <w:rtl/>
          <w:rFonts w:ascii="David" w:hAnsi="David" w:cs="David"/>
          <w:i/>
          <w:color w:val="707070"/>
          <w:sz w:val="24"/>
        </w:rPr>
        <w:t>(מביט על שמעי)</w:t>
      </w:r>
    </w:p>
    <w:p>
      <w:pPr>
        <w:bidi/>
        <w:spacing w:after="120" w:before="0"/>
        <w:jc w:val="right"/>
      </w:pPr>
      <w:r>
        <w:rPr>
          <w:rtl/>
          <w:rFonts w:ascii="David" w:hAnsi="David" w:cs="David"/>
          <w:sz w:val="24"/>
        </w:rPr>
        <w:t>אוּלַי יִרְאֶה ה' בְּעֵינִי —</w:t>
      </w:r>
    </w:p>
    <w:p>
      <w:pPr>
        <w:bidi/>
        <w:spacing w:after="120" w:before="0"/>
        <w:jc w:val="right"/>
      </w:pPr>
      <w:r>
        <w:rPr>
          <w:rtl/>
          <w:rFonts w:ascii="David" w:hAnsi="David" w:cs="David"/>
          <w:sz w:val="24"/>
        </w:rPr>
        <w:t>וְהֵשִׁיב לִי ה' טוֹבָה —</w:t>
      </w:r>
    </w:p>
    <w:p>
      <w:pPr>
        <w:bidi/>
        <w:spacing w:after="120" w:before="0"/>
        <w:jc w:val="right"/>
      </w:pPr>
      <w:r>
        <w:rPr>
          <w:rtl/>
          <w:rFonts w:ascii="David" w:hAnsi="David" w:cs="David"/>
          <w:sz w:val="24"/>
        </w:rPr>
        <w:t>תַּחַת קִלְלָתוֹ הַיּוֹם."</w:t>
      </w:r>
    </w:p>
    <w:p>
      <w:pPr>
        <w:bidi/>
        <w:spacing w:after="120" w:before="0"/>
        <w:jc w:val="right"/>
      </w:pPr>
      <w:r>
        <w:rPr>
          <w:rtl/>
          <w:rFonts w:ascii="David" w:hAnsi="David" w:cs="David"/>
          <w:i/>
          <w:color w:val="707070"/>
          <w:sz w:val="24"/>
        </w:rPr>
        <w:t>(הולכים. שמעי ממשיך מהצד. קולל ואבני. דוד לא מסתובב)</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אחיתופל — "עֵצָה כַּאֲשֶׁר יִשְׁאַל" *(שייקספירי)*</w:t>
      </w:r>
    </w:p>
    <w:p>
      <w:pPr>
        <w:bidi/>
        <w:spacing w:after="120" w:before="0"/>
        <w:jc w:val="right"/>
      </w:pPr>
      <w:r>
        <w:rPr>
          <w:rtl/>
          <w:rFonts w:ascii="David" w:hAnsi="David" w:cs="David"/>
          <w:i/>
          <w:color w:val="707070"/>
          <w:sz w:val="24"/>
        </w:rPr>
        <w:t>(אחיתופל עם אבשלום. מדבר בנינוחות מוחלטת)</w:t>
      </w:r>
    </w:p>
    <w:p>
      <w:pPr>
        <w:bidi/>
        <w:spacing w:after="120" w:before="0"/>
        <w:jc w:val="right"/>
      </w:pPr>
      <w:r>
        <w:rPr>
          <w:rtl/>
          <w:rFonts w:ascii="David" w:hAnsi="David" w:cs="David"/>
          <w:b/>
          <w:sz w:val="24"/>
        </w:rPr>
        <w:t>אֲחִיתֹפֶל</w:t>
      </w:r>
      <w:r>
        <w:rPr>
          <w:rtl/>
          <w:rFonts w:ascii="David" w:hAnsi="David" w:cs="David"/>
          <w:sz w:val="24"/>
        </w:rPr>
        <w:t>:</w:t>
      </w:r>
    </w:p>
    <w:p>
      <w:pPr>
        <w:bidi/>
        <w:spacing w:after="120" w:before="0"/>
        <w:jc w:val="right"/>
      </w:pPr>
      <w:r>
        <w:rPr>
          <w:rtl/>
          <w:rFonts w:ascii="David" w:hAnsi="David" w:cs="David"/>
          <w:sz w:val="24"/>
        </w:rPr>
        <w:t>"שָׁמַעְתִּי יוֹעֲצִים רַבִּים בְּחַיַּי.</w:t>
      </w:r>
    </w:p>
    <w:p>
      <w:pPr>
        <w:bidi/>
        <w:spacing w:after="120" w:before="0"/>
        <w:jc w:val="right"/>
      </w:pPr>
      <w:r>
        <w:rPr>
          <w:rtl/>
          <w:rFonts w:ascii="David" w:hAnsi="David" w:cs="David"/>
          <w:sz w:val="24"/>
        </w:rPr>
        <w:t>הָיִיתִי אֶחָד מֵהֶם.</w:t>
      </w:r>
    </w:p>
    <w:p>
      <w:pPr>
        <w:bidi/>
        <w:spacing w:after="120" w:before="0"/>
        <w:jc w:val="right"/>
      </w:pPr>
      <w:r>
        <w:rPr>
          <w:rtl/>
          <w:rFonts w:ascii="David" w:hAnsi="David" w:cs="David"/>
          <w:sz w:val="24"/>
        </w:rPr>
        <w:t>עֵצַת אֲחִיתֹפֶל — כַּאֲשֶׁר יִשְׁאַל אִישׁ בִּדְבַר הָאֱלֹהִים.</w:t>
      </w:r>
    </w:p>
    <w:p>
      <w:pPr>
        <w:bidi/>
        <w:spacing w:after="120" w:before="0"/>
        <w:jc w:val="right"/>
      </w:pPr>
      <w:r>
        <w:rPr>
          <w:rtl/>
          <w:rFonts w:ascii="David" w:hAnsi="David" w:cs="David"/>
          <w:i/>
          <w:color w:val="707070"/>
          <w:sz w:val="24"/>
        </w:rPr>
        <w:t>(עדין)</w:t>
      </w:r>
    </w:p>
    <w:p>
      <w:pPr>
        <w:bidi/>
        <w:spacing w:after="120" w:before="0"/>
        <w:jc w:val="right"/>
      </w:pPr>
      <w:r>
        <w:rPr>
          <w:rtl/>
          <w:rFonts w:ascii="David" w:hAnsi="David" w:cs="David"/>
          <w:sz w:val="24"/>
        </w:rPr>
        <w:t>"שָׁנִים רַבּוֹת עָמַדְתִּי לִפְנֵי דָּוִד.</w:t>
      </w:r>
    </w:p>
    <w:p>
      <w:pPr>
        <w:bidi/>
        <w:spacing w:after="120" w:before="0"/>
        <w:jc w:val="right"/>
      </w:pPr>
      <w:r>
        <w:rPr>
          <w:rtl/>
          <w:rFonts w:ascii="David" w:hAnsi="David" w:cs="David"/>
          <w:sz w:val="24"/>
        </w:rPr>
        <w:t>יָדַעְתִּי מַחֲשָׁבוֹתָיו לִפְנֵי שֶׁהֶחֱשִׁיב אֶת שֶׁיַּחְשֹׁב.</w:t>
      </w:r>
    </w:p>
    <w:p>
      <w:pPr>
        <w:bidi/>
        <w:spacing w:after="120" w:before="0"/>
        <w:jc w:val="right"/>
      </w:pPr>
      <w:r>
        <w:rPr>
          <w:rtl/>
          <w:rFonts w:ascii="David" w:hAnsi="David" w:cs="David"/>
          <w:sz w:val="24"/>
        </w:rPr>
        <w:t>כָּבַדְתִּי אֶת הַמֶּלֶךְ.</w:t>
      </w:r>
    </w:p>
    <w:p>
      <w:pPr>
        <w:bidi/>
        <w:spacing w:after="120" w:before="0"/>
        <w:jc w:val="right"/>
      </w:pPr>
      <w:r>
        <w:rPr>
          <w:rtl/>
          <w:rFonts w:ascii="David" w:hAnsi="David" w:cs="David"/>
          <w:i/>
          <w:color w:val="707070"/>
          <w:sz w:val="24"/>
        </w:rPr>
        <w:t>(שינוי)</w:t>
      </w:r>
    </w:p>
    <w:p>
      <w:pPr>
        <w:bidi/>
        <w:spacing w:after="120" w:before="0"/>
        <w:jc w:val="right"/>
      </w:pPr>
      <w:r>
        <w:rPr>
          <w:rtl/>
          <w:rFonts w:ascii="David" w:hAnsi="David" w:cs="David"/>
          <w:sz w:val="24"/>
        </w:rPr>
        <w:t>עַד שֶׁהַמֶּלֶךְ לֹא כִּבֵּד אֶת מִי שֶׁלּוֹ.</w:t>
      </w:r>
    </w:p>
    <w:p>
      <w:pPr>
        <w:bidi/>
        <w:spacing w:after="120" w:before="0"/>
        <w:jc w:val="right"/>
      </w:pPr>
      <w:r>
        <w:rPr>
          <w:rtl/>
          <w:rFonts w:ascii="David" w:hAnsi="David" w:cs="David"/>
          <w:sz w:val="24"/>
        </w:rPr>
        <w:t>"יוֹעֵץ יוֹדֵעַ: יוֹם בּוֹ אֵינוֹ נִשְׁמַע — הוּא יוֹם אַחֲרוֹן.</w:t>
      </w:r>
    </w:p>
    <w:p>
      <w:pPr>
        <w:bidi/>
        <w:spacing w:after="120" w:before="0"/>
        <w:jc w:val="right"/>
      </w:pPr>
      <w:r>
        <w:rPr>
          <w:rtl/>
          <w:rFonts w:ascii="David" w:hAnsi="David" w:cs="David"/>
          <w:sz w:val="24"/>
        </w:rPr>
        <w:t>אֶת עֶצְתִּי לֹא שָׁמַע הַפַּעַם.</w:t>
      </w:r>
    </w:p>
    <w:p>
      <w:pPr>
        <w:bidi/>
        <w:spacing w:after="120" w:before="0"/>
        <w:jc w:val="right"/>
      </w:pPr>
      <w:r>
        <w:rPr>
          <w:rtl/>
          <w:rFonts w:ascii="David" w:hAnsi="David" w:cs="David"/>
          <w:sz w:val="24"/>
        </w:rPr>
        <w:t>חוּשַׁי הֱפִיר.</w:t>
      </w:r>
    </w:p>
    <w:p>
      <w:pPr>
        <w:bidi/>
        <w:spacing w:after="120" w:before="0"/>
        <w:jc w:val="right"/>
      </w:pPr>
      <w:r>
        <w:rPr>
          <w:rtl/>
          <w:rFonts w:ascii="David" w:hAnsi="David" w:cs="David"/>
          <w:i/>
          <w:color w:val="707070"/>
          <w:sz w:val="24"/>
        </w:rPr>
        <w:t>(קר)</w:t>
      </w:r>
    </w:p>
    <w:p>
      <w:pPr>
        <w:bidi/>
        <w:spacing w:after="120" w:before="0"/>
        <w:jc w:val="right"/>
      </w:pPr>
      <w:r>
        <w:rPr>
          <w:rtl/>
          <w:rFonts w:ascii="David" w:hAnsi="David" w:cs="David"/>
          <w:sz w:val="24"/>
        </w:rPr>
        <w:t>אֲחִיתֹפֶל — יוֹדֵעַ מַה פֵּרוּשׁ הַדָּבָר.</w:t>
      </w:r>
    </w:p>
    <w:p>
      <w:pPr>
        <w:bidi/>
        <w:spacing w:after="120" w:before="0"/>
        <w:jc w:val="right"/>
      </w:pPr>
      <w:r>
        <w:rPr>
          <w:rtl/>
          <w:rFonts w:ascii="David" w:hAnsi="David" w:cs="David"/>
          <w:i/>
          <w:color w:val="707070"/>
          <w:sz w:val="24"/>
        </w:rPr>
        <w:t>(קם. שקט)</w:t>
      </w:r>
    </w:p>
    <w:p>
      <w:pPr>
        <w:bidi/>
        <w:spacing w:after="120" w:before="0"/>
        <w:jc w:val="right"/>
      </w:pPr>
      <w:r>
        <w:rPr>
          <w:rtl/>
          <w:rFonts w:ascii="David" w:hAnsi="David" w:cs="David"/>
          <w:sz w:val="24"/>
        </w:rPr>
        <w:t>נֵלֵךְ, נַחֲבֹשׁ אֶת הַחֲמוֹר — וָאָקוּם וָאֵלֵךְ אֶל בֵּיתִי.</w:t>
      </w:r>
    </w:p>
    <w:p>
      <w:pPr>
        <w:bidi/>
        <w:spacing w:after="120" w:before="0"/>
        <w:jc w:val="right"/>
      </w:pPr>
      <w:r>
        <w:rPr>
          <w:rtl/>
          <w:rFonts w:ascii="David" w:hAnsi="David" w:cs="David"/>
          <w:i/>
          <w:color w:val="707070"/>
          <w:sz w:val="24"/>
        </w:rPr>
        <w:t>(אחרון)</w:t>
      </w:r>
    </w:p>
    <w:p>
      <w:pPr>
        <w:bidi/>
        <w:spacing w:after="120" w:before="0"/>
        <w:jc w:val="right"/>
      </w:pPr>
      <w:r>
        <w:rPr>
          <w:rtl/>
          <w:rFonts w:ascii="David" w:hAnsi="David" w:cs="David"/>
          <w:sz w:val="24"/>
        </w:rPr>
        <w:t>אִישׁ יָכוֹל לְהִפְסִיד הַכֹּל — וְלִמְצֹא כָּבוֹד בְּסוֹף.</w:t>
      </w:r>
    </w:p>
    <w:p>
      <w:pPr>
        <w:bidi/>
        <w:spacing w:after="120" w:before="0"/>
        <w:jc w:val="right"/>
      </w:pPr>
      <w:r>
        <w:rPr>
          <w:rtl/>
          <w:rFonts w:ascii="David" w:hAnsi="David" w:cs="David"/>
          <w:sz w:val="24"/>
        </w:rPr>
        <w:t>אוֹ — לֹא."</w:t>
      </w:r>
    </w:p>
    <w:p>
      <w:pPr>
        <w:bidi/>
        <w:spacing w:after="120" w:before="0"/>
        <w:jc w:val="right"/>
      </w:pPr>
      <w:r>
        <w:rPr>
          <w:rtl/>
          <w:rFonts w:ascii="David" w:hAnsi="David" w:cs="David"/>
          <w:i/>
          <w:color w:val="707070"/>
          <w:sz w:val="24"/>
        </w:rPr>
        <w:t>(יוצא. הדלת. רגע שקט. ואחר כך — מות אחיתופל. "וַיִּתְלָה וַיָּמֹת")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חושי — הצלת ירושלים (3 דק')</w:t>
      </w:r>
    </w:p>
    <w:p>
      <w:pPr>
        <w:bidi/>
        <w:spacing w:after="120" w:before="0"/>
        <w:jc w:val="right"/>
      </w:pPr>
      <w:r>
        <w:rPr>
          <w:rtl/>
          <w:rFonts w:ascii="David" w:hAnsi="David" w:cs="David"/>
          <w:i/>
          <w:color w:val="707070"/>
          <w:sz w:val="24"/>
        </w:rPr>
        <w:t>(דוד שלח את חושי הארכי חזרה לשמש כמרגל. אבשלום שואל חושי)</w:t>
      </w:r>
    </w:p>
    <w:p>
      <w:pPr>
        <w:bidi/>
        <w:spacing w:after="120" w:before="0"/>
        <w:jc w:val="right"/>
      </w:pPr>
      <w:r>
        <w:rPr>
          <w:rtl/>
          <w:rFonts w:ascii="David" w:hAnsi="David" w:cs="David"/>
          <w:b/>
          <w:sz w:val="24"/>
        </w:rPr>
        <w:t>אַבְשָׁלוֹם</w:t>
      </w:r>
      <w:r>
        <w:rPr>
          <w:rtl/>
          <w:rFonts w:ascii="David" w:hAnsi="David" w:cs="David"/>
          <w:sz w:val="24"/>
        </w:rPr>
        <w:t xml:space="preserve"> </w:t>
      </w:r>
      <w:r>
        <w:rPr>
          <w:rtl/>
          <w:rFonts w:ascii="David" w:hAnsi="David" w:cs="David"/>
          <w:i/>
          <w:color w:val="707070"/>
          <w:sz w:val="24"/>
        </w:rPr>
        <w:t>(לחושי בחשד)</w:t>
      </w:r>
      <w:r>
        <w:rPr>
          <w:rtl/>
          <w:rFonts w:ascii="David" w:hAnsi="David" w:cs="David"/>
          <w:sz w:val="24"/>
        </w:rPr>
        <w:t>:</w:t>
      </w:r>
    </w:p>
    <w:p>
      <w:pPr>
        <w:bidi/>
        <w:spacing w:after="120" w:before="0"/>
        <w:jc w:val="right"/>
      </w:pPr>
      <w:r>
        <w:rPr>
          <w:rtl/>
          <w:rFonts w:ascii="David" w:hAnsi="David" w:cs="David"/>
          <w:sz w:val="24"/>
        </w:rPr>
        <w:t>"זֶה חַסְדְּךָ אֶת רֵעֶךָ? לָמָּה לֹא הָלַכְתָּ אֶת רֵעֶךָ?"</w:t>
      </w:r>
    </w:p>
    <w:p>
      <w:pPr>
        <w:bidi/>
        <w:spacing w:after="120" w:before="0"/>
        <w:jc w:val="right"/>
      </w:pPr>
      <w:r>
        <w:rPr>
          <w:rtl/>
          <w:rFonts w:ascii="David" w:hAnsi="David" w:cs="David"/>
          <w:b/>
          <w:sz w:val="24"/>
        </w:rPr>
        <w:t>חוּשַׁי</w:t>
      </w:r>
      <w:r>
        <w:rPr>
          <w:rtl/>
          <w:rFonts w:ascii="David" w:hAnsi="David" w:cs="David"/>
          <w:sz w:val="24"/>
        </w:rPr>
        <w:t xml:space="preserve"> </w:t>
      </w:r>
      <w:r>
        <w:rPr>
          <w:rtl/>
          <w:rFonts w:ascii="David" w:hAnsi="David" w:cs="David"/>
          <w:i/>
          <w:color w:val="707070"/>
          <w:sz w:val="24"/>
        </w:rPr>
        <w:t>(ישיר)</w:t>
      </w:r>
      <w:r>
        <w:rPr>
          <w:rtl/>
          <w:rFonts w:ascii="David" w:hAnsi="David" w:cs="David"/>
          <w:sz w:val="24"/>
        </w:rPr>
        <w:t>:</w:t>
      </w:r>
    </w:p>
    <w:p>
      <w:pPr>
        <w:bidi/>
        <w:spacing w:after="120" w:before="0"/>
        <w:jc w:val="right"/>
      </w:pPr>
      <w:r>
        <w:rPr>
          <w:rtl/>
          <w:rFonts w:ascii="David" w:hAnsi="David" w:cs="David"/>
          <w:sz w:val="24"/>
        </w:rPr>
        <w:t>"לֹא! כִּי אֲשֶׁר בָּחַר ה' וְהָעָם הַזֶּה וְכָל אִישׁ יִשְׂרָאֵל —</w:t>
      </w:r>
    </w:p>
    <w:p>
      <w:pPr>
        <w:bidi/>
        <w:spacing w:after="120" w:before="0"/>
        <w:jc w:val="right"/>
      </w:pPr>
      <w:r>
        <w:rPr>
          <w:rtl/>
          <w:rFonts w:ascii="David" w:hAnsi="David" w:cs="David"/>
          <w:sz w:val="24"/>
        </w:rPr>
        <w:t>לוֹ אֶהְיֶה וְאִתּוֹ אֵשֵׁב.</w:t>
      </w:r>
    </w:p>
    <w:p>
      <w:pPr>
        <w:bidi/>
        <w:spacing w:after="120" w:before="0"/>
        <w:jc w:val="right"/>
      </w:pPr>
      <w:r>
        <w:rPr>
          <w:rtl/>
          <w:rFonts w:ascii="David" w:hAnsi="David" w:cs="David"/>
          <w:i/>
          <w:color w:val="707070"/>
          <w:sz w:val="24"/>
        </w:rPr>
        <w:t>(ואז — בחוכמה)</w:t>
      </w:r>
    </w:p>
    <w:p>
      <w:pPr>
        <w:bidi/>
        <w:spacing w:after="120" w:before="0"/>
        <w:jc w:val="right"/>
      </w:pPr>
      <w:r>
        <w:rPr>
          <w:rtl/>
          <w:rFonts w:ascii="David" w:hAnsi="David" w:cs="David"/>
          <w:sz w:val="24"/>
        </w:rPr>
        <w:t>וּשְׁנִית — אֶת מִי אֶעֱבֹד?</w:t>
      </w:r>
    </w:p>
    <w:p>
      <w:pPr>
        <w:bidi/>
        <w:spacing w:after="120" w:before="0"/>
        <w:jc w:val="right"/>
      </w:pPr>
      <w:r>
        <w:rPr>
          <w:rtl/>
          <w:rFonts w:ascii="David" w:hAnsi="David" w:cs="David"/>
          <w:i/>
          <w:color w:val="707070"/>
          <w:sz w:val="24"/>
        </w:rPr>
        <w:t>(ממש)</w:t>
      </w:r>
    </w:p>
    <w:p>
      <w:pPr>
        <w:bidi/>
        <w:spacing w:after="120" w:before="0"/>
        <w:jc w:val="right"/>
      </w:pPr>
      <w:r>
        <w:rPr>
          <w:rtl/>
          <w:rFonts w:ascii="David" w:hAnsi="David" w:cs="David"/>
          <w:sz w:val="24"/>
        </w:rPr>
        <w:t>הֲלֹא לִפְנֵי בְנוֹ?"</w:t>
      </w:r>
    </w:p>
    <w:p>
      <w:pPr>
        <w:bidi/>
        <w:spacing w:after="120" w:before="0"/>
        <w:jc w:val="right"/>
      </w:pPr>
      <w:r>
        <w:rPr>
          <w:rtl/>
          <w:rFonts w:ascii="David" w:hAnsi="David" w:cs="David"/>
          <w:i/>
          <w:color w:val="707070"/>
          <w:sz w:val="24"/>
        </w:rPr>
        <w:t>(הוראות במאי: חושי אינו מתחכם — הוא דורש הגיון שאבשלום רוצה לשמוע. ואבשלום שומע)</w:t>
      </w:r>
    </w:p>
    <w:p>
      <w:pPr>
        <w:bidi/>
        <w:spacing w:after="120" w:before="0"/>
        <w:jc w:val="right"/>
      </w:pPr>
      <w:r>
        <w:rPr>
          <w:rtl/>
          <w:rFonts w:ascii="David" w:hAnsi="David" w:cs="David"/>
          <w:i/>
          <w:color w:val="707070"/>
          <w:sz w:val="24"/>
        </w:rPr>
        <w:t>(עצת אחיתופל נדחית לטובת עצת חושי — זו הצלת דוד)</w:t>
      </w:r>
    </w:p>
    <w:p>
      <w:pPr>
        <w:bidi/>
        <w:spacing w:after="120" w:before="0"/>
        <w:jc w:val="right"/>
      </w:pPr>
      <w:r>
        <w:rPr>
          <w:rtl/>
          <w:rFonts w:ascii="David" w:hAnsi="David" w:cs="David"/>
          <w:b/>
          <w:sz w:val="24"/>
        </w:rPr>
        <w:t>מְסַפֵּר</w:t>
      </w:r>
      <w:r>
        <w:rPr>
          <w:rtl/>
          <w:rFonts w:ascii="David" w:hAnsi="David" w:cs="David"/>
          <w:sz w:val="24"/>
        </w:rPr>
        <w:t>:</w:t>
      </w:r>
    </w:p>
    <w:p>
      <w:pPr>
        <w:bidi/>
        <w:spacing w:after="120" w:before="0"/>
        <w:jc w:val="right"/>
      </w:pPr>
      <w:r>
        <w:rPr>
          <w:rtl/>
          <w:rFonts w:ascii="David" w:hAnsi="David" w:cs="David"/>
          <w:sz w:val="24"/>
        </w:rPr>
        <w:t>"כִּי ה' צִוָּה לְהָפֵר אֶת עֲצַת אֲחִיתֹפֶל הַטּוֹבָה —</w:t>
      </w:r>
    </w:p>
    <w:p>
      <w:pPr>
        <w:bidi/>
        <w:spacing w:after="120" w:before="0"/>
        <w:jc w:val="right"/>
      </w:pPr>
      <w:r>
        <w:rPr>
          <w:rtl/>
          <w:rFonts w:ascii="David" w:hAnsi="David" w:cs="David"/>
          <w:sz w:val="24"/>
        </w:rPr>
        <w:t>בַּעֲבוּר הָבִיא ה' אֶל אַבְשָׁלוֹם אֶת הָרָעָה."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קל *(מלא)*</w:t>
      </w:r>
    </w:p>
    <w:p>
      <w:pPr>
        <w:bidi/>
        <w:spacing w:after="120" w:before="0"/>
        <w:jc w:val="right"/>
      </w:pPr>
      <w:r>
        <w:rPr>
          <w:rtl/>
          <w:rFonts w:ascii="David" w:hAnsi="David" w:cs="David"/>
          <w:i/>
          <w:color w:val="707070"/>
          <w:sz w:val="24"/>
        </w:rPr>
        <w:t>(דוד. לבד. מעבר הירדן. לילה. מלחמה מחר. בנו מנגד)</w:t>
      </w:r>
    </w:p>
    <w:p>
      <w:pPr>
        <w:bidi/>
        <w:spacing w:after="120" w:before="0"/>
        <w:jc w:val="right"/>
      </w:pPr>
      <w:r>
        <w:rPr>
          <w:rtl/>
          <w:rFonts w:ascii="David" w:hAnsi="David" w:cs="David"/>
          <w:i/>
          <w:color w:val="707070"/>
          <w:sz w:val="24"/>
        </w:rPr>
        <w:t>(הוראות במאי: זהו המונולוג הכי חשוב במחזה. לא למהר. לתת לכל שורה לנשום)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(עומד על גדת הירדן. מביט במים)</w:t>
      </w:r>
      <w:r>
        <w:rPr>
          <w:rtl/>
          <w:rFonts w:ascii="David" w:hAnsi="David" w:cs="David"/>
          <w:sz w:val="24"/>
        </w:rPr>
        <w:t>:</w:t>
      </w:r>
    </w:p>
    <w:p>
      <w:pPr>
        <w:bidi/>
        <w:spacing w:after="120" w:before="0"/>
        <w:jc w:val="right"/>
      </w:pPr>
      <w:r>
        <w:rPr>
          <w:rtl/>
          <w:rFonts w:ascii="David" w:hAnsi="David" w:cs="David"/>
          <w:sz w:val="24"/>
        </w:rPr>
        <w:t>"מִמַּעֲמַקִּים קְרָאתִיךָ ה'!</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אֲדֹנָי שִׁמְעָה בְקוֹלִי —</w:t>
      </w:r>
    </w:p>
    <w:p>
      <w:pPr>
        <w:bidi/>
        <w:spacing w:after="120" w:before="0"/>
        <w:jc w:val="right"/>
      </w:pPr>
      <w:r>
        <w:rPr>
          <w:rtl/>
          <w:rFonts w:ascii="David" w:hAnsi="David" w:cs="David"/>
          <w:sz w:val="24"/>
        </w:rPr>
        <w:t>תִּהְיֶינָה אָזְנֶיךָ קַשֻּׁבוֹת לְקוֹל תַּחֲנוּנָי.</w:t>
      </w:r>
    </w:p>
    <w:p>
      <w:pPr>
        <w:bidi/>
        <w:spacing w:after="120" w:before="0"/>
        <w:jc w:val="right"/>
      </w:pPr>
      <w:r>
        <w:rPr>
          <w:rtl/>
          <w:rFonts w:ascii="David" w:hAnsi="David" w:cs="David"/>
          <w:i/>
          <w:color w:val="707070"/>
          <w:sz w:val="24"/>
        </w:rPr>
        <w:t>(ממשיך — כל שורה כמו נשימה)</w:t>
      </w:r>
    </w:p>
    <w:p>
      <w:pPr>
        <w:bidi/>
        <w:spacing w:after="120" w:before="0"/>
        <w:jc w:val="right"/>
      </w:pPr>
      <w:r>
        <w:rPr>
          <w:rtl/>
          <w:rFonts w:ascii="David" w:hAnsi="David" w:cs="David"/>
          <w:sz w:val="24"/>
        </w:rPr>
        <w:t>"אִם עֲוֹנוֹת תִּשְׁמָר יָהּ —</w:t>
      </w:r>
    </w:p>
    <w:p>
      <w:pPr>
        <w:bidi/>
        <w:spacing w:after="120" w:before="0"/>
        <w:jc w:val="right"/>
      </w:pPr>
      <w:r>
        <w:rPr>
          <w:rtl/>
          <w:rFonts w:ascii="David" w:hAnsi="David" w:cs="David"/>
          <w:sz w:val="24"/>
        </w:rPr>
        <w:t>אֲדֹנָי מִי יַעֲמֹד?!</w:t>
      </w:r>
    </w:p>
    <w:p>
      <w:pPr>
        <w:bidi/>
        <w:spacing w:after="120" w:before="0"/>
        <w:jc w:val="right"/>
      </w:pPr>
      <w:r>
        <w:rPr>
          <w:rtl/>
          <w:rFonts w:ascii="David" w:hAnsi="David" w:cs="David"/>
          <w:i/>
          <w:color w:val="707070"/>
          <w:sz w:val="24"/>
        </w:rPr>
        <w:t>(עוצר)</w:t>
      </w:r>
    </w:p>
    <w:p>
      <w:pPr>
        <w:bidi/>
        <w:spacing w:after="120" w:before="0"/>
        <w:jc w:val="right"/>
      </w:pPr>
      <w:r>
        <w:rPr>
          <w:rtl/>
          <w:rFonts w:ascii="David" w:hAnsi="David" w:cs="David"/>
          <w:sz w:val="24"/>
        </w:rPr>
        <w:t>כִּי עִמְּךָ הַסְּלִיחָה —</w:t>
      </w:r>
    </w:p>
    <w:p>
      <w:pPr>
        <w:bidi/>
        <w:spacing w:after="120" w:before="0"/>
        <w:jc w:val="right"/>
      </w:pPr>
      <w:r>
        <w:rPr>
          <w:rtl/>
          <w:rFonts w:ascii="David" w:hAnsi="David" w:cs="David"/>
          <w:sz w:val="24"/>
        </w:rPr>
        <w:t>לְמַעַן תִּוָּרֵא.</w:t>
      </w:r>
    </w:p>
    <w:p>
      <w:pPr>
        <w:bidi/>
        <w:spacing w:after="120" w:before="0"/>
        <w:jc w:val="right"/>
      </w:pPr>
      <w:r>
        <w:rPr>
          <w:rtl/>
          <w:rFonts w:ascii="David" w:hAnsi="David" w:cs="David"/>
          <w:i/>
          <w:color w:val="707070"/>
          <w:sz w:val="24"/>
        </w:rPr>
        <w:t>(מנמיך קול)</w:t>
      </w:r>
    </w:p>
    <w:p>
      <w:pPr>
        <w:bidi/>
        <w:spacing w:after="120" w:before="0"/>
        <w:jc w:val="right"/>
      </w:pPr>
      <w:r>
        <w:rPr>
          <w:rtl/>
          <w:rFonts w:ascii="David" w:hAnsi="David" w:cs="David"/>
          <w:sz w:val="24"/>
        </w:rPr>
        <w:t>"קִוִּיתִי ה' — קִוְּתָה נַפְשִׁי —</w:t>
      </w:r>
    </w:p>
    <w:p>
      <w:pPr>
        <w:bidi/>
        <w:spacing w:after="120" w:before="0"/>
        <w:jc w:val="right"/>
      </w:pPr>
      <w:r>
        <w:rPr>
          <w:rtl/>
          <w:rFonts w:ascii="David" w:hAnsi="David" w:cs="David"/>
          <w:sz w:val="24"/>
        </w:rPr>
        <w:t>וְלִדְבָרוֹ הוֹחָלְתִּי.</w:t>
      </w:r>
    </w:p>
    <w:p>
      <w:pPr>
        <w:bidi/>
        <w:spacing w:after="120" w:before="0"/>
        <w:jc w:val="right"/>
      </w:pPr>
      <w:r>
        <w:rPr>
          <w:rtl/>
          <w:rFonts w:ascii="David" w:hAnsi="David" w:cs="David"/>
          <w:i/>
          <w:color w:val="707070"/>
          <w:sz w:val="24"/>
        </w:rPr>
        <w:t>(מרים עיניים)</w:t>
      </w:r>
    </w:p>
    <w:p>
      <w:pPr>
        <w:bidi/>
        <w:spacing w:after="120" w:before="0"/>
        <w:jc w:val="right"/>
      </w:pPr>
      <w:r>
        <w:rPr>
          <w:rtl/>
          <w:rFonts w:ascii="David" w:hAnsi="David" w:cs="David"/>
          <w:sz w:val="24"/>
        </w:rPr>
        <w:t>נַפְשִׁי לַאדֹנָי —</w:t>
      </w:r>
    </w:p>
    <w:p>
      <w:pPr>
        <w:bidi/>
        <w:spacing w:after="120" w:before="0"/>
        <w:jc w:val="right"/>
      </w:pPr>
      <w:r>
        <w:rPr>
          <w:rtl/>
          <w:rFonts w:ascii="David" w:hAnsi="David" w:cs="David"/>
          <w:sz w:val="24"/>
        </w:rPr>
        <w:t>מִשֹּׁמְרִים לַבֹּקֶר — שֹׁמְרִים לַבֹּקֶר!</w:t>
      </w:r>
    </w:p>
    <w:p>
      <w:pPr>
        <w:bidi/>
        <w:spacing w:after="120" w:before="0"/>
        <w:jc w:val="right"/>
      </w:pPr>
      <w:r>
        <w:rPr>
          <w:rtl/>
          <w:rFonts w:ascii="David" w:hAnsi="David" w:cs="David"/>
          <w:i/>
          <w:color w:val="707070"/>
          <w:sz w:val="24"/>
        </w:rPr>
        <w:t>(גדל)</w:t>
      </w:r>
    </w:p>
    <w:p>
      <w:pPr>
        <w:bidi/>
        <w:spacing w:after="120" w:before="0"/>
        <w:jc w:val="right"/>
      </w:pPr>
      <w:r>
        <w:rPr>
          <w:rtl/>
          <w:rFonts w:ascii="David" w:hAnsi="David" w:cs="David"/>
          <w:sz w:val="24"/>
        </w:rPr>
        <w:t>"יַחֵל יִשְׂרָאֵל אֶל ה' —</w:t>
      </w:r>
    </w:p>
    <w:p>
      <w:pPr>
        <w:bidi/>
        <w:spacing w:after="120" w:before="0"/>
        <w:jc w:val="right"/>
      </w:pPr>
      <w:r>
        <w:rPr>
          <w:rtl/>
          <w:rFonts w:ascii="David" w:hAnsi="David" w:cs="David"/>
          <w:sz w:val="24"/>
        </w:rPr>
        <w:t>כִּי עִם ה' הַחֶסֶד —</w:t>
      </w:r>
    </w:p>
    <w:p>
      <w:pPr>
        <w:bidi/>
        <w:spacing w:after="120" w:before="0"/>
        <w:jc w:val="right"/>
      </w:pPr>
      <w:r>
        <w:rPr>
          <w:rtl/>
          <w:rFonts w:ascii="David" w:hAnsi="David" w:cs="David"/>
          <w:sz w:val="24"/>
        </w:rPr>
        <w:t>וְהַרְבֵּה עִמּוֹ פְדוּת.</w:t>
      </w:r>
    </w:p>
    <w:p>
      <w:pPr>
        <w:bidi/>
        <w:spacing w:after="120" w:before="0"/>
        <w:jc w:val="right"/>
      </w:pPr>
      <w:r>
        <w:rPr>
          <w:rtl/>
          <w:rFonts w:ascii="David" w:hAnsi="David" w:cs="David"/>
          <w:i/>
          <w:color w:val="707070"/>
          <w:sz w:val="24"/>
        </w:rPr>
        <w:t>(שיא)</w:t>
      </w:r>
    </w:p>
    <w:p>
      <w:pPr>
        <w:bidi/>
        <w:spacing w:after="120" w:before="0"/>
        <w:jc w:val="right"/>
      </w:pPr>
      <w:r>
        <w:rPr>
          <w:rtl/>
          <w:rFonts w:ascii="David" w:hAnsi="David" w:cs="David"/>
          <w:sz w:val="24"/>
        </w:rPr>
        <w:t>וְהוּא יִפְדֶּה אֶת יִשְׂרָאֵל —</w:t>
      </w:r>
    </w:p>
    <w:p>
      <w:pPr>
        <w:bidi/>
        <w:spacing w:after="120" w:before="0"/>
        <w:jc w:val="right"/>
      </w:pPr>
      <w:r>
        <w:rPr>
          <w:rtl/>
          <w:rFonts w:ascii="David" w:hAnsi="David" w:cs="David"/>
          <w:sz w:val="24"/>
        </w:rPr>
        <w:t>מִכֹּל עֲוֹנֹתָיו."</w:t>
      </w:r>
    </w:p>
    <w:p>
      <w:pPr>
        <w:bidi/>
        <w:spacing w:after="120" w:before="0"/>
        <w:jc w:val="right"/>
      </w:pPr>
      <w:r>
        <w:rPr>
          <w:rtl/>
          <w:rFonts w:ascii="David" w:hAnsi="David" w:cs="David"/>
          <w:i/>
          <w:color w:val="707070"/>
          <w:sz w:val="24"/>
        </w:rPr>
        <w:t>(שתיקה ארוכה. מים. לילה. הוא עומד)</w:t>
      </w:r>
    </w:p>
    <w:p>
      <w:pPr>
        <w:bidi/>
        <w:spacing w:after="120" w:before="0"/>
        <w:jc w:val="right"/>
      </w:pPr>
      <w:r>
        <w:rPr>
          <w:rtl/>
          <w:rFonts w:ascii="David" w:hAnsi="David" w:cs="David"/>
          <w:i/>
          <w:color w:val="707070"/>
          <w:sz w:val="24"/>
        </w:rPr>
        <w:t>(ואז — בלחש, לא לקהל, לא לה' — לעצמו)</w:t>
      </w:r>
    </w:p>
    <w:p>
      <w:pPr>
        <w:bidi/>
        <w:spacing w:after="120" w:before="0"/>
        <w:jc w:val="right"/>
      </w:pPr>
      <w:r>
        <w:rPr>
          <w:rtl/>
          <w:rFonts w:ascii="David" w:hAnsi="David" w:cs="David"/>
          <w:sz w:val="24"/>
        </w:rPr>
        <w:t>"אַבְשָׁלוֹם... בְּנִי...</w:t>
      </w:r>
    </w:p>
    <w:p>
      <w:pPr>
        <w:bidi/>
        <w:spacing w:after="120" w:before="0"/>
        <w:jc w:val="right"/>
      </w:pPr>
      <w:r>
        <w:rPr>
          <w:rtl/>
          <w:rFonts w:ascii="David" w:hAnsi="David" w:cs="David"/>
          <w:sz w:val="24"/>
        </w:rPr>
        <w:t>גַּם לְךָ — יִסְלַח."</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 שיר #20: "מִמַּעֲמַקִּים"</w:t>
      </w:r>
    </w:p>
    <w:p>
      <w:pPr>
        <w:bidi/>
        <w:spacing w:after="120" w:before="0"/>
        <w:jc w:val="right"/>
      </w:pPr>
      <w:r>
        <w:rPr>
          <w:rtl/>
          <w:rFonts w:ascii="David" w:hAnsi="David" w:cs="David"/>
          <w:i/>
          <w:color w:val="707070"/>
          <w:sz w:val="24"/>
        </w:rPr>
        <w:t>(אחרי המונולוג. לחן מקורי, איטי וכבד. דוד שר — לא לה', לא לבן — לאוויר)</w:t>
      </w:r>
    </w:p>
    <w:p>
      <w:pPr>
        <w:bidi/>
        <w:spacing w:after="120" w:before="0"/>
        <w:jc w:val="right"/>
      </w:pPr>
      <w:r>
        <w:rPr>
          <w:rtl/>
          <w:rFonts w:ascii="David" w:hAnsi="David" w:cs="David"/>
          <w:i/>
          <w:color w:val="707070"/>
          <w:sz w:val="24"/>
        </w:rPr>
        <w:t>(תהילים קל — כל הפסוקים, כמו שהם, בנגינה. לא להוסיף מילים)</w:t>
      </w:r>
    </w:p>
    <w:p>
      <w:pPr>
        <w:bidi/>
        <w:spacing w:after="120" w:before="0"/>
        <w:jc w:val="right"/>
      </w:pPr>
      <w:r>
        <w:rPr>
          <w:rtl/>
          <w:rFonts w:ascii="David" w:hAnsi="David" w:cs="David"/>
          <w:i/>
          <w:color w:val="707070"/>
          <w:sz w:val="24"/>
        </w:rPr>
        <w:t>(הוראות מוזיקליות: פתיחה בקול יחיד ויחיד. מקהלה נכנסת ב"קיוויתי ה'" — כאילו ישראל עונה לו. גמר — שב לדוד לבד)</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אבשלום גונב לבבות; מרד; דוד נמלט בוכה; שמעי מקלל; אחיתופל מייעץ → מתאבד; חושי מציל</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תהילים קל: "ממעמקים" — הכי עמוק שיש. אמונה לא בגלל שכל — בגלל אין מה לאחוז אחר</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השיא השני של תזת המחזה: דוד אוהב את בנו שמרד בו, מבקש סליחה על חטאיו תוך כדי בריחה. אמונה דרך ייסורים — ממש</w:t>
            </w:r>
          </w:p>
        </w:tc>
      </w:tr>
      <w:tr>
        <w:tc>
          <w:tcPr>
            <w:tcW w:type="dxa" w:w="4824"/>
          </w:tcPr>
          <w:p>
            <w:pPr>
              <w:bidi/>
              <w:jc w:val="right"/>
            </w:pPr>
            <w:r/>
            <w:r>
              <w:rPr>
                <w:rtl/>
                <w:rFonts w:ascii="David" w:hAnsi="David" w:cs="David"/>
                <w:b w:val="0"/>
                <w:sz w:val="20"/>
              </w:rPr>
              <w:t>מעבר לתמונה 13ד</w:t>
            </w:r>
          </w:p>
        </w:tc>
        <w:tc>
          <w:tcPr>
            <w:tcW w:type="dxa" w:w="4824"/>
          </w:tcPr>
          <w:p>
            <w:pPr>
              <w:bidi/>
              <w:jc w:val="right"/>
            </w:pPr>
            <w:r/>
            <w:r>
              <w:rPr>
                <w:rtl/>
                <w:rFonts w:ascii="David" w:hAnsi="David" w:cs="David"/>
                <w:b w:val="0"/>
                <w:sz w:val="20"/>
              </w:rPr>
              <w:t>"וְהָעָם יָצָא הַשָּׂדֶה לִקְרַאת יִשְׂרָאֵל" (שמ"ב יח)</w:t>
            </w:r>
          </w:p>
        </w:tc>
      </w:tr>
    </w:tbl>
    <w:p>
      <w:r>
        <w:br w:type="page"/>
      </w:r>
    </w:p>
    <w:p>
      <w:pPr>
        <w:bidi/>
        <w:spacing w:after="200" w:before="120"/>
        <w:jc w:val="center"/>
      </w:pPr>
      <w:r>
        <w:rPr>
          <w:rtl/>
          <w:rFonts w:ascii="David" w:hAnsi="David" w:cs="David"/>
          <w:b/>
          <w:color w:val="1F3A5F"/>
          <w:sz w:val="44"/>
        </w:rPr>
        <w:t>תמונה 13ד: מות אבשלום</w:t>
      </w:r>
    </w:p>
    <w:p>
      <w:pPr>
        <w:bidi/>
        <w:spacing w:after="120" w:before="160"/>
        <w:jc w:val="right"/>
      </w:pPr>
      <w:r>
        <w:rPr>
          <w:rtl/>
          <w:rFonts w:ascii="David" w:hAnsi="David" w:cs="David"/>
          <w:b/>
          <w:color w:val="8A6D1A"/>
          <w:sz w:val="30"/>
        </w:rPr>
        <w:t>"בְּנִי אַבְשָׁלוֹם — בְּנִי בְנִי"</w:t>
      </w:r>
    </w:p>
    <w:p>
      <w:pPr>
        <w:bidi/>
        <w:spacing w:after="120" w:before="0"/>
        <w:jc w:val="right"/>
      </w:pPr>
      <w:r>
        <w:rPr>
          <w:rtl/>
          <w:rFonts w:ascii="David" w:hAnsi="David" w:cs="David"/>
          <w:b/>
          <w:sz w:val="24"/>
        </w:rPr>
        <w:t>שמואל ב' יח-יט | ~20 דקות</w:t>
      </w:r>
    </w:p>
    <w:p>
      <w:pPr>
        <w:bidi/>
        <w:spacing w:after="80" w:before="0"/>
        <w:ind w:left="432"/>
        <w:jc w:val="right"/>
      </w:pPr>
      <w:r>
        <w:rPr>
          <w:rtl/>
          <w:rFonts w:ascii="David" w:hAnsi="David" w:cs="David"/>
          <w:color w:val="606060"/>
          <w:sz w:val="20"/>
        </w:rPr>
        <w:t>שיר #21: "בְּנִי אַבְשָׁלוֹם" (מוטי פליישר) · מונולוגים שייקספיריים: יואב, אחיתופל סיום · מונולוג דוד — תהילים ג</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"לַאט לִי לַנַּעַר" (3 דק')</w:t>
      </w:r>
    </w:p>
    <w:p>
      <w:pPr>
        <w:bidi/>
        <w:spacing w:after="120" w:before="0"/>
        <w:jc w:val="right"/>
      </w:pPr>
      <w:r>
        <w:rPr>
          <w:rtl/>
          <w:rFonts w:ascii="David" w:hAnsi="David" w:cs="David"/>
          <w:i/>
          <w:color w:val="707070"/>
          <w:sz w:val="24"/>
        </w:rPr>
        <w:t>(דוד מחלק את הצבא לשלוש. יואב, אבישי, אתי. כולם שומעים)</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לפני כולם)</w:t>
      </w:r>
      <w:r>
        <w:rPr>
          <w:rtl/>
          <w:rFonts w:ascii="David" w:hAnsi="David" w:cs="David"/>
          <w:sz w:val="24"/>
        </w:rPr>
        <w:t>:</w:t>
      </w:r>
    </w:p>
    <w:p>
      <w:pPr>
        <w:bidi/>
        <w:spacing w:after="120" w:before="0"/>
        <w:jc w:val="right"/>
      </w:pPr>
      <w:r>
        <w:rPr>
          <w:rtl/>
          <w:rFonts w:ascii="David" w:hAnsi="David" w:cs="David"/>
          <w:sz w:val="24"/>
        </w:rPr>
        <w:t>"לַאט לִי לַנַּעַר — לְאַבְשָׁלוֹם."</w:t>
      </w:r>
    </w:p>
    <w:p>
      <w:pPr>
        <w:bidi/>
        <w:spacing w:after="120" w:before="0"/>
        <w:jc w:val="right"/>
      </w:pPr>
      <w:r>
        <w:rPr>
          <w:rtl/>
          <w:rFonts w:ascii="David" w:hAnsi="David" w:cs="David"/>
          <w:i/>
          <w:color w:val="707070"/>
          <w:sz w:val="24"/>
        </w:rPr>
        <w:t>(שתיקה. יואב מביט בו)</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(בפנים סתומות)</w:t>
      </w:r>
      <w:r>
        <w:rPr>
          <w:rtl/>
          <w:rFonts w:ascii="David" w:hAnsi="David" w:cs="David"/>
          <w:sz w:val="24"/>
        </w:rPr>
        <w:t>:</w:t>
      </w:r>
    </w:p>
    <w:p>
      <w:pPr>
        <w:bidi/>
        <w:spacing w:after="120" w:before="0"/>
        <w:jc w:val="right"/>
      </w:pPr>
      <w:r>
        <w:rPr>
          <w:rtl/>
          <w:rFonts w:ascii="David" w:hAnsi="David" w:cs="David"/>
          <w:sz w:val="24"/>
        </w:rPr>
        <w:t>"כֵּן, אֲדֹנִי."</w:t>
      </w:r>
    </w:p>
    <w:p>
      <w:pPr>
        <w:bidi/>
        <w:spacing w:after="120" w:before="0"/>
        <w:jc w:val="right"/>
      </w:pPr>
      <w:r>
        <w:rPr>
          <w:rtl/>
          <w:rFonts w:ascii="David" w:hAnsi="David" w:cs="David"/>
          <w:i/>
          <w:color w:val="707070"/>
          <w:sz w:val="24"/>
        </w:rPr>
        <w:t>(יוצאים. דוד נשאר. נשען על קיר השער. ממתין)</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יואב הורג את אבשלום (4 דק')</w:t>
      </w:r>
    </w:p>
    <w:p>
      <w:pPr>
        <w:bidi/>
        <w:spacing w:after="120" w:before="0"/>
        <w:jc w:val="right"/>
      </w:pPr>
      <w:r>
        <w:rPr>
          <w:rtl/>
          <w:rFonts w:ascii="David" w:hAnsi="David" w:cs="David"/>
          <w:i/>
          <w:color w:val="707070"/>
          <w:sz w:val="24"/>
        </w:rPr>
        <w:t>(יער אפרים. קרב. אבשלום על הפרד. שיערו נתפס בשיח האֵלָה. תלוי. הפרד הלך)</w:t>
      </w:r>
    </w:p>
    <w:p>
      <w:pPr>
        <w:bidi/>
        <w:spacing w:after="120" w:before="0"/>
        <w:jc w:val="right"/>
      </w:pPr>
      <w:r>
        <w:rPr>
          <w:rtl/>
          <w:rFonts w:ascii="David" w:hAnsi="David" w:cs="David"/>
          <w:i/>
          <w:color w:val="707070"/>
          <w:sz w:val="24"/>
        </w:rPr>
        <w:t>(מבשר רץ לדוד. בדרך — רץ לפניו אחיתופל אחרון [גרסה אחת]. למעשה אחיתופל כבר מת — הנוכחות שלו כאן היא ניגוד דרמטי)</w:t>
      </w:r>
    </w:p>
    <w:p>
      <w:pPr>
        <w:bidi/>
        <w:spacing w:after="120" w:before="0"/>
        <w:jc w:val="right"/>
      </w:pPr>
      <w:r>
        <w:rPr>
          <w:rtl/>
          <w:rFonts w:ascii="David" w:hAnsi="David" w:cs="David"/>
          <w:i/>
          <w:color w:val="707070"/>
          <w:sz w:val="24"/>
        </w:rPr>
        <w:t>(יואב בא. רואה את אבשלום תלוי. שלושה מעברי רגל בלבו. ואז — שלושה שבטים)</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(לנער שסיפר)</w:t>
      </w:r>
      <w:r>
        <w:rPr>
          <w:rtl/>
          <w:rFonts w:ascii="David" w:hAnsi="David" w:cs="David"/>
          <w:sz w:val="24"/>
        </w:rPr>
        <w:t>:</w:t>
      </w:r>
    </w:p>
    <w:p>
      <w:pPr>
        <w:bidi/>
        <w:spacing w:after="120" w:before="0"/>
        <w:jc w:val="right"/>
      </w:pPr>
      <w:r>
        <w:rPr>
          <w:rtl/>
          <w:rFonts w:ascii="David" w:hAnsi="David" w:cs="David"/>
          <w:sz w:val="24"/>
        </w:rPr>
        <w:t>"הִנֵּה — לָמָּה לֹא הִכִּיתָ אֹתוֹ שָׁמָּה?</w:t>
      </w:r>
    </w:p>
    <w:p>
      <w:pPr>
        <w:bidi/>
        <w:spacing w:after="120" w:before="0"/>
        <w:jc w:val="right"/>
      </w:pPr>
      <w:r>
        <w:rPr>
          <w:rtl/>
          <w:rFonts w:ascii="David" w:hAnsi="David" w:cs="David"/>
          <w:sz w:val="24"/>
        </w:rPr>
        <w:t>וְנָתַתִּי לְךָ עֲשָׂרָה כֶּסֶף וַחֲגוֹרָה!"</w:t>
      </w:r>
    </w:p>
    <w:p>
      <w:pPr>
        <w:bidi/>
        <w:spacing w:after="120" w:before="0"/>
        <w:jc w:val="right"/>
      </w:pPr>
      <w:r>
        <w:rPr>
          <w:rtl/>
          <w:rFonts w:ascii="David" w:hAnsi="David" w:cs="David"/>
          <w:b/>
          <w:sz w:val="24"/>
        </w:rPr>
        <w:t>הַנַּעַר</w:t>
      </w:r>
      <w:r>
        <w:rPr>
          <w:rtl/>
          <w:rFonts w:ascii="David" w:hAnsi="David" w:cs="David"/>
          <w:sz w:val="24"/>
        </w:rPr>
        <w:t>:</w:t>
      </w:r>
    </w:p>
    <w:p>
      <w:pPr>
        <w:bidi/>
        <w:spacing w:after="120" w:before="0"/>
        <w:jc w:val="right"/>
      </w:pPr>
      <w:r>
        <w:rPr>
          <w:rtl/>
          <w:rFonts w:ascii="David" w:hAnsi="David" w:cs="David"/>
          <w:sz w:val="24"/>
        </w:rPr>
        <w:t>"גַּם אִם אָשְׁקֹל עַל כַּפַּי אֶלֶף כֶּסֶף —</w:t>
      </w:r>
    </w:p>
    <w:p>
      <w:pPr>
        <w:bidi/>
        <w:spacing w:after="120" w:before="0"/>
        <w:jc w:val="right"/>
      </w:pPr>
      <w:r>
        <w:rPr>
          <w:rtl/>
          <w:rFonts w:ascii="David" w:hAnsi="David" w:cs="David"/>
          <w:sz w:val="24"/>
        </w:rPr>
        <w:t>לֹא אֶשְׁלַח יָדִי אֶל בֶּן הַמֶּלֶךְ!</w:t>
      </w:r>
    </w:p>
    <w:p>
      <w:pPr>
        <w:bidi/>
        <w:spacing w:after="120" w:before="0"/>
        <w:jc w:val="right"/>
      </w:pPr>
      <w:r>
        <w:rPr>
          <w:rtl/>
          <w:rFonts w:ascii="David" w:hAnsi="David" w:cs="David"/>
          <w:sz w:val="24"/>
        </w:rPr>
        <w:t>כִּי בְאָזְנֵינוּ צִוָּה הַמֶּלֶךְ — שְׁמֹר לַנַּעַר לְאַבְשָׁלוֹם!"</w:t>
      </w:r>
    </w:p>
    <w:p>
      <w:pPr>
        <w:bidi/>
        <w:spacing w:after="120" w:before="0"/>
        <w:jc w:val="right"/>
      </w:pPr>
      <w:r>
        <w:rPr>
          <w:rtl/>
          <w:rFonts w:ascii="David" w:hAnsi="David" w:cs="David"/>
          <w:i/>
          <w:color w:val="707070"/>
          <w:sz w:val="24"/>
        </w:rPr>
        <w:t>(יואב לא מחכה. לוקח שלושה שבטים. תוקע בלב אבשלום. עוד עשרה)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יואב — "וְהַפַּעַם עָשִׂיתִי נָכוֹן" *(שייקספירי)*</w:t>
      </w:r>
    </w:p>
    <w:p>
      <w:pPr>
        <w:bidi/>
        <w:spacing w:after="120" w:before="0"/>
        <w:jc w:val="right"/>
      </w:pPr>
      <w:r>
        <w:rPr>
          <w:rtl/>
          <w:rFonts w:ascii="David" w:hAnsi="David" w:cs="David"/>
          <w:i/>
          <w:color w:val="707070"/>
          <w:sz w:val="24"/>
        </w:rPr>
        <w:t>(אחרי הקרב. יואב לבד. מנגב את ידיו)</w:t>
      </w:r>
    </w:p>
    <w:p>
      <w:pPr>
        <w:bidi/>
        <w:spacing w:after="120" w:before="0"/>
        <w:jc w:val="right"/>
      </w:pPr>
      <w:r>
        <w:rPr>
          <w:rtl/>
          <w:rFonts w:ascii="David" w:hAnsi="David" w:cs="David"/>
          <w:b/>
          <w:sz w:val="24"/>
        </w:rPr>
        <w:t>יוֹאָב</w:t>
      </w:r>
      <w:r>
        <w:rPr>
          <w:rtl/>
          <w:rFonts w:ascii="David" w:hAnsi="David" w:cs="David"/>
          <w:sz w:val="24"/>
        </w:rPr>
        <w:t>:</w:t>
      </w:r>
    </w:p>
    <w:p>
      <w:pPr>
        <w:bidi/>
        <w:spacing w:after="120" w:before="0"/>
        <w:jc w:val="right"/>
      </w:pPr>
      <w:r>
        <w:rPr>
          <w:rtl/>
          <w:rFonts w:ascii="David" w:hAnsi="David" w:cs="David"/>
          <w:sz w:val="24"/>
        </w:rPr>
        <w:t>"'לַאט לִי לַנַּעַר.'</w:t>
      </w:r>
    </w:p>
    <w:p>
      <w:pPr>
        <w:bidi/>
        <w:spacing w:after="120" w:before="0"/>
        <w:jc w:val="right"/>
      </w:pPr>
      <w:r>
        <w:rPr>
          <w:rtl/>
          <w:rFonts w:ascii="David" w:hAnsi="David" w:cs="David"/>
          <w:sz w:val="24"/>
        </w:rPr>
        <w:t>שָׁמַעְתִּי.</w:t>
      </w:r>
    </w:p>
    <w:p>
      <w:pPr>
        <w:bidi/>
        <w:spacing w:after="120" w:before="0"/>
        <w:jc w:val="right"/>
      </w:pPr>
      <w:r>
        <w:rPr>
          <w:rtl/>
          <w:rFonts w:ascii="David" w:hAnsi="David" w:cs="David"/>
          <w:sz w:val="24"/>
        </w:rPr>
        <w:t>שָׁמַרְתִּי שְׁלֹשׁ שָׁנִים.</w:t>
      </w:r>
    </w:p>
    <w:p>
      <w:pPr>
        <w:bidi/>
        <w:spacing w:after="120" w:before="0"/>
        <w:jc w:val="right"/>
      </w:pPr>
      <w:r>
        <w:rPr>
          <w:rtl/>
          <w:rFonts w:ascii="David" w:hAnsi="David" w:cs="David"/>
          <w:i/>
          <w:color w:val="707070"/>
          <w:sz w:val="24"/>
        </w:rPr>
        <w:t>(נושם)</w:t>
      </w:r>
    </w:p>
    <w:p>
      <w:pPr>
        <w:bidi/>
        <w:spacing w:after="120" w:before="0"/>
        <w:jc w:val="right"/>
      </w:pPr>
      <w:r>
        <w:rPr>
          <w:rtl/>
          <w:rFonts w:ascii="David" w:hAnsi="David" w:cs="David"/>
          <w:sz w:val="24"/>
        </w:rPr>
        <w:t>אַבְשָׁלוֹם — מֶלֶךְ שֶׁאוֹהֵב הָעָם.</w:t>
      </w:r>
    </w:p>
    <w:p>
      <w:pPr>
        <w:bidi/>
        <w:spacing w:after="120" w:before="0"/>
        <w:jc w:val="right"/>
      </w:pPr>
      <w:r>
        <w:rPr>
          <w:rtl/>
          <w:rFonts w:ascii="David" w:hAnsi="David" w:cs="David"/>
          <w:sz w:val="24"/>
        </w:rPr>
        <w:t>מֶלֶךְ שֶׁמָּחָה עַל הַאֲחָיוֹת בַּמִּלְחָמָה.</w:t>
      </w:r>
    </w:p>
    <w:p>
      <w:pPr>
        <w:bidi/>
        <w:spacing w:after="120" w:before="0"/>
        <w:jc w:val="right"/>
      </w:pPr>
      <w:r>
        <w:rPr>
          <w:rtl/>
          <w:rFonts w:ascii="David" w:hAnsi="David" w:cs="David"/>
          <w:sz w:val="24"/>
        </w:rPr>
        <w:t>מֶלֶךְ שֶׁהֵבִיא שְׁנַיִם מִשֶּׁלֹּשָׁה חֹדֶשִׁים מַרְגִּיזִים.</w:t>
      </w:r>
    </w:p>
    <w:p>
      <w:pPr>
        <w:bidi/>
        <w:spacing w:after="120" w:before="0"/>
        <w:jc w:val="right"/>
      </w:pPr>
      <w:r>
        <w:rPr>
          <w:rtl/>
          <w:rFonts w:ascii="David" w:hAnsi="David" w:cs="David"/>
          <w:i/>
          <w:color w:val="707070"/>
          <w:sz w:val="24"/>
        </w:rPr>
        <w:t>(בנינוחות מוחלטת)</w:t>
      </w:r>
    </w:p>
    <w:p>
      <w:pPr>
        <w:bidi/>
        <w:spacing w:after="120" w:before="0"/>
        <w:jc w:val="right"/>
      </w:pPr>
      <w:r>
        <w:rPr>
          <w:rtl/>
          <w:rFonts w:ascii="David" w:hAnsi="David" w:cs="David"/>
          <w:sz w:val="24"/>
        </w:rPr>
        <w:t>"אֲנִי צַר הַצָּבָא.</w:t>
      </w:r>
    </w:p>
    <w:p>
      <w:pPr>
        <w:bidi/>
        <w:spacing w:after="120" w:before="0"/>
        <w:jc w:val="right"/>
      </w:pPr>
      <w:r>
        <w:rPr>
          <w:rtl/>
          <w:rFonts w:ascii="David" w:hAnsi="David" w:cs="David"/>
          <w:sz w:val="24"/>
        </w:rPr>
        <w:t>תַּפְקִידִי — לִשְׁמֹר אֶת הַמַּמְלָכָה.</w:t>
      </w:r>
    </w:p>
    <w:p>
      <w:pPr>
        <w:bidi/>
        <w:spacing w:after="120" w:before="0"/>
        <w:jc w:val="right"/>
      </w:pPr>
      <w:r>
        <w:rPr>
          <w:rtl/>
          <w:rFonts w:ascii="David" w:hAnsi="David" w:cs="David"/>
          <w:sz w:val="24"/>
        </w:rPr>
        <w:t>לֹא אֶת לֵב הַמֶּלֶךְ.</w:t>
      </w:r>
    </w:p>
    <w:p>
      <w:pPr>
        <w:bidi/>
        <w:spacing w:after="120" w:before="0"/>
        <w:jc w:val="right"/>
      </w:pPr>
      <w:r>
        <w:rPr>
          <w:rtl/>
          <w:rFonts w:ascii="David" w:hAnsi="David" w:cs="David"/>
          <w:sz w:val="24"/>
        </w:rPr>
        <w:t>לֹא אֶת דְּמָעוֹת הַמֶּלֶךְ.</w:t>
      </w:r>
    </w:p>
    <w:p>
      <w:pPr>
        <w:bidi/>
        <w:spacing w:after="120" w:before="0"/>
        <w:jc w:val="right"/>
      </w:pPr>
      <w:r>
        <w:rPr>
          <w:rtl/>
          <w:rFonts w:ascii="David" w:hAnsi="David" w:cs="David"/>
          <w:sz w:val="24"/>
        </w:rPr>
        <w:t>אֶת הַמַּמְלָכָה.</w:t>
      </w:r>
    </w:p>
    <w:p>
      <w:pPr>
        <w:bidi/>
        <w:spacing w:after="120" w:before="0"/>
        <w:jc w:val="right"/>
      </w:pPr>
      <w:r>
        <w:rPr>
          <w:rtl/>
          <w:rFonts w:ascii="David" w:hAnsi="David" w:cs="David"/>
          <w:i/>
          <w:color w:val="707070"/>
          <w:sz w:val="24"/>
        </w:rPr>
        <w:t>(אחרון)</w:t>
      </w:r>
    </w:p>
    <w:p>
      <w:pPr>
        <w:bidi/>
        <w:spacing w:after="120" w:before="0"/>
        <w:jc w:val="right"/>
      </w:pPr>
      <w:r>
        <w:rPr>
          <w:rtl/>
          <w:rFonts w:ascii="David" w:hAnsi="David" w:cs="David"/>
          <w:sz w:val="24"/>
        </w:rPr>
        <w:t>"אַבְשָׁלוֹם חַי — הַמַּמְלָכָה מֵתָה.</w:t>
      </w:r>
    </w:p>
    <w:p>
      <w:pPr>
        <w:bidi/>
        <w:spacing w:after="120" w:before="0"/>
        <w:jc w:val="right"/>
      </w:pPr>
      <w:r>
        <w:rPr>
          <w:rtl/>
          <w:rFonts w:ascii="David" w:hAnsi="David" w:cs="David"/>
          <w:sz w:val="24"/>
        </w:rPr>
        <w:t>אַבְשָׁלוֹם מֵת — הַמַּמְלָכָה חַיָּה.</w:t>
      </w:r>
    </w:p>
    <w:p>
      <w:pPr>
        <w:bidi/>
        <w:spacing w:after="120" w:before="0"/>
        <w:jc w:val="right"/>
      </w:pPr>
      <w:r>
        <w:rPr>
          <w:rtl/>
          <w:rFonts w:ascii="David" w:hAnsi="David" w:cs="David"/>
          <w:i/>
          <w:color w:val="707070"/>
          <w:sz w:val="24"/>
        </w:rPr>
        <w:t>(בלי גינוי עצמי)</w:t>
      </w:r>
    </w:p>
    <w:p>
      <w:pPr>
        <w:bidi/>
        <w:spacing w:after="120" w:before="0"/>
        <w:jc w:val="right"/>
      </w:pPr>
      <w:r>
        <w:rPr>
          <w:rtl/>
          <w:rFonts w:ascii="David" w:hAnsi="David" w:cs="David"/>
          <w:sz w:val="24"/>
        </w:rPr>
        <w:t>יוֹאָב עָשָׂה נָכוֹן.</w:t>
      </w:r>
    </w:p>
    <w:p>
      <w:pPr>
        <w:bidi/>
        <w:spacing w:after="120" w:before="0"/>
        <w:jc w:val="right"/>
      </w:pPr>
      <w:r>
        <w:rPr>
          <w:rtl/>
          <w:rFonts w:ascii="David" w:hAnsi="David" w:cs="David"/>
          <w:i/>
          <w:color w:val="707070"/>
          <w:sz w:val="24"/>
        </w:rPr>
        <w:t>(רגע)</w:t>
      </w:r>
    </w:p>
    <w:p>
      <w:pPr>
        <w:bidi/>
        <w:spacing w:after="120" w:before="0"/>
        <w:jc w:val="right"/>
      </w:pPr>
      <w:r>
        <w:rPr>
          <w:rtl/>
          <w:rFonts w:ascii="David" w:hAnsi="David" w:cs="David"/>
          <w:sz w:val="24"/>
        </w:rPr>
        <w:t>דָּוִד אֶת לֵב כֻּלָּם יֵדַע לִמְחֹל —</w:t>
      </w:r>
    </w:p>
    <w:p>
      <w:pPr>
        <w:bidi/>
        <w:spacing w:after="120" w:before="0"/>
        <w:jc w:val="right"/>
      </w:pPr>
      <w:r>
        <w:rPr>
          <w:rtl/>
          <w:rFonts w:ascii="David" w:hAnsi="David" w:cs="David"/>
          <w:sz w:val="24"/>
        </w:rPr>
        <w:t>לְיוֹאָב מְחַל פַּעַם אַחַת.</w:t>
      </w:r>
    </w:p>
    <w:p>
      <w:pPr>
        <w:bidi/>
        <w:spacing w:after="120" w:before="0"/>
        <w:jc w:val="right"/>
      </w:pPr>
      <w:r>
        <w:rPr>
          <w:rtl/>
          <w:rFonts w:ascii="David" w:hAnsi="David" w:cs="David"/>
          <w:sz w:val="24"/>
        </w:rPr>
        <w:t>מָחָר יוֹתֵר.</w:t>
      </w:r>
    </w:p>
    <w:p>
      <w:pPr>
        <w:bidi/>
        <w:spacing w:after="120" w:before="0"/>
        <w:jc w:val="right"/>
      </w:pPr>
      <w:r>
        <w:rPr>
          <w:rtl/>
          <w:rFonts w:ascii="David" w:hAnsi="David" w:cs="David"/>
          <w:sz w:val="24"/>
        </w:rPr>
        <w:t>זֶה הַהֶבְדֵּל בֵּינֵינוּ:</w:t>
      </w:r>
    </w:p>
    <w:p>
      <w:pPr>
        <w:bidi/>
        <w:spacing w:after="120" w:before="0"/>
        <w:jc w:val="right"/>
      </w:pPr>
      <w:r>
        <w:rPr>
          <w:rtl/>
          <w:rFonts w:ascii="David" w:hAnsi="David" w:cs="David"/>
          <w:sz w:val="24"/>
        </w:rPr>
        <w:t>הוּא — זוֹכֵר.</w:t>
      </w:r>
    </w:p>
    <w:p>
      <w:pPr>
        <w:bidi/>
        <w:spacing w:after="120" w:before="0"/>
        <w:jc w:val="right"/>
      </w:pPr>
      <w:r>
        <w:rPr>
          <w:rtl/>
          <w:rFonts w:ascii="David" w:hAnsi="David" w:cs="David"/>
          <w:sz w:val="24"/>
        </w:rPr>
        <w:t>אֲנִי — עוֹשֶׂה."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"בְּנִי אַבְשָׁלוֹם" (5 דק')</w:t>
      </w:r>
    </w:p>
    <w:p>
      <w:pPr>
        <w:bidi/>
        <w:spacing w:after="120" w:before="0"/>
        <w:jc w:val="right"/>
      </w:pPr>
      <w:r>
        <w:rPr>
          <w:rtl/>
          <w:rFonts w:ascii="David" w:hAnsi="David" w:cs="David"/>
          <w:i/>
          <w:color w:val="707070"/>
          <w:sz w:val="24"/>
        </w:rPr>
        <w:t>(השער. דוד מחכה. מבשר ראשון — אחימעץ)</w:t>
      </w:r>
    </w:p>
    <w:p>
      <w:pPr>
        <w:bidi/>
        <w:spacing w:after="120" w:before="0"/>
        <w:jc w:val="right"/>
      </w:pPr>
      <w:r>
        <w:rPr>
          <w:rtl/>
          <w:rFonts w:ascii="David" w:hAnsi="David" w:cs="David"/>
          <w:b/>
          <w:sz w:val="24"/>
        </w:rPr>
        <w:t>אֲחִימַעַץ</w:t>
      </w:r>
      <w:r>
        <w:rPr>
          <w:rtl/>
          <w:rFonts w:ascii="David" w:hAnsi="David" w:cs="David"/>
          <w:sz w:val="24"/>
        </w:rPr>
        <w:t xml:space="preserve"> </w:t>
      </w:r>
      <w:r>
        <w:rPr>
          <w:rtl/>
          <w:rFonts w:ascii="David" w:hAnsi="David" w:cs="David"/>
          <w:i/>
          <w:color w:val="707070"/>
          <w:sz w:val="24"/>
        </w:rPr>
        <w:t>(מרחוק, צועק)</w:t>
      </w:r>
      <w:r>
        <w:rPr>
          <w:rtl/>
          <w:rFonts w:ascii="David" w:hAnsi="David" w:cs="David"/>
          <w:sz w:val="24"/>
        </w:rPr>
        <w:t>:</w:t>
      </w:r>
    </w:p>
    <w:p>
      <w:pPr>
        <w:bidi/>
        <w:spacing w:after="120" w:before="0"/>
        <w:jc w:val="right"/>
      </w:pPr>
      <w:r>
        <w:rPr>
          <w:rtl/>
          <w:rFonts w:ascii="David" w:hAnsi="David" w:cs="David"/>
          <w:sz w:val="24"/>
        </w:rPr>
        <w:t>"שָׁלוֹם!"</w:t>
      </w:r>
    </w:p>
    <w:p>
      <w:pPr>
        <w:bidi/>
        <w:spacing w:after="120" w:before="0"/>
        <w:jc w:val="right"/>
      </w:pPr>
      <w:r>
        <w:rPr>
          <w:rtl/>
          <w:rFonts w:ascii="David" w:hAnsi="David" w:cs="David"/>
          <w:i/>
          <w:color w:val="707070"/>
          <w:sz w:val="24"/>
        </w:rPr>
        <w:t>(דוד קם)</w:t>
      </w:r>
    </w:p>
    <w:p>
      <w:pPr>
        <w:bidi/>
        <w:spacing w:after="120" w:before="0"/>
        <w:jc w:val="right"/>
      </w:pPr>
      <w:r>
        <w:rPr>
          <w:rtl/>
          <w:rFonts w:ascii="David" w:hAnsi="David" w:cs="David"/>
          <w:b/>
          <w:sz w:val="24"/>
        </w:rPr>
        <w:t>אֲחִימַעַץ</w:t>
      </w:r>
      <w:r>
        <w:rPr>
          <w:rtl/>
          <w:rFonts w:ascii="David" w:hAnsi="David" w:cs="David"/>
          <w:sz w:val="24"/>
        </w:rPr>
        <w:t xml:space="preserve"> </w:t>
      </w:r>
      <w:r>
        <w:rPr>
          <w:rtl/>
          <w:rFonts w:ascii="David" w:hAnsi="David" w:cs="David"/>
          <w:i/>
          <w:color w:val="707070"/>
          <w:sz w:val="24"/>
        </w:rPr>
        <w:t>(מגיע, שוכב)</w:t>
      </w:r>
      <w:r>
        <w:rPr>
          <w:rtl/>
          <w:rFonts w:ascii="David" w:hAnsi="David" w:cs="David"/>
          <w:sz w:val="24"/>
        </w:rPr>
        <w:t>:</w:t>
      </w:r>
    </w:p>
    <w:p>
      <w:pPr>
        <w:bidi/>
        <w:spacing w:after="120" w:before="0"/>
        <w:jc w:val="right"/>
      </w:pPr>
      <w:r>
        <w:rPr>
          <w:rtl/>
          <w:rFonts w:ascii="David" w:hAnsi="David" w:cs="David"/>
          <w:sz w:val="24"/>
        </w:rPr>
        <w:t>"בָּרוּךְ ה' אֱלֹהֶיךָ — אֲשֶׁר סִגַּר אֶת הָאֲנָשִׁים אֲשֶׁר נָשְׂאוּ יָדָם בַּאדֹנִי הַמֶּלֶךְ!"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(ישיר, בצחצוח)</w:t>
      </w:r>
      <w:r>
        <w:rPr>
          <w:rtl/>
          <w:rFonts w:ascii="David" w:hAnsi="David" w:cs="David"/>
          <w:sz w:val="24"/>
        </w:rPr>
        <w:t>:</w:t>
      </w:r>
    </w:p>
    <w:p>
      <w:pPr>
        <w:bidi/>
        <w:spacing w:after="120" w:before="0"/>
        <w:jc w:val="right"/>
      </w:pPr>
      <w:r>
        <w:rPr>
          <w:rtl/>
          <w:rFonts w:ascii="David" w:hAnsi="David" w:cs="David"/>
          <w:sz w:val="24"/>
        </w:rPr>
        <w:t>"הֲשָׁלוֹם לַנַּעַר — לְאַבְשָׁלוֹם?"</w:t>
      </w:r>
    </w:p>
    <w:p>
      <w:pPr>
        <w:bidi/>
        <w:spacing w:after="120" w:before="0"/>
        <w:jc w:val="right"/>
      </w:pPr>
      <w:r>
        <w:rPr>
          <w:rtl/>
          <w:rFonts w:ascii="David" w:hAnsi="David" w:cs="David"/>
          <w:i/>
          <w:color w:val="707070"/>
          <w:sz w:val="24"/>
        </w:rPr>
        <w:t>(אחימעץ מהסס. הוא לא יודע. מבשר שני — כושי — מגיע)</w:t>
      </w:r>
    </w:p>
    <w:p>
      <w:pPr>
        <w:bidi/>
        <w:spacing w:after="120" w:before="0"/>
        <w:jc w:val="right"/>
      </w:pPr>
      <w:r>
        <w:rPr>
          <w:rtl/>
          <w:rFonts w:ascii="David" w:hAnsi="David" w:cs="David"/>
          <w:b/>
          <w:sz w:val="24"/>
        </w:rPr>
        <w:t>הַכּוּשִׁי</w:t>
      </w:r>
      <w:r>
        <w:rPr>
          <w:rtl/>
          <w:rFonts w:ascii="David" w:hAnsi="David" w:cs="David"/>
          <w:sz w:val="24"/>
        </w:rPr>
        <w:t>:</w:t>
      </w:r>
    </w:p>
    <w:p>
      <w:pPr>
        <w:bidi/>
        <w:spacing w:after="120" w:before="0"/>
        <w:jc w:val="right"/>
      </w:pPr>
      <w:r>
        <w:rPr>
          <w:rtl/>
          <w:rFonts w:ascii="David" w:hAnsi="David" w:cs="David"/>
          <w:sz w:val="24"/>
        </w:rPr>
        <w:t>"יִתְבַּשֵּׂר אֲדֹנִי הַמֶּלֶךְ —</w:t>
      </w:r>
    </w:p>
    <w:p>
      <w:pPr>
        <w:bidi/>
        <w:spacing w:after="120" w:before="0"/>
        <w:jc w:val="right"/>
      </w:pPr>
      <w:r>
        <w:rPr>
          <w:rtl/>
          <w:rFonts w:ascii="David" w:hAnsi="David" w:cs="David"/>
          <w:sz w:val="24"/>
        </w:rPr>
        <w:t>כִּי שְׁפָטְךָ ה' הַיּוֹם מִיַּד כָּל הַקָּמִים עָלֶיךָ!"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(עדיין)</w:t>
      </w:r>
      <w:r>
        <w:rPr>
          <w:rtl/>
          <w:rFonts w:ascii="David" w:hAnsi="David" w:cs="David"/>
          <w:sz w:val="24"/>
        </w:rPr>
        <w:t>:</w:t>
      </w:r>
    </w:p>
    <w:p>
      <w:pPr>
        <w:bidi/>
        <w:spacing w:after="120" w:before="0"/>
        <w:jc w:val="right"/>
      </w:pPr>
      <w:r>
        <w:rPr>
          <w:rtl/>
          <w:rFonts w:ascii="David" w:hAnsi="David" w:cs="David"/>
          <w:sz w:val="24"/>
        </w:rPr>
        <w:t>"הֲשָׁלוֹם לַנַּעַר — לְאַבְשָׁלוֹם?"</w:t>
      </w:r>
    </w:p>
    <w:p>
      <w:pPr>
        <w:bidi/>
        <w:spacing w:after="120" w:before="0"/>
        <w:jc w:val="right"/>
      </w:pPr>
      <w:r>
        <w:rPr>
          <w:rtl/>
          <w:rFonts w:ascii="David" w:hAnsi="David" w:cs="David"/>
          <w:b/>
          <w:sz w:val="24"/>
        </w:rPr>
        <w:t>הַכּוּשִׁי</w:t>
      </w:r>
      <w:r>
        <w:rPr>
          <w:rtl/>
          <w:rFonts w:ascii="David" w:hAnsi="David" w:cs="David"/>
          <w:sz w:val="24"/>
        </w:rPr>
        <w:t xml:space="preserve"> </w:t>
      </w:r>
      <w:r>
        <w:rPr>
          <w:rtl/>
          <w:rFonts w:ascii="David" w:hAnsi="David" w:cs="David"/>
          <w:i/>
          <w:color w:val="707070"/>
          <w:sz w:val="24"/>
        </w:rPr>
        <w:t>(מביט)</w:t>
      </w:r>
      <w:r>
        <w:rPr>
          <w:rtl/>
          <w:rFonts w:ascii="David" w:hAnsi="David" w:cs="David"/>
          <w:sz w:val="24"/>
        </w:rPr>
        <w:t>:</w:t>
      </w:r>
    </w:p>
    <w:p>
      <w:pPr>
        <w:bidi/>
        <w:spacing w:after="120" w:before="0"/>
        <w:jc w:val="right"/>
      </w:pPr>
      <w:r>
        <w:rPr>
          <w:rtl/>
          <w:rFonts w:ascii="David" w:hAnsi="David" w:cs="David"/>
          <w:sz w:val="24"/>
        </w:rPr>
        <w:t>"יִהְיוּ כַנַּעַר אֹיְבֵי אֲדֹנִי הַמֶּלֶךְ —</w:t>
      </w:r>
    </w:p>
    <w:p>
      <w:pPr>
        <w:bidi/>
        <w:spacing w:after="120" w:before="0"/>
        <w:jc w:val="right"/>
      </w:pPr>
      <w:r>
        <w:rPr>
          <w:rtl/>
          <w:rFonts w:ascii="David" w:hAnsi="David" w:cs="David"/>
          <w:sz w:val="24"/>
        </w:rPr>
        <w:t>וְכֹל אֲשֶׁר קָמוּ עָלֶיךָ לְרָעָה."</w:t>
      </w:r>
    </w:p>
    <w:p>
      <w:pPr>
        <w:bidi/>
        <w:spacing w:after="120" w:before="0"/>
        <w:jc w:val="right"/>
      </w:pPr>
      <w:r>
        <w:rPr>
          <w:rtl/>
          <w:rFonts w:ascii="David" w:hAnsi="David" w:cs="David"/>
          <w:i/>
          <w:color w:val="707070"/>
          <w:sz w:val="24"/>
        </w:rPr>
        <w:t>(דוד מבין. רגע)</w:t>
      </w:r>
    </w:p>
    <w:p>
      <w:pPr>
        <w:bidi/>
        <w:spacing w:after="120" w:before="0"/>
        <w:jc w:val="right"/>
      </w:pPr>
      <w:r>
        <w:rPr>
          <w:rtl/>
          <w:rFonts w:ascii="David" w:hAnsi="David" w:cs="David"/>
          <w:i/>
          <w:color w:val="707070"/>
          <w:sz w:val="24"/>
        </w:rPr>
        <w:t>(עולה לעלייה שעל השער. רגליים לא נושאות. הולך לאט. הדלת. מאחורי הדלת)</w:t>
      </w:r>
    </w:p>
    <w:p>
      <w:pPr>
        <w:bidi/>
        <w:spacing w:after="120" w:before="0"/>
        <w:jc w:val="right"/>
      </w:pPr>
      <w:r>
        <w:rPr>
          <w:rtl/>
          <w:rFonts w:ascii="David" w:hAnsi="David" w:cs="David"/>
          <w:i/>
          <w:color w:val="707070"/>
          <w:sz w:val="24"/>
        </w:rPr>
        <w:t>(מה שנשמע — קול יחיד, שבור, חוזר)</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"בְּנִי אַבְשָׁלוֹם...</w:t>
      </w:r>
    </w:p>
    <w:p>
      <w:pPr>
        <w:bidi/>
        <w:spacing w:after="120" w:before="0"/>
        <w:jc w:val="right"/>
      </w:pPr>
      <w:r>
        <w:rPr>
          <w:rtl/>
          <w:rFonts w:ascii="David" w:hAnsi="David" w:cs="David"/>
          <w:sz w:val="24"/>
        </w:rPr>
        <w:t>בְּנִי... בְּנִי...</w:t>
      </w:r>
    </w:p>
    <w:p>
      <w:pPr>
        <w:bidi/>
        <w:spacing w:after="120" w:before="0"/>
        <w:jc w:val="right"/>
      </w:pPr>
      <w:r>
        <w:rPr>
          <w:rtl/>
          <w:rFonts w:ascii="David" w:hAnsi="David" w:cs="David"/>
          <w:sz w:val="24"/>
        </w:rPr>
        <w:t>מִי יִתֵּן מוּתִי אֲנִי תַחְתֶּיךָ —</w:t>
      </w:r>
    </w:p>
    <w:p>
      <w:pPr>
        <w:bidi/>
        <w:spacing w:after="120" w:before="0"/>
        <w:jc w:val="right"/>
      </w:pPr>
      <w:r>
        <w:rPr>
          <w:rtl/>
          <w:rFonts w:ascii="David" w:hAnsi="David" w:cs="David"/>
          <w:sz w:val="24"/>
        </w:rPr>
        <w:t>אַבְשָׁלוֹם בְּנִי... בְּנִי."</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 שיר #21: "בְּנִי אַבְשָׁלוֹם"</w:t>
      </w:r>
    </w:p>
    <w:p>
      <w:pPr>
        <w:bidi/>
        <w:spacing w:after="120" w:before="0"/>
        <w:jc w:val="right"/>
      </w:pPr>
      <w:r>
        <w:rPr>
          <w:rtl/>
          <w:rFonts w:ascii="David" w:hAnsi="David" w:cs="David"/>
          <w:i/>
          <w:color w:val="707070"/>
          <w:sz w:val="24"/>
        </w:rPr>
        <w:t>(לחן: מוטי פליישר. דוד — אחרי הדלת. מקהלה — מסביב, מחוץ. שיר של כאב אב, לא שיר מלחמה)</w:t>
      </w:r>
    </w:p>
    <w:p>
      <w:pPr>
        <w:bidi/>
        <w:spacing w:after="120" w:before="0"/>
        <w:jc w:val="right"/>
      </w:pPr>
      <w:r>
        <w:rPr>
          <w:rtl/>
          <w:rFonts w:ascii="David" w:hAnsi="David" w:cs="David"/>
          <w:b/>
          <w:sz w:val="24"/>
        </w:rPr>
        <w:t>[בית א']</w:t>
      </w:r>
    </w:p>
    <w:p>
      <w:pPr>
        <w:bidi/>
        <w:spacing w:after="120" w:before="0"/>
        <w:jc w:val="right"/>
      </w:pPr>
      <w:r>
        <w:rPr>
          <w:rtl/>
          <w:rFonts w:ascii="David" w:hAnsi="David" w:cs="David"/>
          <w:sz w:val="24"/>
        </w:rPr>
        <w:t>בְּנִי אַבְשָׁלוֹם, בְּנִי אַבְשָׁלוֹם —</w:t>
      </w:r>
    </w:p>
    <w:p>
      <w:pPr>
        <w:bidi/>
        <w:spacing w:after="120" w:before="0"/>
        <w:jc w:val="right"/>
      </w:pPr>
      <w:r>
        <w:rPr>
          <w:rtl/>
          <w:rFonts w:ascii="David" w:hAnsi="David" w:cs="David"/>
          <w:sz w:val="24"/>
        </w:rPr>
        <w:t>אֹהַבְתִּיךָ גַּם בָּרָע גַּם בְּטוֹב.</w:t>
      </w:r>
    </w:p>
    <w:p>
      <w:pPr>
        <w:bidi/>
        <w:spacing w:after="120" w:before="0"/>
        <w:jc w:val="right"/>
      </w:pPr>
      <w:r>
        <w:rPr>
          <w:rtl/>
          <w:rFonts w:ascii="David" w:hAnsi="David" w:cs="David"/>
          <w:sz w:val="24"/>
        </w:rPr>
        <w:t>אָהַבְתִּיךָ כְּשֶׁחָמַסְתָּ, כְּשֶׁבָּגַדְתָּ —</w:t>
      </w:r>
    </w:p>
    <w:p>
      <w:pPr>
        <w:bidi/>
        <w:spacing w:after="120" w:before="0"/>
        <w:jc w:val="right"/>
      </w:pPr>
      <w:r>
        <w:rPr>
          <w:rtl/>
          <w:rFonts w:ascii="David" w:hAnsi="David" w:cs="David"/>
          <w:sz w:val="24"/>
        </w:rPr>
        <w:t>כִּי כֵן אוֹהֵב אָב.</w:t>
      </w:r>
    </w:p>
    <w:p>
      <w:pPr>
        <w:bidi/>
        <w:spacing w:after="120" w:before="0"/>
        <w:jc w:val="right"/>
      </w:pPr>
      <w:r>
        <w:rPr>
          <w:rtl/>
          <w:rFonts w:ascii="David" w:hAnsi="David" w:cs="David"/>
          <w:b/>
          <w:sz w:val="24"/>
        </w:rPr>
        <w:t>[בית ב']</w:t>
      </w:r>
    </w:p>
    <w:p>
      <w:pPr>
        <w:bidi/>
        <w:spacing w:after="120" w:before="0"/>
        <w:jc w:val="right"/>
      </w:pPr>
      <w:r>
        <w:rPr>
          <w:rtl/>
          <w:rFonts w:ascii="David" w:hAnsi="David" w:cs="David"/>
          <w:sz w:val="24"/>
        </w:rPr>
        <w:t>מִי יִתֵּן מוּתִי אֲנִי — אֵלֶיךָ,</w:t>
      </w:r>
    </w:p>
    <w:p>
      <w:pPr>
        <w:bidi/>
        <w:spacing w:after="120" w:before="0"/>
        <w:jc w:val="right"/>
      </w:pPr>
      <w:r>
        <w:rPr>
          <w:rtl/>
          <w:rFonts w:ascii="David" w:hAnsi="David" w:cs="David"/>
          <w:sz w:val="24"/>
        </w:rPr>
        <w:t>כִּי אַתָּה — יָפֶה יוֹתֵר מִמֶּנִּי.</w:t>
      </w:r>
    </w:p>
    <w:p>
      <w:pPr>
        <w:bidi/>
        <w:spacing w:after="120" w:before="0"/>
        <w:jc w:val="right"/>
      </w:pPr>
      <w:r>
        <w:rPr>
          <w:rtl/>
          <w:rFonts w:ascii="David" w:hAnsi="David" w:cs="David"/>
          <w:sz w:val="24"/>
        </w:rPr>
        <w:t>יָפֶה יוֹתֵר — וְנָשָׂאתָ בִּבְגִידָה —</w:t>
      </w:r>
    </w:p>
    <w:p>
      <w:pPr>
        <w:bidi/>
        <w:spacing w:after="120" w:before="0"/>
        <w:jc w:val="right"/>
      </w:pPr>
      <w:r>
        <w:rPr>
          <w:rtl/>
          <w:rFonts w:ascii="David" w:hAnsi="David" w:cs="David"/>
          <w:sz w:val="24"/>
        </w:rPr>
        <w:t>מַה עָשִׂיתִי לְךָ? מַה לֹא נָתַתִּי?</w:t>
      </w:r>
    </w:p>
    <w:p>
      <w:pPr>
        <w:bidi/>
        <w:spacing w:after="120" w:before="0"/>
        <w:jc w:val="right"/>
      </w:pPr>
      <w:r>
        <w:rPr>
          <w:rtl/>
          <w:rFonts w:ascii="David" w:hAnsi="David" w:cs="David"/>
          <w:b/>
          <w:sz w:val="24"/>
        </w:rPr>
        <w:t>[פזמון — מקהלה]</w:t>
      </w:r>
    </w:p>
    <w:p>
      <w:pPr>
        <w:bidi/>
        <w:spacing w:after="120" w:before="0"/>
        <w:jc w:val="right"/>
      </w:pPr>
      <w:r>
        <w:rPr>
          <w:rtl/>
          <w:rFonts w:ascii="David" w:hAnsi="David" w:cs="David"/>
          <w:sz w:val="24"/>
        </w:rPr>
        <w:t>בְּנִי אַבְשָׁלוֹם! בְּנִי אַבְשָׁלוֹם!</w:t>
      </w:r>
    </w:p>
    <w:p>
      <w:pPr>
        <w:bidi/>
        <w:spacing w:after="120" w:before="0"/>
        <w:jc w:val="right"/>
      </w:pPr>
      <w:r>
        <w:rPr>
          <w:rtl/>
          <w:rFonts w:ascii="David" w:hAnsi="David" w:cs="David"/>
          <w:sz w:val="24"/>
        </w:rPr>
        <w:t>קִינַת אָב עַל בֶּן אֲשֶׁר הָלָךְ.</w:t>
      </w:r>
    </w:p>
    <w:p>
      <w:pPr>
        <w:bidi/>
        <w:spacing w:after="120" w:before="0"/>
        <w:jc w:val="right"/>
      </w:pPr>
      <w:r>
        <w:rPr>
          <w:rtl/>
          <w:rFonts w:ascii="David" w:hAnsi="David" w:cs="David"/>
          <w:sz w:val="24"/>
        </w:rPr>
        <w:t>לֹא לַמִּלְחָמָה — לִגְבוּרָה —</w:t>
      </w:r>
    </w:p>
    <w:p>
      <w:pPr>
        <w:bidi/>
        <w:spacing w:after="120" w:before="0"/>
        <w:jc w:val="right"/>
      </w:pPr>
      <w:r>
        <w:rPr>
          <w:rtl/>
          <w:rFonts w:ascii="David" w:hAnsi="David" w:cs="David"/>
          <w:sz w:val="24"/>
        </w:rPr>
        <w:t>כִּי אָהַב — וְגָדוֹל הַכְּאֵב.</w:t>
      </w:r>
    </w:p>
    <w:p>
      <w:pPr>
        <w:bidi/>
        <w:spacing w:after="120" w:before="0"/>
        <w:jc w:val="right"/>
      </w:pPr>
      <w:r>
        <w:rPr>
          <w:rtl/>
          <w:rFonts w:ascii="David" w:hAnsi="David" w:cs="David"/>
          <w:b/>
          <w:sz w:val="24"/>
        </w:rPr>
        <w:t>[בית ג']</w:t>
      </w:r>
    </w:p>
    <w:p>
      <w:pPr>
        <w:bidi/>
        <w:spacing w:after="120" w:before="0"/>
        <w:jc w:val="right"/>
      </w:pPr>
      <w:r>
        <w:rPr>
          <w:rtl/>
          <w:rFonts w:ascii="David" w:hAnsi="David" w:cs="David"/>
          <w:sz w:val="24"/>
        </w:rPr>
        <w:t>הַיַּעַר בָּלַע אֶת אַבְשָׁלוֹם בְּנִי —</w:t>
      </w:r>
    </w:p>
    <w:p>
      <w:pPr>
        <w:bidi/>
        <w:spacing w:after="120" w:before="0"/>
        <w:jc w:val="right"/>
      </w:pPr>
      <w:r>
        <w:rPr>
          <w:rtl/>
          <w:rFonts w:ascii="David" w:hAnsi="David" w:cs="David"/>
          <w:sz w:val="24"/>
        </w:rPr>
        <w:t>שֵׂיעָרוֹ הַיָּפֶה — הָיָה לִבְגִידָה.</w:t>
      </w:r>
    </w:p>
    <w:p>
      <w:pPr>
        <w:bidi/>
        <w:spacing w:after="120" w:before="0"/>
        <w:jc w:val="right"/>
      </w:pPr>
      <w:r>
        <w:rPr>
          <w:rtl/>
          <w:rFonts w:ascii="David" w:hAnsi="David" w:cs="David"/>
          <w:sz w:val="24"/>
        </w:rPr>
        <w:t>לַאט לִי — אָמַרְתִּי. שֶׁלָּא יִמּוֹת.</w:t>
      </w:r>
    </w:p>
    <w:p>
      <w:pPr>
        <w:bidi/>
        <w:spacing w:after="120" w:before="0"/>
        <w:jc w:val="right"/>
      </w:pPr>
      <w:r>
        <w:rPr>
          <w:rtl/>
          <w:rFonts w:ascii="David" w:hAnsi="David" w:cs="David"/>
          <w:sz w:val="24"/>
        </w:rPr>
        <w:t>לֹא שָׁמְעוּ — כִּי אֵינָם אָב.</w:t>
      </w:r>
    </w:p>
    <w:p>
      <w:pPr>
        <w:bidi/>
        <w:spacing w:after="120" w:before="0"/>
        <w:jc w:val="right"/>
      </w:pPr>
      <w:r>
        <w:rPr>
          <w:rtl/>
          <w:rFonts w:ascii="David" w:hAnsi="David" w:cs="David"/>
          <w:b/>
          <w:sz w:val="24"/>
        </w:rPr>
        <w:t>[סיום — דוד לבד]</w:t>
      </w:r>
    </w:p>
    <w:p>
      <w:pPr>
        <w:bidi/>
        <w:spacing w:after="120" w:before="0"/>
        <w:jc w:val="right"/>
      </w:pPr>
      <w:r>
        <w:rPr>
          <w:rtl/>
          <w:rFonts w:ascii="David" w:hAnsi="David" w:cs="David"/>
          <w:sz w:val="24"/>
        </w:rPr>
        <w:t>בְּנִי... בְּנִי...</w:t>
      </w:r>
    </w:p>
    <w:p>
      <w:pPr>
        <w:bidi/>
        <w:spacing w:after="120" w:before="0"/>
        <w:jc w:val="right"/>
      </w:pPr>
      <w:r>
        <w:rPr>
          <w:rtl/>
          <w:rFonts w:ascii="David" w:hAnsi="David" w:cs="David"/>
          <w:sz w:val="24"/>
        </w:rPr>
        <w:t>יָשַׁבְתִּי לְבַדִּי מֵאֲחוֹרֵי הַדֶּלֶת —</w:t>
      </w:r>
    </w:p>
    <w:p>
      <w:pPr>
        <w:bidi/>
        <w:spacing w:after="120" w:before="0"/>
        <w:jc w:val="right"/>
      </w:pPr>
      <w:r>
        <w:rPr>
          <w:rtl/>
          <w:rFonts w:ascii="David" w:hAnsi="David" w:cs="David"/>
          <w:sz w:val="24"/>
        </w:rPr>
        <w:t>וְשָׁמַעְתִּי אֶת הַנִּצָּחוֹן —</w:t>
      </w:r>
    </w:p>
    <w:p>
      <w:pPr>
        <w:bidi/>
        <w:spacing w:after="120" w:before="0"/>
        <w:jc w:val="right"/>
      </w:pPr>
      <w:r>
        <w:rPr>
          <w:rtl/>
          <w:rFonts w:ascii="David" w:hAnsi="David" w:cs="David"/>
          <w:sz w:val="24"/>
        </w:rPr>
        <w:t>וְלֹא יָדַעְתִּי לִשְׂמֹחַ.</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ג *(מלא — "בְּבָרְחוֹ מִפְּנֵי אַבְשָׁלוֹם בְּנוֹ")*</w:t>
      </w:r>
    </w:p>
    <w:p>
      <w:pPr>
        <w:bidi/>
        <w:spacing w:after="120" w:before="0"/>
        <w:jc w:val="right"/>
      </w:pPr>
      <w:r>
        <w:rPr>
          <w:rtl/>
          <w:rFonts w:ascii="David" w:hAnsi="David" w:cs="David"/>
          <w:i/>
          <w:color w:val="707070"/>
          <w:sz w:val="24"/>
        </w:rPr>
        <w:t>(הוראות במאי: כותרת תהילים ג — בדיוק הסיטואציה הזו. דוד מכיר את עצמו כמי שכבר כתב את זה. הוא מתפלל את שכבר כתב — ואולי עכשיו מבין אותו)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(לאחר הבכי. מתיישב. מדבר לתוך הלילה)</w:t>
      </w:r>
      <w:r>
        <w:rPr>
          <w:rtl/>
          <w:rFonts w:ascii="David" w:hAnsi="David" w:cs="David"/>
          <w:sz w:val="24"/>
        </w:rPr>
        <w:t>:</w:t>
      </w:r>
    </w:p>
    <w:p>
      <w:pPr>
        <w:bidi/>
        <w:spacing w:after="120" w:before="0"/>
        <w:jc w:val="right"/>
      </w:pPr>
      <w:r>
        <w:rPr>
          <w:rtl/>
          <w:rFonts w:ascii="David" w:hAnsi="David" w:cs="David"/>
          <w:sz w:val="24"/>
        </w:rPr>
        <w:t>"ה' — מָה רַבּוּ צָרָי —</w:t>
      </w:r>
    </w:p>
    <w:p>
      <w:pPr>
        <w:bidi/>
        <w:spacing w:after="120" w:before="0"/>
        <w:jc w:val="right"/>
      </w:pPr>
      <w:r>
        <w:rPr>
          <w:rtl/>
          <w:rFonts w:ascii="David" w:hAnsi="David" w:cs="David"/>
          <w:sz w:val="24"/>
        </w:rPr>
        <w:t>רַבִּים קָמִים עָלָי.</w:t>
      </w:r>
    </w:p>
    <w:p>
      <w:pPr>
        <w:bidi/>
        <w:spacing w:after="120" w:before="0"/>
        <w:jc w:val="right"/>
      </w:pPr>
      <w:r>
        <w:rPr>
          <w:rtl/>
          <w:rFonts w:ascii="David" w:hAnsi="David" w:cs="David"/>
          <w:i/>
          <w:color w:val="707070"/>
          <w:sz w:val="24"/>
        </w:rPr>
        <w:t>(מחייך בכאב)</w:t>
      </w:r>
    </w:p>
    <w:p>
      <w:pPr>
        <w:bidi/>
        <w:spacing w:after="120" w:before="0"/>
        <w:jc w:val="right"/>
      </w:pPr>
      <w:r>
        <w:rPr>
          <w:rtl/>
          <w:rFonts w:ascii="David" w:hAnsi="David" w:cs="David"/>
          <w:sz w:val="24"/>
        </w:rPr>
        <w:t>'אֵין יְשׁוּעָה לוֹ בֵּאלֹהִים' — אָמְרוּ.</w:t>
      </w:r>
    </w:p>
    <w:p>
      <w:pPr>
        <w:bidi/>
        <w:spacing w:after="120" w:before="0"/>
        <w:jc w:val="right"/>
      </w:pPr>
      <w:r>
        <w:rPr>
          <w:rtl/>
          <w:rFonts w:ascii="David" w:hAnsi="David" w:cs="David"/>
          <w:sz w:val="24"/>
        </w:rPr>
        <w:t>אָמַר אַחִי אַבְשָׁלוֹם — לֹא בְּפִיו,</w:t>
      </w:r>
    </w:p>
    <w:p>
      <w:pPr>
        <w:bidi/>
        <w:spacing w:after="120" w:before="0"/>
        <w:jc w:val="right"/>
      </w:pPr>
      <w:r>
        <w:rPr>
          <w:rtl/>
          <w:rFonts w:ascii="David" w:hAnsi="David" w:cs="David"/>
          <w:sz w:val="24"/>
        </w:rPr>
        <w:t>בְּמַעֲשֵׂיו.</w:t>
      </w:r>
    </w:p>
    <w:p>
      <w:pPr>
        <w:bidi/>
        <w:spacing w:after="120" w:before="0"/>
        <w:jc w:val="right"/>
      </w:pPr>
      <w:r>
        <w:rPr>
          <w:rtl/>
          <w:rFonts w:ascii="David" w:hAnsi="David" w:cs="David"/>
          <w:sz w:val="24"/>
        </w:rPr>
        <w:t>"וְאַתָּה ה' מָגֵן בַּעֲדִי —</w:t>
      </w:r>
    </w:p>
    <w:p>
      <w:pPr>
        <w:bidi/>
        <w:spacing w:after="120" w:before="0"/>
        <w:jc w:val="right"/>
      </w:pPr>
      <w:r>
        <w:rPr>
          <w:rtl/>
          <w:rFonts w:ascii="David" w:hAnsi="David" w:cs="David"/>
          <w:sz w:val="24"/>
        </w:rPr>
        <w:t>כְּבוֹדִי — וּמֵרִים רֹאשִׁי.</w:t>
      </w:r>
    </w:p>
    <w:p>
      <w:pPr>
        <w:bidi/>
        <w:spacing w:after="120" w:before="0"/>
        <w:jc w:val="right"/>
      </w:pPr>
      <w:r>
        <w:rPr>
          <w:rtl/>
          <w:rFonts w:ascii="David" w:hAnsi="David" w:cs="David"/>
          <w:i/>
          <w:color w:val="707070"/>
          <w:sz w:val="24"/>
        </w:rPr>
        <w:t>(נושם)</w:t>
      </w:r>
    </w:p>
    <w:p>
      <w:pPr>
        <w:bidi/>
        <w:spacing w:after="120" w:before="0"/>
        <w:jc w:val="right"/>
      </w:pPr>
      <w:r>
        <w:rPr>
          <w:rtl/>
          <w:rFonts w:ascii="David" w:hAnsi="David" w:cs="David"/>
          <w:sz w:val="24"/>
        </w:rPr>
        <w:t>קוֹלִי אֶל ה' אֶקְרָא —</w:t>
      </w:r>
    </w:p>
    <w:p>
      <w:pPr>
        <w:bidi/>
        <w:spacing w:after="120" w:before="0"/>
        <w:jc w:val="right"/>
      </w:pPr>
      <w:r>
        <w:rPr>
          <w:rtl/>
          <w:rFonts w:ascii="David" w:hAnsi="David" w:cs="David"/>
          <w:sz w:val="24"/>
        </w:rPr>
        <w:t>וַיַּעֲנֵנִי מֵהַר קָדְשׁוֹ.</w:t>
      </w:r>
    </w:p>
    <w:p>
      <w:pPr>
        <w:bidi/>
        <w:spacing w:after="120" w:before="0"/>
        <w:jc w:val="right"/>
      </w:pPr>
      <w:r>
        <w:rPr>
          <w:rtl/>
          <w:rFonts w:ascii="David" w:hAnsi="David" w:cs="David"/>
          <w:i/>
          <w:color w:val="707070"/>
          <w:sz w:val="24"/>
        </w:rPr>
        <w:t>(בתמיהה)</w:t>
      </w:r>
    </w:p>
    <w:p>
      <w:pPr>
        <w:bidi/>
        <w:spacing w:after="120" w:before="0"/>
        <w:jc w:val="right"/>
      </w:pPr>
      <w:r>
        <w:rPr>
          <w:rtl/>
          <w:rFonts w:ascii="David" w:hAnsi="David" w:cs="David"/>
          <w:sz w:val="24"/>
        </w:rPr>
        <w:t>אֲנִי שָׁכַבְתִּי וָאִישָׁן —</w:t>
      </w:r>
    </w:p>
    <w:p>
      <w:pPr>
        <w:bidi/>
        <w:spacing w:after="120" w:before="0"/>
        <w:jc w:val="right"/>
      </w:pPr>
      <w:r>
        <w:rPr>
          <w:rtl/>
          <w:rFonts w:ascii="David" w:hAnsi="David" w:cs="David"/>
          <w:sz w:val="24"/>
        </w:rPr>
        <w:t>הֱקִיצוֹתִי — כִּי ה' יִסְמְכֵנִי.</w:t>
      </w:r>
    </w:p>
    <w:p>
      <w:pPr>
        <w:bidi/>
        <w:spacing w:after="120" w:before="0"/>
        <w:jc w:val="right"/>
      </w:pPr>
      <w:r>
        <w:rPr>
          <w:rtl/>
          <w:rFonts w:ascii="David" w:hAnsi="David" w:cs="David"/>
          <w:i/>
          <w:color w:val="707070"/>
          <w:sz w:val="24"/>
        </w:rPr>
        <w:t>(גדל)</w:t>
      </w:r>
    </w:p>
    <w:p>
      <w:pPr>
        <w:bidi/>
        <w:spacing w:after="120" w:before="0"/>
        <w:jc w:val="right"/>
      </w:pPr>
      <w:r>
        <w:rPr>
          <w:rtl/>
          <w:rFonts w:ascii="David" w:hAnsi="David" w:cs="David"/>
          <w:sz w:val="24"/>
        </w:rPr>
        <w:t>"לֹא אִירָא מֵרִבְבוֹת עָם —</w:t>
      </w:r>
    </w:p>
    <w:p>
      <w:pPr>
        <w:bidi/>
        <w:spacing w:after="120" w:before="0"/>
        <w:jc w:val="right"/>
      </w:pPr>
      <w:r>
        <w:rPr>
          <w:rtl/>
          <w:rFonts w:ascii="David" w:hAnsi="David" w:cs="David"/>
          <w:sz w:val="24"/>
        </w:rPr>
        <w:t>אֲשֶׁר סָבִיב שָׁתוּ עָלָי!</w:t>
      </w:r>
    </w:p>
    <w:p>
      <w:pPr>
        <w:bidi/>
        <w:spacing w:after="120" w:before="0"/>
        <w:jc w:val="right"/>
      </w:pPr>
      <w:r>
        <w:rPr>
          <w:rtl/>
          <w:rFonts w:ascii="David" w:hAnsi="David" w:cs="David"/>
          <w:sz w:val="24"/>
        </w:rPr>
        <w:t>קוּמָה ה' —</w:t>
      </w:r>
    </w:p>
    <w:p>
      <w:pPr>
        <w:bidi/>
        <w:spacing w:after="120" w:before="0"/>
        <w:jc w:val="right"/>
      </w:pPr>
      <w:r>
        <w:rPr>
          <w:rtl/>
          <w:rFonts w:ascii="David" w:hAnsi="David" w:cs="David"/>
          <w:sz w:val="24"/>
        </w:rPr>
        <w:t>הוֹשִׁיעֵנִי אֱלֹהַי!</w:t>
      </w:r>
    </w:p>
    <w:p>
      <w:pPr>
        <w:bidi/>
        <w:spacing w:after="120" w:before="0"/>
        <w:jc w:val="right"/>
      </w:pPr>
      <w:r>
        <w:rPr>
          <w:rtl/>
          <w:rFonts w:ascii="David" w:hAnsi="David" w:cs="David"/>
          <w:i/>
          <w:color w:val="707070"/>
          <w:sz w:val="24"/>
        </w:rPr>
        <w:t>(מחויך, בקינה)</w:t>
      </w:r>
    </w:p>
    <w:p>
      <w:pPr>
        <w:bidi/>
        <w:spacing w:after="120" w:before="0"/>
        <w:jc w:val="right"/>
      </w:pPr>
      <w:r>
        <w:rPr>
          <w:rtl/>
          <w:rFonts w:ascii="David" w:hAnsi="David" w:cs="David"/>
          <w:sz w:val="24"/>
        </w:rPr>
        <w:t>כִּי הִכִּיתָ אֶת כָּל אֹיְבַי לֶחִי —</w:t>
      </w:r>
    </w:p>
    <w:p>
      <w:pPr>
        <w:bidi/>
        <w:spacing w:after="120" w:before="0"/>
        <w:jc w:val="right"/>
      </w:pPr>
      <w:r>
        <w:rPr>
          <w:rtl/>
          <w:rFonts w:ascii="David" w:hAnsi="David" w:cs="David"/>
          <w:sz w:val="24"/>
        </w:rPr>
        <w:t>שִׁנֵּי רְשָׁעִים שִׁבַּרְתָּ.</w:t>
      </w:r>
    </w:p>
    <w:p>
      <w:pPr>
        <w:bidi/>
        <w:spacing w:after="120" w:before="0"/>
        <w:jc w:val="right"/>
      </w:pPr>
      <w:r>
        <w:rPr>
          <w:rtl/>
          <w:rFonts w:ascii="David" w:hAnsi="David" w:cs="David"/>
          <w:i/>
          <w:color w:val="707070"/>
          <w:sz w:val="24"/>
        </w:rPr>
        <w:t>(אחרון, כמו עובדה)</w:t>
      </w:r>
    </w:p>
    <w:p>
      <w:pPr>
        <w:bidi/>
        <w:spacing w:after="120" w:before="0"/>
        <w:jc w:val="right"/>
      </w:pPr>
      <w:r>
        <w:rPr>
          <w:rtl/>
          <w:rFonts w:ascii="David" w:hAnsi="David" w:cs="David"/>
          <w:sz w:val="24"/>
        </w:rPr>
        <w:t>לַה' הַיְשׁוּעָה —</w:t>
      </w:r>
    </w:p>
    <w:p>
      <w:pPr>
        <w:bidi/>
        <w:spacing w:after="120" w:before="0"/>
        <w:jc w:val="right"/>
      </w:pPr>
      <w:r>
        <w:rPr>
          <w:rtl/>
          <w:rFonts w:ascii="David" w:hAnsi="David" w:cs="David"/>
          <w:sz w:val="24"/>
        </w:rPr>
        <w:t>עַל עַמְּךָ בִרְכָתֶךָ.</w:t>
      </w:r>
    </w:p>
    <w:p>
      <w:pPr>
        <w:bidi/>
        <w:spacing w:after="120" w:before="0"/>
        <w:jc w:val="right"/>
      </w:pPr>
      <w:r>
        <w:rPr>
          <w:rtl/>
          <w:rFonts w:ascii="David" w:hAnsi="David" w:cs="David"/>
          <w:sz w:val="24"/>
        </w:rPr>
        <w:t>סֶלָה."</w:t>
      </w:r>
    </w:p>
    <w:p>
      <w:pPr>
        <w:bidi/>
        <w:spacing w:after="120" w:before="0"/>
        <w:jc w:val="right"/>
      </w:pPr>
      <w:r>
        <w:rPr>
          <w:rtl/>
          <w:rFonts w:ascii="David" w:hAnsi="David" w:cs="David"/>
          <w:i/>
          <w:color w:val="707070"/>
          <w:sz w:val="24"/>
        </w:rPr>
        <w:t>(הוראות במאי: "סֶלָה" — עצירה. הקהל יושב עם זה)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יואב — "קוּם וְצֵא" (2 דק')</w:t>
      </w:r>
    </w:p>
    <w:p>
      <w:pPr>
        <w:bidi/>
        <w:spacing w:after="120" w:before="0"/>
        <w:jc w:val="right"/>
      </w:pPr>
      <w:r>
        <w:rPr>
          <w:rtl/>
          <w:rFonts w:ascii="David" w:hAnsi="David" w:cs="David"/>
          <w:i/>
          <w:color w:val="707070"/>
          <w:sz w:val="24"/>
        </w:rPr>
        <w:t>(הבוקר. הצבא בחוץ. מנצח. דוד ממשיך לבכות בחדר. יואב נכנס)</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(בחדות, ישיר)</w:t>
      </w:r>
      <w:r>
        <w:rPr>
          <w:rtl/>
          <w:rFonts w:ascii="David" w:hAnsi="David" w:cs="David"/>
          <w:sz w:val="24"/>
        </w:rPr>
        <w:t>:</w:t>
      </w:r>
    </w:p>
    <w:p>
      <w:pPr>
        <w:bidi/>
        <w:spacing w:after="120" w:before="0"/>
        <w:jc w:val="right"/>
      </w:pPr>
      <w:r>
        <w:rPr>
          <w:rtl/>
          <w:rFonts w:ascii="David" w:hAnsi="David" w:cs="David"/>
          <w:sz w:val="24"/>
        </w:rPr>
        <w:t>"הֹבַשְׁתָּ הַיּוֹם אֶת פְּנֵי כָל עֲבָדֶיךָ —</w:t>
      </w:r>
    </w:p>
    <w:p>
      <w:pPr>
        <w:bidi/>
        <w:spacing w:after="120" w:before="0"/>
        <w:jc w:val="right"/>
      </w:pPr>
      <w:r>
        <w:rPr>
          <w:rtl/>
          <w:rFonts w:ascii="David" w:hAnsi="David" w:cs="David"/>
          <w:sz w:val="24"/>
        </w:rPr>
        <w:t>הַמְמַלְּטִים הַיּוֹם אֶת נַפְשְׁךָ!</w:t>
      </w:r>
    </w:p>
    <w:p>
      <w:pPr>
        <w:bidi/>
        <w:spacing w:after="120" w:before="0"/>
        <w:jc w:val="right"/>
      </w:pPr>
      <w:r>
        <w:rPr>
          <w:rtl/>
          <w:rFonts w:ascii="David" w:hAnsi="David" w:cs="David"/>
          <w:i/>
          <w:color w:val="707070"/>
          <w:sz w:val="24"/>
        </w:rPr>
        <w:t>(לא בכעס — באמת)</w:t>
      </w:r>
    </w:p>
    <w:p>
      <w:pPr>
        <w:bidi/>
        <w:spacing w:after="120" w:before="0"/>
        <w:jc w:val="right"/>
      </w:pPr>
      <w:r>
        <w:rPr>
          <w:rtl/>
          <w:rFonts w:ascii="David" w:hAnsi="David" w:cs="David"/>
          <w:sz w:val="24"/>
        </w:rPr>
        <w:t>כִּי אָהַבְתָּ אֶת שֹׂנְאֶיךָ —</w:t>
      </w:r>
    </w:p>
    <w:p>
      <w:pPr>
        <w:bidi/>
        <w:spacing w:after="120" w:before="0"/>
        <w:jc w:val="right"/>
      </w:pPr>
      <w:r>
        <w:rPr>
          <w:rtl/>
          <w:rFonts w:ascii="David" w:hAnsi="David" w:cs="David"/>
          <w:sz w:val="24"/>
        </w:rPr>
        <w:t>וְשָׂנֵאתָ אֶת אֹהֲבֶיךָ!</w:t>
      </w:r>
    </w:p>
    <w:p>
      <w:pPr>
        <w:bidi/>
        <w:spacing w:after="120" w:before="0"/>
        <w:jc w:val="right"/>
      </w:pPr>
      <w:r>
        <w:rPr>
          <w:rtl/>
          <w:rFonts w:ascii="David" w:hAnsi="David" w:cs="David"/>
          <w:i/>
          <w:color w:val="707070"/>
          <w:sz w:val="24"/>
        </w:rPr>
        <w:t>(אחרון)</w:t>
      </w:r>
    </w:p>
    <w:p>
      <w:pPr>
        <w:bidi/>
        <w:spacing w:after="120" w:before="0"/>
        <w:jc w:val="right"/>
      </w:pPr>
      <w:r>
        <w:rPr>
          <w:rtl/>
          <w:rFonts w:ascii="David" w:hAnsi="David" w:cs="David"/>
          <w:sz w:val="24"/>
        </w:rPr>
        <w:t>עַתָּה קוּם צֵא — וְדַבֵּר עַל לֵב עֲבָדֶיךָ!</w:t>
      </w:r>
    </w:p>
    <w:p>
      <w:pPr>
        <w:bidi/>
        <w:spacing w:after="120" w:before="0"/>
        <w:jc w:val="right"/>
      </w:pPr>
      <w:r>
        <w:rPr>
          <w:rtl/>
          <w:rFonts w:ascii="David" w:hAnsi="David" w:cs="David"/>
          <w:sz w:val="24"/>
        </w:rPr>
        <w:t>כִּי בַּה' נִשְׁבַּעְתִּי —</w:t>
      </w:r>
    </w:p>
    <w:p>
      <w:pPr>
        <w:bidi/>
        <w:spacing w:after="120" w:before="0"/>
        <w:jc w:val="right"/>
      </w:pPr>
      <w:r>
        <w:rPr>
          <w:rtl/>
          <w:rFonts w:ascii="David" w:hAnsi="David" w:cs="David"/>
          <w:sz w:val="24"/>
        </w:rPr>
        <w:t>אִם אֵינְךָ יֹצֵא —</w:t>
      </w:r>
    </w:p>
    <w:p>
      <w:pPr>
        <w:bidi/>
        <w:spacing w:after="120" w:before="0"/>
        <w:jc w:val="right"/>
      </w:pPr>
      <w:r>
        <w:rPr>
          <w:rtl/>
          <w:rFonts w:ascii="David" w:hAnsi="David" w:cs="David"/>
          <w:sz w:val="24"/>
        </w:rPr>
        <w:t>לֹא יָלִין אִישׁ אִתְּךָ הַלַּיְלָה!"</w:t>
      </w:r>
    </w:p>
    <w:p>
      <w:pPr>
        <w:bidi/>
        <w:spacing w:after="120" w:before="0"/>
        <w:jc w:val="right"/>
      </w:pPr>
      <w:r>
        <w:rPr>
          <w:rtl/>
          <w:rFonts w:ascii="David" w:hAnsi="David" w:cs="David"/>
          <w:i/>
          <w:color w:val="707070"/>
          <w:sz w:val="24"/>
        </w:rPr>
        <w:t>(דוד מביט ביואב. ואז — קם. יוצא לשער. הצבא שמח)</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דרמטי</w:t>
      </w:r>
    </w:p>
    <w:tbl>
      <w:tblPr>
        <w:tblStyle w:val="LightGrid-Accent1"/>
        <w:tblW w:type="auto" w:w="0"/>
        <w:jc w:val="right"/>
        <w:tblLook w:firstColumn="1" w:firstRow="1" w:lastColumn="0" w:lastRow="0" w:noHBand="0" w:noVBand="1" w:val="04A0"/>
        <w:bidiVisual/>
      </w:tblPr>
      <w:tblGrid>
        <w:gridCol w:w="4824"/>
        <w:gridCol w:w="4824"/>
      </w:tblGrid>
      <w:tr>
        <w:tc>
          <w:tcPr>
            <w:tcW w:type="dxa" w:w="4824"/>
          </w:tcPr>
          <w:p>
            <w:pPr>
              <w:bidi/>
              <w:jc w:val="right"/>
            </w:pPr>
            <w:r/>
            <w:r>
              <w:rPr>
                <w:rtl/>
                <w:rFonts w:ascii="David" w:hAnsi="David" w:cs="David"/>
                <w:b/>
                <w:sz w:val="20"/>
              </w:rPr>
              <w:t>שכבה</w:t>
            </w:r>
          </w:p>
        </w:tc>
        <w:tc>
          <w:tcPr>
            <w:tcW w:type="dxa" w:w="4824"/>
          </w:tcPr>
          <w:p>
            <w:pPr>
              <w:bidi/>
              <w:jc w:val="right"/>
            </w:pPr>
            <w:r/>
            <w:r>
              <w:rPr>
                <w:rtl/>
                <w:rFonts w:ascii="David" w:hAnsi="David" w:cs="David"/>
                <w:b/>
                <w:sz w:val="20"/>
              </w:rPr>
              <w:t>תוכן</w:t>
            </w:r>
          </w:p>
        </w:tc>
      </w:tr>
      <w:tr>
        <w:tc>
          <w:tcPr>
            <w:tcW w:type="dxa" w:w="4824"/>
          </w:tcPr>
          <w:p>
            <w:pPr>
              <w:bidi/>
              <w:jc w:val="right"/>
            </w:pPr>
            <w:r/>
            <w:r>
              <w:rPr>
                <w:rtl/>
                <w:rFonts w:ascii="David" w:hAnsi="David" w:cs="David"/>
                <w:b w:val="0"/>
                <w:sz w:val="20"/>
              </w:rPr>
              <w:t>שכבה 1 — שמואל</w:t>
            </w:r>
          </w:p>
        </w:tc>
        <w:tc>
          <w:tcPr>
            <w:tcW w:type="dxa" w:w="4824"/>
          </w:tcPr>
          <w:p>
            <w:pPr>
              <w:bidi/>
              <w:jc w:val="right"/>
            </w:pPr>
            <w:r/>
            <w:r>
              <w:rPr>
                <w:rtl/>
                <w:rFonts w:ascii="David" w:hAnsi="David" w:cs="David"/>
                <w:b w:val="0"/>
                <w:sz w:val="20"/>
              </w:rPr>
              <w:t>קרב; יואב הורג אבשלום; דוד בוכה; יואב מוכיח אותו; דוד שב לשלטון</w:t>
            </w:r>
          </w:p>
        </w:tc>
      </w:tr>
      <w:tr>
        <w:tc>
          <w:tcPr>
            <w:tcW w:type="dxa" w:w="4824"/>
          </w:tcPr>
          <w:p>
            <w:pPr>
              <w:bidi/>
              <w:jc w:val="right"/>
            </w:pPr>
            <w:r/>
            <w:r>
              <w:rPr>
                <w:rtl/>
                <w:rFonts w:ascii="David" w:hAnsi="David" w:cs="David"/>
                <w:b w:val="0"/>
                <w:sz w:val="20"/>
              </w:rPr>
              <w:t>שכבה 2 — תהילים</w:t>
            </w:r>
          </w:p>
        </w:tc>
        <w:tc>
          <w:tcPr>
            <w:tcW w:type="dxa" w:w="4824"/>
          </w:tcPr>
          <w:p>
            <w:pPr>
              <w:bidi/>
              <w:jc w:val="right"/>
            </w:pPr>
            <w:r/>
            <w:r>
              <w:rPr>
                <w:rtl/>
                <w:rFonts w:ascii="David" w:hAnsi="David" w:cs="David"/>
                <w:b w:val="0"/>
                <w:sz w:val="20"/>
              </w:rPr>
              <w:t>תהילים ג — "בברחו מפני אבשלום" — אמונה ממקום הכי נמוך</w:t>
            </w:r>
          </w:p>
        </w:tc>
      </w:tr>
      <w:tr>
        <w:tc>
          <w:tcPr>
            <w:tcW w:type="dxa" w:w="4824"/>
          </w:tcPr>
          <w:p>
            <w:pPr>
              <w:bidi/>
              <w:jc w:val="right"/>
            </w:pPr>
            <w:r/>
            <w:r>
              <w:rPr>
                <w:rtl/>
                <w:rFonts w:ascii="David" w:hAnsi="David" w:cs="David"/>
                <w:b w:val="0"/>
                <w:sz w:val="20"/>
              </w:rPr>
              <w:t>תפקיד דרמטי</w:t>
            </w:r>
          </w:p>
        </w:tc>
        <w:tc>
          <w:tcPr>
            <w:tcW w:type="dxa" w:w="4824"/>
          </w:tcPr>
          <w:p>
            <w:pPr>
              <w:bidi/>
              <w:jc w:val="right"/>
            </w:pPr>
            <w:r/>
            <w:r>
              <w:rPr>
                <w:rtl/>
                <w:rFonts w:ascii="David" w:hAnsi="David" w:cs="David"/>
                <w:b w:val="0"/>
                <w:sz w:val="20"/>
              </w:rPr>
              <w:t>המתח דוד-יואב מגיע לשיא: יואב מציל את הממלכה פעמיים (הריגת אבשלום + גינוי הבכי). שניהם צודקים; אחד מביא מדינה, אחד מביא נשמה</w:t>
            </w:r>
          </w:p>
        </w:tc>
      </w:tr>
      <w:tr>
        <w:tc>
          <w:tcPr>
            <w:tcW w:type="dxa" w:w="4824"/>
          </w:tcPr>
          <w:p>
            <w:pPr>
              <w:bidi/>
              <w:jc w:val="right"/>
            </w:pPr>
            <w:r/>
            <w:r>
              <w:rPr>
                <w:rtl/>
                <w:rFonts w:ascii="David" w:hAnsi="David" w:cs="David"/>
                <w:b w:val="0"/>
                <w:sz w:val="20"/>
              </w:rPr>
              <w:t>מעבר לתמונה 14</w:t>
            </w:r>
          </w:p>
        </w:tc>
        <w:tc>
          <w:tcPr>
            <w:tcW w:type="dxa" w:w="4824"/>
          </w:tcPr>
          <w:p>
            <w:pPr>
              <w:bidi/>
              <w:jc w:val="right"/>
            </w:pPr>
            <w:r/>
            <w:r>
              <w:rPr>
                <w:rtl/>
                <w:rFonts w:ascii="David" w:hAnsi="David" w:cs="David"/>
                <w:b w:val="0"/>
                <w:sz w:val="20"/>
              </w:rPr>
              <w:t>שיבת דוד לירושלים. שמעי סולח (שמ"ב יט). מרד שבע בן בכרי (נרמז). זקנה</w:t>
            </w:r>
          </w:p>
        </w:tc>
      </w:tr>
    </w:tbl>
    <w:p>
      <w:r>
        <w:br w:type="page"/>
      </w:r>
    </w:p>
    <w:p>
      <w:pPr>
        <w:bidi/>
        <w:spacing w:after="200" w:before="120"/>
        <w:jc w:val="center"/>
      </w:pPr>
      <w:r>
        <w:rPr>
          <w:rtl/>
          <w:rFonts w:ascii="David" w:hAnsi="David" w:cs="David"/>
          <w:b/>
          <w:color w:val="1F3A5F"/>
          <w:sz w:val="44"/>
        </w:rPr>
        <w:t>אחרי 13ד — שיבת דוד לירושלים</w:t>
      </w:r>
    </w:p>
    <w:p>
      <w:pPr>
        <w:bidi/>
        <w:spacing w:after="120" w:before="160"/>
        <w:jc w:val="right"/>
      </w:pPr>
      <w:r>
        <w:rPr>
          <w:rtl/>
          <w:rFonts w:ascii="David" w:hAnsi="David" w:cs="David"/>
          <w:b/>
          <w:color w:val="8A6D1A"/>
          <w:sz w:val="30"/>
        </w:rPr>
        <w:t>שמואל ב' יט | ~10 דקות</w:t>
      </w:r>
    </w:p>
    <w:p>
      <w:pPr>
        <w:bidi/>
        <w:spacing w:after="120" w:before="160"/>
        <w:jc w:val="right"/>
      </w:pPr>
      <w:r>
        <w:rPr>
          <w:rtl/>
          <w:rFonts w:ascii="David" w:hAnsi="David" w:cs="David"/>
          <w:b/>
          <w:color w:val="8A6D1A"/>
          <w:sz w:val="30"/>
        </w:rPr>
        <w:t>(אחרי מות אבשלום — דוד שב)</w:t>
      </w:r>
    </w:p>
    <w:p>
      <w:pPr>
        <w:bidi/>
        <w:spacing w:after="80" w:before="0"/>
        <w:ind w:left="432"/>
        <w:jc w:val="right"/>
      </w:pPr>
      <w:r>
        <w:rPr>
          <w:rtl/>
          <w:rFonts w:ascii="David" w:hAnsi="David" w:cs="David"/>
          <w:color w:val="606060"/>
          <w:sz w:val="20"/>
        </w:rPr>
        <w:t>שלושה פגישות בדרך חזרה: שמעי — מפיבושת — ברזילי.</w:t>
      </w:r>
    </w:p>
    <w:p>
      <w:pPr>
        <w:bidi/>
        <w:spacing w:after="80" w:before="0"/>
        <w:ind w:left="432"/>
        <w:jc w:val="right"/>
      </w:pPr>
      <w:r>
        <w:rPr>
          <w:rtl/>
          <w:rFonts w:ascii="David" w:hAnsi="David" w:cs="David"/>
          <w:color w:val="606060"/>
          <w:sz w:val="20"/>
        </w:rPr>
        <w:t>כל אחת שאלה אחרת: האם לסלוח? האם לבטוח? האם לעזוב?</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יואב מוכיח — "קום ודבר"</w:t>
      </w:r>
    </w:p>
    <w:p>
      <w:pPr>
        <w:bidi/>
        <w:spacing w:after="120" w:before="0"/>
        <w:jc w:val="right"/>
      </w:pPr>
      <w:r>
        <w:rPr>
          <w:rtl/>
          <w:rFonts w:ascii="David" w:hAnsi="David" w:cs="David"/>
          <w:b/>
          <w:sz w:val="24"/>
        </w:rPr>
        <w:t>שמואל ב' יט, ו-ט | ~2 דקות</w:t>
      </w:r>
    </w:p>
    <w:p>
      <w:pPr>
        <w:bidi/>
        <w:spacing w:after="120" w:before="0"/>
        <w:jc w:val="right"/>
      </w:pPr>
      <w:r>
        <w:rPr>
          <w:rtl/>
          <w:rFonts w:ascii="David" w:hAnsi="David" w:cs="David"/>
          <w:i/>
          <w:color w:val="707070"/>
          <w:sz w:val="24"/>
        </w:rPr>
        <w:t>(דוד בוכה — "בני אבשלום בני." המחנה שותק. מנצח. ומאבל)</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(נכנס, עוצר בדלת. מסתכל. ואז — ישיר)</w:t>
      </w:r>
      <w:r>
        <w:rPr>
          <w:rtl/>
          <w:rFonts w:ascii="David" w:hAnsi="David" w:cs="David"/>
          <w:sz w:val="24"/>
        </w:rPr>
        <w:t>:</w:t>
      </w:r>
    </w:p>
    <w:p>
      <w:pPr>
        <w:bidi/>
        <w:spacing w:after="120" w:before="0"/>
        <w:jc w:val="right"/>
      </w:pPr>
      <w:r>
        <w:rPr>
          <w:rtl/>
          <w:rFonts w:ascii="David" w:hAnsi="David" w:cs="David"/>
          <w:sz w:val="24"/>
        </w:rPr>
        <w:t>"בּוֹשׁוֹת הַיּוֹם אֶת פְּנֵי כָל עֲבָדֶיךָ —</w:t>
      </w:r>
    </w:p>
    <w:p>
      <w:pPr>
        <w:bidi/>
        <w:spacing w:after="120" w:before="0"/>
        <w:jc w:val="right"/>
      </w:pPr>
      <w:r>
        <w:rPr>
          <w:rtl/>
          <w:rFonts w:ascii="David" w:hAnsi="David" w:cs="David"/>
          <w:sz w:val="24"/>
        </w:rPr>
        <w:t>הַמְּשַׁלְּחִים אֶת נַפְשֶׁךָ הַיּוֹם...</w:t>
      </w:r>
    </w:p>
    <w:p>
      <w:pPr>
        <w:bidi/>
        <w:spacing w:after="120" w:before="0"/>
        <w:jc w:val="right"/>
      </w:pPr>
      <w:r>
        <w:rPr>
          <w:rtl/>
          <w:rFonts w:ascii="David" w:hAnsi="David" w:cs="David"/>
          <w:sz w:val="24"/>
        </w:rPr>
        <w:t>כִּי אָהַבְתָּ אֶת שֹׂנְאֶיךָ —</w:t>
      </w:r>
    </w:p>
    <w:p>
      <w:pPr>
        <w:bidi/>
        <w:spacing w:after="120" w:before="0"/>
        <w:jc w:val="right"/>
      </w:pPr>
      <w:r>
        <w:rPr>
          <w:rtl/>
          <w:rFonts w:ascii="David" w:hAnsi="David" w:cs="David"/>
          <w:sz w:val="24"/>
        </w:rPr>
        <w:t>וְשָׂנֵאתָ אֶת אֹהֲבֶיךָ!</w:t>
      </w:r>
    </w:p>
    <w:p>
      <w:pPr>
        <w:bidi/>
        <w:spacing w:after="120" w:before="0"/>
        <w:jc w:val="right"/>
      </w:pPr>
      <w:r>
        <w:rPr>
          <w:rtl/>
          <w:rFonts w:ascii="David" w:hAnsi="David" w:cs="David"/>
          <w:sz w:val="24"/>
        </w:rPr>
        <w:t>כִּי הוֹדַעְתָּ הַיּוֹם —</w:t>
      </w:r>
    </w:p>
    <w:p>
      <w:pPr>
        <w:bidi/>
        <w:spacing w:after="120" w:before="0"/>
        <w:jc w:val="right"/>
      </w:pPr>
      <w:r>
        <w:rPr>
          <w:rtl/>
          <w:rFonts w:ascii="David" w:hAnsi="David" w:cs="David"/>
          <w:sz w:val="24"/>
        </w:rPr>
        <w:t>כִּי אֵין לְךָ שָׂרִים וַעֲבָדִים.</w:t>
      </w:r>
    </w:p>
    <w:p>
      <w:pPr>
        <w:bidi/>
        <w:spacing w:after="120" w:before="0"/>
        <w:jc w:val="right"/>
      </w:pPr>
      <w:r>
        <w:rPr>
          <w:rtl/>
          <w:rFonts w:ascii="David" w:hAnsi="David" w:cs="David"/>
          <w:sz w:val="24"/>
        </w:rPr>
        <w:t>כִּי יָדַעְתִּי הַיּוֹם —</w:t>
      </w:r>
    </w:p>
    <w:p>
      <w:pPr>
        <w:bidi/>
        <w:spacing w:after="120" w:before="0"/>
        <w:jc w:val="right"/>
      </w:pPr>
      <w:r>
        <w:rPr>
          <w:rtl/>
          <w:rFonts w:ascii="David" w:hAnsi="David" w:cs="David"/>
          <w:sz w:val="24"/>
        </w:rPr>
        <w:t>כִּי לוּ אַבְשָׁלוֹם חַי וַאֲנַחְנוּ כֻּלָּנוּ הַיּוֹם מֵתִים —</w:t>
      </w:r>
    </w:p>
    <w:p>
      <w:pPr>
        <w:bidi/>
        <w:spacing w:after="120" w:before="0"/>
        <w:jc w:val="right"/>
      </w:pPr>
      <w:r>
        <w:rPr>
          <w:rtl/>
          <w:rFonts w:ascii="David" w:hAnsi="David" w:cs="David"/>
          <w:sz w:val="24"/>
        </w:rPr>
        <w:t>אָז יָשַׁר בְּעֵינֶיךָ!</w:t>
      </w:r>
    </w:p>
    <w:p>
      <w:pPr>
        <w:bidi/>
        <w:spacing w:after="120" w:before="0"/>
        <w:jc w:val="right"/>
      </w:pPr>
      <w:r>
        <w:rPr>
          <w:rtl/>
          <w:rFonts w:ascii="David" w:hAnsi="David" w:cs="David"/>
          <w:sz w:val="24"/>
        </w:rPr>
        <w:t>עַתָּה קוּם — צֵא וְדַבֵּר עַל לֵב עֲבָדֶיךָ!"</w:t>
      </w:r>
    </w:p>
    <w:p>
      <w:pPr>
        <w:bidi/>
        <w:spacing w:after="120" w:before="0"/>
        <w:jc w:val="right"/>
      </w:pPr>
      <w:r>
        <w:rPr>
          <w:rtl/>
          <w:rFonts w:ascii="David" w:hAnsi="David" w:cs="David"/>
          <w:i/>
          <w:color w:val="707070"/>
          <w:sz w:val="24"/>
        </w:rPr>
        <w:t>(דוד מביט בו. ארוך. ואז — קם)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שמעי — "חטאתי"</w:t>
      </w:r>
    </w:p>
    <w:p>
      <w:pPr>
        <w:bidi/>
        <w:spacing w:after="120" w:before="0"/>
        <w:jc w:val="right"/>
      </w:pPr>
      <w:r>
        <w:rPr>
          <w:rtl/>
          <w:rFonts w:ascii="David" w:hAnsi="David" w:cs="David"/>
          <w:b/>
          <w:sz w:val="24"/>
        </w:rPr>
        <w:t>שמואל ב' יט, יז-כד | ~3 דקות</w:t>
      </w:r>
    </w:p>
    <w:p>
      <w:pPr>
        <w:bidi/>
        <w:spacing w:after="120" w:before="0"/>
        <w:jc w:val="right"/>
      </w:pPr>
      <w:r>
        <w:rPr>
          <w:rtl/>
          <w:rFonts w:ascii="David" w:hAnsi="David" w:cs="David"/>
          <w:i/>
          <w:color w:val="707070"/>
          <w:sz w:val="24"/>
        </w:rPr>
        <w:t>(הירדן. שמעי בן גרא — זה שקילל וזרק אבנים — רץ לפניהם. נופל לפני דוד)</w:t>
      </w:r>
    </w:p>
    <w:p>
      <w:pPr>
        <w:bidi/>
        <w:spacing w:after="120" w:before="0"/>
        <w:jc w:val="right"/>
      </w:pPr>
      <w:r>
        <w:rPr>
          <w:rtl/>
          <w:rFonts w:ascii="David" w:hAnsi="David" w:cs="David"/>
          <w:b/>
          <w:sz w:val="24"/>
        </w:rPr>
        <w:t>שִׁמְעִי</w:t>
      </w:r>
      <w:r>
        <w:rPr>
          <w:rtl/>
          <w:rFonts w:ascii="David" w:hAnsi="David" w:cs="David"/>
          <w:sz w:val="24"/>
        </w:rPr>
        <w:t xml:space="preserve"> </w:t>
      </w:r>
      <w:r>
        <w:rPr>
          <w:rtl/>
          <w:rFonts w:ascii="David" w:hAnsi="David" w:cs="David"/>
          <w:i/>
          <w:color w:val="707070"/>
          <w:sz w:val="24"/>
        </w:rPr>
        <w:t>(פניו בארץ)</w:t>
      </w:r>
      <w:r>
        <w:rPr>
          <w:rtl/>
          <w:rFonts w:ascii="David" w:hAnsi="David" w:cs="David"/>
          <w:sz w:val="24"/>
        </w:rPr>
        <w:t>:</w:t>
      </w:r>
    </w:p>
    <w:p>
      <w:pPr>
        <w:bidi/>
        <w:spacing w:after="120" w:before="0"/>
        <w:jc w:val="right"/>
      </w:pPr>
      <w:r>
        <w:rPr>
          <w:rtl/>
          <w:rFonts w:ascii="David" w:hAnsi="David" w:cs="David"/>
          <w:sz w:val="24"/>
        </w:rPr>
        <w:t>"אַל יַחֲשָׁב לִי אֲדֹנִי עָוֹן —</w:t>
      </w:r>
    </w:p>
    <w:p>
      <w:pPr>
        <w:bidi/>
        <w:spacing w:after="120" w:before="0"/>
        <w:jc w:val="right"/>
      </w:pPr>
      <w:r>
        <w:rPr>
          <w:rtl/>
          <w:rFonts w:ascii="David" w:hAnsi="David" w:cs="David"/>
          <w:sz w:val="24"/>
        </w:rPr>
        <w:t>וְאַל תִּזְכֹּר אֵת אֲשֶׁר הֶעֱוָה עַבְדְּךָ...</w:t>
      </w:r>
    </w:p>
    <w:p>
      <w:pPr>
        <w:bidi/>
        <w:spacing w:after="120" w:before="0"/>
        <w:jc w:val="right"/>
      </w:pPr>
      <w:r>
        <w:rPr>
          <w:rtl/>
          <w:rFonts w:ascii="David" w:hAnsi="David" w:cs="David"/>
          <w:sz w:val="24"/>
        </w:rPr>
        <w:t>בַּיּוֹם אֲשֶׁר יָצָא אֲדֹנִי הַמֶּלֶךְ מִירוּשָׁלָיִם.</w:t>
      </w:r>
    </w:p>
    <w:p>
      <w:pPr>
        <w:bidi/>
        <w:spacing w:after="120" w:before="0"/>
        <w:jc w:val="right"/>
      </w:pPr>
      <w:r>
        <w:rPr>
          <w:rtl/>
          <w:rFonts w:ascii="David" w:hAnsi="David" w:cs="David"/>
          <w:sz w:val="24"/>
        </w:rPr>
        <w:t>כִּי יָדַע עַבְדְּךָ כִּי אֲנִי חָטָאתִי —</w:t>
      </w:r>
    </w:p>
    <w:p>
      <w:pPr>
        <w:bidi/>
        <w:spacing w:after="120" w:before="0"/>
        <w:jc w:val="right"/>
      </w:pPr>
      <w:r>
        <w:rPr>
          <w:rtl/>
          <w:rFonts w:ascii="David" w:hAnsi="David" w:cs="David"/>
          <w:sz w:val="24"/>
        </w:rPr>
        <w:t>וְהִנֵּה בָאתִי הַיּוֹם רִאשׁוֹן לְכָל בֵּית יוֹסֵף —</w:t>
      </w:r>
    </w:p>
    <w:p>
      <w:pPr>
        <w:bidi/>
        <w:spacing w:after="120" w:before="0"/>
        <w:jc w:val="right"/>
      </w:pPr>
      <w:r>
        <w:rPr>
          <w:rtl/>
          <w:rFonts w:ascii="David" w:hAnsi="David" w:cs="David"/>
          <w:sz w:val="24"/>
        </w:rPr>
        <w:t>לָרֶדֶת לִקְרַאת אֲדֹנִי הַמֶּלֶךְ."</w:t>
      </w:r>
    </w:p>
    <w:p>
      <w:pPr>
        <w:bidi/>
        <w:spacing w:after="120" w:before="0"/>
        <w:jc w:val="right"/>
      </w:pPr>
      <w:r>
        <w:rPr>
          <w:rtl/>
          <w:rFonts w:ascii="David" w:hAnsi="David" w:cs="David"/>
          <w:b/>
          <w:sz w:val="24"/>
        </w:rPr>
        <w:t>אֲבִישַׁי</w:t>
      </w:r>
      <w:r>
        <w:rPr>
          <w:rtl/>
          <w:rFonts w:ascii="David" w:hAnsi="David" w:cs="David"/>
          <w:sz w:val="24"/>
        </w:rPr>
        <w:t xml:space="preserve"> </w:t>
      </w:r>
      <w:r>
        <w:rPr>
          <w:rtl/>
          <w:rFonts w:ascii="David" w:hAnsi="David" w:cs="David"/>
          <w:i/>
          <w:color w:val="707070"/>
          <w:sz w:val="24"/>
        </w:rPr>
        <w:t>(לדוד, בלחש חד)</w:t>
      </w:r>
      <w:r>
        <w:rPr>
          <w:rtl/>
          <w:rFonts w:ascii="David" w:hAnsi="David" w:cs="David"/>
          <w:sz w:val="24"/>
        </w:rPr>
        <w:t>:</w:t>
      </w:r>
    </w:p>
    <w:p>
      <w:pPr>
        <w:bidi/>
        <w:spacing w:after="120" w:before="0"/>
        <w:jc w:val="right"/>
      </w:pPr>
      <w:r>
        <w:rPr>
          <w:rtl/>
          <w:rFonts w:ascii="David" w:hAnsi="David" w:cs="David"/>
          <w:sz w:val="24"/>
        </w:rPr>
        <w:t>"הֲתַחַת זֹאת לֹא יוּמַת שִׁמְעִי —</w:t>
      </w:r>
    </w:p>
    <w:p>
      <w:pPr>
        <w:bidi/>
        <w:spacing w:after="120" w:before="0"/>
        <w:jc w:val="right"/>
      </w:pPr>
      <w:r>
        <w:rPr>
          <w:rtl/>
          <w:rFonts w:ascii="David" w:hAnsi="David" w:cs="David"/>
          <w:sz w:val="24"/>
        </w:rPr>
        <w:t>כִּי קִלֵּל אֶת מְשִׁיחַ 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(מסתכל על שמעי. ארוך. ואז — אל אבישי)</w:t>
      </w:r>
      <w:r>
        <w:rPr>
          <w:rtl/>
          <w:rFonts w:ascii="David" w:hAnsi="David" w:cs="David"/>
          <w:sz w:val="24"/>
        </w:rPr>
        <w:t>:</w:t>
      </w:r>
    </w:p>
    <w:p>
      <w:pPr>
        <w:bidi/>
        <w:spacing w:after="120" w:before="0"/>
        <w:jc w:val="right"/>
      </w:pPr>
      <w:r>
        <w:rPr>
          <w:rtl/>
          <w:rFonts w:ascii="David" w:hAnsi="David" w:cs="David"/>
          <w:sz w:val="24"/>
        </w:rPr>
        <w:t>"מַה לִּי וְלָכֶם בְּנֵי צְרוּיָה —</w:t>
      </w:r>
    </w:p>
    <w:p>
      <w:pPr>
        <w:bidi/>
        <w:spacing w:after="120" w:before="0"/>
        <w:jc w:val="right"/>
      </w:pPr>
      <w:r>
        <w:rPr>
          <w:rtl/>
          <w:rFonts w:ascii="David" w:hAnsi="David" w:cs="David"/>
          <w:sz w:val="24"/>
        </w:rPr>
        <w:t>כִּי תִהְיוּ לִי הַיּוֹם לְשָׂטָן?!</w:t>
      </w:r>
    </w:p>
    <w:p>
      <w:pPr>
        <w:bidi/>
        <w:spacing w:after="120" w:before="0"/>
        <w:jc w:val="right"/>
      </w:pPr>
      <w:r>
        <w:rPr>
          <w:rtl/>
          <w:rFonts w:ascii="David" w:hAnsi="David" w:cs="David"/>
          <w:sz w:val="24"/>
        </w:rPr>
        <w:t>הַיּוֹם יוּמַת אִישׁ בְּיִשְׂרָאֵל?!</w:t>
      </w:r>
    </w:p>
    <w:p>
      <w:pPr>
        <w:bidi/>
        <w:spacing w:after="120" w:before="0"/>
        <w:jc w:val="right"/>
      </w:pPr>
      <w:r>
        <w:rPr>
          <w:rtl/>
          <w:rFonts w:ascii="David" w:hAnsi="David" w:cs="David"/>
          <w:sz w:val="24"/>
        </w:rPr>
        <w:t>כִּי הֲלֹא יָדַעְתִּי כִּי הַיּוֹם אֲנִי מֶלֶךְ עַל יִשְׂרָאֵל?"</w:t>
      </w:r>
    </w:p>
    <w:p>
      <w:pPr>
        <w:bidi/>
        <w:spacing w:after="120" w:before="0"/>
        <w:jc w:val="right"/>
      </w:pPr>
      <w:r>
        <w:rPr>
          <w:rtl/>
          <w:rFonts w:ascii="David" w:hAnsi="David" w:cs="David"/>
          <w:i/>
          <w:color w:val="707070"/>
          <w:sz w:val="24"/>
        </w:rPr>
        <w:t>(אל שמעי)</w:t>
      </w:r>
      <w:r>
        <w:rPr>
          <w:rtl/>
          <w:rFonts w:ascii="David" w:hAnsi="David" w:cs="David"/>
          <w:sz w:val="24"/>
        </w:rPr>
        <w:t>: "לֹא תָמוּת."</w:t>
      </w:r>
    </w:p>
    <w:p>
      <w:pPr>
        <w:bidi/>
        <w:spacing w:after="120" w:before="0"/>
        <w:jc w:val="right"/>
      </w:pPr>
      <w:r>
        <w:rPr>
          <w:rtl/>
          <w:rFonts w:ascii="David" w:hAnsi="David" w:cs="David"/>
          <w:i/>
          <w:color w:val="707070"/>
          <w:sz w:val="24"/>
        </w:rPr>
        <w:t>(שמעי מביט — לא מאמין. דוד נשבע לו. עוברים)</w:t>
      </w:r>
    </w:p>
    <w:p>
      <w:pPr>
        <w:bidi/>
        <w:spacing w:after="120" w:before="0"/>
        <w:jc w:val="right"/>
      </w:pPr>
      <w:r>
        <w:rPr>
          <w:rtl/>
          <w:rFonts w:ascii="David" w:hAnsi="David" w:cs="David"/>
          <w:i/>
          <w:color w:val="707070"/>
          <w:sz w:val="24"/>
        </w:rPr>
        <w:t>(בצד — אבישי מנשנש שיניים. שמעי מרים ראש ומסתכל אחרי דוד)</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מפיבושת — "כלב מת"</w:t>
      </w:r>
    </w:p>
    <w:p>
      <w:pPr>
        <w:bidi/>
        <w:spacing w:after="120" w:before="0"/>
        <w:jc w:val="right"/>
      </w:pPr>
      <w:r>
        <w:rPr>
          <w:rtl/>
          <w:rFonts w:ascii="David" w:hAnsi="David" w:cs="David"/>
          <w:b/>
          <w:sz w:val="24"/>
        </w:rPr>
        <w:t>שמואל ב' יט, כה-לא | ~3 דקות</w:t>
      </w:r>
    </w:p>
    <w:p>
      <w:pPr>
        <w:bidi/>
        <w:spacing w:after="120" w:before="0"/>
        <w:jc w:val="right"/>
      </w:pPr>
      <w:r>
        <w:rPr>
          <w:rtl/>
          <w:rFonts w:ascii="David" w:hAnsi="David" w:cs="David"/>
          <w:i/>
          <w:color w:val="707070"/>
          <w:sz w:val="24"/>
        </w:rPr>
        <w:t>(מפיבושת יורד לקראת דוד — לא רחץ רגליו, לא עשה שפמו, לא כיבס בגדיו מיום צאת דוד עד שובו)</w:t>
      </w:r>
    </w:p>
    <w:p>
      <w:pPr>
        <w:bidi/>
        <w:spacing w:after="120" w:before="0"/>
        <w:jc w:val="right"/>
      </w:pPr>
      <w:r>
        <w:rPr>
          <w:rtl/>
          <w:rFonts w:ascii="David" w:hAnsi="David" w:cs="David"/>
          <w:b/>
          <w:sz w:val="24"/>
        </w:rPr>
        <w:t>דָּוִד</w:t>
      </w:r>
      <w:r>
        <w:rPr>
          <w:rtl/>
          <w:rFonts w:ascii="David" w:hAnsi="David" w:cs="David"/>
          <w:sz w:val="24"/>
        </w:rPr>
        <w:t>: "לָמָּה לֹא הָלַכְתָּ עִמִּי — מְפִיבֹשֶׁת?"</w:t>
      </w:r>
    </w:p>
    <w:p>
      <w:pPr>
        <w:bidi/>
        <w:spacing w:after="120" w:before="0"/>
        <w:jc w:val="right"/>
      </w:pPr>
      <w:r>
        <w:rPr>
          <w:rtl/>
          <w:rFonts w:ascii="David" w:hAnsi="David" w:cs="David"/>
          <w:b/>
          <w:sz w:val="24"/>
        </w:rPr>
        <w:t>מְפִיבֹשֶׁת</w:t>
      </w:r>
      <w:r>
        <w:rPr>
          <w:rtl/>
          <w:rFonts w:ascii="David" w:hAnsi="David" w:cs="David"/>
          <w:sz w:val="24"/>
        </w:rPr>
        <w:t>:</w:t>
      </w:r>
    </w:p>
    <w:p>
      <w:pPr>
        <w:bidi/>
        <w:spacing w:after="120" w:before="0"/>
        <w:jc w:val="right"/>
      </w:pPr>
      <w:r>
        <w:rPr>
          <w:rtl/>
          <w:rFonts w:ascii="David" w:hAnsi="David" w:cs="David"/>
          <w:sz w:val="24"/>
        </w:rPr>
        <w:t>"אֲדֹנִי הַמֶּלֶךְ — עַבְדִּי רִמָּנִי.</w:t>
      </w:r>
    </w:p>
    <w:p>
      <w:pPr>
        <w:bidi/>
        <w:spacing w:after="120" w:before="0"/>
        <w:jc w:val="right"/>
      </w:pPr>
      <w:r>
        <w:rPr>
          <w:rtl/>
          <w:rFonts w:ascii="David" w:hAnsi="David" w:cs="David"/>
          <w:sz w:val="24"/>
        </w:rPr>
        <w:t>כִּי אָמַר עַבְדְּךָ: אֶחְבְּשָׁה לִי הַחֲמוֹר וְאֶרְכַּב עָלֶיהָ וְאֵלֵךְ אֶת הַמֶּלֶךְ —</w:t>
      </w:r>
    </w:p>
    <w:p>
      <w:pPr>
        <w:bidi/>
        <w:spacing w:after="120" w:before="0"/>
        <w:jc w:val="right"/>
      </w:pPr>
      <w:r>
        <w:rPr>
          <w:rtl/>
          <w:rFonts w:ascii="David" w:hAnsi="David" w:cs="David"/>
          <w:sz w:val="24"/>
        </w:rPr>
        <w:t>כִּי פִּסֵּחַ עַבְדֶּךָ.</w:t>
      </w:r>
    </w:p>
    <w:p>
      <w:pPr>
        <w:bidi/>
        <w:spacing w:after="120" w:before="0"/>
        <w:jc w:val="right"/>
      </w:pPr>
      <w:r>
        <w:rPr>
          <w:rtl/>
          <w:rFonts w:ascii="David" w:hAnsi="David" w:cs="David"/>
          <w:sz w:val="24"/>
        </w:rPr>
        <w:t>וַיְרַגֵּל בְּעַבְדְּךָ אֶל אֲדֹנִי הַמֶּלֶךְ..."</w:t>
      </w:r>
    </w:p>
    <w:p>
      <w:pPr>
        <w:bidi/>
        <w:spacing w:after="120" w:before="0"/>
        <w:jc w:val="right"/>
      </w:pPr>
      <w:r>
        <w:rPr>
          <w:rtl/>
          <w:rFonts w:ascii="David" w:hAnsi="David" w:cs="David"/>
          <w:i/>
          <w:color w:val="707070"/>
          <w:sz w:val="24"/>
        </w:rPr>
        <w:t>(דוד מסתכל. ציבא שם — ואין לדעת מי צודק)</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(לבסוף, קצת עייף)</w:t>
      </w:r>
      <w:r>
        <w:rPr>
          <w:rtl/>
          <w:rFonts w:ascii="David" w:hAnsi="David" w:cs="David"/>
          <w:sz w:val="24"/>
        </w:rPr>
        <w:t>:</w:t>
      </w:r>
    </w:p>
    <w:p>
      <w:pPr>
        <w:bidi/>
        <w:spacing w:after="120" w:before="0"/>
        <w:jc w:val="right"/>
      </w:pPr>
      <w:r>
        <w:rPr>
          <w:rtl/>
          <w:rFonts w:ascii="David" w:hAnsi="David" w:cs="David"/>
          <w:sz w:val="24"/>
        </w:rPr>
        <w:t>"לָמָּה תְדַבֵּר עוֹד דְּבָרֶיךָ?</w:t>
      </w:r>
    </w:p>
    <w:p>
      <w:pPr>
        <w:bidi/>
        <w:spacing w:after="120" w:before="0"/>
        <w:jc w:val="right"/>
      </w:pPr>
      <w:r>
        <w:rPr>
          <w:rtl/>
          <w:rFonts w:ascii="David" w:hAnsi="David" w:cs="David"/>
          <w:sz w:val="24"/>
        </w:rPr>
        <w:t>אָמַרְתִּי — אַתָּה וְצִיבָא תַּחְלְקוּ אֶת הַשָּׂדֶה."</w:t>
      </w:r>
    </w:p>
    <w:p>
      <w:pPr>
        <w:bidi/>
        <w:spacing w:after="120" w:before="0"/>
        <w:jc w:val="right"/>
      </w:pPr>
      <w:r>
        <w:rPr>
          <w:rtl/>
          <w:rFonts w:ascii="David" w:hAnsi="David" w:cs="David"/>
          <w:b/>
          <w:sz w:val="24"/>
        </w:rPr>
        <w:t>מְפִיבֹשֶׁת</w:t>
      </w:r>
      <w:r>
        <w:rPr>
          <w:rtl/>
          <w:rFonts w:ascii="David" w:hAnsi="David" w:cs="David"/>
          <w:sz w:val="24"/>
        </w:rPr>
        <w:t xml:space="preserve"> </w:t>
      </w:r>
      <w:r>
        <w:rPr>
          <w:rtl/>
          <w:rFonts w:ascii="David" w:hAnsi="David" w:cs="David"/>
          <w:i/>
          <w:color w:val="707070"/>
          <w:sz w:val="24"/>
        </w:rPr>
        <w:t>(בנחת מפתיעה)</w:t>
      </w:r>
      <w:r>
        <w:rPr>
          <w:rtl/>
          <w:rFonts w:ascii="David" w:hAnsi="David" w:cs="David"/>
          <w:sz w:val="24"/>
        </w:rPr>
        <w:t>:</w:t>
      </w:r>
    </w:p>
    <w:p>
      <w:pPr>
        <w:bidi/>
        <w:spacing w:after="120" w:before="0"/>
        <w:jc w:val="right"/>
      </w:pPr>
      <w:r>
        <w:rPr>
          <w:rtl/>
          <w:rFonts w:ascii="David" w:hAnsi="David" w:cs="David"/>
          <w:sz w:val="24"/>
        </w:rPr>
        <w:t>"גַּם אֶת הַכֹּל יִקָּח —</w:t>
      </w:r>
    </w:p>
    <w:p>
      <w:pPr>
        <w:bidi/>
        <w:spacing w:after="120" w:before="0"/>
        <w:jc w:val="right"/>
      </w:pPr>
      <w:r>
        <w:rPr>
          <w:rtl/>
          <w:rFonts w:ascii="David" w:hAnsi="David" w:cs="David"/>
          <w:sz w:val="24"/>
        </w:rPr>
        <w:t>אַחֲרֵי אֲשֶׁר בָּא אֲדֹנִי הַמֶּלֶךְ בְּשָׁלוֹם אֶל בֵּיתוֹ."</w:t>
      </w:r>
    </w:p>
    <w:p>
      <w:pPr>
        <w:bidi/>
        <w:spacing w:after="120" w:before="0"/>
        <w:jc w:val="right"/>
      </w:pPr>
      <w:r>
        <w:rPr>
          <w:rtl/>
          <w:rFonts w:ascii="David" w:hAnsi="David" w:cs="David"/>
          <w:i/>
          <w:color w:val="707070"/>
          <w:sz w:val="24"/>
        </w:rPr>
        <w:t>(דוד מביט בו. זה האיש שישב בביתו ולא רחץ — ולא רוצה כלום חוץ מהמלך)</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ברזילי — "כמה ימי שני חיי"</w:t>
      </w:r>
    </w:p>
    <w:p>
      <w:pPr>
        <w:bidi/>
        <w:spacing w:after="120" w:before="0"/>
        <w:jc w:val="right"/>
      </w:pPr>
      <w:r>
        <w:rPr>
          <w:rtl/>
          <w:rFonts w:ascii="David" w:hAnsi="David" w:cs="David"/>
          <w:b/>
          <w:sz w:val="24"/>
        </w:rPr>
        <w:t>שמואל ב' יט, לב-מ | ~2 דקות</w:t>
      </w:r>
    </w:p>
    <w:p>
      <w:pPr>
        <w:bidi/>
        <w:spacing w:after="120" w:before="0"/>
        <w:jc w:val="right"/>
      </w:pPr>
      <w:r>
        <w:rPr>
          <w:rtl/>
          <w:rFonts w:ascii="David" w:hAnsi="David" w:cs="David"/>
          <w:i/>
          <w:color w:val="707070"/>
          <w:sz w:val="24"/>
        </w:rPr>
        <w:t>(ברזילי הגלעדי — זקן מאוד, שמונים שנה — ליווה את דוד עם מזון בימי בריחה)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(חם, אמיתי)</w:t>
      </w:r>
      <w:r>
        <w:rPr>
          <w:rtl/>
          <w:rFonts w:ascii="David" w:hAnsi="David" w:cs="David"/>
          <w:sz w:val="24"/>
        </w:rPr>
        <w:t>:</w:t>
      </w:r>
    </w:p>
    <w:p>
      <w:pPr>
        <w:bidi/>
        <w:spacing w:after="120" w:before="0"/>
        <w:jc w:val="right"/>
      </w:pPr>
      <w:r>
        <w:rPr>
          <w:rtl/>
          <w:rFonts w:ascii="David" w:hAnsi="David" w:cs="David"/>
          <w:sz w:val="24"/>
        </w:rPr>
        <w:t>"עֲבֹר אִתִּי — וְכִלְכַּלְתִּי אֹתְךָ עִמָּדִי בִּירוּשָׁלָיִם!"</w:t>
      </w:r>
    </w:p>
    <w:p>
      <w:pPr>
        <w:bidi/>
        <w:spacing w:after="120" w:before="0"/>
        <w:jc w:val="right"/>
      </w:pPr>
      <w:r>
        <w:rPr>
          <w:rtl/>
          <w:rFonts w:ascii="David" w:hAnsi="David" w:cs="David"/>
          <w:b/>
          <w:sz w:val="24"/>
        </w:rPr>
        <w:t>בַּרְזִלַּי</w:t>
      </w:r>
      <w:r>
        <w:rPr>
          <w:rtl/>
          <w:rFonts w:ascii="David" w:hAnsi="David" w:cs="David"/>
          <w:sz w:val="24"/>
        </w:rPr>
        <w:t xml:space="preserve"> </w:t>
      </w:r>
      <w:r>
        <w:rPr>
          <w:rtl/>
          <w:rFonts w:ascii="David" w:hAnsi="David" w:cs="David"/>
          <w:i/>
          <w:color w:val="707070"/>
          <w:sz w:val="24"/>
        </w:rPr>
        <w:t>(בחיוך עצוב)</w:t>
      </w:r>
      <w:r>
        <w:rPr>
          <w:rtl/>
          <w:rFonts w:ascii="David" w:hAnsi="David" w:cs="David"/>
          <w:sz w:val="24"/>
        </w:rPr>
        <w:t>:</w:t>
      </w:r>
    </w:p>
    <w:p>
      <w:pPr>
        <w:bidi/>
        <w:spacing w:after="120" w:before="0"/>
        <w:jc w:val="right"/>
      </w:pPr>
      <w:r>
        <w:rPr>
          <w:rtl/>
          <w:rFonts w:ascii="David" w:hAnsi="David" w:cs="David"/>
          <w:sz w:val="24"/>
        </w:rPr>
        <w:t>"כַּמָּה יְמֵי שְׁנֵי חַיַּי —</w:t>
      </w:r>
    </w:p>
    <w:p>
      <w:pPr>
        <w:bidi/>
        <w:spacing w:after="120" w:before="0"/>
        <w:jc w:val="right"/>
      </w:pPr>
      <w:r>
        <w:rPr>
          <w:rtl/>
          <w:rFonts w:ascii="David" w:hAnsi="David" w:cs="David"/>
          <w:sz w:val="24"/>
        </w:rPr>
        <w:t>כִּי אֶעֱלֶה אֶת הַמֶּלֶךְ יְרוּשָׁלָיִם?</w:t>
      </w:r>
    </w:p>
    <w:p>
      <w:pPr>
        <w:bidi/>
        <w:spacing w:after="120" w:before="0"/>
        <w:jc w:val="right"/>
      </w:pPr>
      <w:r>
        <w:rPr>
          <w:rtl/>
          <w:rFonts w:ascii="David" w:hAnsi="David" w:cs="David"/>
          <w:sz w:val="24"/>
        </w:rPr>
        <w:t>בֶּן שְׁמֹנִים שָׁנָה אָנֹכִי הַיּוֹם —</w:t>
      </w:r>
    </w:p>
    <w:p>
      <w:pPr>
        <w:bidi/>
        <w:spacing w:after="120" w:before="0"/>
        <w:jc w:val="right"/>
      </w:pPr>
      <w:r>
        <w:rPr>
          <w:rtl/>
          <w:rFonts w:ascii="David" w:hAnsi="David" w:cs="David"/>
          <w:sz w:val="24"/>
        </w:rPr>
        <w:t>הַאֶדַּע בֵּין טוֹב לְרָע?</w:t>
      </w:r>
    </w:p>
    <w:p>
      <w:pPr>
        <w:bidi/>
        <w:spacing w:after="120" w:before="0"/>
        <w:jc w:val="right"/>
      </w:pPr>
      <w:r>
        <w:rPr>
          <w:rtl/>
          <w:rFonts w:ascii="David" w:hAnsi="David" w:cs="David"/>
          <w:sz w:val="24"/>
        </w:rPr>
        <w:t>הֲיִטְעַם עַבְדְּךָ אֶת אֲשֶׁר אֹכַל וְאֶת אֲשֶׁר אֶשְׁתֶּה?</w:t>
      </w:r>
    </w:p>
    <w:p>
      <w:pPr>
        <w:bidi/>
        <w:spacing w:after="120" w:before="0"/>
        <w:jc w:val="right"/>
      </w:pPr>
      <w:r>
        <w:rPr>
          <w:rtl/>
          <w:rFonts w:ascii="David" w:hAnsi="David" w:cs="David"/>
          <w:sz w:val="24"/>
        </w:rPr>
        <w:t>הַאֶשְׁמַע עוֹד בְּקוֹל שָׁרִים וְשָׁרוֹת?</w:t>
      </w:r>
    </w:p>
    <w:p>
      <w:pPr>
        <w:bidi/>
        <w:spacing w:after="120" w:before="0"/>
        <w:jc w:val="right"/>
      </w:pPr>
      <w:r>
        <w:rPr>
          <w:rtl/>
          <w:rFonts w:ascii="David" w:hAnsi="David" w:cs="David"/>
          <w:sz w:val="24"/>
        </w:rPr>
        <w:t>וְלָמָּה יִהְיֶה עַבְדְּךָ עוֹד לְמַשָּׂא אֶל אֲדֹנִי הַמֶּלֶךְ?</w:t>
      </w:r>
    </w:p>
    <w:p>
      <w:pPr>
        <w:bidi/>
        <w:spacing w:after="120" w:before="0"/>
        <w:jc w:val="right"/>
      </w:pPr>
      <w:r>
        <w:rPr>
          <w:rtl/>
          <w:rFonts w:ascii="David" w:hAnsi="David" w:cs="David"/>
          <w:sz w:val="24"/>
        </w:rPr>
        <w:t>יַעֲבֹר נָא עַבְדְּךָ — וְאָמֻת בְּעִירִי..."</w:t>
      </w:r>
    </w:p>
    <w:p>
      <w:pPr>
        <w:bidi/>
        <w:spacing w:after="120" w:before="0"/>
        <w:jc w:val="right"/>
      </w:pPr>
      <w:r>
        <w:rPr>
          <w:rtl/>
          <w:rFonts w:ascii="David" w:hAnsi="David" w:cs="David"/>
          <w:i/>
          <w:color w:val="707070"/>
          <w:sz w:val="24"/>
        </w:rPr>
        <w:t>(דוד מחזיק את ידו. שניהם בוכים — ולא יודעים בדיוק על מה)</w:t>
      </w:r>
    </w:p>
    <w:p>
      <w:pPr>
        <w:bidi/>
        <w:spacing w:after="120" w:before="0"/>
        <w:jc w:val="right"/>
      </w:pPr>
      <w:r>
        <w:rPr>
          <w:rtl/>
          <w:rFonts w:ascii="David" w:hAnsi="David" w:cs="David"/>
          <w:i/>
          <w:color w:val="707070"/>
          <w:sz w:val="24"/>
        </w:rPr>
        <w:t>(ברזילי מתנשק עם דוד — ושב לביתו)</w:t>
      </w:r>
    </w:p>
    <w:p>
      <w:pPr>
        <w:bidi/>
        <w:spacing w:after="120" w:before="0"/>
        <w:jc w:val="right"/>
      </w:pPr>
      <w:r>
        <w:rPr>
          <w:rtl/>
          <w:rFonts w:ascii="David" w:hAnsi="David" w:cs="David"/>
          <w:i/>
          <w:color w:val="707070"/>
          <w:sz w:val="24"/>
        </w:rPr>
        <w:t>(דוד מסתכל אחריו. ועוצם עיניים. עוד אחד שנפרד)</w:t>
      </w:r>
    </w:p>
    <w:p>
      <w:r>
        <w:br w:type="page"/>
      </w:r>
    </w:p>
    <w:p>
      <w:pPr>
        <w:bidi/>
        <w:spacing w:after="200" w:before="120"/>
        <w:jc w:val="center"/>
      </w:pPr>
      <w:r>
        <w:rPr>
          <w:rtl/>
          <w:rFonts w:ascii="David" w:hAnsi="David" w:cs="David"/>
          <w:b/>
          <w:color w:val="1F3A5F"/>
          <w:sz w:val="44"/>
        </w:rPr>
        <w:t>גשר — רצפה בת איה: "ויעף דוד"</w:t>
      </w:r>
    </w:p>
    <w:p>
      <w:pPr>
        <w:bidi/>
        <w:spacing w:after="120" w:before="160"/>
        <w:jc w:val="right"/>
      </w:pPr>
      <w:r>
        <w:rPr>
          <w:rtl/>
          <w:rFonts w:ascii="David" w:hAnsi="David" w:cs="David"/>
          <w:b/>
          <w:color w:val="8A6D1A"/>
          <w:sz w:val="30"/>
        </w:rPr>
        <w:t>שמואל ב' כא, א-יד | ~7 דקות</w:t>
      </w:r>
    </w:p>
    <w:p>
      <w:pPr>
        <w:bidi/>
        <w:spacing w:after="120" w:before="160"/>
        <w:jc w:val="right"/>
      </w:pPr>
      <w:r>
        <w:rPr>
          <w:rtl/>
          <w:rFonts w:ascii="David" w:hAnsi="David" w:cs="David"/>
          <w:b/>
          <w:color w:val="8A6D1A"/>
          <w:sz w:val="30"/>
        </w:rPr>
        <w:t>(בין תמונה 13ד לתמונה 14 — בזקנת דוד)</w:t>
      </w:r>
    </w:p>
    <w:p>
      <w:pPr>
        <w:bidi/>
        <w:spacing w:after="80" w:before="0"/>
        <w:ind w:left="432"/>
        <w:jc w:val="right"/>
      </w:pPr>
      <w:r>
        <w:rPr>
          <w:rtl/>
          <w:rFonts w:ascii="David" w:hAnsi="David" w:cs="David"/>
          <w:color w:val="606060"/>
          <w:sz w:val="20"/>
        </w:rPr>
        <w:t>רצפה בת איה — פילגש שאול — שומרת על גופות שבעת בניה הנמסרים לגבעונים.</w:t>
      </w:r>
    </w:p>
    <w:p>
      <w:pPr>
        <w:bidi/>
        <w:spacing w:after="80" w:before="0"/>
        <w:ind w:left="432"/>
        <w:jc w:val="right"/>
      </w:pPr>
      <w:r>
        <w:rPr>
          <w:rtl/>
          <w:rFonts w:ascii="David" w:hAnsi="David" w:cs="David"/>
          <w:color w:val="606060"/>
          <w:sz w:val="20"/>
        </w:rPr>
        <w:t>היא לא מדברת הרבה. היא רק נוכחת. זהו כוחה.</w:t>
      </w:r>
    </w:p>
    <w:p>
      <w:pPr>
        <w:bidi/>
        <w:spacing w:after="80" w:before="0"/>
        <w:ind w:left="432"/>
        <w:jc w:val="right"/>
      </w:pPr>
      <w:r>
        <w:rPr>
          <w:rtl/>
          <w:rFonts w:ascii="David" w:hAnsi="David" w:cs="David"/>
          <w:color w:val="606060"/>
          <w:sz w:val="20"/>
        </w:rPr>
        <w:t>"ויעף דוד" (שמ"ב כא כב) — המילה שמסמנת שדוד מזדקן.</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(הבמה: צוק. שבעה גופות — בניה ובני שאול. אביב. ואז — גשמים — "מלקוש". חודשים)</w:t>
      </w:r>
    </w:p>
    <w:p>
      <w:pPr>
        <w:bidi/>
        <w:spacing w:after="120" w:before="0"/>
        <w:jc w:val="right"/>
      </w:pPr>
      <w:r>
        <w:rPr>
          <w:rtl/>
          <w:rFonts w:ascii="David" w:hAnsi="David" w:cs="David"/>
          <w:i/>
          <w:color w:val="707070"/>
          <w:sz w:val="24"/>
        </w:rPr>
        <w:t>(רצפה לבדה על הצוק. שק על הצחלה. יום אחרי יום)</w:t>
      </w:r>
    </w:p>
    <w:p>
      <w:pPr>
        <w:bidi/>
        <w:spacing w:after="120" w:before="0"/>
        <w:jc w:val="right"/>
      </w:pPr>
      <w:r>
        <w:rPr>
          <w:rtl/>
          <w:rFonts w:ascii="David" w:hAnsi="David" w:cs="David"/>
          <w:i/>
          <w:color w:val="707070"/>
          <w:sz w:val="24"/>
        </w:rPr>
        <w:t>(עופות — היא מגרשת. חיות ליל — היא מגרשת)</w:t>
      </w:r>
    </w:p>
    <w:p>
      <w:pPr>
        <w:bidi/>
        <w:spacing w:after="120" w:before="0"/>
        <w:jc w:val="right"/>
      </w:pPr>
      <w:r>
        <w:rPr>
          <w:rtl/>
          <w:rFonts w:ascii="David" w:hAnsi="David" w:cs="David"/>
          <w:i/>
          <w:color w:val="707070"/>
          <w:sz w:val="24"/>
        </w:rPr>
        <w:t>(אנחנו רואים: גשם. שמש. גשם שוב. היא שם)</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(ירושלים. אחד מאנשי דוד נכנס)</w:t>
      </w:r>
    </w:p>
    <w:p>
      <w:pPr>
        <w:bidi/>
        <w:spacing w:after="120" w:before="0"/>
        <w:jc w:val="right"/>
      </w:pPr>
      <w:r>
        <w:rPr>
          <w:rtl/>
          <w:rFonts w:ascii="David" w:hAnsi="David" w:cs="David"/>
          <w:b/>
          <w:sz w:val="24"/>
        </w:rPr>
        <w:t>הָעֶבֶד</w:t>
      </w:r>
      <w:r>
        <w:rPr>
          <w:rtl/>
          <w:rFonts w:ascii="David" w:hAnsi="David" w:cs="David"/>
          <w:sz w:val="24"/>
        </w:rPr>
        <w:t>: "אֲדֹנִי — שָׁמַעְנוּ דְּבַר רִצְפָּה בַת אַיָּה..."</w:t>
      </w:r>
    </w:p>
    <w:p>
      <w:pPr>
        <w:bidi/>
        <w:spacing w:after="120" w:before="0"/>
        <w:jc w:val="right"/>
      </w:pPr>
      <w:r>
        <w:rPr>
          <w:rtl/>
          <w:rFonts w:ascii="David" w:hAnsi="David" w:cs="David"/>
          <w:i/>
          <w:color w:val="707070"/>
          <w:sz w:val="24"/>
        </w:rPr>
        <w:t>(מספר. דוד שומע)</w:t>
      </w:r>
    </w:p>
    <w:p>
      <w:pPr>
        <w:bidi/>
        <w:spacing w:after="120" w:before="0"/>
        <w:jc w:val="right"/>
      </w:pPr>
      <w:r>
        <w:rPr>
          <w:rtl/>
          <w:rFonts w:ascii="David" w:hAnsi="David" w:cs="David"/>
          <w:i/>
          <w:color w:val="707070"/>
          <w:sz w:val="24"/>
        </w:rPr>
        <w:t>(דוד שותק. ואז — עומד)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w:t>
      </w:r>
      <w:r>
        <w:rPr>
          <w:rtl/>
          <w:rFonts w:ascii="David" w:hAnsi="David" w:cs="David"/>
          <w:sz w:val="24"/>
        </w:rPr>
        <w:t>:</w:t>
      </w:r>
    </w:p>
    <w:p>
      <w:pPr>
        <w:bidi/>
        <w:spacing w:after="120" w:before="0"/>
        <w:jc w:val="right"/>
      </w:pPr>
      <w:r>
        <w:rPr>
          <w:rtl/>
          <w:rFonts w:ascii="David" w:hAnsi="David" w:cs="David"/>
          <w:sz w:val="24"/>
        </w:rPr>
        <w:t>"קִבְרוּ אֶת עַצְמוֹת שָׁאוּל וִיהוֹנָתָן בְּנוֹ</w:t>
      </w:r>
    </w:p>
    <w:p>
      <w:pPr>
        <w:bidi/>
        <w:spacing w:after="120" w:before="0"/>
        <w:jc w:val="right"/>
      </w:pPr>
      <w:r>
        <w:rPr>
          <w:rtl/>
          <w:rFonts w:ascii="David" w:hAnsi="David" w:cs="David"/>
          <w:sz w:val="24"/>
        </w:rPr>
        <w:t>בְּקֶבֶר קִישׁ אֲבִי שָׁאוּל...</w:t>
      </w:r>
    </w:p>
    <w:p>
      <w:pPr>
        <w:bidi/>
        <w:spacing w:after="120" w:before="0"/>
        <w:jc w:val="right"/>
      </w:pPr>
      <w:r>
        <w:rPr>
          <w:rtl/>
          <w:rFonts w:ascii="David" w:hAnsi="David" w:cs="David"/>
          <w:sz w:val="24"/>
        </w:rPr>
        <w:t>וְאֵת עַצְמוֹת הַמּוּעָלִים.</w:t>
      </w:r>
    </w:p>
    <w:p>
      <w:pPr>
        <w:bidi/>
        <w:spacing w:after="120" w:before="0"/>
        <w:jc w:val="right"/>
      </w:pPr>
      <w:r>
        <w:rPr>
          <w:rtl/>
          <w:rFonts w:ascii="David" w:hAnsi="David" w:cs="David"/>
          <w:sz w:val="24"/>
        </w:rPr>
        <w:t>וְעָשׂוּ אֶת כָּל אֲשֶׁר צִוָּה הַמֶּלֶךְ."</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(הצוק. רצפה — רואה אנשים מגיעים. היא לא זזה — עד שרואה שהם לא אויבים)</w:t>
      </w:r>
    </w:p>
    <w:p>
      <w:pPr>
        <w:bidi/>
        <w:spacing w:after="120" w:before="0"/>
        <w:jc w:val="right"/>
      </w:pPr>
      <w:r>
        <w:rPr>
          <w:rtl/>
          <w:rFonts w:ascii="David" w:hAnsi="David" w:cs="David"/>
          <w:i/>
          <w:color w:val="707070"/>
          <w:sz w:val="24"/>
        </w:rPr>
        <w:t>(דוד ניגש אליה. הוא לא מדבר. היא לא מדברת)</w:t>
      </w:r>
    </w:p>
    <w:p>
      <w:pPr>
        <w:bidi/>
        <w:spacing w:after="120" w:before="0"/>
        <w:jc w:val="right"/>
      </w:pPr>
      <w:r>
        <w:rPr>
          <w:rtl/>
          <w:rFonts w:ascii="David" w:hAnsi="David" w:cs="David"/>
          <w:i/>
          <w:color w:val="707070"/>
          <w:sz w:val="24"/>
        </w:rPr>
        <w:t>(הוא מסתכל על הגופות — ועל השק שלה. ועל הצחלה)</w:t>
      </w:r>
    </w:p>
    <w:p>
      <w:pPr>
        <w:bidi/>
        <w:spacing w:after="120" w:before="0"/>
        <w:jc w:val="right"/>
      </w:pPr>
      <w:r>
        <w:rPr>
          <w:rtl/>
          <w:rFonts w:ascii="David" w:hAnsi="David" w:cs="David"/>
          <w:i/>
          <w:color w:val="707070"/>
          <w:sz w:val="24"/>
        </w:rPr>
        <w:t>(ואז — הוא מסיים את מה שהיא התחילה: קובר)</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b/>
          <w:sz w:val="24"/>
        </w:rPr>
        <w:t>🎵 שיר קצר — ללא מילים / או: קטע מתהילים ל</w:t>
      </w:r>
    </w:p>
    <w:p>
      <w:pPr>
        <w:bidi/>
        <w:spacing w:after="120" w:before="0"/>
        <w:jc w:val="right"/>
      </w:pPr>
      <w:r>
        <w:rPr>
          <w:rtl/>
          <w:rFonts w:ascii="David" w:hAnsi="David" w:cs="David"/>
          <w:i/>
          <w:color w:val="707070"/>
          <w:sz w:val="24"/>
        </w:rPr>
        <w:t>(כינור בלבד. או: דוד לוחש)</w:t>
      </w:r>
      <w:r>
        <w:rPr>
          <w:rtl/>
          <w:rFonts w:ascii="David" w:hAnsi="David" w:cs="David"/>
          <w:sz w:val="24"/>
        </w:rPr>
        <w:t>:</w:t>
      </w:r>
    </w:p>
    <w:p>
      <w:pPr>
        <w:bidi/>
        <w:spacing w:after="120" w:before="0"/>
        <w:jc w:val="right"/>
      </w:pPr>
      <w:r>
        <w:rPr>
          <w:rtl/>
          <w:rFonts w:ascii="David" w:hAnsi="David" w:cs="David"/>
          <w:sz w:val="24"/>
        </w:rPr>
        <w:t>"מִי כָמוֹךָ אֵשֶׁת חַיִל...</w:t>
      </w:r>
    </w:p>
    <w:p>
      <w:pPr>
        <w:bidi/>
        <w:spacing w:after="120" w:before="0"/>
        <w:jc w:val="right"/>
      </w:pPr>
      <w:r>
        <w:rPr>
          <w:rtl/>
          <w:rFonts w:ascii="David" w:hAnsi="David" w:cs="David"/>
          <w:sz w:val="24"/>
        </w:rPr>
        <w:t>לֹא בְּחֶרֶב — בִּשְׁמִירָה.</w:t>
      </w:r>
    </w:p>
    <w:p>
      <w:pPr>
        <w:bidi/>
        <w:spacing w:after="120" w:before="0"/>
        <w:jc w:val="right"/>
      </w:pPr>
      <w:r>
        <w:rPr>
          <w:rtl/>
          <w:rFonts w:ascii="David" w:hAnsi="David" w:cs="David"/>
          <w:sz w:val="24"/>
        </w:rPr>
        <w:t>לֹא בְּמִלְחָמָה — בִּנְאָמָנוּת."</w:t>
      </w:r>
    </w:p>
    <w:p>
      <w:pPr>
        <w:bidi/>
        <w:spacing w:after="120" w:before="0"/>
        <w:jc w:val="right"/>
      </w:pPr>
      <w:r>
        <w:rPr>
          <w:rtl/>
          <w:rFonts w:ascii="David" w:hAnsi="David" w:cs="David"/>
          <w:i/>
          <w:color w:val="707070"/>
          <w:sz w:val="24"/>
        </w:rPr>
        <w:t>(הם קוברים. רצפה עומדת. ואז — היא הולכת)</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i/>
          <w:color w:val="707070"/>
          <w:sz w:val="24"/>
        </w:rPr>
        <w:t>(אחרי שהלכה. דוד לבד עם אנשיו. בא אל הקרב נגד ילידי הרפה)</w:t>
      </w:r>
    </w:p>
    <w:p>
      <w:pPr>
        <w:bidi/>
        <w:spacing w:after="120" w:before="0"/>
        <w:jc w:val="right"/>
      </w:pPr>
      <w:r>
        <w:rPr>
          <w:rtl/>
          <w:rFonts w:ascii="David" w:hAnsi="David" w:cs="David"/>
          <w:b/>
          <w:sz w:val="24"/>
        </w:rPr>
        <w:t>קוֹל</w:t>
      </w:r>
      <w:r>
        <w:rPr>
          <w:rtl/>
          <w:rFonts w:ascii="David" w:hAnsi="David" w:cs="David"/>
          <w:sz w:val="24"/>
        </w:rPr>
        <w:t xml:space="preserve"> </w:t>
      </w:r>
      <w:r>
        <w:rPr>
          <w:rtl/>
          <w:rFonts w:ascii="David" w:hAnsi="David" w:cs="David"/>
          <w:i/>
          <w:color w:val="707070"/>
          <w:sz w:val="24"/>
        </w:rPr>
        <w:t>(נרטיב)</w:t>
      </w:r>
      <w:r>
        <w:rPr>
          <w:rtl/>
          <w:rFonts w:ascii="David" w:hAnsi="David" w:cs="David"/>
          <w:sz w:val="24"/>
        </w:rPr>
        <w:t>:</w:t>
      </w:r>
    </w:p>
    <w:p>
      <w:pPr>
        <w:bidi/>
        <w:spacing w:after="120" w:before="0"/>
        <w:jc w:val="right"/>
      </w:pPr>
      <w:r>
        <w:rPr>
          <w:rtl/>
          <w:rFonts w:ascii="David" w:hAnsi="David" w:cs="David"/>
          <w:sz w:val="24"/>
        </w:rPr>
        <w:t>"וַיְהִי עוֹד מִלְחָמָה לַפְּלִשְׁתִּים עִם יִשְׂרָאֵל —</w:t>
      </w:r>
    </w:p>
    <w:p>
      <w:pPr>
        <w:bidi/>
        <w:spacing w:after="120" w:before="0"/>
        <w:jc w:val="right"/>
      </w:pPr>
      <w:r>
        <w:rPr>
          <w:rtl/>
          <w:rFonts w:ascii="David" w:hAnsi="David" w:cs="David"/>
          <w:sz w:val="24"/>
        </w:rPr>
        <w:t>וַיֵּרֶד דָּוִד וַעֲבָדָיו עִמּוֹ...</w:t>
      </w:r>
    </w:p>
    <w:p>
      <w:pPr>
        <w:bidi/>
        <w:spacing w:after="120" w:before="0"/>
        <w:jc w:val="right"/>
      </w:pPr>
      <w:r>
        <w:rPr>
          <w:rtl/>
          <w:rFonts w:ascii="David" w:hAnsi="David" w:cs="David"/>
          <w:sz w:val="24"/>
        </w:rPr>
        <w:t>וַיִּיעַף דָּוִד."</w:t>
      </w:r>
    </w:p>
    <w:p>
      <w:pPr>
        <w:bidi/>
        <w:spacing w:after="120" w:before="0"/>
        <w:jc w:val="right"/>
      </w:pPr>
      <w:r>
        <w:rPr>
          <w:rtl/>
          <w:rFonts w:ascii="David" w:hAnsi="David" w:cs="David"/>
          <w:i/>
          <w:color w:val="707070"/>
          <w:sz w:val="24"/>
        </w:rPr>
        <w:t>(דוד יושב בצד הקרב. לא נופל — אבל לא קם. רואים: הוא עייף. גופנית. זה חדש)</w:t>
      </w:r>
    </w:p>
    <w:p>
      <w:pPr>
        <w:bidi/>
        <w:spacing w:after="120" w:before="0"/>
        <w:jc w:val="right"/>
      </w:pPr>
      <w:r>
        <w:rPr>
          <w:rtl/>
          <w:rFonts w:ascii="David" w:hAnsi="David" w:cs="David"/>
          <w:b/>
          <w:sz w:val="24"/>
        </w:rPr>
        <w:t>אֲבִישַׁי</w:t>
      </w:r>
      <w:r>
        <w:rPr>
          <w:rtl/>
          <w:rFonts w:ascii="David" w:hAnsi="David" w:cs="David"/>
          <w:sz w:val="24"/>
        </w:rPr>
        <w:t xml:space="preserve"> </w:t>
      </w:r>
      <w:r>
        <w:rPr>
          <w:rtl/>
          <w:rFonts w:ascii="David" w:hAnsi="David" w:cs="David"/>
          <w:i/>
          <w:color w:val="707070"/>
          <w:sz w:val="24"/>
        </w:rPr>
        <w:t>(חוסם לפניו חיל פלשתי, מציל)</w:t>
      </w:r>
    </w:p>
    <w:p>
      <w:pPr>
        <w:bidi/>
        <w:spacing w:after="120" w:before="0"/>
        <w:jc w:val="right"/>
      </w:pPr>
      <w:r>
        <w:rPr>
          <w:rtl/>
          <w:rFonts w:ascii="David" w:hAnsi="David" w:cs="David"/>
          <w:i/>
          <w:color w:val="707070"/>
          <w:sz w:val="24"/>
        </w:rPr>
        <w:t>(אחרי הקרב — השרים אל דוד)</w:t>
      </w:r>
      <w:r>
        <w:rPr>
          <w:rtl/>
          <w:rFonts w:ascii="David" w:hAnsi="David" w:cs="David"/>
          <w:sz w:val="24"/>
        </w:rPr>
        <w:t>:</w:t>
      </w:r>
    </w:p>
    <w:p>
      <w:pPr>
        <w:bidi/>
        <w:spacing w:after="120" w:before="0"/>
        <w:jc w:val="right"/>
      </w:pPr>
      <w:r>
        <w:rPr>
          <w:rtl/>
          <w:rFonts w:ascii="David" w:hAnsi="David" w:cs="David"/>
          <w:sz w:val="24"/>
        </w:rPr>
        <w:t>"לֹא תֵצֵא עוֹד אִתָּנוּ לַמִּלְחָמָה —</w:t>
      </w:r>
    </w:p>
    <w:p>
      <w:pPr>
        <w:bidi/>
        <w:spacing w:after="120" w:before="0"/>
        <w:jc w:val="right"/>
      </w:pPr>
      <w:r>
        <w:rPr>
          <w:rtl/>
          <w:rFonts w:ascii="David" w:hAnsi="David" w:cs="David"/>
          <w:sz w:val="24"/>
        </w:rPr>
        <w:t>וְלֹא תְכַבֶּה אֶת נֵר יִשְׂרָאֵל."</w:t>
      </w:r>
    </w:p>
    <w:p>
      <w:pPr>
        <w:bidi/>
        <w:spacing w:after="120" w:before="0"/>
        <w:jc w:val="right"/>
      </w:pPr>
      <w:r>
        <w:rPr>
          <w:rtl/>
          <w:rFonts w:ascii="David" w:hAnsi="David" w:cs="David"/>
          <w:i/>
          <w:color w:val="707070"/>
          <w:sz w:val="24"/>
        </w:rPr>
        <w:t>(דוד מסתכל עליהם. לא מתווכח. יודע שצודקים)</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b/>
          <w:sz w:val="24"/>
        </w:rPr>
        <w:t>הערה לבמאי:</w:t>
      </w:r>
    </w:p>
    <w:p>
      <w:pPr>
        <w:bidi/>
        <w:spacing w:after="120" w:before="0"/>
        <w:jc w:val="right"/>
      </w:pPr>
      <w:r>
        <w:rPr>
          <w:rtl/>
          <w:rFonts w:ascii="David" w:hAnsi="David" w:cs="David"/>
          <w:sz w:val="24"/>
        </w:rPr>
        <w:t>רצפה בת איה היא האנטיתזה השקטה של דוד — לא מנהיגה, לא גיבורה. רק אמא. אמא שמסרבת לעזוב. אין לה כוח לשנות את הגזרה — אבל יש לה כוח לא לעזוב. ודוד, שראה מלחמות ורצח ואהבה ובגידה — רואה אותה ומבין משהו שלא ידע לנסח. ו"ויעף דוד" — שלושה מילים שמסמנות שהמחזה מגיע לסיומו.</w:t>
      </w:r>
    </w:p>
    <w:p>
      <w:r>
        <w:br w:type="page"/>
      </w:r>
    </w:p>
    <w:p>
      <w:pPr>
        <w:bidi/>
        <w:spacing w:after="200" w:before="120"/>
        <w:jc w:val="center"/>
      </w:pPr>
      <w:r>
        <w:rPr>
          <w:rtl/>
          <w:rFonts w:ascii="David" w:hAnsi="David" w:cs="David"/>
          <w:b/>
          <w:color w:val="1F3A5F"/>
          <w:sz w:val="44"/>
        </w:rPr>
        <w:t>תמונה 14: "הַלְלוּיָהּ" — האפילוג</w:t>
      </w:r>
    </w:p>
    <w:p>
      <w:pPr>
        <w:bidi/>
        <w:spacing w:after="120" w:before="160"/>
        <w:jc w:val="right"/>
      </w:pPr>
      <w:r>
        <w:rPr>
          <w:rtl/>
          <w:rFonts w:ascii="David" w:hAnsi="David" w:cs="David"/>
          <w:b/>
          <w:color w:val="8A6D1A"/>
          <w:sz w:val="30"/>
        </w:rPr>
        <w:t>"כֹּל הַנְּשָׁמָה תְּהַלֵּל יָהּ"</w:t>
      </w:r>
    </w:p>
    <w:p>
      <w:pPr>
        <w:bidi/>
        <w:spacing w:after="120" w:before="0"/>
        <w:jc w:val="right"/>
      </w:pPr>
      <w:r>
        <w:rPr>
          <w:rtl/>
          <w:rFonts w:ascii="David" w:hAnsi="David" w:cs="David"/>
          <w:b/>
          <w:sz w:val="24"/>
        </w:rPr>
        <w:t>שמואל ב' כד · מלכים א' א-ב | ~35 דקות</w:t>
      </w:r>
    </w:p>
    <w:p>
      <w:pPr>
        <w:bidi/>
        <w:spacing w:after="80" w:before="0"/>
        <w:ind w:left="432"/>
        <w:jc w:val="right"/>
      </w:pPr>
      <w:r>
        <w:rPr>
          <w:rtl/>
          <w:rFonts w:ascii="David" w:hAnsi="David" w:cs="David"/>
          <w:color w:val="606060"/>
          <w:sz w:val="20"/>
        </w:rPr>
        <w:t>כולל: סצנה חדשה י' (שמעי — הצוואה) · מונולוג גורן ארוונה · מונולוג הפרידה · שיר #22 "הללויה" (לאונרד כהן) · מונולוג דוד — תהילים עא</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המפקד — "וַיִּחַר אַף ה'" (4 דק')</w:t>
      </w:r>
    </w:p>
    <w:p>
      <w:pPr>
        <w:bidi/>
        <w:spacing w:after="120" w:before="0"/>
        <w:jc w:val="right"/>
      </w:pPr>
      <w:r>
        <w:rPr>
          <w:rtl/>
          <w:rFonts w:ascii="David" w:hAnsi="David" w:cs="David"/>
          <w:i/>
          <w:color w:val="707070"/>
          <w:sz w:val="24"/>
        </w:rPr>
        <w:t>(ירושלים. שנים אחרות. דוד — זקן יותר. שיב. לא חלש — שבוי)</w:t>
      </w:r>
    </w:p>
    <w:p>
      <w:pPr>
        <w:bidi/>
        <w:spacing w:after="120" w:before="0"/>
        <w:jc w:val="right"/>
      </w:pPr>
      <w:r>
        <w:rPr>
          <w:rtl/>
          <w:rFonts w:ascii="David" w:hAnsi="David" w:cs="David"/>
          <w:b/>
          <w:sz w:val="24"/>
        </w:rPr>
        <w:t>יוֹאָב</w:t>
      </w:r>
      <w:r>
        <w:rPr>
          <w:rtl/>
          <w:rFonts w:ascii="David" w:hAnsi="David" w:cs="David"/>
          <w:sz w:val="24"/>
        </w:rPr>
        <w:t xml:space="preserve"> </w:t>
      </w:r>
      <w:r>
        <w:rPr>
          <w:rtl/>
          <w:rFonts w:ascii="David" w:hAnsi="David" w:cs="David"/>
          <w:i/>
          <w:color w:val="707070"/>
          <w:sz w:val="24"/>
        </w:rPr>
        <w:t>(בצד, מחכה)</w:t>
      </w:r>
      <w:r>
        <w:rPr>
          <w:rtl/>
          <w:rFonts w:ascii="David" w:hAnsi="David" w:cs="David"/>
          <w:sz w:val="24"/>
        </w:rPr>
        <w:t>:</w:t>
      </w:r>
    </w:p>
    <w:p>
      <w:pPr>
        <w:bidi/>
        <w:spacing w:after="120" w:before="0"/>
        <w:jc w:val="right"/>
      </w:pPr>
      <w:r>
        <w:rPr>
          <w:rtl/>
          <w:rFonts w:ascii="David" w:hAnsi="David" w:cs="David"/>
          <w:i/>
          <w:color w:val="707070"/>
          <w:sz w:val="24"/>
        </w:rPr>
        <w:t>(לעצמו, בתמיהה)</w:t>
      </w:r>
    </w:p>
    <w:p>
      <w:pPr>
        <w:bidi/>
        <w:spacing w:after="120" w:before="0"/>
        <w:jc w:val="right"/>
      </w:pPr>
      <w:r>
        <w:rPr>
          <w:rtl/>
          <w:rFonts w:ascii="David" w:hAnsi="David" w:cs="David"/>
          <w:sz w:val="24"/>
        </w:rPr>
        <w:t>"הַמֶּלֶךְ — הַמֶּלֶךְ מְצַוֶּה לִסְפֹּר אֶת הָעָם.</w:t>
      </w:r>
    </w:p>
    <w:p>
      <w:pPr>
        <w:bidi/>
        <w:spacing w:after="120" w:before="0"/>
        <w:jc w:val="right"/>
      </w:pPr>
      <w:r>
        <w:rPr>
          <w:rtl/>
          <w:rFonts w:ascii="David" w:hAnsi="David" w:cs="David"/>
          <w:sz w:val="24"/>
        </w:rPr>
        <w:t>לִסְפֹּר — כְּמוֹ שֶׁסּוֹפְרִים צֹאן."</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 שומע — או שומע ומתעלם)</w:t>
      </w:r>
      <w:r>
        <w:rPr>
          <w:rtl/>
          <w:rFonts w:ascii="David" w:hAnsi="David" w:cs="David"/>
          <w:sz w:val="24"/>
        </w:rPr>
        <w:t>:</w:t>
      </w:r>
    </w:p>
    <w:p>
      <w:pPr>
        <w:bidi/>
        <w:spacing w:after="120" w:before="0"/>
        <w:jc w:val="right"/>
      </w:pPr>
      <w:r>
        <w:rPr>
          <w:rtl/>
          <w:rFonts w:ascii="David" w:hAnsi="David" w:cs="David"/>
          <w:sz w:val="24"/>
        </w:rPr>
        <w:t>"שׁוּט נָא בְּכָל שִׁבְטֵי יִשְׂרָאֵל — מִדָּן וְעַד בְּאֵר שֶׁבַע — וּפִקְדוּ אֶת הָעָם."</w:t>
      </w:r>
    </w:p>
    <w:p>
      <w:pPr>
        <w:bidi/>
        <w:spacing w:after="120" w:before="0"/>
        <w:jc w:val="right"/>
      </w:pPr>
      <w:r>
        <w:rPr>
          <w:rtl/>
          <w:rFonts w:ascii="David" w:hAnsi="David" w:cs="David"/>
          <w:i/>
          <w:color w:val="707070"/>
          <w:sz w:val="24"/>
        </w:rPr>
        <w:t>(תשעה חודשים. יואב חוזר: שמונה מאות אלף חרב בישראל, חמש מאות אלף ביהודה)</w:t>
      </w:r>
    </w:p>
    <w:p>
      <w:pPr>
        <w:bidi/>
        <w:spacing w:after="120" w:before="0"/>
        <w:jc w:val="right"/>
      </w:pPr>
      <w:r>
        <w:rPr>
          <w:rtl/>
          <w:rFonts w:ascii="David" w:hAnsi="David" w:cs="David"/>
          <w:i/>
          <w:color w:val="707070"/>
          <w:sz w:val="24"/>
        </w:rPr>
        <w:t>(דוד — לרגע — מבין שעשה משהו שגוי)</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לה')</w:t>
      </w:r>
      <w:r>
        <w:rPr>
          <w:rtl/>
          <w:rFonts w:ascii="David" w:hAnsi="David" w:cs="David"/>
          <w:sz w:val="24"/>
        </w:rPr>
        <w:t>:</w:t>
      </w:r>
    </w:p>
    <w:p>
      <w:pPr>
        <w:bidi/>
        <w:spacing w:after="120" w:before="0"/>
        <w:jc w:val="right"/>
      </w:pPr>
      <w:r>
        <w:rPr>
          <w:rtl/>
          <w:rFonts w:ascii="David" w:hAnsi="David" w:cs="David"/>
          <w:sz w:val="24"/>
        </w:rPr>
        <w:t>"חָטָאתִי מְאֹד בַּאֲשֶׁר עָשִׂיתִי —</w:t>
      </w:r>
    </w:p>
    <w:p>
      <w:pPr>
        <w:bidi/>
        <w:spacing w:after="120" w:before="0"/>
        <w:jc w:val="right"/>
      </w:pPr>
      <w:r>
        <w:rPr>
          <w:rtl/>
          <w:rFonts w:ascii="David" w:hAnsi="David" w:cs="David"/>
          <w:sz w:val="24"/>
        </w:rPr>
        <w:t>וְעַתָּה ה' הַעֲבֶר נָא אֶת עֲוֹן עַבְדְּךָ."</w:t>
      </w:r>
    </w:p>
    <w:p>
      <w:pPr>
        <w:bidi/>
        <w:spacing w:after="120" w:before="0"/>
        <w:jc w:val="right"/>
      </w:pPr>
      <w:r>
        <w:rPr>
          <w:rtl/>
          <w:rFonts w:ascii="David" w:hAnsi="David" w:cs="David"/>
          <w:i/>
          <w:color w:val="707070"/>
          <w:sz w:val="24"/>
        </w:rPr>
        <w:t>(הגד בבוקר — בחר בדבר: שלוש שנות רעב, שלושה חודשי מנוסה, שלושה ימי דֶּבֶר)</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"צַר לִי מְאֹד.</w:t>
      </w:r>
    </w:p>
    <w:p>
      <w:pPr>
        <w:bidi/>
        <w:spacing w:after="120" w:before="0"/>
        <w:jc w:val="right"/>
      </w:pPr>
      <w:r>
        <w:rPr>
          <w:rtl/>
          <w:rFonts w:ascii="David" w:hAnsi="David" w:cs="David"/>
          <w:i/>
          <w:color w:val="707070"/>
          <w:sz w:val="24"/>
        </w:rPr>
        <w:t>(בחר)</w:t>
      </w:r>
    </w:p>
    <w:p>
      <w:pPr>
        <w:bidi/>
        <w:spacing w:after="120" w:before="0"/>
        <w:jc w:val="right"/>
      </w:pPr>
      <w:r>
        <w:rPr>
          <w:rtl/>
          <w:rFonts w:ascii="David" w:hAnsi="David" w:cs="David"/>
          <w:sz w:val="24"/>
        </w:rPr>
        <w:t>נִפְּלָה נָּא בְיַד ה' — כִּי רַבִּים רַחֲמָיו.</w:t>
      </w:r>
    </w:p>
    <w:p>
      <w:pPr>
        <w:bidi/>
        <w:spacing w:after="120" w:before="0"/>
        <w:jc w:val="right"/>
      </w:pPr>
      <w:r>
        <w:rPr>
          <w:rtl/>
          <w:rFonts w:ascii="David" w:hAnsi="David" w:cs="David"/>
          <w:sz w:val="24"/>
        </w:rPr>
        <w:t>וּבְיַד אָדָם אַל אֶפֹּלָה."</w:t>
      </w:r>
    </w:p>
    <w:p>
      <w:pPr>
        <w:bidi/>
        <w:spacing w:after="120" w:before="0"/>
        <w:jc w:val="right"/>
      </w:pPr>
      <w:r>
        <w:rPr>
          <w:rtl/>
          <w:rFonts w:ascii="David" w:hAnsi="David" w:cs="David"/>
          <w:i/>
          <w:color w:val="707070"/>
          <w:sz w:val="24"/>
        </w:rPr>
        <w:t>(מגפה. שבעים אלף. המלאך עצור)</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גורן ארוונה — "בִּמְקוֹם הַזֶּה" (5 דק')</w:t>
      </w:r>
    </w:p>
    <w:p>
      <w:pPr>
        <w:bidi/>
        <w:spacing w:after="120" w:before="0"/>
        <w:jc w:val="right"/>
      </w:pPr>
      <w:r>
        <w:rPr>
          <w:rtl/>
          <w:rFonts w:ascii="David" w:hAnsi="David" w:cs="David"/>
          <w:i/>
          <w:color w:val="707070"/>
          <w:sz w:val="24"/>
        </w:rPr>
        <w:t>(ארוונה היבוסי — זקן, לא פחדן — מציע לדוד את הגורן)</w:t>
      </w:r>
    </w:p>
    <w:p>
      <w:pPr>
        <w:bidi/>
        <w:spacing w:after="120" w:before="0"/>
        <w:jc w:val="right"/>
      </w:pPr>
      <w:r>
        <w:rPr>
          <w:rtl/>
          <w:rFonts w:ascii="David" w:hAnsi="David" w:cs="David"/>
          <w:b/>
          <w:sz w:val="24"/>
        </w:rPr>
        <w:t>אַרְוְנָה</w:t>
      </w:r>
      <w:r>
        <w:rPr>
          <w:rtl/>
          <w:rFonts w:ascii="David" w:hAnsi="David" w:cs="David"/>
          <w:sz w:val="24"/>
        </w:rPr>
        <w:t xml:space="preserve"> </w:t>
      </w:r>
      <w:r>
        <w:rPr>
          <w:rtl/>
          <w:rFonts w:ascii="David" w:hAnsi="David" w:cs="David"/>
          <w:i/>
          <w:color w:val="707070"/>
          <w:sz w:val="24"/>
        </w:rPr>
        <w:t>(בכבוד)</w:t>
      </w:r>
      <w:r>
        <w:rPr>
          <w:rtl/>
          <w:rFonts w:ascii="David" w:hAnsi="David" w:cs="David"/>
          <w:sz w:val="24"/>
        </w:rPr>
        <w:t>:</w:t>
      </w:r>
    </w:p>
    <w:p>
      <w:pPr>
        <w:bidi/>
        <w:spacing w:after="120" w:before="0"/>
        <w:jc w:val="right"/>
      </w:pPr>
      <w:r>
        <w:rPr>
          <w:rtl/>
          <w:rFonts w:ascii="David" w:hAnsi="David" w:cs="David"/>
          <w:sz w:val="24"/>
        </w:rPr>
        <w:t>"יִקַּח וְיַעַל אֲדֹנִי הַמֶּלֶךְ הַטּוֹב בְּעֵינָיו —</w:t>
      </w:r>
    </w:p>
    <w:p>
      <w:pPr>
        <w:bidi/>
        <w:spacing w:after="120" w:before="0"/>
        <w:jc w:val="right"/>
      </w:pPr>
      <w:r>
        <w:rPr>
          <w:rtl/>
          <w:rFonts w:ascii="David" w:hAnsi="David" w:cs="David"/>
          <w:sz w:val="24"/>
        </w:rPr>
        <w:t>רְאֵה הַבָּקָר לָעֹלָה... הַמּוֹרִגִּים וּכְלֵי הַבָּקָר לָעֵצִים.</w:t>
      </w:r>
    </w:p>
    <w:p>
      <w:pPr>
        <w:bidi/>
        <w:spacing w:after="120" w:before="0"/>
        <w:jc w:val="right"/>
      </w:pPr>
      <w:r>
        <w:rPr>
          <w:rtl/>
          <w:rFonts w:ascii="David" w:hAnsi="David" w:cs="David"/>
          <w:sz w:val="24"/>
        </w:rPr>
        <w:t>הַכֹּל נָתַן אַרְוְנָה לַמֶּלֶךְ!"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w:t>
      </w:r>
      <w:r>
        <w:rPr>
          <w:rtl/>
          <w:rFonts w:ascii="David" w:hAnsi="David" w:cs="David"/>
          <w:sz w:val="24"/>
        </w:rPr>
        <w:t>:</w:t>
      </w:r>
    </w:p>
    <w:p>
      <w:pPr>
        <w:bidi/>
        <w:spacing w:after="120" w:before="0"/>
        <w:jc w:val="right"/>
      </w:pPr>
      <w:r>
        <w:rPr>
          <w:rtl/>
          <w:rFonts w:ascii="David" w:hAnsi="David" w:cs="David"/>
          <w:sz w:val="24"/>
        </w:rPr>
        <w:t>"לֹא — כִּי קָנוֹ אֶקְנֶה מֵאוֹתְךָ בִּמְחִיר.</w:t>
      </w:r>
    </w:p>
    <w:p>
      <w:pPr>
        <w:bidi/>
        <w:spacing w:after="120" w:before="0"/>
        <w:jc w:val="right"/>
      </w:pPr>
      <w:r>
        <w:rPr>
          <w:rtl/>
          <w:rFonts w:ascii="David" w:hAnsi="David" w:cs="David"/>
          <w:sz w:val="24"/>
        </w:rPr>
        <w:t>וְלֹא אַעֲלֶה לַה' אֱלֹהַי עֹלוֹת חִנָּם."</w:t>
      </w:r>
    </w:p>
    <w:p>
      <w:pPr>
        <w:bidi/>
        <w:spacing w:after="120" w:before="0"/>
        <w:jc w:val="right"/>
      </w:pPr>
      <w:r>
        <w:rPr>
          <w:rtl/>
          <w:rFonts w:ascii="David" w:hAnsi="David" w:cs="David"/>
          <w:i/>
          <w:color w:val="707070"/>
          <w:sz w:val="24"/>
        </w:rPr>
        <w:t>(משלם. בונה מזבח. הוא מקריב)</w:t>
      </w:r>
    </w:p>
    <w:p>
      <w:pPr>
        <w:bidi/>
        <w:spacing w:after="120" w:before="240"/>
        <w:jc w:val="right"/>
      </w:pPr>
      <w:r>
        <w:rPr>
          <w:rtl/>
          <w:rFonts w:ascii="David" w:hAnsi="David" w:cs="David"/>
          <w:b/>
          <w:color w:val="1F3A5F"/>
          <w:sz w:val="36"/>
        </w:rPr>
        <w:t>🎭 מונולוג גורן ארוונה — "הַמָּקוֹם שֶׁבֶּחַרְתִּי" *(שייקספירי)*</w:t>
      </w:r>
    </w:p>
    <w:p>
      <w:pPr>
        <w:bidi/>
        <w:spacing w:after="120" w:before="0"/>
        <w:jc w:val="right"/>
      </w:pPr>
      <w:r>
        <w:rPr>
          <w:rtl/>
          <w:rFonts w:ascii="David" w:hAnsi="David" w:cs="David"/>
          <w:i/>
          <w:color w:val="707070"/>
          <w:sz w:val="24"/>
        </w:rPr>
        <w:t>(ארוונה לבד. מביט על הגורן אחרי שדוד קנה אותה)</w:t>
      </w:r>
    </w:p>
    <w:p>
      <w:pPr>
        <w:bidi/>
        <w:spacing w:after="120" w:before="0"/>
        <w:jc w:val="right"/>
      </w:pPr>
      <w:r>
        <w:rPr>
          <w:rtl/>
          <w:rFonts w:ascii="David" w:hAnsi="David" w:cs="David"/>
          <w:b/>
          <w:sz w:val="24"/>
        </w:rPr>
        <w:t>אַרְוְנָה</w:t>
      </w:r>
      <w:r>
        <w:rPr>
          <w:rtl/>
          <w:rFonts w:ascii="David" w:hAnsi="David" w:cs="David"/>
          <w:sz w:val="24"/>
        </w:rPr>
        <w:t>:</w:t>
      </w:r>
    </w:p>
    <w:p>
      <w:pPr>
        <w:bidi/>
        <w:spacing w:after="120" w:before="0"/>
        <w:jc w:val="right"/>
      </w:pPr>
      <w:r>
        <w:rPr>
          <w:rtl/>
          <w:rFonts w:ascii="David" w:hAnsi="David" w:cs="David"/>
          <w:sz w:val="24"/>
        </w:rPr>
        <w:t>"יְבוּסִי הָיִיתִי לִפְנֵי דָוִד — בְּגוֹי הַזֶּה.</w:t>
      </w:r>
    </w:p>
    <w:p>
      <w:pPr>
        <w:bidi/>
        <w:spacing w:after="120" w:before="0"/>
        <w:jc w:val="right"/>
      </w:pPr>
      <w:r>
        <w:rPr>
          <w:rtl/>
          <w:rFonts w:ascii="David" w:hAnsi="David" w:cs="David"/>
          <w:sz w:val="24"/>
        </w:rPr>
        <w:t>יִשְׂרָאֵל בָּאוּ, כָּבְשׁוּ, שָׁכְנוּ —</w:t>
      </w:r>
    </w:p>
    <w:p>
      <w:pPr>
        <w:bidi/>
        <w:spacing w:after="120" w:before="0"/>
        <w:jc w:val="right"/>
      </w:pPr>
      <w:r>
        <w:rPr>
          <w:rtl/>
          <w:rFonts w:ascii="David" w:hAnsi="David" w:cs="David"/>
          <w:sz w:val="24"/>
        </w:rPr>
        <w:t>וַאֲנִי — נִשְׁאַרְתִּי.</w:t>
      </w:r>
    </w:p>
    <w:p>
      <w:pPr>
        <w:bidi/>
        <w:spacing w:after="120" w:before="0"/>
        <w:jc w:val="right"/>
      </w:pPr>
      <w:r>
        <w:rPr>
          <w:rtl/>
          <w:rFonts w:ascii="David" w:hAnsi="David" w:cs="David"/>
          <w:i/>
          <w:color w:val="707070"/>
          <w:sz w:val="24"/>
        </w:rPr>
        <w:t>(מביט על האדמה)</w:t>
      </w:r>
    </w:p>
    <w:p>
      <w:pPr>
        <w:bidi/>
        <w:spacing w:after="120" w:before="0"/>
        <w:jc w:val="right"/>
      </w:pPr>
      <w:r>
        <w:rPr>
          <w:rtl/>
          <w:rFonts w:ascii="David" w:hAnsi="David" w:cs="David"/>
          <w:sz w:val="24"/>
        </w:rPr>
        <w:t>הַמָּקוֹם הַזֶּה — שֶׁלִּי הָיָה.</w:t>
      </w:r>
    </w:p>
    <w:p>
      <w:pPr>
        <w:bidi/>
        <w:spacing w:after="120" w:before="0"/>
        <w:jc w:val="right"/>
      </w:pPr>
      <w:r>
        <w:rPr>
          <w:rtl/>
          <w:rFonts w:ascii="David" w:hAnsi="David" w:cs="David"/>
          <w:sz w:val="24"/>
        </w:rPr>
        <w:t>עַכְשָׁו — שֶׁל דָוִד. שֶׁל ה'.</w:t>
      </w:r>
    </w:p>
    <w:p>
      <w:pPr>
        <w:bidi/>
        <w:spacing w:after="120" w:before="0"/>
        <w:jc w:val="right"/>
      </w:pPr>
      <w:r>
        <w:rPr>
          <w:rtl/>
          <w:rFonts w:ascii="David" w:hAnsi="David" w:cs="David"/>
          <w:i/>
          <w:color w:val="707070"/>
          <w:sz w:val="24"/>
        </w:rPr>
        <w:t>(מחייך — לא בבוז, בקבלה)</w:t>
      </w:r>
    </w:p>
    <w:p>
      <w:pPr>
        <w:bidi/>
        <w:spacing w:after="120" w:before="0"/>
        <w:jc w:val="right"/>
      </w:pPr>
      <w:r>
        <w:rPr>
          <w:rtl/>
          <w:rFonts w:ascii="David" w:hAnsi="David" w:cs="David"/>
          <w:sz w:val="24"/>
        </w:rPr>
        <w:t>'וְלֹא אַעֲלֶה לַה' עֹלוֹת חִנָּם.'</w:t>
      </w:r>
    </w:p>
    <w:p>
      <w:pPr>
        <w:bidi/>
        <w:spacing w:after="120" w:before="0"/>
        <w:jc w:val="right"/>
      </w:pPr>
      <w:r>
        <w:rPr>
          <w:rtl/>
          <w:rFonts w:ascii="David" w:hAnsi="David" w:cs="David"/>
          <w:sz w:val="24"/>
        </w:rPr>
        <w:t>יֶשׁ מֶלֶךְ — שֶׁמְּשַׁלֵּם.</w:t>
      </w:r>
    </w:p>
    <w:p>
      <w:pPr>
        <w:bidi/>
        <w:spacing w:after="120" w:before="0"/>
        <w:jc w:val="right"/>
      </w:pPr>
      <w:r>
        <w:rPr>
          <w:rtl/>
          <w:rFonts w:ascii="David" w:hAnsi="David" w:cs="David"/>
          <w:sz w:val="24"/>
        </w:rPr>
        <w:t>יֶשׁ מֶלֶךְ — שֶׁלּוֹקֵח.</w:t>
      </w:r>
    </w:p>
    <w:p>
      <w:pPr>
        <w:bidi/>
        <w:spacing w:after="120" w:before="0"/>
        <w:jc w:val="right"/>
      </w:pPr>
      <w:r>
        <w:rPr>
          <w:rtl/>
          <w:rFonts w:ascii="David" w:hAnsi="David" w:cs="David"/>
          <w:i/>
          <w:color w:val="707070"/>
          <w:sz w:val="24"/>
        </w:rPr>
        <w:t>(הבנה)</w:t>
      </w:r>
    </w:p>
    <w:p>
      <w:pPr>
        <w:bidi/>
        <w:spacing w:after="120" w:before="0"/>
        <w:jc w:val="right"/>
      </w:pPr>
      <w:r>
        <w:rPr>
          <w:rtl/>
          <w:rFonts w:ascii="David" w:hAnsi="David" w:cs="David"/>
          <w:sz w:val="24"/>
        </w:rPr>
        <w:t>בַּמָּקוֹם הַזֶּה יִבָּנֶה בֵּית הָאֱלֹהִים.</w:t>
      </w:r>
    </w:p>
    <w:p>
      <w:pPr>
        <w:bidi/>
        <w:spacing w:after="120" w:before="0"/>
        <w:jc w:val="right"/>
      </w:pPr>
      <w:r>
        <w:rPr>
          <w:rtl/>
          <w:rFonts w:ascii="David" w:hAnsi="David" w:cs="David"/>
          <w:sz w:val="24"/>
        </w:rPr>
        <w:t>אֲנִי יוֹדֵעַ.</w:t>
      </w:r>
    </w:p>
    <w:p>
      <w:pPr>
        <w:bidi/>
        <w:spacing w:after="120" w:before="0"/>
        <w:jc w:val="right"/>
      </w:pPr>
      <w:r>
        <w:rPr>
          <w:rtl/>
          <w:rFonts w:ascii="David" w:hAnsi="David" w:cs="David"/>
          <w:i/>
          <w:color w:val="707070"/>
          <w:sz w:val="24"/>
        </w:rPr>
        <w:t>(בשקט)</w:t>
      </w:r>
    </w:p>
    <w:p>
      <w:pPr>
        <w:bidi/>
        <w:spacing w:after="120" w:before="0"/>
        <w:jc w:val="right"/>
      </w:pPr>
      <w:r>
        <w:rPr>
          <w:rtl/>
          <w:rFonts w:ascii="David" w:hAnsi="David" w:cs="David"/>
          <w:sz w:val="24"/>
        </w:rPr>
        <w:t>בַּמָּקוֹם הַזֶּה — מַה יְּבֻנֶּה?</w:t>
      </w:r>
    </w:p>
    <w:p>
      <w:pPr>
        <w:bidi/>
        <w:spacing w:after="120" w:before="0"/>
        <w:jc w:val="right"/>
      </w:pPr>
      <w:r>
        <w:rPr>
          <w:rtl/>
          <w:rFonts w:ascii="David" w:hAnsi="David" w:cs="David"/>
          <w:sz w:val="24"/>
        </w:rPr>
        <w:t>שָׁלֹשׁ שִׁלְהָבוֹת עָמְדוּ כָּן — בְּנֵי אָדָם שֶׁנָּפְלוּ.</w:t>
      </w:r>
    </w:p>
    <w:p>
      <w:pPr>
        <w:bidi/>
        <w:spacing w:after="120" w:before="0"/>
        <w:jc w:val="right"/>
      </w:pPr>
      <w:r>
        <w:rPr>
          <w:rtl/>
          <w:rFonts w:ascii="David" w:hAnsi="David" w:cs="David"/>
          <w:sz w:val="24"/>
        </w:rPr>
        <w:t>בַּמָּקוֹם הַזֶּה — יָקוּם הַקֹּדֶשׁ.</w:t>
      </w:r>
    </w:p>
    <w:p>
      <w:pPr>
        <w:bidi/>
        <w:spacing w:after="120" w:before="0"/>
        <w:jc w:val="right"/>
      </w:pPr>
      <w:r>
        <w:rPr>
          <w:rtl/>
          <w:rFonts w:ascii="David" w:hAnsi="David" w:cs="David"/>
          <w:sz w:val="24"/>
        </w:rPr>
        <w:t>וַאֲנִי — הָלַכְתִּי לְדַרְכִּי."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שמעי — "הַצּוָּאָה" *(סצנה חדשה י)*</w:t>
      </w:r>
    </w:p>
    <w:p>
      <w:pPr>
        <w:bidi/>
        <w:spacing w:after="120" w:before="0"/>
        <w:jc w:val="right"/>
      </w:pPr>
      <w:r>
        <w:rPr>
          <w:rtl/>
          <w:rFonts w:ascii="David" w:hAnsi="David" w:cs="David"/>
          <w:i/>
          <w:color w:val="707070"/>
          <w:sz w:val="24"/>
        </w:rPr>
        <w:t>(דוד בזקנותו. קורא לשלמה. שמעי בן גרא נזכר)</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(לשלמה — בצוואה — שמ"ב יט + מל"א ב)</w:t>
      </w:r>
      <w:r>
        <w:rPr>
          <w:rtl/>
          <w:rFonts w:ascii="David" w:hAnsi="David" w:cs="David"/>
          <w:sz w:val="24"/>
        </w:rPr>
        <w:t>:</w:t>
      </w:r>
    </w:p>
    <w:p>
      <w:pPr>
        <w:bidi/>
        <w:spacing w:after="120" w:before="0"/>
        <w:jc w:val="right"/>
      </w:pPr>
      <w:r>
        <w:rPr>
          <w:rtl/>
          <w:rFonts w:ascii="David" w:hAnsi="David" w:cs="David"/>
          <w:sz w:val="24"/>
        </w:rPr>
        <w:t>"גַּם אַתָּה יָדַעְתָּ — אֵת אֲשֶׁר עָשָׂה לִי שִׁמְעִי בֶּן גֵּרָא...</w:t>
      </w:r>
    </w:p>
    <w:p>
      <w:pPr>
        <w:bidi/>
        <w:spacing w:after="120" w:before="0"/>
        <w:jc w:val="right"/>
      </w:pPr>
      <w:r>
        <w:rPr>
          <w:rtl/>
          <w:rFonts w:ascii="David" w:hAnsi="David" w:cs="David"/>
          <w:sz w:val="24"/>
        </w:rPr>
        <w:t>הוּא קִלְּלַנִי קְלָלָה נִמְרֶצֶת —</w:t>
      </w:r>
    </w:p>
    <w:p>
      <w:pPr>
        <w:bidi/>
        <w:spacing w:after="120" w:before="0"/>
        <w:jc w:val="right"/>
      </w:pPr>
      <w:r>
        <w:rPr>
          <w:rtl/>
          <w:rFonts w:ascii="David" w:hAnsi="David" w:cs="David"/>
          <w:sz w:val="24"/>
        </w:rPr>
        <w:t>בְּיוֹם לֶכְתִּי מַחֲנַיִם.</w:t>
      </w:r>
    </w:p>
    <w:p>
      <w:pPr>
        <w:bidi/>
        <w:spacing w:after="120" w:before="0"/>
        <w:jc w:val="right"/>
      </w:pPr>
      <w:r>
        <w:rPr>
          <w:rtl/>
          <w:rFonts w:ascii="David" w:hAnsi="David" w:cs="David"/>
          <w:i/>
          <w:color w:val="707070"/>
          <w:sz w:val="24"/>
        </w:rPr>
        <w:t>(מביט בשלמה)</w:t>
      </w:r>
    </w:p>
    <w:p>
      <w:pPr>
        <w:bidi/>
        <w:spacing w:after="120" w:before="0"/>
        <w:jc w:val="right"/>
      </w:pPr>
      <w:r>
        <w:rPr>
          <w:rtl/>
          <w:rFonts w:ascii="David" w:hAnsi="David" w:cs="David"/>
          <w:sz w:val="24"/>
        </w:rPr>
        <w:t>וְאָנֹכִי נִשְׁבַּעְתִּי — 'לֹא אֲמִיתְךָ בֶּחָרֶב.'</w:t>
      </w:r>
    </w:p>
    <w:p>
      <w:pPr>
        <w:bidi/>
        <w:spacing w:after="120" w:before="0"/>
        <w:jc w:val="right"/>
      </w:pPr>
      <w:r>
        <w:rPr>
          <w:rtl/>
          <w:rFonts w:ascii="David" w:hAnsi="David" w:cs="David"/>
          <w:i/>
          <w:color w:val="707070"/>
          <w:sz w:val="24"/>
        </w:rPr>
        <w:t>(חד)</w:t>
      </w:r>
    </w:p>
    <w:p>
      <w:pPr>
        <w:bidi/>
        <w:spacing w:after="120" w:before="0"/>
        <w:jc w:val="right"/>
      </w:pPr>
      <w:r>
        <w:rPr>
          <w:rtl/>
          <w:rFonts w:ascii="David" w:hAnsi="David" w:cs="David"/>
          <w:sz w:val="24"/>
        </w:rPr>
        <w:t>וְעַתָּה אַל תְּנַקֵּהוּ.</w:t>
      </w:r>
    </w:p>
    <w:p>
      <w:pPr>
        <w:bidi/>
        <w:spacing w:after="120" w:before="0"/>
        <w:jc w:val="right"/>
      </w:pPr>
      <w:r>
        <w:rPr>
          <w:rtl/>
          <w:rFonts w:ascii="David" w:hAnsi="David" w:cs="David"/>
          <w:sz w:val="24"/>
        </w:rPr>
        <w:t>כִּי אִישׁ חָכָם אַתָּה —</w:t>
      </w:r>
    </w:p>
    <w:p>
      <w:pPr>
        <w:bidi/>
        <w:spacing w:after="120" w:before="0"/>
        <w:jc w:val="right"/>
      </w:pPr>
      <w:r>
        <w:rPr>
          <w:rtl/>
          <w:rFonts w:ascii="David" w:hAnsi="David" w:cs="David"/>
          <w:sz w:val="24"/>
        </w:rPr>
        <w:t>וְיָדַעְתָּ אֵת אֲשֶׁר תַּעֲשֶׂה לּוֹ."</w:t>
      </w:r>
    </w:p>
    <w:p>
      <w:pPr>
        <w:bidi/>
        <w:spacing w:after="120" w:before="0"/>
        <w:jc w:val="right"/>
      </w:pPr>
      <w:r>
        <w:rPr>
          <w:rtl/>
          <w:rFonts w:ascii="David" w:hAnsi="David" w:cs="David"/>
          <w:i/>
          <w:color w:val="707070"/>
          <w:sz w:val="24"/>
        </w:rPr>
        <w:t>(שתיקה. שלמה מקשיב. לא שואל)</w:t>
      </w:r>
    </w:p>
    <w:p>
      <w:pPr>
        <w:bidi/>
        <w:spacing w:after="120" w:before="0"/>
        <w:jc w:val="right"/>
      </w:pPr>
      <w:r>
        <w:rPr>
          <w:rtl/>
          <w:rFonts w:ascii="David" w:hAnsi="David" w:cs="David"/>
          <w:b/>
          <w:sz w:val="24"/>
        </w:rPr>
        <w:t>שְׁמוּאֵל</w:t>
      </w:r>
      <w:r>
        <w:rPr>
          <w:rtl/>
          <w:rFonts w:ascii="David" w:hAnsi="David" w:cs="David"/>
          <w:sz w:val="24"/>
        </w:rPr>
        <w:t xml:space="preserve"> </w:t>
      </w:r>
      <w:r>
        <w:rPr>
          <w:rtl/>
          <w:rFonts w:ascii="David" w:hAnsi="David" w:cs="David"/>
          <w:i/>
          <w:color w:val="707070"/>
          <w:sz w:val="24"/>
        </w:rPr>
        <w:t>(קול מחוץ לבמה, כמו אקו לנבואה ישנה)</w:t>
      </w:r>
      <w:r>
        <w:rPr>
          <w:rtl/>
          <w:rFonts w:ascii="David" w:hAnsi="David" w:cs="David"/>
          <w:sz w:val="24"/>
        </w:rPr>
        <w:t>:</w:t>
      </w:r>
    </w:p>
    <w:p>
      <w:pPr>
        <w:bidi/>
        <w:spacing w:after="120" w:before="0"/>
        <w:jc w:val="right"/>
      </w:pPr>
      <w:r>
        <w:rPr>
          <w:rtl/>
          <w:rFonts w:ascii="David" w:hAnsi="David" w:cs="David"/>
          <w:sz w:val="24"/>
        </w:rPr>
        <w:t>"זוֹ הַמַּמְלָכָה."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הפרידה — דוד לבדו *(שייקספירי + תהילים)*</w:t>
      </w:r>
    </w:p>
    <w:p>
      <w:pPr>
        <w:bidi/>
        <w:spacing w:after="120" w:before="0"/>
        <w:jc w:val="right"/>
      </w:pPr>
      <w:r>
        <w:rPr>
          <w:rtl/>
          <w:rFonts w:ascii="David" w:hAnsi="David" w:cs="David"/>
          <w:i/>
          <w:color w:val="707070"/>
          <w:sz w:val="24"/>
        </w:rPr>
        <w:t>(מאוחר. לילה. דוד לא יכול לישון — זקנה גופנית. מכסים אותו בבגדים — קר לו. אבישג השונמית)</w:t>
      </w:r>
    </w:p>
    <w:p>
      <w:pPr>
        <w:bidi/>
        <w:spacing w:after="120" w:before="0"/>
        <w:jc w:val="right"/>
      </w:pPr>
      <w:r>
        <w:rPr>
          <w:rtl/>
          <w:rFonts w:ascii="David" w:hAnsi="David" w:cs="David"/>
          <w:i/>
          <w:color w:val="707070"/>
          <w:sz w:val="24"/>
        </w:rPr>
        <w:t>(דוד — לבד לרגע — מסתכל בכפות ידיו)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"הַיָּדַיִם הָאֵלֶּה.</w:t>
      </w:r>
    </w:p>
    <w:p>
      <w:pPr>
        <w:bidi/>
        <w:spacing w:after="120" w:before="0"/>
        <w:jc w:val="right"/>
      </w:pPr>
      <w:r>
        <w:rPr>
          <w:rtl/>
          <w:rFonts w:ascii="David" w:hAnsi="David" w:cs="David"/>
          <w:sz w:val="24"/>
        </w:rPr>
        <w:t>הָרָגוּ אֲרִי.</w:t>
      </w:r>
    </w:p>
    <w:p>
      <w:pPr>
        <w:bidi/>
        <w:spacing w:after="120" w:before="0"/>
        <w:jc w:val="right"/>
      </w:pPr>
      <w:r>
        <w:rPr>
          <w:rtl/>
          <w:rFonts w:ascii="David" w:hAnsi="David" w:cs="David"/>
          <w:sz w:val="24"/>
        </w:rPr>
        <w:t>עָמְדוּ נֶגֶד גָּלְיָת.</w:t>
      </w:r>
    </w:p>
    <w:p>
      <w:pPr>
        <w:bidi/>
        <w:spacing w:after="120" w:before="0"/>
        <w:jc w:val="right"/>
      </w:pPr>
      <w:r>
        <w:rPr>
          <w:rtl/>
          <w:rFonts w:ascii="David" w:hAnsi="David" w:cs="David"/>
          <w:i/>
          <w:color w:val="707070"/>
          <w:sz w:val="24"/>
        </w:rPr>
        <w:t>(סופר — כמו ספירת ברכות)</w:t>
      </w:r>
    </w:p>
    <w:p>
      <w:pPr>
        <w:bidi/>
        <w:spacing w:after="120" w:before="0"/>
        <w:jc w:val="right"/>
      </w:pPr>
      <w:r>
        <w:rPr>
          <w:rtl/>
          <w:rFonts w:ascii="David" w:hAnsi="David" w:cs="David"/>
          <w:sz w:val="24"/>
        </w:rPr>
        <w:t>כָּרְתוּ בְּרִית עִם יְהוֹנָתָן.</w:t>
      </w:r>
    </w:p>
    <w:p>
      <w:pPr>
        <w:bidi/>
        <w:spacing w:after="120" w:before="0"/>
        <w:jc w:val="right"/>
      </w:pPr>
      <w:r>
        <w:rPr>
          <w:rtl/>
          <w:rFonts w:ascii="David" w:hAnsi="David" w:cs="David"/>
          <w:sz w:val="24"/>
        </w:rPr>
        <w:t>חִבְּקוּ מִיכַל —</w:t>
      </w:r>
    </w:p>
    <w:p>
      <w:pPr>
        <w:bidi/>
        <w:spacing w:after="120" w:before="0"/>
        <w:jc w:val="right"/>
      </w:pPr>
      <w:r>
        <w:rPr>
          <w:rtl/>
          <w:rFonts w:ascii="David" w:hAnsi="David" w:cs="David"/>
          <w:sz w:val="24"/>
        </w:rPr>
        <w:t>נָגְנוּ לִפְנֵי שָׁאוּל.</w:t>
      </w:r>
    </w:p>
    <w:p>
      <w:pPr>
        <w:bidi/>
        <w:spacing w:after="120" w:before="0"/>
        <w:jc w:val="right"/>
      </w:pPr>
      <w:r>
        <w:rPr>
          <w:rtl/>
          <w:rFonts w:ascii="David" w:hAnsi="David" w:cs="David"/>
          <w:sz w:val="24"/>
        </w:rPr>
        <w:t>שָׁלְחוּ מֵאָה עָרְלוֹת — שָׁלְחוּ מִכְתָּב אֶל יוֹאָב.</w:t>
      </w:r>
    </w:p>
    <w:p>
      <w:pPr>
        <w:bidi/>
        <w:spacing w:after="120" w:before="0"/>
        <w:jc w:val="right"/>
      </w:pPr>
      <w:r>
        <w:rPr>
          <w:rtl/>
          <w:rFonts w:ascii="David" w:hAnsi="David" w:cs="David"/>
          <w:i/>
          <w:color w:val="707070"/>
          <w:sz w:val="24"/>
        </w:rPr>
        <w:t>(עוצר)</w:t>
      </w:r>
    </w:p>
    <w:p>
      <w:pPr>
        <w:bidi/>
        <w:spacing w:after="120" w:before="0"/>
        <w:jc w:val="right"/>
      </w:pPr>
      <w:r>
        <w:rPr>
          <w:rtl/>
          <w:rFonts w:ascii="David" w:hAnsi="David" w:cs="David"/>
          <w:sz w:val="24"/>
        </w:rPr>
        <w:t>כָּרְתוּ בְּרִית עִם אוּרִיָּה — וְשָׁלְחוּ אֹתוֹ לָמוּת.</w:t>
      </w:r>
    </w:p>
    <w:p>
      <w:pPr>
        <w:bidi/>
        <w:spacing w:after="120" w:before="0"/>
        <w:jc w:val="right"/>
      </w:pPr>
      <w:r>
        <w:rPr>
          <w:rtl/>
          <w:rFonts w:ascii="David" w:hAnsi="David" w:cs="David"/>
          <w:i/>
          <w:color w:val="707070"/>
          <w:sz w:val="24"/>
        </w:rPr>
        <w:t>(מניח אותן)</w:t>
      </w:r>
    </w:p>
    <w:p>
      <w:pPr>
        <w:bidi/>
        <w:spacing w:after="120" w:before="0"/>
        <w:jc w:val="right"/>
      </w:pPr>
      <w:r>
        <w:rPr>
          <w:rtl/>
          <w:rFonts w:ascii="David" w:hAnsi="David" w:cs="David"/>
          <w:sz w:val="24"/>
        </w:rPr>
        <w:t>כָּתְבוּ מִזְמוֹרִים.</w:t>
      </w:r>
    </w:p>
    <w:p>
      <w:pPr>
        <w:bidi/>
        <w:spacing w:after="120" w:before="0"/>
        <w:jc w:val="right"/>
      </w:pPr>
      <w:r>
        <w:rPr>
          <w:rtl/>
          <w:rFonts w:ascii="David" w:hAnsi="David" w:cs="David"/>
          <w:i/>
          <w:color w:val="707070"/>
          <w:sz w:val="24"/>
        </w:rPr>
        <w:t>(שתיקה)</w:t>
      </w:r>
    </w:p>
    <w:p>
      <w:pPr>
        <w:bidi/>
        <w:spacing w:after="120" w:before="0"/>
        <w:jc w:val="right"/>
      </w:pPr>
      <w:r>
        <w:rPr>
          <w:rtl/>
          <w:rFonts w:ascii="David" w:hAnsi="David" w:cs="David"/>
          <w:sz w:val="24"/>
        </w:rPr>
        <w:t>כָּל אֵלֶּה — אוֹתָן יָדַיִם.</w:t>
      </w:r>
    </w:p>
    <w:p>
      <w:pPr>
        <w:bidi/>
        <w:spacing w:after="120" w:before="0"/>
        <w:jc w:val="right"/>
      </w:pPr>
      <w:r>
        <w:rPr>
          <w:rtl/>
          <w:rFonts w:ascii="David" w:hAnsi="David" w:cs="David"/>
          <w:sz w:val="24"/>
        </w:rPr>
        <w:t>"עֹד מְעַט — וְלֹא אַשְׂכִּיל לָאֶחֱזֵק בְּכִנּוֹר.</w:t>
      </w:r>
    </w:p>
    <w:p>
      <w:pPr>
        <w:bidi/>
        <w:spacing w:after="120" w:before="0"/>
        <w:jc w:val="right"/>
      </w:pPr>
      <w:r>
        <w:rPr>
          <w:rtl/>
          <w:rFonts w:ascii="David" w:hAnsi="David" w:cs="David"/>
          <w:i/>
          <w:color w:val="707070"/>
          <w:sz w:val="24"/>
        </w:rPr>
        <w:t>(תהילים עא, יח)</w:t>
      </w:r>
    </w:p>
    <w:p>
      <w:pPr>
        <w:bidi/>
        <w:spacing w:after="120" w:before="0"/>
        <w:jc w:val="right"/>
      </w:pPr>
      <w:r>
        <w:rPr>
          <w:rtl/>
          <w:rFonts w:ascii="David" w:hAnsi="David" w:cs="David"/>
          <w:sz w:val="24"/>
        </w:rPr>
        <w:t>וְגַם עַד זִקְנָה וְשֵׂיבָה — אֱלֹהִים אַל תַּעַזְבֵנִי!</w:t>
      </w:r>
    </w:p>
    <w:p>
      <w:pPr>
        <w:bidi/>
        <w:spacing w:after="120" w:before="0"/>
        <w:jc w:val="right"/>
      </w:pPr>
      <w:r>
        <w:rPr>
          <w:rtl/>
          <w:rFonts w:ascii="David" w:hAnsi="David" w:cs="David"/>
          <w:sz w:val="24"/>
        </w:rPr>
        <w:t>עַד אַגִּיד זְרוֹעֲךָ לְדוֹר —</w:t>
      </w:r>
    </w:p>
    <w:p>
      <w:pPr>
        <w:bidi/>
        <w:spacing w:after="120" w:before="0"/>
        <w:jc w:val="right"/>
      </w:pPr>
      <w:r>
        <w:rPr>
          <w:rtl/>
          <w:rFonts w:ascii="David" w:hAnsi="David" w:cs="David"/>
          <w:sz w:val="24"/>
        </w:rPr>
        <w:t>לְכָל יָבוֹא גְּבוּרָתֶךָ.</w:t>
      </w:r>
    </w:p>
    <w:p>
      <w:pPr>
        <w:bidi/>
        <w:spacing w:after="120" w:before="0"/>
        <w:jc w:val="right"/>
      </w:pPr>
      <w:r>
        <w:rPr>
          <w:rtl/>
          <w:rFonts w:ascii="David" w:hAnsi="David" w:cs="David"/>
          <w:sz w:val="24"/>
        </w:rPr>
        <w:t>"מָה הִרְבֵּיתָנִי צָרוֹת רַבּוֹת וְרָעוֹת!</w:t>
      </w:r>
    </w:p>
    <w:p>
      <w:pPr>
        <w:bidi/>
        <w:spacing w:after="120" w:before="0"/>
        <w:jc w:val="right"/>
      </w:pPr>
      <w:r>
        <w:rPr>
          <w:rtl/>
          <w:rFonts w:ascii="David" w:hAnsi="David" w:cs="David"/>
          <w:sz w:val="24"/>
        </w:rPr>
        <w:t>תָּשׁוּב תְּחַיֵּנִי —</w:t>
      </w:r>
    </w:p>
    <w:p>
      <w:pPr>
        <w:bidi/>
        <w:spacing w:after="120" w:before="0"/>
        <w:jc w:val="right"/>
      </w:pPr>
      <w:r>
        <w:rPr>
          <w:rtl/>
          <w:rFonts w:ascii="David" w:hAnsi="David" w:cs="David"/>
          <w:i/>
          <w:color w:val="707070"/>
          <w:sz w:val="24"/>
        </w:rPr>
        <w:t>(מחייך)</w:t>
      </w:r>
    </w:p>
    <w:p>
      <w:pPr>
        <w:bidi/>
        <w:spacing w:after="120" w:before="0"/>
        <w:jc w:val="right"/>
      </w:pPr>
      <w:r>
        <w:rPr>
          <w:rtl/>
          <w:rFonts w:ascii="David" w:hAnsi="David" w:cs="David"/>
          <w:sz w:val="24"/>
        </w:rPr>
        <w:t>וּמִתְּהֹמוֹת הָאָרֶץ — תָּשׁוּב תַּעֲלֵנִי.</w:t>
      </w:r>
    </w:p>
    <w:p>
      <w:pPr>
        <w:bidi/>
        <w:spacing w:after="120" w:before="0"/>
        <w:jc w:val="right"/>
      </w:pPr>
      <w:r>
        <w:rPr>
          <w:rtl/>
          <w:rFonts w:ascii="David" w:hAnsi="David" w:cs="David"/>
          <w:i/>
          <w:color w:val="707070"/>
          <w:sz w:val="24"/>
        </w:rPr>
        <w:t>(אחרון)</w:t>
      </w:r>
    </w:p>
    <w:p>
      <w:pPr>
        <w:bidi/>
        <w:spacing w:after="120" w:before="0"/>
        <w:jc w:val="right"/>
      </w:pPr>
      <w:r>
        <w:rPr>
          <w:rtl/>
          <w:rFonts w:ascii="David" w:hAnsi="David" w:cs="David"/>
          <w:sz w:val="24"/>
        </w:rPr>
        <w:t>"גַּם אֲנִי אוֹדְךָ בִּכְלִי נֶבֶל —</w:t>
      </w:r>
    </w:p>
    <w:p>
      <w:pPr>
        <w:bidi/>
        <w:spacing w:after="120" w:before="0"/>
        <w:jc w:val="right"/>
      </w:pPr>
      <w:r>
        <w:rPr>
          <w:rtl/>
          <w:rFonts w:ascii="David" w:hAnsi="David" w:cs="David"/>
          <w:sz w:val="24"/>
        </w:rPr>
        <w:t>אֲמִתְּךָ אֱלֹהָי —</w:t>
      </w:r>
    </w:p>
    <w:p>
      <w:pPr>
        <w:bidi/>
        <w:spacing w:after="120" w:before="0"/>
        <w:jc w:val="right"/>
      </w:pPr>
      <w:r>
        <w:rPr>
          <w:rtl/>
          <w:rFonts w:ascii="David" w:hAnsi="David" w:cs="David"/>
          <w:sz w:val="24"/>
        </w:rPr>
        <w:t>אֲזַמְּרָה לְךָ בְכִנּוֹר —</w:t>
      </w:r>
    </w:p>
    <w:p>
      <w:pPr>
        <w:bidi/>
        <w:spacing w:after="120" w:before="0"/>
        <w:jc w:val="right"/>
      </w:pPr>
      <w:r>
        <w:rPr>
          <w:rtl/>
          <w:rFonts w:ascii="David" w:hAnsi="David" w:cs="David"/>
          <w:sz w:val="24"/>
        </w:rPr>
        <w:t>קְדוֹשׁ יִשְׂרָאֵל.</w:t>
      </w:r>
    </w:p>
    <w:p>
      <w:pPr>
        <w:bidi/>
        <w:spacing w:after="120" w:before="0"/>
        <w:jc w:val="right"/>
      </w:pPr>
      <w:r>
        <w:rPr>
          <w:rtl/>
          <w:rFonts w:ascii="David" w:hAnsi="David" w:cs="David"/>
          <w:i/>
          <w:color w:val="707070"/>
          <w:sz w:val="24"/>
        </w:rPr>
        <w:t>(כמעט לא שומעים)</w:t>
      </w:r>
    </w:p>
    <w:p>
      <w:pPr>
        <w:bidi/>
        <w:spacing w:after="120" w:before="0"/>
        <w:jc w:val="right"/>
      </w:pPr>
      <w:r>
        <w:rPr>
          <w:rtl/>
          <w:rFonts w:ascii="David" w:hAnsi="David" w:cs="David"/>
          <w:sz w:val="24"/>
        </w:rPr>
        <w:t>כִּי פָדִיתִי — פָדָה נַפְשִׁי."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המלכת שלמה (3 דק')</w:t>
      </w:r>
    </w:p>
    <w:p>
      <w:pPr>
        <w:bidi/>
        <w:spacing w:after="120" w:before="0"/>
        <w:jc w:val="right"/>
      </w:pPr>
      <w:r>
        <w:rPr>
          <w:rtl/>
          <w:rFonts w:ascii="David" w:hAnsi="David" w:cs="David"/>
          <w:i/>
          <w:color w:val="707070"/>
          <w:sz w:val="24"/>
        </w:rPr>
        <w:t>(ירושלים. אדוניה כבר התמלך בסתר. נתן ובת שבע פועלים. דוד מצווה)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 קול אחרון של מלך)</w:t>
      </w:r>
      <w:r>
        <w:rPr>
          <w:rtl/>
          <w:rFonts w:ascii="David" w:hAnsi="David" w:cs="David"/>
          <w:sz w:val="24"/>
        </w:rPr>
        <w:t>:</w:t>
      </w:r>
    </w:p>
    <w:p>
      <w:pPr>
        <w:bidi/>
        <w:spacing w:after="120" w:before="0"/>
        <w:jc w:val="right"/>
      </w:pPr>
      <w:r>
        <w:rPr>
          <w:rtl/>
          <w:rFonts w:ascii="David" w:hAnsi="David" w:cs="David"/>
          <w:sz w:val="24"/>
        </w:rPr>
        <w:t>"קְחוּ עִמְּכֶם אֶת עַבְדֵי אֲדֹנֵיכֶם —</w:t>
      </w:r>
    </w:p>
    <w:p>
      <w:pPr>
        <w:bidi/>
        <w:spacing w:after="120" w:before="0"/>
        <w:jc w:val="right"/>
      </w:pPr>
      <w:r>
        <w:rPr>
          <w:rtl/>
          <w:rFonts w:ascii="David" w:hAnsi="David" w:cs="David"/>
          <w:sz w:val="24"/>
        </w:rPr>
        <w:t>וְהִרְכַּבְתֶּם אֶת שְׁלֹמֹה בְּנִי עַל הַפִּרְדָּה אֲשֶׁר לִי —</w:t>
      </w:r>
    </w:p>
    <w:p>
      <w:pPr>
        <w:bidi/>
        <w:spacing w:after="120" w:before="0"/>
        <w:jc w:val="right"/>
      </w:pPr>
      <w:r>
        <w:rPr>
          <w:rtl/>
          <w:rFonts w:ascii="David" w:hAnsi="David" w:cs="David"/>
          <w:sz w:val="24"/>
        </w:rPr>
        <w:t>וְהוֹרַדְתֶּם אֹתוֹ אֶל גִּיחוֹן.</w:t>
      </w:r>
    </w:p>
    <w:p>
      <w:pPr>
        <w:bidi/>
        <w:spacing w:after="120" w:before="0"/>
        <w:jc w:val="right"/>
      </w:pPr>
      <w:r>
        <w:rPr>
          <w:rtl/>
          <w:rFonts w:ascii="David" w:hAnsi="David" w:cs="David"/>
          <w:i/>
          <w:color w:val="707070"/>
          <w:sz w:val="24"/>
        </w:rPr>
        <w:t>(מחייך — יודע)</w:t>
      </w:r>
    </w:p>
    <w:p>
      <w:pPr>
        <w:bidi/>
        <w:spacing w:after="120" w:before="0"/>
        <w:jc w:val="right"/>
      </w:pPr>
      <w:r>
        <w:rPr>
          <w:rtl/>
          <w:rFonts w:ascii="David" w:hAnsi="David" w:cs="David"/>
          <w:sz w:val="24"/>
        </w:rPr>
        <w:t>וְיִמְשַׁח אֹתוֹ שָׁמָּה נָתָן הַנָּבִיא —</w:t>
      </w:r>
    </w:p>
    <w:p>
      <w:pPr>
        <w:bidi/>
        <w:spacing w:after="120" w:before="0"/>
        <w:jc w:val="right"/>
      </w:pPr>
      <w:r>
        <w:rPr>
          <w:rtl/>
          <w:rFonts w:ascii="David" w:hAnsi="David" w:cs="David"/>
          <w:sz w:val="24"/>
        </w:rPr>
        <w:t>לְמֶלֶךְ עַל יִשְׂרָאֵל.</w:t>
      </w:r>
    </w:p>
    <w:p>
      <w:pPr>
        <w:bidi/>
        <w:spacing w:after="120" w:before="0"/>
        <w:jc w:val="right"/>
      </w:pPr>
      <w:r>
        <w:rPr>
          <w:rtl/>
          <w:rFonts w:ascii="David" w:hAnsi="David" w:cs="David"/>
          <w:sz w:val="24"/>
        </w:rPr>
        <w:t>וּתְקַעְתֶּם בַּשּׁוֹפָר — וַאֲמַרְתֶּם: יְחִי הַמֶּלֶךְ שְׁלֹמֹה!"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 שיר #22: "הַלְלוּיָהּ" — הפינאלה</w:t>
      </w:r>
    </w:p>
    <w:p>
      <w:pPr>
        <w:bidi/>
        <w:spacing w:after="120" w:before="0"/>
        <w:jc w:val="right"/>
      </w:pPr>
      <w:r>
        <w:rPr>
          <w:rtl/>
          <w:rFonts w:ascii="David" w:hAnsi="David" w:cs="David"/>
          <w:i/>
          <w:color w:val="707070"/>
          <w:sz w:val="24"/>
        </w:rPr>
        <w:t>(לחן: לאונרד כהן. מילים מלאות ב-song-list-updated.md §22)</w:t>
      </w:r>
    </w:p>
    <w:p>
      <w:pPr>
        <w:bidi/>
        <w:spacing w:after="120" w:before="0"/>
        <w:jc w:val="right"/>
      </w:pPr>
      <w:r>
        <w:rPr>
          <w:rtl/>
          <w:rFonts w:ascii="David" w:hAnsi="David" w:cs="David"/>
          <w:i/>
          <w:color w:val="707070"/>
          <w:sz w:val="24"/>
        </w:rPr>
        <w:t>(הוראות במאי: דוד — בין הכל. שלמה עולה. ירושלים. המקהלה. זה לא שיר ניצחון — שיר הכנעה. כולם שרים — לא רק דוד. הפינאלה: הכינור ביד דוד ושלמה מסתכל)</w:t>
      </w:r>
    </w:p>
    <w:p>
      <w:pPr>
        <w:bidi/>
        <w:spacing w:after="120" w:before="0"/>
        <w:jc w:val="right"/>
      </w:pPr>
      <w:r>
        <w:rPr>
          <w:rtl/>
          <w:rFonts w:ascii="David" w:hAnsi="David" w:cs="David"/>
          <w:b/>
          <w:sz w:val="24"/>
        </w:rPr>
        <w:t>[פתיחה — דוד לבד]</w:t>
      </w:r>
    </w:p>
    <w:p>
      <w:pPr>
        <w:bidi/>
        <w:spacing w:after="120" w:before="0"/>
        <w:jc w:val="right"/>
      </w:pPr>
      <w:r>
        <w:rPr>
          <w:rtl/>
          <w:rFonts w:ascii="David" w:hAnsi="David" w:cs="David"/>
          <w:sz w:val="24"/>
        </w:rPr>
        <w:t>כֹּל הַנְּשָׁמָה תְּהַלֵּל יָהּ, הַלְלוּיָהּ, הַלְלוּיָהּ</w:t>
      </w:r>
    </w:p>
    <w:p>
      <w:pPr>
        <w:bidi/>
        <w:spacing w:after="120" w:before="0"/>
        <w:jc w:val="right"/>
      </w:pPr>
      <w:r>
        <w:rPr>
          <w:rtl/>
          <w:rFonts w:ascii="David" w:hAnsi="David" w:cs="David"/>
          <w:b/>
          <w:sz w:val="24"/>
        </w:rPr>
        <w:t>[בית 1 — סתרי תורה]</w:t>
      </w:r>
    </w:p>
    <w:p>
      <w:pPr>
        <w:bidi/>
        <w:spacing w:after="120" w:before="0"/>
        <w:jc w:val="right"/>
      </w:pPr>
      <w:r>
        <w:rPr>
          <w:rtl/>
          <w:rFonts w:ascii="David" w:hAnsi="David" w:cs="David"/>
          <w:sz w:val="24"/>
        </w:rPr>
        <w:t>שָׁמַעְתִּי עַל סִתְרֵי תוֹרָה / אֲשֶׁר לָהֶם רַק דָּוִד זָכָה</w:t>
      </w:r>
    </w:p>
    <w:p>
      <w:pPr>
        <w:bidi/>
        <w:spacing w:after="120" w:before="0"/>
        <w:jc w:val="right"/>
      </w:pPr>
      <w:r>
        <w:rPr>
          <w:rtl/>
          <w:rFonts w:ascii="David" w:hAnsi="David" w:cs="David"/>
          <w:sz w:val="24"/>
        </w:rPr>
        <w:t>אֲשֶׁר כָּתַב כָּל מִזְמוֹרָיו / בְּלִי תַּעֲתוּעַ</w:t>
      </w:r>
    </w:p>
    <w:p>
      <w:pPr>
        <w:bidi/>
        <w:spacing w:after="120" w:before="0"/>
        <w:jc w:val="right"/>
      </w:pPr>
      <w:r>
        <w:rPr>
          <w:rtl/>
          <w:rFonts w:ascii="David" w:hAnsi="David" w:cs="David"/>
          <w:sz w:val="24"/>
        </w:rPr>
        <w:t>אַךְ בִּכְלוֹת כָּל הָרִשְׁעָה / חִדֵּשׁ הוּא וְאָמַר תּוֹדָה</w:t>
      </w:r>
    </w:p>
    <w:p>
      <w:pPr>
        <w:bidi/>
        <w:spacing w:after="120" w:before="0"/>
        <w:jc w:val="right"/>
      </w:pPr>
      <w:r>
        <w:rPr>
          <w:rtl/>
          <w:rFonts w:ascii="David" w:hAnsi="David" w:cs="David"/>
          <w:sz w:val="24"/>
        </w:rPr>
        <w:t>יִתַּמּוּ חַטָּאִים / וְהַלְלוּיָהּ</w:t>
      </w:r>
    </w:p>
    <w:p>
      <w:pPr>
        <w:bidi/>
        <w:spacing w:after="120" w:before="0"/>
        <w:jc w:val="right"/>
      </w:pPr>
      <w:r>
        <w:rPr>
          <w:rtl/>
          <w:rFonts w:ascii="David" w:hAnsi="David" w:cs="David"/>
          <w:b/>
          <w:sz w:val="24"/>
        </w:rPr>
        <w:t>[פזמון — כולם]</w:t>
      </w:r>
    </w:p>
    <w:p>
      <w:pPr>
        <w:bidi/>
        <w:spacing w:after="120" w:before="0"/>
        <w:jc w:val="right"/>
      </w:pPr>
      <w:r>
        <w:rPr>
          <w:rtl/>
          <w:rFonts w:ascii="David" w:hAnsi="David" w:cs="David"/>
          <w:sz w:val="24"/>
        </w:rPr>
        <w:t>הַלְלוּיָהּ, הַלְלוּיָהּ, הַלְלוּיָהּ, הַלְלוּיָהּ</w:t>
      </w:r>
    </w:p>
    <w:p>
      <w:pPr>
        <w:bidi/>
        <w:spacing w:after="120" w:before="0"/>
        <w:jc w:val="right"/>
      </w:pPr>
      <w:r>
        <w:rPr>
          <w:rtl/>
          <w:rFonts w:ascii="David" w:hAnsi="David" w:cs="David"/>
          <w:b/>
          <w:sz w:val="24"/>
        </w:rPr>
        <w:t>[בית 2 — אחרי המלחמות]</w:t>
      </w:r>
    </w:p>
    <w:p>
      <w:pPr>
        <w:bidi/>
        <w:spacing w:after="120" w:before="0"/>
        <w:jc w:val="right"/>
      </w:pPr>
      <w:r>
        <w:rPr>
          <w:rtl/>
          <w:rFonts w:ascii="David" w:hAnsi="David" w:cs="David"/>
          <w:sz w:val="24"/>
        </w:rPr>
        <w:t>וְאַחֲרֵי כָּל מִלְחֲמוֹתָיו / אֲשֶׁר נִיהֵל וַאֲשֶׁר קָרַב</w:t>
      </w:r>
    </w:p>
    <w:p>
      <w:pPr>
        <w:bidi/>
        <w:spacing w:after="120" w:before="0"/>
        <w:jc w:val="right"/>
      </w:pPr>
      <w:r>
        <w:rPr>
          <w:rtl/>
          <w:rFonts w:ascii="David" w:hAnsi="David" w:cs="David"/>
          <w:sz w:val="24"/>
        </w:rPr>
        <w:t>יָדַע הוּא עַל גּוֹרַל בֵּית קוֹנֵהוּ / בִּשְׁלַל דָּמָיו</w:t>
      </w:r>
    </w:p>
    <w:p>
      <w:pPr>
        <w:bidi/>
        <w:spacing w:after="120" w:before="0"/>
        <w:jc w:val="right"/>
      </w:pPr>
      <w:r>
        <w:rPr>
          <w:rtl/>
          <w:rFonts w:ascii="David" w:hAnsi="David" w:cs="David"/>
          <w:sz w:val="24"/>
        </w:rPr>
        <w:t>זִמֵּר בְּקוֹל וְגַם שׁוֹרֵר / עוֹמְדוֹת רַגְלֵנוּ בִּשְׁעָרֶךְ</w:t>
      </w:r>
    </w:p>
    <w:p>
      <w:pPr>
        <w:bidi/>
        <w:spacing w:after="120" w:before="0"/>
        <w:jc w:val="right"/>
      </w:pPr>
      <w:r>
        <w:rPr>
          <w:rtl/>
          <w:rFonts w:ascii="David" w:hAnsi="David" w:cs="David"/>
          <w:sz w:val="24"/>
        </w:rPr>
        <w:t>כְּעִיר חֻבְּרָה לָהּ / אֵלֶיהָ גַּעְגּוּעַ</w:t>
      </w:r>
    </w:p>
    <w:p>
      <w:pPr>
        <w:bidi/>
        <w:spacing w:after="120" w:before="0"/>
        <w:jc w:val="right"/>
      </w:pPr>
      <w:r>
        <w:rPr>
          <w:rtl/>
          <w:rFonts w:ascii="David" w:hAnsi="David" w:cs="David"/>
          <w:b/>
          <w:sz w:val="24"/>
        </w:rPr>
        <w:t>[בית 3 — תהילים קנ]</w:t>
      </w:r>
    </w:p>
    <w:p>
      <w:pPr>
        <w:bidi/>
        <w:spacing w:after="120" w:before="0"/>
        <w:jc w:val="right"/>
      </w:pPr>
      <w:r>
        <w:rPr>
          <w:rtl/>
          <w:rFonts w:ascii="David" w:hAnsi="David" w:cs="David"/>
          <w:sz w:val="24"/>
        </w:rPr>
        <w:t>הַלְלוּהוּ בִּתְרוּעַת שׁוֹפָר! הַלְלוּהוּ בְּנֵבֶל וְכִנּוֹר!</w:t>
      </w:r>
    </w:p>
    <w:p>
      <w:pPr>
        <w:bidi/>
        <w:spacing w:after="120" w:before="0"/>
        <w:jc w:val="right"/>
      </w:pPr>
      <w:r>
        <w:rPr>
          <w:rtl/>
          <w:rFonts w:ascii="David" w:hAnsi="David" w:cs="David"/>
          <w:sz w:val="24"/>
        </w:rPr>
        <w:t>הַלְלוּהוּ בְּתֹף וּמָחוֹל! כֹּל הַנְּשָׁמָה תְּהַלֵּל יָהּ!</w:t>
      </w:r>
    </w:p>
    <w:p>
      <w:pPr>
        <w:bidi/>
        <w:spacing w:after="120" w:before="0"/>
        <w:jc w:val="right"/>
      </w:pPr>
      <w:r>
        <w:rPr>
          <w:rtl/>
          <w:rFonts w:ascii="David" w:hAnsi="David" w:cs="David"/>
          <w:b/>
          <w:sz w:val="24"/>
        </w:rPr>
        <w:t>[שיא — תהילים קג]</w:t>
      </w:r>
    </w:p>
    <w:p>
      <w:pPr>
        <w:bidi/>
        <w:spacing w:after="120" w:before="0"/>
        <w:jc w:val="right"/>
      </w:pPr>
      <w:r>
        <w:rPr>
          <w:rtl/>
          <w:rFonts w:ascii="David" w:hAnsi="David" w:cs="David"/>
          <w:sz w:val="24"/>
        </w:rPr>
        <w:t>כִּי כְּגֹבַהּ שָׁמַיִם עַל הָאָרֶץ / גָּבַר חַסְדּוֹ עַל יְרֵאָיו!</w:t>
      </w:r>
    </w:p>
    <w:p>
      <w:pPr>
        <w:bidi/>
        <w:spacing w:after="120" w:before="0"/>
        <w:jc w:val="right"/>
      </w:pPr>
      <w:r>
        <w:rPr>
          <w:rtl/>
          <w:rFonts w:ascii="David" w:hAnsi="David" w:cs="David"/>
          <w:sz w:val="24"/>
        </w:rPr>
        <w:t>כִּרְחֹק מִזְרָח מִמַּעֲרָב / הִרְחִיק מִמֶּנּוּ אֶת פְּשָׁעֵינוּ!</w:t>
      </w:r>
    </w:p>
    <w:p>
      <w:pPr>
        <w:bidi/>
        <w:spacing w:after="120" w:before="0"/>
        <w:jc w:val="right"/>
      </w:pPr>
      <w:r>
        <w:rPr>
          <w:rtl/>
          <w:rFonts w:ascii="David" w:hAnsi="David" w:cs="David"/>
          <w:b/>
          <w:sz w:val="24"/>
        </w:rPr>
        <w:t>[סיום — כולם, ואז דוד לבד]</w:t>
      </w:r>
    </w:p>
    <w:p>
      <w:pPr>
        <w:bidi/>
        <w:spacing w:after="120" w:before="0"/>
        <w:jc w:val="right"/>
      </w:pPr>
      <w:r>
        <w:rPr>
          <w:rtl/>
          <w:rFonts w:ascii="David" w:hAnsi="David" w:cs="David"/>
          <w:sz w:val="24"/>
        </w:rPr>
        <w:t>הַלְלוּיָהּ, הַלְלוּיָהּ, הַלְלוּיָהּ, הַלְלוּיָהּ</w:t>
      </w:r>
    </w:p>
    <w:p>
      <w:pPr>
        <w:bidi/>
        <w:spacing w:after="120" w:before="0"/>
        <w:jc w:val="right"/>
      </w:pPr>
      <w:r>
        <w:rPr>
          <w:rtl/>
          <w:rFonts w:ascii="David" w:hAnsi="David" w:cs="David"/>
          <w:i/>
          <w:color w:val="707070"/>
          <w:sz w:val="24"/>
        </w:rPr>
        <w:t>(כולם נשתקים. דוד לבד. מחזיק כינור. מנגן — אחד. הצליל האחרון</w:t>
      </w:r>
      <w:r>
        <w:rPr>
          <w:rtl/>
          <w:rFonts w:ascii="David" w:hAnsi="David" w:cs="David"/>
          <w:sz w:val="24"/>
        </w:rPr>
        <w:t>)*</w:t>
      </w:r>
    </w:p>
    <w:p>
      <w:pPr>
        <w:bidi/>
        <w:spacing w:after="120" w:before="0"/>
        <w:jc w:val="right"/>
      </w:pPr>
      <w:r>
        <w:rPr>
          <w:rtl/>
          <w:rFonts w:ascii="David" w:hAnsi="David" w:cs="David"/>
          <w:i/>
          <w:color w:val="707070"/>
          <w:sz w:val="24"/>
        </w:rPr>
        <w:t>(אור יורד לאט. הכינור ממשיך. נגינה אחת — ויוצאת)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 מונולוג דוד — תהילים עא *(החלק האחרון של המחזה)*</w:t>
      </w:r>
    </w:p>
    <w:p>
      <w:pPr>
        <w:bidi/>
        <w:spacing w:after="120" w:before="0"/>
        <w:jc w:val="right"/>
      </w:pPr>
      <w:r>
        <w:rPr>
          <w:rtl/>
          <w:rFonts w:ascii="David" w:hAnsi="David" w:cs="David"/>
          <w:i/>
          <w:color w:val="707070"/>
          <w:sz w:val="24"/>
        </w:rPr>
        <w:t>(דוד — לבד לגמרי. לפני ש"שָׁכַב עִם אֲבֹתָיו". הקהל רואה אותו מבפנים)</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"בְּךָ ה' חָסִיתִי —</w:t>
      </w:r>
    </w:p>
    <w:p>
      <w:pPr>
        <w:bidi/>
        <w:spacing w:after="120" w:before="0"/>
        <w:jc w:val="right"/>
      </w:pPr>
      <w:r>
        <w:rPr>
          <w:rtl/>
          <w:rFonts w:ascii="David" w:hAnsi="David" w:cs="David"/>
          <w:sz w:val="24"/>
        </w:rPr>
        <w:t>אַל אֵבוֹשָׁה לְעוֹלָם.</w:t>
      </w:r>
    </w:p>
    <w:p>
      <w:pPr>
        <w:bidi/>
        <w:spacing w:after="120" w:before="0"/>
        <w:jc w:val="right"/>
      </w:pPr>
      <w:r>
        <w:rPr>
          <w:rtl/>
          <w:rFonts w:ascii="David" w:hAnsi="David" w:cs="David"/>
          <w:i/>
          <w:color w:val="707070"/>
          <w:sz w:val="24"/>
        </w:rPr>
        <w:t>(תהילים עא, א)</w:t>
      </w:r>
    </w:p>
    <w:p>
      <w:pPr>
        <w:bidi/>
        <w:spacing w:after="120" w:before="0"/>
        <w:jc w:val="right"/>
      </w:pPr>
      <w:r>
        <w:rPr>
          <w:rtl/>
          <w:rFonts w:ascii="David" w:hAnsi="David" w:cs="David"/>
          <w:sz w:val="24"/>
        </w:rPr>
        <w:t>"בִּי אֶהְיֶה לְאוֹת — כְּמוֹ לְרַבִּים —</w:t>
      </w:r>
    </w:p>
    <w:p>
      <w:pPr>
        <w:bidi/>
        <w:spacing w:after="120" w:before="0"/>
        <w:jc w:val="right"/>
      </w:pPr>
      <w:r>
        <w:rPr>
          <w:rtl/>
          <w:rFonts w:ascii="David" w:hAnsi="David" w:cs="David"/>
          <w:sz w:val="24"/>
        </w:rPr>
        <w:t>אַתָּה מַחְסִי עֹז.</w:t>
      </w:r>
    </w:p>
    <w:p>
      <w:pPr>
        <w:bidi/>
        <w:spacing w:after="120" w:before="0"/>
        <w:jc w:val="right"/>
      </w:pPr>
      <w:r>
        <w:rPr>
          <w:rtl/>
          <w:rFonts w:ascii="David" w:hAnsi="David" w:cs="David"/>
          <w:i/>
          <w:color w:val="707070"/>
          <w:sz w:val="24"/>
        </w:rPr>
        <w:t>(ז)</w:t>
      </w:r>
    </w:p>
    <w:p>
      <w:pPr>
        <w:bidi/>
        <w:spacing w:after="120" w:before="0"/>
        <w:jc w:val="right"/>
      </w:pPr>
      <w:r>
        <w:rPr>
          <w:rtl/>
          <w:rFonts w:ascii="David" w:hAnsi="David" w:cs="David"/>
          <w:i/>
          <w:color w:val="707070"/>
          <w:sz w:val="24"/>
        </w:rPr>
        <w:t>(מביט בשמיים)</w:t>
      </w:r>
    </w:p>
    <w:p>
      <w:pPr>
        <w:bidi/>
        <w:spacing w:after="120" w:before="0"/>
        <w:jc w:val="right"/>
      </w:pPr>
      <w:r>
        <w:rPr>
          <w:rtl/>
          <w:rFonts w:ascii="David" w:hAnsi="David" w:cs="David"/>
          <w:sz w:val="24"/>
        </w:rPr>
        <w:t>"אַל תַּשְׁלִיכֵנִי לְעֵת זִקְנָה —</w:t>
      </w:r>
    </w:p>
    <w:p>
      <w:pPr>
        <w:bidi/>
        <w:spacing w:after="120" w:before="0"/>
        <w:jc w:val="right"/>
      </w:pPr>
      <w:r>
        <w:rPr>
          <w:rtl/>
          <w:rFonts w:ascii="David" w:hAnsi="David" w:cs="David"/>
          <w:sz w:val="24"/>
        </w:rPr>
        <w:t>כִּכְלוֹת כֹּחִי אַל תַּעַזְבֵנִי.</w:t>
      </w:r>
    </w:p>
    <w:p>
      <w:pPr>
        <w:bidi/>
        <w:spacing w:after="120" w:before="0"/>
        <w:jc w:val="right"/>
      </w:pPr>
      <w:r>
        <w:rPr>
          <w:rtl/>
          <w:rFonts w:ascii="David" w:hAnsi="David" w:cs="David"/>
          <w:i/>
          <w:color w:val="707070"/>
          <w:sz w:val="24"/>
        </w:rPr>
        <w:t>(ט)</w:t>
      </w:r>
    </w:p>
    <w:p>
      <w:pPr>
        <w:bidi/>
        <w:spacing w:after="120" w:before="0"/>
        <w:jc w:val="right"/>
      </w:pPr>
      <w:r>
        <w:rPr>
          <w:rtl/>
          <w:rFonts w:ascii="David" w:hAnsi="David" w:cs="David"/>
          <w:i/>
          <w:color w:val="707070"/>
          <w:sz w:val="24"/>
        </w:rPr>
        <w:t>(מחייך)</w:t>
      </w:r>
    </w:p>
    <w:p>
      <w:pPr>
        <w:bidi/>
        <w:spacing w:after="120" w:before="0"/>
        <w:jc w:val="right"/>
      </w:pPr>
      <w:r>
        <w:rPr>
          <w:rtl/>
          <w:rFonts w:ascii="David" w:hAnsi="David" w:cs="David"/>
          <w:sz w:val="24"/>
        </w:rPr>
        <w:t>"כִּי אַתָּה תִקְוָתִי —</w:t>
      </w:r>
    </w:p>
    <w:p>
      <w:pPr>
        <w:bidi/>
        <w:spacing w:after="120" w:before="0"/>
        <w:jc w:val="right"/>
      </w:pPr>
      <w:r>
        <w:rPr>
          <w:rtl/>
          <w:rFonts w:ascii="David" w:hAnsi="David" w:cs="David"/>
          <w:sz w:val="24"/>
        </w:rPr>
        <w:t>אֲדֹנָי ה' מִבְטַחִי מִנְּעוּרָי.</w:t>
      </w:r>
    </w:p>
    <w:p>
      <w:pPr>
        <w:bidi/>
        <w:spacing w:after="120" w:before="0"/>
        <w:jc w:val="right"/>
      </w:pPr>
      <w:r>
        <w:rPr>
          <w:rtl/>
          <w:rFonts w:ascii="David" w:hAnsi="David" w:cs="David"/>
          <w:sz w:val="24"/>
        </w:rPr>
        <w:t>עָלֶיךָ נִסְמַכְתִּי מִבֶּטֶן —</w:t>
      </w:r>
    </w:p>
    <w:p>
      <w:pPr>
        <w:bidi/>
        <w:spacing w:after="120" w:before="0"/>
        <w:jc w:val="right"/>
      </w:pPr>
      <w:r>
        <w:rPr>
          <w:rtl/>
          <w:rFonts w:ascii="David" w:hAnsi="David" w:cs="David"/>
          <w:i/>
          <w:color w:val="707070"/>
          <w:sz w:val="24"/>
        </w:rPr>
        <w:t>(ה-ו)</w:t>
      </w:r>
    </w:p>
    <w:p>
      <w:pPr>
        <w:bidi/>
        <w:spacing w:after="120" w:before="0"/>
        <w:jc w:val="right"/>
      </w:pPr>
      <w:r>
        <w:rPr>
          <w:rtl/>
          <w:rFonts w:ascii="David" w:hAnsi="David" w:cs="David"/>
          <w:sz w:val="24"/>
        </w:rPr>
        <w:t>אוֹתְךָ הִלַּלְתִּי תָמִיד.</w:t>
      </w:r>
    </w:p>
    <w:p>
      <w:pPr>
        <w:bidi/>
        <w:spacing w:after="120" w:before="0"/>
        <w:jc w:val="right"/>
      </w:pPr>
      <w:r>
        <w:rPr>
          <w:rtl/>
          <w:rFonts w:ascii="David" w:hAnsi="David" w:cs="David"/>
          <w:i/>
          <w:color w:val="707070"/>
          <w:sz w:val="24"/>
        </w:rPr>
        <w:t>(גדל — הכי רגוע שאפשר)</w:t>
      </w:r>
    </w:p>
    <w:p>
      <w:pPr>
        <w:bidi/>
        <w:spacing w:after="120" w:before="0"/>
        <w:jc w:val="right"/>
      </w:pPr>
      <w:r>
        <w:rPr>
          <w:rtl/>
          <w:rFonts w:ascii="David" w:hAnsi="David" w:cs="David"/>
          <w:sz w:val="24"/>
        </w:rPr>
        <w:t>"פִּי יְסַפֵּר צִדְקָתְךָ —</w:t>
      </w:r>
    </w:p>
    <w:p>
      <w:pPr>
        <w:bidi/>
        <w:spacing w:after="120" w:before="0"/>
        <w:jc w:val="right"/>
      </w:pPr>
      <w:r>
        <w:rPr>
          <w:rtl/>
          <w:rFonts w:ascii="David" w:hAnsi="David" w:cs="David"/>
          <w:sz w:val="24"/>
        </w:rPr>
        <w:t>כָּל הַיּוֹם תְּשׁוּעָתֶךָ.</w:t>
      </w:r>
    </w:p>
    <w:p>
      <w:pPr>
        <w:bidi/>
        <w:spacing w:after="120" w:before="0"/>
        <w:jc w:val="right"/>
      </w:pPr>
      <w:r>
        <w:rPr>
          <w:rtl/>
          <w:rFonts w:ascii="David" w:hAnsi="David" w:cs="David"/>
          <w:sz w:val="24"/>
        </w:rPr>
        <w:t>כִּי לֹא יָדַעְתִּי סְפֹרוֹת.</w:t>
      </w:r>
    </w:p>
    <w:p>
      <w:pPr>
        <w:bidi/>
        <w:spacing w:after="120" w:before="0"/>
        <w:jc w:val="right"/>
      </w:pPr>
      <w:r>
        <w:rPr>
          <w:rtl/>
          <w:rFonts w:ascii="David" w:hAnsi="David" w:cs="David"/>
          <w:i/>
          <w:color w:val="707070"/>
          <w:sz w:val="24"/>
        </w:rPr>
        <w:t>(יד-טו)</w:t>
      </w:r>
    </w:p>
    <w:p>
      <w:pPr>
        <w:bidi/>
        <w:spacing w:after="120" w:before="0"/>
        <w:jc w:val="right"/>
      </w:pPr>
      <w:r>
        <w:rPr>
          <w:rtl/>
          <w:rFonts w:ascii="David" w:hAnsi="David" w:cs="David"/>
          <w:i/>
          <w:color w:val="707070"/>
          <w:sz w:val="24"/>
        </w:rPr>
        <w:t>(אחרון — לא בוכה. לא מפחד. רגוע)</w:t>
      </w:r>
    </w:p>
    <w:p>
      <w:pPr>
        <w:bidi/>
        <w:spacing w:after="120" w:before="0"/>
        <w:jc w:val="right"/>
      </w:pPr>
      <w:r>
        <w:rPr>
          <w:rtl/>
          <w:rFonts w:ascii="David" w:hAnsi="David" w:cs="David"/>
          <w:sz w:val="24"/>
        </w:rPr>
        <w:t>"אֲבִיאָה בִּגְבֻרוֹת אֲדֹנָי ה' —</w:t>
      </w:r>
    </w:p>
    <w:p>
      <w:pPr>
        <w:bidi/>
        <w:spacing w:after="120" w:before="0"/>
        <w:jc w:val="right"/>
      </w:pPr>
      <w:r>
        <w:rPr>
          <w:rtl/>
          <w:rFonts w:ascii="David" w:hAnsi="David" w:cs="David"/>
          <w:sz w:val="24"/>
        </w:rPr>
        <w:t>אַזְכִּיר צִדְקָתְךָ לְבַדֶּךָ.</w:t>
      </w:r>
    </w:p>
    <w:p>
      <w:pPr>
        <w:bidi/>
        <w:spacing w:after="120" w:before="0"/>
        <w:jc w:val="right"/>
      </w:pPr>
      <w:r>
        <w:rPr>
          <w:rtl/>
          <w:rFonts w:ascii="David" w:hAnsi="David" w:cs="David"/>
          <w:i/>
          <w:color w:val="707070"/>
          <w:sz w:val="24"/>
        </w:rPr>
        <w:t>(טז)</w:t>
      </w:r>
    </w:p>
    <w:p>
      <w:pPr>
        <w:bidi/>
        <w:spacing w:after="120" w:before="0"/>
        <w:jc w:val="right"/>
      </w:pPr>
      <w:r>
        <w:rPr>
          <w:rtl/>
          <w:rFonts w:ascii="David" w:hAnsi="David" w:cs="David"/>
          <w:sz w:val="24"/>
        </w:rPr>
        <w:t>גַּם עַד זִקְנָה וְשֵׂיבָה — אֱלֹהִים אַל תַּעַזְבֵנִי —</w:t>
      </w:r>
    </w:p>
    <w:p>
      <w:pPr>
        <w:bidi/>
        <w:spacing w:after="120" w:before="0"/>
        <w:jc w:val="right"/>
      </w:pPr>
      <w:r>
        <w:rPr>
          <w:rtl/>
          <w:rFonts w:ascii="David" w:hAnsi="David" w:cs="David"/>
          <w:sz w:val="24"/>
        </w:rPr>
        <w:t>עַד אַגִּיד זְרוֹעֲךָ לְדוֹר.</w:t>
      </w:r>
    </w:p>
    <w:p>
      <w:pPr>
        <w:bidi/>
        <w:spacing w:after="120" w:before="0"/>
        <w:jc w:val="right"/>
      </w:pPr>
      <w:r>
        <w:rPr>
          <w:rtl/>
          <w:rFonts w:ascii="David" w:hAnsi="David" w:cs="David"/>
          <w:i/>
          <w:color w:val="707070"/>
          <w:sz w:val="24"/>
        </w:rPr>
        <w:t>(מסתכל בידיו שוב)</w:t>
      </w:r>
    </w:p>
    <w:p>
      <w:pPr>
        <w:bidi/>
        <w:spacing w:after="120" w:before="0"/>
        <w:jc w:val="right"/>
      </w:pPr>
      <w:r>
        <w:rPr>
          <w:rtl/>
          <w:rFonts w:ascii="David" w:hAnsi="David" w:cs="David"/>
          <w:sz w:val="24"/>
        </w:rPr>
        <w:t>"וְאַף אֲנִי אוֹדְךָ בִּכְלִי נֶבֶל —</w:t>
      </w:r>
    </w:p>
    <w:p>
      <w:pPr>
        <w:bidi/>
        <w:spacing w:after="120" w:before="0"/>
        <w:jc w:val="right"/>
      </w:pPr>
      <w:r>
        <w:rPr>
          <w:rtl/>
          <w:rFonts w:ascii="David" w:hAnsi="David" w:cs="David"/>
          <w:sz w:val="24"/>
        </w:rPr>
        <w:t>אֲמִתְּךָ אֱלֹהָי —</w:t>
      </w:r>
    </w:p>
    <w:p>
      <w:pPr>
        <w:bidi/>
        <w:spacing w:after="120" w:before="0"/>
        <w:jc w:val="right"/>
      </w:pPr>
      <w:r>
        <w:rPr>
          <w:rtl/>
          <w:rFonts w:ascii="David" w:hAnsi="David" w:cs="David"/>
          <w:sz w:val="24"/>
        </w:rPr>
        <w:t>אֲזַמְּרָה לְךָ בְכִנּוֹר —</w:t>
      </w:r>
    </w:p>
    <w:p>
      <w:pPr>
        <w:bidi/>
        <w:spacing w:after="120" w:before="0"/>
        <w:jc w:val="right"/>
      </w:pPr>
      <w:r>
        <w:rPr>
          <w:rtl/>
          <w:rFonts w:ascii="David" w:hAnsi="David" w:cs="David"/>
          <w:i/>
          <w:color w:val="707070"/>
          <w:sz w:val="24"/>
        </w:rPr>
        <w:t>(כ)</w:t>
      </w:r>
    </w:p>
    <w:p>
      <w:pPr>
        <w:bidi/>
        <w:spacing w:after="120" w:before="0"/>
        <w:jc w:val="right"/>
      </w:pPr>
      <w:r>
        <w:rPr>
          <w:rtl/>
          <w:rFonts w:ascii="David" w:hAnsi="David" w:cs="David"/>
          <w:sz w:val="24"/>
        </w:rPr>
        <w:t>קְדוֹשׁ יִשְׂרָאֵל.</w:t>
      </w:r>
    </w:p>
    <w:p>
      <w:pPr>
        <w:bidi/>
        <w:spacing w:after="120" w:before="0"/>
        <w:jc w:val="right"/>
      </w:pPr>
      <w:r>
        <w:rPr>
          <w:rtl/>
          <w:rFonts w:ascii="David" w:hAnsi="David" w:cs="David"/>
          <w:i/>
          <w:color w:val="707070"/>
          <w:sz w:val="24"/>
        </w:rPr>
        <w:t>(אחרי רגע ארוך)</w:t>
      </w:r>
    </w:p>
    <w:p>
      <w:pPr>
        <w:bidi/>
        <w:spacing w:after="120" w:before="0"/>
        <w:jc w:val="right"/>
      </w:pPr>
      <w:r>
        <w:rPr>
          <w:rtl/>
          <w:rFonts w:ascii="David" w:hAnsi="David" w:cs="David"/>
          <w:sz w:val="24"/>
        </w:rPr>
        <w:t>תְּחַדֵּשׁ גְּדֻלָּתִי —</w:t>
      </w:r>
    </w:p>
    <w:p>
      <w:pPr>
        <w:bidi/>
        <w:spacing w:after="120" w:before="0"/>
        <w:jc w:val="right"/>
      </w:pPr>
      <w:r>
        <w:rPr>
          <w:rtl/>
          <w:rFonts w:ascii="David" w:hAnsi="David" w:cs="David"/>
          <w:i/>
          <w:color w:val="707070"/>
          <w:sz w:val="24"/>
        </w:rPr>
        <w:t>(כא)</w:t>
      </w:r>
    </w:p>
    <w:p>
      <w:pPr>
        <w:bidi/>
        <w:spacing w:after="120" w:before="0"/>
        <w:jc w:val="right"/>
      </w:pPr>
      <w:r>
        <w:rPr>
          <w:rtl/>
          <w:rFonts w:ascii="David" w:hAnsi="David" w:cs="David"/>
          <w:sz w:val="24"/>
        </w:rPr>
        <w:t>וְתָשֹׁב — תְּנַחֲמֵנִי."</w:t>
      </w:r>
    </w:p>
    <w:p>
      <w:pPr>
        <w:bidi/>
        <w:spacing w:after="120" w:before="0"/>
        <w:jc w:val="right"/>
      </w:pPr>
      <w:r>
        <w:rPr>
          <w:rtl/>
          <w:rFonts w:ascii="David" w:hAnsi="David" w:cs="David"/>
          <w:i/>
          <w:color w:val="707070"/>
          <w:sz w:val="24"/>
        </w:rPr>
        <w:t>(הוראות במאי: "ותנחמני" — המילה האחרונה שאומר דוד על הבמה. לא "שלום", לא "להתראות" — "נחם אותי." זה דוד. זו התזה. הכל בשתי מילים)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סיכום — מחזה שלם</w:t>
      </w:r>
    </w:p>
    <w:tbl>
      <w:tblPr>
        <w:tblStyle w:val="LightGrid-Accent1"/>
        <w:tblW w:type="auto" w:w="0"/>
        <w:jc w:val="right"/>
        <w:tblLook w:firstColumn="1" w:firstRow="1" w:lastColumn="0" w:lastRow="0" w:noHBand="0" w:noVBand="1" w:val="04A0"/>
        <w:bidiVisual/>
      </w:tblPr>
      <w:tblGrid>
        <w:gridCol w:w="2412"/>
        <w:gridCol w:w="2412"/>
        <w:gridCol w:w="2412"/>
        <w:gridCol w:w="2412"/>
      </w:tblGrid>
      <w:tr>
        <w:tc>
          <w:tcPr>
            <w:tcW w:type="dxa" w:w="2412"/>
          </w:tcPr>
          <w:p>
            <w:pPr>
              <w:bidi/>
              <w:jc w:val="right"/>
            </w:pPr>
            <w:r/>
            <w:r>
              <w:rPr>
                <w:rtl/>
                <w:rFonts w:ascii="David" w:hAnsi="David" w:cs="David"/>
                <w:b/>
                <w:sz w:val="20"/>
              </w:rPr>
              <w:t>תמונה</w:t>
            </w:r>
          </w:p>
        </w:tc>
        <w:tc>
          <w:tcPr>
            <w:tcW w:type="dxa" w:w="2412"/>
          </w:tcPr>
          <w:p>
            <w:pPr>
              <w:bidi/>
              <w:jc w:val="right"/>
            </w:pPr>
            <w:r/>
            <w:r>
              <w:rPr>
                <w:rtl/>
                <w:rFonts w:ascii="David" w:hAnsi="David" w:cs="David"/>
                <w:b/>
                <w:sz w:val="20"/>
              </w:rPr>
              <w:t>מיקום בסיפור</w:t>
            </w:r>
          </w:p>
        </w:tc>
        <w:tc>
          <w:tcPr>
            <w:tcW w:type="dxa" w:w="2412"/>
          </w:tcPr>
          <w:p>
            <w:pPr>
              <w:bidi/>
              <w:jc w:val="right"/>
            </w:pPr>
            <w:r/>
            <w:r>
              <w:rPr>
                <w:rtl/>
                <w:rFonts w:ascii="David" w:hAnsi="David" w:cs="David"/>
                <w:b/>
                <w:sz w:val="20"/>
              </w:rPr>
              <w:t>שיר מרכזי</w:t>
            </w:r>
          </w:p>
        </w:tc>
        <w:tc>
          <w:tcPr>
            <w:tcW w:type="dxa" w:w="2412"/>
          </w:tcPr>
          <w:p>
            <w:pPr>
              <w:bidi/>
              <w:jc w:val="right"/>
            </w:pPr>
            <w:r/>
            <w:r>
              <w:rPr>
                <w:rtl/>
                <w:rFonts w:ascii="David" w:hAnsi="David" w:cs="David"/>
                <w:b/>
                <w:sz w:val="20"/>
              </w:rPr>
              <w:t>מונולוג דוד</w:t>
            </w:r>
          </w:p>
        </w:tc>
      </w:tr>
      <w:tr>
        <w:tc>
          <w:tcPr>
            <w:tcW w:type="dxa" w:w="2412"/>
          </w:tcPr>
          <w:p>
            <w:pPr>
              <w:bidi/>
              <w:jc w:val="right"/>
            </w:pPr>
            <w:r/>
            <w:r>
              <w:rPr>
                <w:rtl/>
                <w:rFonts w:ascii="David" w:hAnsi="David" w:cs="David"/>
                <w:b w:val="0"/>
                <w:sz w:val="20"/>
              </w:rPr>
              <w:t>פרולוג</w:t>
            </w:r>
          </w:p>
        </w:tc>
        <w:tc>
          <w:tcPr>
            <w:tcW w:type="dxa" w:w="2412"/>
          </w:tcPr>
          <w:p>
            <w:pPr>
              <w:bidi/>
              <w:jc w:val="right"/>
            </w:pPr>
            <w:r/>
            <w:r>
              <w:rPr>
                <w:rtl/>
                <w:rFonts w:ascii="David" w:hAnsi="David" w:cs="David"/>
                <w:b w:val="0"/>
                <w:sz w:val="20"/>
              </w:rPr>
              <w:t>גוליית + חכילה</w:t>
            </w:r>
          </w:p>
        </w:tc>
        <w:tc>
          <w:tcPr>
            <w:tcW w:type="dxa" w:w="2412"/>
          </w:tcPr>
          <w:p>
            <w:pPr>
              <w:bidi/>
              <w:jc w:val="right"/>
            </w:pPr>
            <w:r/>
            <w:r>
              <w:rPr>
                <w:rtl/>
                <w:rFonts w:ascii="David" w:hAnsi="David" w:cs="David"/>
                <w:b w:val="0"/>
                <w:sz w:val="20"/>
              </w:rPr>
              <w:t>—</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1</w:t>
            </w:r>
          </w:p>
        </w:tc>
        <w:tc>
          <w:tcPr>
            <w:tcW w:type="dxa" w:w="2412"/>
          </w:tcPr>
          <w:p>
            <w:pPr>
              <w:bidi/>
              <w:jc w:val="right"/>
            </w:pPr>
            <w:r/>
            <w:r>
              <w:rPr>
                <w:rtl/>
                <w:rFonts w:ascii="David" w:hAnsi="David" w:cs="David"/>
                <w:b w:val="0"/>
                <w:sz w:val="20"/>
              </w:rPr>
              <w:t>משיחה</w:t>
            </w:r>
          </w:p>
        </w:tc>
        <w:tc>
          <w:tcPr>
            <w:tcW w:type="dxa" w:w="2412"/>
          </w:tcPr>
          <w:p>
            <w:pPr>
              <w:bidi/>
              <w:jc w:val="right"/>
            </w:pPr>
            <w:r/>
            <w:r>
              <w:rPr>
                <w:rtl/>
                <w:rFonts w:ascii="David" w:hAnsi="David" w:cs="David"/>
                <w:b w:val="0"/>
                <w:sz w:val="20"/>
              </w:rPr>
              <w:t>"מוזר הייתי לאחי"</w:t>
            </w:r>
          </w:p>
        </w:tc>
        <w:tc>
          <w:tcPr>
            <w:tcW w:type="dxa" w:w="2412"/>
          </w:tcPr>
          <w:p>
            <w:pPr>
              <w:bidi/>
              <w:jc w:val="right"/>
            </w:pPr>
            <w:r/>
            <w:r>
              <w:rPr>
                <w:rtl/>
                <w:rFonts w:ascii="David" w:hAnsi="David" w:cs="David"/>
                <w:b w:val="0"/>
                <w:sz w:val="20"/>
              </w:rPr>
              <w:t>תהילים סט</w:t>
            </w:r>
          </w:p>
        </w:tc>
      </w:tr>
      <w:tr>
        <w:tc>
          <w:tcPr>
            <w:tcW w:type="dxa" w:w="2412"/>
          </w:tcPr>
          <w:p>
            <w:pPr>
              <w:bidi/>
              <w:jc w:val="right"/>
            </w:pPr>
            <w:r/>
            <w:r>
              <w:rPr>
                <w:rtl/>
                <w:rFonts w:ascii="David" w:hAnsi="David" w:cs="David"/>
                <w:b w:val="0"/>
                <w:sz w:val="20"/>
              </w:rPr>
              <w:t>2</w:t>
            </w:r>
          </w:p>
        </w:tc>
        <w:tc>
          <w:tcPr>
            <w:tcW w:type="dxa" w:w="2412"/>
          </w:tcPr>
          <w:p>
            <w:pPr>
              <w:bidi/>
              <w:jc w:val="right"/>
            </w:pPr>
            <w:r/>
            <w:r>
              <w:rPr>
                <w:rtl/>
                <w:rFonts w:ascii="David" w:hAnsi="David" w:cs="David"/>
                <w:b w:val="0"/>
                <w:sz w:val="20"/>
              </w:rPr>
              <w:t>גוליית</w:t>
            </w:r>
          </w:p>
        </w:tc>
        <w:tc>
          <w:tcPr>
            <w:tcW w:type="dxa" w:w="2412"/>
          </w:tcPr>
          <w:p>
            <w:pPr>
              <w:bidi/>
              <w:jc w:val="right"/>
            </w:pPr>
            <w:r/>
            <w:r>
              <w:rPr>
                <w:rtl/>
                <w:rFonts w:ascii="David" w:hAnsi="David" w:cs="David"/>
                <w:b w:val="0"/>
                <w:sz w:val="20"/>
              </w:rPr>
              <w:t>"גם כי אלך"</w:t>
            </w:r>
          </w:p>
        </w:tc>
        <w:tc>
          <w:tcPr>
            <w:tcW w:type="dxa" w:w="2412"/>
          </w:tcPr>
          <w:p>
            <w:pPr>
              <w:bidi/>
              <w:jc w:val="right"/>
            </w:pPr>
            <w:r/>
            <w:r>
              <w:rPr>
                <w:rtl/>
                <w:rFonts w:ascii="David" w:hAnsi="David" w:cs="David"/>
                <w:b w:val="0"/>
                <w:sz w:val="20"/>
              </w:rPr>
              <w:t>תהילים כג</w:t>
            </w:r>
          </w:p>
        </w:tc>
      </w:tr>
      <w:tr>
        <w:tc>
          <w:tcPr>
            <w:tcW w:type="dxa" w:w="2412"/>
          </w:tcPr>
          <w:p>
            <w:pPr>
              <w:bidi/>
              <w:jc w:val="right"/>
            </w:pPr>
            <w:r/>
            <w:r>
              <w:rPr>
                <w:rtl/>
                <w:rFonts w:ascii="David" w:hAnsi="David" w:cs="David"/>
                <w:b w:val="0"/>
                <w:sz w:val="20"/>
              </w:rPr>
              <w:t>3</w:t>
            </w:r>
          </w:p>
        </w:tc>
        <w:tc>
          <w:tcPr>
            <w:tcW w:type="dxa" w:w="2412"/>
          </w:tcPr>
          <w:p>
            <w:pPr>
              <w:bidi/>
              <w:jc w:val="right"/>
            </w:pPr>
            <w:r/>
            <w:r>
              <w:rPr>
                <w:rtl/>
                <w:rFonts w:ascii="David" w:hAnsi="David" w:cs="David"/>
                <w:b w:val="0"/>
                <w:sz w:val="20"/>
              </w:rPr>
              <w:t>חצר שאול</w:t>
            </w:r>
          </w:p>
        </w:tc>
        <w:tc>
          <w:tcPr>
            <w:tcW w:type="dxa" w:w="2412"/>
          </w:tcPr>
          <w:p>
            <w:pPr>
              <w:bidi/>
              <w:jc w:val="right"/>
            </w:pPr>
            <w:r/>
            <w:r>
              <w:rPr>
                <w:rtl/>
                <w:rFonts w:ascii="David" w:hAnsi="David" w:cs="David"/>
                <w:b w:val="0"/>
                <w:sz w:val="20"/>
              </w:rPr>
              <w:t>"ברית אחים"</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4</w:t>
            </w:r>
          </w:p>
        </w:tc>
        <w:tc>
          <w:tcPr>
            <w:tcW w:type="dxa" w:w="2412"/>
          </w:tcPr>
          <w:p>
            <w:pPr>
              <w:bidi/>
              <w:jc w:val="right"/>
            </w:pPr>
            <w:r/>
            <w:r>
              <w:rPr>
                <w:rtl/>
                <w:rFonts w:ascii="David" w:hAnsi="David" w:cs="David"/>
                <w:b w:val="0"/>
                <w:sz w:val="20"/>
              </w:rPr>
              <w:t>מנוסה</w:t>
            </w:r>
          </w:p>
        </w:tc>
        <w:tc>
          <w:tcPr>
            <w:tcW w:type="dxa" w:w="2412"/>
          </w:tcPr>
          <w:p>
            <w:pPr>
              <w:bidi/>
              <w:jc w:val="right"/>
            </w:pPr>
            <w:r/>
            <w:r>
              <w:rPr>
                <w:rtl/>
                <w:rFonts w:ascii="David" w:hAnsi="David" w:cs="David"/>
                <w:b w:val="0"/>
                <w:sz w:val="20"/>
              </w:rPr>
              <w:t>"חצי הפרדה"</w:t>
            </w:r>
          </w:p>
        </w:tc>
        <w:tc>
          <w:tcPr>
            <w:tcW w:type="dxa" w:w="2412"/>
          </w:tcPr>
          <w:p>
            <w:pPr>
              <w:bidi/>
              <w:jc w:val="right"/>
            </w:pPr>
            <w:r/>
            <w:r>
              <w:rPr>
                <w:rtl/>
                <w:rFonts w:ascii="David" w:hAnsi="David" w:cs="David"/>
                <w:b w:val="0"/>
                <w:sz w:val="20"/>
              </w:rPr>
              <w:t>תהילים לד+נב</w:t>
            </w:r>
          </w:p>
        </w:tc>
      </w:tr>
      <w:tr>
        <w:tc>
          <w:tcPr>
            <w:tcW w:type="dxa" w:w="2412"/>
          </w:tcPr>
          <w:p>
            <w:pPr>
              <w:bidi/>
              <w:jc w:val="right"/>
            </w:pPr>
            <w:r/>
            <w:r>
              <w:rPr>
                <w:rtl/>
                <w:rFonts w:ascii="David" w:hAnsi="David" w:cs="David"/>
                <w:b w:val="0"/>
                <w:sz w:val="20"/>
              </w:rPr>
              <w:t>5</w:t>
            </w:r>
          </w:p>
        </w:tc>
        <w:tc>
          <w:tcPr>
            <w:tcW w:type="dxa" w:w="2412"/>
          </w:tcPr>
          <w:p>
            <w:pPr>
              <w:bidi/>
              <w:jc w:val="right"/>
            </w:pPr>
            <w:r/>
            <w:r>
              <w:rPr>
                <w:rtl/>
                <w:rFonts w:ascii="David" w:hAnsi="David" w:cs="David"/>
                <w:b w:val="0"/>
                <w:sz w:val="20"/>
              </w:rPr>
              <w:t>מערה + חכילה</w:t>
            </w:r>
          </w:p>
        </w:tc>
        <w:tc>
          <w:tcPr>
            <w:tcW w:type="dxa" w:w="2412"/>
          </w:tcPr>
          <w:p>
            <w:pPr>
              <w:bidi/>
              <w:jc w:val="right"/>
            </w:pPr>
            <w:r/>
            <w:r>
              <w:rPr>
                <w:rtl/>
                <w:rFonts w:ascii="David" w:hAnsi="David" w:cs="David"/>
                <w:b w:val="0"/>
                <w:sz w:val="20"/>
              </w:rPr>
              <w:t>"גרשוני היום"</w:t>
            </w:r>
          </w:p>
        </w:tc>
        <w:tc>
          <w:tcPr>
            <w:tcW w:type="dxa" w:w="2412"/>
          </w:tcPr>
          <w:p>
            <w:pPr>
              <w:bidi/>
              <w:jc w:val="right"/>
            </w:pPr>
            <w:r/>
            <w:r>
              <w:rPr>
                <w:rtl/>
                <w:rFonts w:ascii="David" w:hAnsi="David" w:cs="David"/>
                <w:b w:val="0"/>
                <w:sz w:val="20"/>
              </w:rPr>
              <w:t>תהילים נז+קמב</w:t>
            </w:r>
          </w:p>
        </w:tc>
      </w:tr>
      <w:tr>
        <w:tc>
          <w:tcPr>
            <w:tcW w:type="dxa" w:w="2412"/>
          </w:tcPr>
          <w:p>
            <w:pPr>
              <w:bidi/>
              <w:jc w:val="right"/>
            </w:pPr>
            <w:r/>
            <w:r>
              <w:rPr>
                <w:rtl/>
                <w:rFonts w:ascii="David" w:hAnsi="David" w:cs="David"/>
                <w:b w:val="0"/>
                <w:sz w:val="20"/>
              </w:rPr>
              <w:t>מונטאז' א'</w:t>
            </w:r>
          </w:p>
        </w:tc>
        <w:tc>
          <w:tcPr>
            <w:tcW w:type="dxa" w:w="2412"/>
          </w:tcPr>
          <w:p>
            <w:pPr>
              <w:bidi/>
              <w:jc w:val="right"/>
            </w:pPr>
            <w:r/>
            <w:r>
              <w:rPr>
                <w:rtl/>
                <w:rFonts w:ascii="David" w:hAnsi="David" w:cs="David"/>
                <w:b w:val="0"/>
                <w:sz w:val="20"/>
              </w:rPr>
              <w:t>שאול + בעלת האוב</w:t>
            </w:r>
          </w:p>
        </w:tc>
        <w:tc>
          <w:tcPr>
            <w:tcW w:type="dxa" w:w="2412"/>
          </w:tcPr>
          <w:p>
            <w:pPr>
              <w:bidi/>
              <w:jc w:val="right"/>
            </w:pPr>
            <w:r/>
            <w:r>
              <w:rPr>
                <w:rtl/>
                <w:rFonts w:ascii="David" w:hAnsi="David" w:cs="David"/>
                <w:b w:val="0"/>
                <w:sz w:val="20"/>
              </w:rPr>
              <w:t>"בעין דור"</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6</w:t>
            </w:r>
          </w:p>
        </w:tc>
        <w:tc>
          <w:tcPr>
            <w:tcW w:type="dxa" w:w="2412"/>
          </w:tcPr>
          <w:p>
            <w:pPr>
              <w:bidi/>
              <w:jc w:val="right"/>
            </w:pPr>
            <w:r/>
            <w:r>
              <w:rPr>
                <w:rtl/>
                <w:rFonts w:ascii="David" w:hAnsi="David" w:cs="David"/>
                <w:b w:val="0"/>
                <w:sz w:val="20"/>
              </w:rPr>
              <w:t>קינת הנפילה</w:t>
            </w:r>
          </w:p>
        </w:tc>
        <w:tc>
          <w:tcPr>
            <w:tcW w:type="dxa" w:w="2412"/>
          </w:tcPr>
          <w:p>
            <w:pPr>
              <w:bidi/>
              <w:jc w:val="right"/>
            </w:pPr>
            <w:r/>
            <w:r>
              <w:rPr>
                <w:rtl/>
                <w:rFonts w:ascii="David" w:hAnsi="David" w:cs="David"/>
                <w:b w:val="0"/>
                <w:sz w:val="20"/>
              </w:rPr>
              <w:t>"איך נפלו גיבורים"</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7</w:t>
            </w:r>
          </w:p>
        </w:tc>
        <w:tc>
          <w:tcPr>
            <w:tcW w:type="dxa" w:w="2412"/>
          </w:tcPr>
          <w:p>
            <w:pPr>
              <w:bidi/>
              <w:jc w:val="right"/>
            </w:pPr>
            <w:r/>
            <w:r>
              <w:rPr>
                <w:rtl/>
                <w:rFonts w:ascii="David" w:hAnsi="David" w:cs="David"/>
                <w:b w:val="0"/>
                <w:sz w:val="20"/>
              </w:rPr>
              <w:t>מלחמת אחים</w:t>
            </w:r>
          </w:p>
        </w:tc>
        <w:tc>
          <w:tcPr>
            <w:tcW w:type="dxa" w:w="2412"/>
          </w:tcPr>
          <w:p>
            <w:pPr>
              <w:bidi/>
              <w:jc w:val="right"/>
            </w:pPr>
            <w:r/>
            <w:r>
              <w:rPr>
                <w:rtl/>
                <w:rFonts w:ascii="David" w:hAnsi="David" w:cs="David"/>
                <w:b w:val="0"/>
                <w:sz w:val="20"/>
              </w:rPr>
              <w:t>"קינה על אבנר"</w:t>
            </w:r>
          </w:p>
        </w:tc>
        <w:tc>
          <w:tcPr>
            <w:tcW w:type="dxa" w:w="2412"/>
          </w:tcPr>
          <w:p>
            <w:pPr>
              <w:bidi/>
              <w:jc w:val="right"/>
            </w:pPr>
            <w:r/>
            <w:r>
              <w:rPr>
                <w:rtl/>
                <w:rFonts w:ascii="David" w:hAnsi="David" w:cs="David"/>
                <w:b w:val="0"/>
                <w:sz w:val="20"/>
              </w:rPr>
              <w:t>תהילים יח</w:t>
            </w:r>
          </w:p>
        </w:tc>
      </w:tr>
      <w:tr>
        <w:tc>
          <w:tcPr>
            <w:tcW w:type="dxa" w:w="2412"/>
          </w:tcPr>
          <w:p>
            <w:pPr>
              <w:bidi/>
              <w:jc w:val="right"/>
            </w:pPr>
            <w:r/>
            <w:r>
              <w:rPr>
                <w:rtl/>
                <w:rFonts w:ascii="David" w:hAnsi="David" w:cs="David"/>
                <w:b w:val="0"/>
                <w:sz w:val="20"/>
              </w:rPr>
              <w:t>מונטאז' ב'</w:t>
            </w:r>
          </w:p>
        </w:tc>
        <w:tc>
          <w:tcPr>
            <w:tcW w:type="dxa" w:w="2412"/>
          </w:tcPr>
          <w:p>
            <w:pPr>
              <w:bidi/>
              <w:jc w:val="right"/>
            </w:pPr>
            <w:r/>
            <w:r>
              <w:rPr>
                <w:rtl/>
                <w:rFonts w:ascii="David" w:hAnsi="David" w:cs="David"/>
                <w:b w:val="0"/>
                <w:sz w:val="20"/>
              </w:rPr>
              <w:t>ירושלים</w:t>
            </w:r>
          </w:p>
        </w:tc>
        <w:tc>
          <w:tcPr>
            <w:tcW w:type="dxa" w:w="2412"/>
          </w:tcPr>
          <w:p>
            <w:pPr>
              <w:bidi/>
              <w:jc w:val="right"/>
            </w:pPr>
            <w:r/>
            <w:r>
              <w:rPr>
                <w:rtl/>
                <w:rFonts w:ascii="David" w:hAnsi="David" w:cs="David"/>
                <w:b w:val="0"/>
                <w:sz w:val="20"/>
              </w:rPr>
              <w:t>"שאו שערים"</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8</w:t>
            </w:r>
          </w:p>
        </w:tc>
        <w:tc>
          <w:tcPr>
            <w:tcW w:type="dxa" w:w="2412"/>
          </w:tcPr>
          <w:p>
            <w:pPr>
              <w:bidi/>
              <w:jc w:val="right"/>
            </w:pPr>
            <w:r/>
            <w:r>
              <w:rPr>
                <w:rtl/>
                <w:rFonts w:ascii="David" w:hAnsi="David" w:cs="David"/>
                <w:b w:val="0"/>
                <w:sz w:val="20"/>
              </w:rPr>
              <w:t>ריקוד הארון</w:t>
            </w:r>
          </w:p>
        </w:tc>
        <w:tc>
          <w:tcPr>
            <w:tcW w:type="dxa" w:w="2412"/>
          </w:tcPr>
          <w:p>
            <w:pPr>
              <w:bidi/>
              <w:jc w:val="right"/>
            </w:pPr>
            <w:r/>
            <w:r>
              <w:rPr>
                <w:rtl/>
                <w:rFonts w:ascii="David" w:hAnsi="David" w:cs="David"/>
                <w:b w:val="0"/>
                <w:sz w:val="20"/>
              </w:rPr>
              <w:t>"למה צחקה מיכל"</w:t>
            </w:r>
          </w:p>
        </w:tc>
        <w:tc>
          <w:tcPr>
            <w:tcW w:type="dxa" w:w="2412"/>
          </w:tcPr>
          <w:p>
            <w:pPr>
              <w:bidi/>
              <w:jc w:val="right"/>
            </w:pPr>
            <w:r/>
            <w:r>
              <w:rPr>
                <w:rtl/>
                <w:rFonts w:ascii="David" w:hAnsi="David" w:cs="David"/>
                <w:b w:val="0"/>
                <w:sz w:val="20"/>
              </w:rPr>
              <w:t>תהילים קטו</w:t>
            </w:r>
          </w:p>
        </w:tc>
      </w:tr>
      <w:tr>
        <w:tc>
          <w:tcPr>
            <w:tcW w:type="dxa" w:w="2412"/>
          </w:tcPr>
          <w:p>
            <w:pPr>
              <w:bidi/>
              <w:jc w:val="right"/>
            </w:pPr>
            <w:r/>
            <w:r>
              <w:rPr>
                <w:rtl/>
                <w:rFonts w:ascii="David" w:hAnsi="David" w:cs="David"/>
                <w:b w:val="0"/>
                <w:sz w:val="20"/>
              </w:rPr>
              <w:t>9</w:t>
            </w:r>
          </w:p>
        </w:tc>
        <w:tc>
          <w:tcPr>
            <w:tcW w:type="dxa" w:w="2412"/>
          </w:tcPr>
          <w:p>
            <w:pPr>
              <w:bidi/>
              <w:jc w:val="right"/>
            </w:pPr>
            <w:r/>
            <w:r>
              <w:rPr>
                <w:rtl/>
                <w:rFonts w:ascii="David" w:hAnsi="David" w:cs="David"/>
                <w:b w:val="0"/>
                <w:sz w:val="20"/>
              </w:rPr>
              <w:t>"לא אתה תבנה"</w:t>
            </w:r>
          </w:p>
        </w:tc>
        <w:tc>
          <w:tcPr>
            <w:tcW w:type="dxa" w:w="2412"/>
          </w:tcPr>
          <w:p>
            <w:pPr>
              <w:bidi/>
              <w:jc w:val="right"/>
            </w:pPr>
            <w:r/>
            <w:r>
              <w:rPr>
                <w:rtl/>
                <w:rFonts w:ascii="David" w:hAnsi="David" w:cs="David"/>
                <w:b w:val="0"/>
                <w:sz w:val="20"/>
              </w:rPr>
              <w:t>"אם בהר חצבת אבן"</w:t>
            </w:r>
          </w:p>
        </w:tc>
        <w:tc>
          <w:tcPr>
            <w:tcW w:type="dxa" w:w="2412"/>
          </w:tcPr>
          <w:p>
            <w:pPr>
              <w:bidi/>
              <w:jc w:val="right"/>
            </w:pPr>
            <w:r/>
            <w:r>
              <w:rPr>
                <w:rtl/>
                <w:rFonts w:ascii="David" w:hAnsi="David" w:cs="David"/>
                <w:b w:val="0"/>
                <w:sz w:val="20"/>
              </w:rPr>
              <w:t>שמ"ב ז + תהילים ח</w:t>
            </w:r>
          </w:p>
        </w:tc>
      </w:tr>
      <w:tr>
        <w:tc>
          <w:tcPr>
            <w:tcW w:type="dxa" w:w="2412"/>
          </w:tcPr>
          <w:p>
            <w:pPr>
              <w:bidi/>
              <w:jc w:val="right"/>
            </w:pPr>
            <w:r/>
            <w:r>
              <w:rPr>
                <w:rtl/>
                <w:rFonts w:ascii="David" w:hAnsi="David" w:cs="David"/>
                <w:b w:val="0"/>
                <w:sz w:val="20"/>
              </w:rPr>
              <w:t>10</w:t>
            </w:r>
          </w:p>
        </w:tc>
        <w:tc>
          <w:tcPr>
            <w:tcW w:type="dxa" w:w="2412"/>
          </w:tcPr>
          <w:p>
            <w:pPr>
              <w:bidi/>
              <w:jc w:val="right"/>
            </w:pPr>
            <w:r/>
            <w:r>
              <w:rPr>
                <w:rtl/>
                <w:rFonts w:ascii="David" w:hAnsi="David" w:cs="David"/>
                <w:b w:val="0"/>
                <w:sz w:val="20"/>
              </w:rPr>
              <w:t>חסד למפיבושת</w:t>
            </w:r>
          </w:p>
        </w:tc>
        <w:tc>
          <w:tcPr>
            <w:tcW w:type="dxa" w:w="2412"/>
          </w:tcPr>
          <w:p>
            <w:pPr>
              <w:bidi/>
              <w:jc w:val="right"/>
            </w:pPr>
            <w:r/>
            <w:r>
              <w:rPr>
                <w:rtl/>
                <w:rFonts w:ascii="David" w:hAnsi="David" w:cs="David"/>
                <w:b w:val="0"/>
                <w:sz w:val="20"/>
              </w:rPr>
              <w:t>"זוכר אנוכי"</w:t>
            </w:r>
          </w:p>
        </w:tc>
        <w:tc>
          <w:tcPr>
            <w:tcW w:type="dxa" w:w="2412"/>
          </w:tcPr>
          <w:p>
            <w:pPr>
              <w:bidi/>
              <w:jc w:val="right"/>
            </w:pPr>
            <w:r/>
            <w:r>
              <w:rPr>
                <w:rtl/>
                <w:rFonts w:ascii="David" w:hAnsi="David" w:cs="David"/>
                <w:b w:val="0"/>
                <w:sz w:val="20"/>
              </w:rPr>
              <w:t>תהילים כה</w:t>
            </w:r>
          </w:p>
        </w:tc>
      </w:tr>
      <w:tr>
        <w:tc>
          <w:tcPr>
            <w:tcW w:type="dxa" w:w="2412"/>
          </w:tcPr>
          <w:p>
            <w:pPr>
              <w:bidi/>
              <w:jc w:val="right"/>
            </w:pPr>
            <w:r/>
            <w:r>
              <w:rPr>
                <w:rtl/>
                <w:rFonts w:ascii="David" w:hAnsi="David" w:cs="David"/>
                <w:b w:val="0"/>
                <w:sz w:val="20"/>
              </w:rPr>
              <w:t>הפסקה</w:t>
            </w:r>
          </w:p>
        </w:tc>
        <w:tc>
          <w:tcPr>
            <w:tcW w:type="dxa" w:w="2412"/>
          </w:tcPr>
          <w:p>
            <w:pPr>
              <w:bidi/>
              <w:jc w:val="right"/>
            </w:pPr>
            <w:r/>
            <w:r>
              <w:rPr>
                <w:rtl/>
                <w:rFonts w:ascii="David" w:hAnsi="David" w:cs="David"/>
                <w:b w:val="0"/>
                <w:sz w:val="20"/>
              </w:rPr>
            </w:r>
          </w:p>
        </w:tc>
        <w:tc>
          <w:tcPr>
            <w:tcW w:type="dxa" w:w="2412"/>
          </w:tcPr>
          <w:p>
            <w:pPr>
              <w:bidi/>
              <w:jc w:val="right"/>
            </w:pPr>
            <w:r/>
            <w:r>
              <w:rPr>
                <w:rtl/>
                <w:rFonts w:ascii="David" w:hAnsi="David" w:cs="David"/>
                <w:b w:val="0"/>
                <w:sz w:val="20"/>
              </w:rPr>
            </w:r>
          </w:p>
        </w:tc>
        <w:tc>
          <w:tcPr>
            <w:tcW w:type="dxa" w:w="2412"/>
          </w:tcPr>
          <w:p>
            <w:pPr>
              <w:bidi/>
              <w:jc w:val="right"/>
            </w:pPr>
            <w:r/>
            <w:r>
              <w:rPr>
                <w:rtl/>
                <w:rFonts w:ascii="David" w:hAnsi="David" w:cs="David"/>
                <w:b w:val="0"/>
                <w:sz w:val="20"/>
              </w:rPr>
            </w:r>
          </w:p>
        </w:tc>
      </w:tr>
      <w:tr>
        <w:tc>
          <w:tcPr>
            <w:tcW w:type="dxa" w:w="2412"/>
          </w:tcPr>
          <w:p>
            <w:pPr>
              <w:bidi/>
              <w:jc w:val="right"/>
            </w:pPr>
            <w:r/>
            <w:r>
              <w:rPr>
                <w:rtl/>
                <w:rFonts w:ascii="David" w:hAnsi="David" w:cs="David"/>
                <w:b w:val="0"/>
                <w:sz w:val="20"/>
              </w:rPr>
              <w:t>11-12</w:t>
            </w:r>
          </w:p>
        </w:tc>
        <w:tc>
          <w:tcPr>
            <w:tcW w:type="dxa" w:w="2412"/>
          </w:tcPr>
          <w:p>
            <w:pPr>
              <w:bidi/>
              <w:jc w:val="right"/>
            </w:pPr>
            <w:r/>
            <w:r>
              <w:rPr>
                <w:rtl/>
                <w:rFonts w:ascii="David" w:hAnsi="David" w:cs="David"/>
                <w:b w:val="0"/>
                <w:sz w:val="20"/>
              </w:rPr>
              <w:t>גג + אוריה</w:t>
            </w:r>
          </w:p>
        </w:tc>
        <w:tc>
          <w:tcPr>
            <w:tcW w:type="dxa" w:w="2412"/>
          </w:tcPr>
          <w:p>
            <w:pPr>
              <w:bidi/>
              <w:jc w:val="right"/>
            </w:pPr>
            <w:r/>
            <w:r>
              <w:rPr>
                <w:rtl/>
                <w:rFonts w:ascii="David" w:hAnsi="David" w:cs="David"/>
                <w:b w:val="0"/>
                <w:sz w:val="20"/>
              </w:rPr>
              <w:t>— + "מים לדוד"</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13א</w:t>
            </w:r>
          </w:p>
        </w:tc>
        <w:tc>
          <w:tcPr>
            <w:tcW w:type="dxa" w:w="2412"/>
          </w:tcPr>
          <w:p>
            <w:pPr>
              <w:bidi/>
              <w:jc w:val="right"/>
            </w:pPr>
            <w:r/>
            <w:r>
              <w:rPr>
                <w:rtl/>
                <w:rFonts w:ascii="David" w:hAnsi="David" w:cs="David"/>
                <w:b w:val="0"/>
                <w:sz w:val="20"/>
              </w:rPr>
              <w:t>"אתה האיש"</w:t>
            </w:r>
          </w:p>
        </w:tc>
        <w:tc>
          <w:tcPr>
            <w:tcW w:type="dxa" w:w="2412"/>
          </w:tcPr>
          <w:p>
            <w:pPr>
              <w:bidi/>
              <w:jc w:val="right"/>
            </w:pPr>
            <w:r/>
            <w:r>
              <w:rPr>
                <w:rtl/>
                <w:rFonts w:ascii="David" w:hAnsi="David" w:cs="David"/>
                <w:b w:val="0"/>
                <w:sz w:val="20"/>
              </w:rPr>
              <w:t>"חטאתי" (תהילים נא)</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13ב</w:t>
            </w:r>
          </w:p>
        </w:tc>
        <w:tc>
          <w:tcPr>
            <w:tcW w:type="dxa" w:w="2412"/>
          </w:tcPr>
          <w:p>
            <w:pPr>
              <w:bidi/>
              <w:jc w:val="right"/>
            </w:pPr>
            <w:r/>
            <w:r>
              <w:rPr>
                <w:rtl/>
                <w:rFonts w:ascii="David" w:hAnsi="David" w:cs="David"/>
                <w:b w:val="0"/>
                <w:sz w:val="20"/>
              </w:rPr>
              <w:t>אמנון ותמר</w:t>
            </w:r>
          </w:p>
        </w:tc>
        <w:tc>
          <w:tcPr>
            <w:tcW w:type="dxa" w:w="2412"/>
          </w:tcPr>
          <w:p>
            <w:pPr>
              <w:bidi/>
              <w:jc w:val="right"/>
            </w:pPr>
            <w:r/>
            <w:r>
              <w:rPr>
                <w:rtl/>
                <w:rFonts w:ascii="David" w:hAnsi="David" w:cs="David"/>
                <w:b w:val="0"/>
                <w:sz w:val="20"/>
              </w:rPr>
              <w:t>—</w:t>
            </w:r>
          </w:p>
        </w:tc>
        <w:tc>
          <w:tcPr>
            <w:tcW w:type="dxa" w:w="2412"/>
          </w:tcPr>
          <w:p>
            <w:pPr>
              <w:bidi/>
              <w:jc w:val="right"/>
            </w:pPr>
            <w:r/>
            <w:r>
              <w:rPr>
                <w:rtl/>
                <w:rFonts w:ascii="David" w:hAnsi="David" w:cs="David"/>
                <w:b w:val="0"/>
                <w:sz w:val="20"/>
              </w:rPr>
              <w:t>תהילים נה</w:t>
            </w:r>
          </w:p>
        </w:tc>
      </w:tr>
      <w:tr>
        <w:tc>
          <w:tcPr>
            <w:tcW w:type="dxa" w:w="2412"/>
          </w:tcPr>
          <w:p>
            <w:pPr>
              <w:bidi/>
              <w:jc w:val="right"/>
            </w:pPr>
            <w:r/>
            <w:r>
              <w:rPr>
                <w:rtl/>
                <w:rFonts w:ascii="David" w:hAnsi="David" w:cs="David"/>
                <w:b w:val="0"/>
                <w:sz w:val="20"/>
              </w:rPr>
              <w:t>מונטאז' ג'</w:t>
            </w:r>
          </w:p>
        </w:tc>
        <w:tc>
          <w:tcPr>
            <w:tcW w:type="dxa" w:w="2412"/>
          </w:tcPr>
          <w:p>
            <w:pPr>
              <w:bidi/>
              <w:jc w:val="right"/>
            </w:pPr>
            <w:r/>
            <w:r>
              <w:rPr>
                <w:rtl/>
                <w:rFonts w:ascii="David" w:hAnsi="David" w:cs="David"/>
                <w:b w:val="0"/>
                <w:sz w:val="20"/>
              </w:rPr>
              <w:t>חושי + אחיתופל</w:t>
            </w:r>
          </w:p>
        </w:tc>
        <w:tc>
          <w:tcPr>
            <w:tcW w:type="dxa" w:w="2412"/>
          </w:tcPr>
          <w:p>
            <w:pPr>
              <w:bidi/>
              <w:jc w:val="right"/>
            </w:pPr>
            <w:r/>
            <w:r>
              <w:rPr>
                <w:rtl/>
                <w:rFonts w:ascii="David" w:hAnsi="David" w:cs="David"/>
                <w:b w:val="0"/>
                <w:sz w:val="20"/>
              </w:rPr>
              <w:t>—</w:t>
            </w:r>
          </w:p>
        </w:tc>
        <w:tc>
          <w:tcPr>
            <w:tcW w:type="dxa" w:w="2412"/>
          </w:tcPr>
          <w:p>
            <w:pPr>
              <w:bidi/>
              <w:jc w:val="right"/>
            </w:pPr>
            <w:r/>
            <w:r>
              <w:rPr>
                <w:rtl/>
                <w:rFonts w:ascii="David" w:hAnsi="David" w:cs="David"/>
                <w:b w:val="0"/>
                <w:sz w:val="20"/>
              </w:rPr>
              <w:t>—</w:t>
            </w:r>
          </w:p>
        </w:tc>
      </w:tr>
      <w:tr>
        <w:tc>
          <w:tcPr>
            <w:tcW w:type="dxa" w:w="2412"/>
          </w:tcPr>
          <w:p>
            <w:pPr>
              <w:bidi/>
              <w:jc w:val="right"/>
            </w:pPr>
            <w:r/>
            <w:r>
              <w:rPr>
                <w:rtl/>
                <w:rFonts w:ascii="David" w:hAnsi="David" w:cs="David"/>
                <w:b w:val="0"/>
                <w:sz w:val="20"/>
              </w:rPr>
              <w:t>13ג</w:t>
            </w:r>
          </w:p>
        </w:tc>
        <w:tc>
          <w:tcPr>
            <w:tcW w:type="dxa" w:w="2412"/>
          </w:tcPr>
          <w:p>
            <w:pPr>
              <w:bidi/>
              <w:jc w:val="right"/>
            </w:pPr>
            <w:r/>
            <w:r>
              <w:rPr>
                <w:rtl/>
                <w:rFonts w:ascii="David" w:hAnsi="David" w:cs="David"/>
                <w:b w:val="0"/>
                <w:sz w:val="20"/>
              </w:rPr>
              <w:t>מרד + ממעמקים</w:t>
            </w:r>
          </w:p>
        </w:tc>
        <w:tc>
          <w:tcPr>
            <w:tcW w:type="dxa" w:w="2412"/>
          </w:tcPr>
          <w:p>
            <w:pPr>
              <w:bidi/>
              <w:jc w:val="right"/>
            </w:pPr>
            <w:r/>
            <w:r>
              <w:rPr>
                <w:rtl/>
                <w:rFonts w:ascii="David" w:hAnsi="David" w:cs="David"/>
                <w:b w:val="0"/>
                <w:sz w:val="20"/>
              </w:rPr>
              <w:t>"ממעמקים" (תהילים קל)</w:t>
            </w:r>
          </w:p>
        </w:tc>
        <w:tc>
          <w:tcPr>
            <w:tcW w:type="dxa" w:w="2412"/>
          </w:tcPr>
          <w:p>
            <w:pPr>
              <w:bidi/>
              <w:jc w:val="right"/>
            </w:pPr>
            <w:r/>
            <w:r>
              <w:rPr>
                <w:rtl/>
                <w:rFonts w:ascii="David" w:hAnsi="David" w:cs="David"/>
                <w:b w:val="0"/>
                <w:sz w:val="20"/>
              </w:rPr>
              <w:t>תהילים קל</w:t>
            </w:r>
          </w:p>
        </w:tc>
      </w:tr>
      <w:tr>
        <w:tc>
          <w:tcPr>
            <w:tcW w:type="dxa" w:w="2412"/>
          </w:tcPr>
          <w:p>
            <w:pPr>
              <w:bidi/>
              <w:jc w:val="right"/>
            </w:pPr>
            <w:r/>
            <w:r>
              <w:rPr>
                <w:rtl/>
                <w:rFonts w:ascii="David" w:hAnsi="David" w:cs="David"/>
                <w:b w:val="0"/>
                <w:sz w:val="20"/>
              </w:rPr>
              <w:t>13ד</w:t>
            </w:r>
          </w:p>
        </w:tc>
        <w:tc>
          <w:tcPr>
            <w:tcW w:type="dxa" w:w="2412"/>
          </w:tcPr>
          <w:p>
            <w:pPr>
              <w:bidi/>
              <w:jc w:val="right"/>
            </w:pPr>
            <w:r/>
            <w:r>
              <w:rPr>
                <w:rtl/>
                <w:rFonts w:ascii="David" w:hAnsi="David" w:cs="David"/>
                <w:b w:val="0"/>
                <w:sz w:val="20"/>
              </w:rPr>
              <w:t>מות אבשלום</w:t>
            </w:r>
          </w:p>
        </w:tc>
        <w:tc>
          <w:tcPr>
            <w:tcW w:type="dxa" w:w="2412"/>
          </w:tcPr>
          <w:p>
            <w:pPr>
              <w:bidi/>
              <w:jc w:val="right"/>
            </w:pPr>
            <w:r/>
            <w:r>
              <w:rPr>
                <w:rtl/>
                <w:rFonts w:ascii="David" w:hAnsi="David" w:cs="David"/>
                <w:b w:val="0"/>
                <w:sz w:val="20"/>
              </w:rPr>
              <w:t>"בני אבשלום"</w:t>
            </w:r>
          </w:p>
        </w:tc>
        <w:tc>
          <w:tcPr>
            <w:tcW w:type="dxa" w:w="2412"/>
          </w:tcPr>
          <w:p>
            <w:pPr>
              <w:bidi/>
              <w:jc w:val="right"/>
            </w:pPr>
            <w:r/>
            <w:r>
              <w:rPr>
                <w:rtl/>
                <w:rFonts w:ascii="David" w:hAnsi="David" w:cs="David"/>
                <w:b w:val="0"/>
                <w:sz w:val="20"/>
              </w:rPr>
              <w:t>תהילים ג</w:t>
            </w:r>
          </w:p>
        </w:tc>
      </w:tr>
      <w:tr>
        <w:tc>
          <w:tcPr>
            <w:tcW w:type="dxa" w:w="2412"/>
          </w:tcPr>
          <w:p>
            <w:pPr>
              <w:bidi/>
              <w:jc w:val="right"/>
            </w:pPr>
            <w:r/>
            <w:r>
              <w:rPr>
                <w:rtl/>
                <w:rFonts w:ascii="David" w:hAnsi="David" w:cs="David"/>
                <w:b w:val="0"/>
                <w:sz w:val="20"/>
              </w:rPr>
              <w:t>14</w:t>
            </w:r>
          </w:p>
        </w:tc>
        <w:tc>
          <w:tcPr>
            <w:tcW w:type="dxa" w:w="2412"/>
          </w:tcPr>
          <w:p>
            <w:pPr>
              <w:bidi/>
              <w:jc w:val="right"/>
            </w:pPr>
            <w:r/>
            <w:r>
              <w:rPr>
                <w:rtl/>
                <w:rFonts w:ascii="David" w:hAnsi="David" w:cs="David"/>
                <w:b w:val="0"/>
                <w:sz w:val="20"/>
              </w:rPr>
              <w:t>אפילוג</w:t>
            </w:r>
          </w:p>
        </w:tc>
        <w:tc>
          <w:tcPr>
            <w:tcW w:type="dxa" w:w="2412"/>
          </w:tcPr>
          <w:p>
            <w:pPr>
              <w:bidi/>
              <w:jc w:val="right"/>
            </w:pPr>
            <w:r/>
            <w:r>
              <w:rPr>
                <w:rtl/>
                <w:rFonts w:ascii="David" w:hAnsi="David" w:cs="David"/>
                <w:b w:val="0"/>
                <w:sz w:val="20"/>
              </w:rPr>
              <w:t>"הללויה"</w:t>
            </w:r>
          </w:p>
        </w:tc>
        <w:tc>
          <w:tcPr>
            <w:tcW w:type="dxa" w:w="2412"/>
          </w:tcPr>
          <w:p>
            <w:pPr>
              <w:bidi/>
              <w:jc w:val="right"/>
            </w:pPr>
            <w:r/>
            <w:r>
              <w:rPr>
                <w:rtl/>
                <w:rFonts w:ascii="David" w:hAnsi="David" w:cs="David"/>
                <w:b w:val="0"/>
                <w:sz w:val="20"/>
              </w:rPr>
              <w:t>תהילים עא</w:t>
            </w:r>
          </w:p>
        </w:tc>
      </w:tr>
    </w:tbl>
    <w:p>
      <w:pPr>
        <w:bidi/>
        <w:spacing w:after="120" w:before="0"/>
        <w:jc w:val="right"/>
      </w:pPr>
      <w:r>
        <w:rPr>
          <w:rtl/>
          <w:rFonts w:ascii="David" w:hAnsi="David" w:cs="David"/>
          <w:b/>
          <w:sz w:val="24"/>
        </w:rPr>
        <w:t>תזת המחזה — קו ישר:</w:t>
      </w:r>
      <w:r>
        <w:rPr>
          <w:rtl/>
          <w:rFonts w:ascii="David" w:hAnsi="David" w:cs="David"/>
          <w:sz w:val="24"/>
        </w:rPr>
        <w:t xml:space="preserve"> מנוסה → בחירה → כאב → נפילה → תשובה → ייסורים → אמונה. "הללויה" של קבלה — לא של ניצחון.</w:t>
      </w:r>
    </w:p>
    <w:p>
      <w:r>
        <w:br w:type="page"/>
      </w:r>
    </w:p>
    <w:p>
      <w:pPr>
        <w:bidi/>
        <w:spacing w:after="200" w:before="120"/>
        <w:jc w:val="center"/>
      </w:pPr>
      <w:r>
        <w:rPr>
          <w:rtl/>
          <w:rFonts w:ascii="David" w:hAnsi="David" w:cs="David"/>
          <w:b/>
          <w:color w:val="1F3A5F"/>
          <w:sz w:val="44"/>
        </w:rPr>
        <w:t>תמונה 15 — "ממך הכל": הצוואה והסיום</w:t>
      </w:r>
    </w:p>
    <w:p>
      <w:pPr>
        <w:bidi/>
        <w:spacing w:after="120" w:before="160"/>
        <w:jc w:val="right"/>
      </w:pPr>
      <w:r>
        <w:rPr>
          <w:rtl/>
          <w:rFonts w:ascii="David" w:hAnsi="David" w:cs="David"/>
          <w:b/>
          <w:color w:val="8A6D1A"/>
          <w:sz w:val="30"/>
        </w:rPr>
        <w:t>דברי הימים א' כח-כט + מלכים א' א-ב | ~18 דקות</w:t>
      </w:r>
    </w:p>
    <w:p>
      <w:pPr>
        <w:bidi/>
        <w:spacing w:after="120" w:before="160"/>
        <w:jc w:val="right"/>
      </w:pPr>
      <w:r>
        <w:rPr>
          <w:rtl/>
          <w:rFonts w:ascii="David" w:hAnsi="David" w:cs="David"/>
          <w:b/>
          <w:color w:val="8A6D1A"/>
          <w:sz w:val="30"/>
        </w:rPr>
        <w:t>(התמונה החסרה — סוף המחזה)</w:t>
      </w:r>
    </w:p>
    <w:p>
      <w:pPr>
        <w:bidi/>
        <w:spacing w:after="80" w:before="0"/>
        <w:ind w:left="432"/>
        <w:jc w:val="right"/>
      </w:pPr>
      <w:r>
        <w:rPr>
          <w:rtl/>
          <w:rFonts w:ascii="David" w:hAnsi="David" w:cs="David"/>
          <w:color w:val="606060"/>
          <w:sz w:val="20"/>
        </w:rPr>
        <w:t xml:space="preserve">זוהי התמונה שחסרה לחלוטין. היא אינה "סוף" — היא </w:t>
      </w:r>
      <w:r>
        <w:rPr>
          <w:rtl/>
          <w:rFonts w:ascii="David" w:hAnsi="David" w:cs="David"/>
          <w:b/>
          <w:color w:val="606060"/>
          <w:sz w:val="20"/>
        </w:rPr>
        <w:t>תכלית</w:t>
      </w:r>
      <w:r>
        <w:rPr>
          <w:rtl/>
          <w:rFonts w:ascii="David" w:hAnsi="David" w:cs="David"/>
          <w:color w:val="606060"/>
          <w:sz w:val="20"/>
        </w:rPr>
        <w:t>.</w:t>
      </w:r>
    </w:p>
    <w:p>
      <w:pPr>
        <w:bidi/>
        <w:spacing w:after="80" w:before="0"/>
        <w:ind w:left="432"/>
        <w:jc w:val="right"/>
      </w:pPr>
      <w:r>
        <w:rPr>
          <w:rtl/>
          <w:rFonts w:ascii="David" w:hAnsi="David" w:cs="David"/>
          <w:color w:val="606060"/>
          <w:sz w:val="20"/>
        </w:rPr>
        <w:t xml:space="preserve">כל המחזה בנה לזה: דוד שלא בנה מקדש — מעביר לבנו לא אבנים אלא </w:t>
      </w:r>
      <w:r>
        <w:rPr>
          <w:rtl/>
          <w:rFonts w:ascii="David" w:hAnsi="David" w:cs="David"/>
          <w:b/>
          <w:color w:val="606060"/>
          <w:sz w:val="20"/>
        </w:rPr>
        <w:t>חזון</w:t>
      </w:r>
      <w:r>
        <w:rPr>
          <w:rtl/>
          <w:rFonts w:ascii="David" w:hAnsi="David" w:cs="David"/>
          <w:color w:val="606060"/>
          <w:sz w:val="20"/>
        </w:rPr>
        <w:t>.</w:t>
      </w:r>
    </w:p>
    <w:p>
      <w:pPr>
        <w:bidi/>
        <w:spacing w:after="80" w:before="0"/>
        <w:ind w:left="432"/>
        <w:jc w:val="right"/>
      </w:pPr>
      <w:r>
        <w:rPr>
          <w:rtl/>
          <w:rFonts w:ascii="David" w:hAnsi="David" w:cs="David"/>
          <w:color w:val="606060"/>
          <w:sz w:val="20"/>
        </w:rPr>
        <w:t>"הכל בכתב מיד ה' עלי השכיל" — לא המציא. קיבל. ומסר.</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א': אביגיל שובלת בגד לדוד הזקן (1 דק')</w:t>
      </w:r>
    </w:p>
    <w:p>
      <w:pPr>
        <w:bidi/>
        <w:spacing w:after="120" w:before="0"/>
        <w:jc w:val="right"/>
      </w:pPr>
      <w:r>
        <w:rPr>
          <w:rtl/>
          <w:rFonts w:ascii="David" w:hAnsi="David" w:cs="David"/>
          <w:i/>
          <w:color w:val="707070"/>
          <w:sz w:val="24"/>
        </w:rPr>
        <w:t>(כותרת / רגע פתיחה — לפני הדיבור)</w:t>
      </w:r>
    </w:p>
    <w:p>
      <w:pPr>
        <w:bidi/>
        <w:spacing w:after="120" w:before="0"/>
        <w:jc w:val="right"/>
      </w:pPr>
      <w:r>
        <w:rPr>
          <w:rtl/>
          <w:rFonts w:ascii="David" w:hAnsi="David" w:cs="David"/>
          <w:i/>
          <w:color w:val="707070"/>
          <w:sz w:val="24"/>
        </w:rPr>
        <w:t>(דוד ישן. אבישג השונמית — נערה יפה — מחממת אותו. שתיקה. זקנה גמורה)</w:t>
      </w:r>
    </w:p>
    <w:p>
      <w:pPr>
        <w:bidi/>
        <w:spacing w:after="120" w:before="0"/>
        <w:jc w:val="right"/>
      </w:pPr>
      <w:r>
        <w:rPr>
          <w:rtl/>
          <w:rFonts w:ascii="David" w:hAnsi="David" w:cs="David"/>
          <w:b/>
          <w:sz w:val="24"/>
        </w:rPr>
        <w:t>קוֹל</w:t>
      </w:r>
      <w:r>
        <w:rPr>
          <w:rtl/>
          <w:rFonts w:ascii="David" w:hAnsi="David" w:cs="David"/>
          <w:sz w:val="24"/>
        </w:rPr>
        <w:t>:</w:t>
      </w:r>
    </w:p>
    <w:p>
      <w:pPr>
        <w:bidi/>
        <w:spacing w:after="120" w:before="0"/>
        <w:jc w:val="right"/>
      </w:pPr>
      <w:r>
        <w:rPr>
          <w:rtl/>
          <w:rFonts w:ascii="David" w:hAnsi="David" w:cs="David"/>
          <w:sz w:val="24"/>
        </w:rPr>
        <w:t>"וְהַמֶּלֶךְ דָּוִד זָקֵן —</w:t>
      </w:r>
    </w:p>
    <w:p>
      <w:pPr>
        <w:bidi/>
        <w:spacing w:after="120" w:before="0"/>
        <w:jc w:val="right"/>
      </w:pPr>
      <w:r>
        <w:rPr>
          <w:rtl/>
          <w:rFonts w:ascii="David" w:hAnsi="David" w:cs="David"/>
          <w:sz w:val="24"/>
        </w:rPr>
        <w:t>בָּא בַּיָּמִים.</w:t>
      </w:r>
    </w:p>
    <w:p>
      <w:pPr>
        <w:bidi/>
        <w:spacing w:after="120" w:before="0"/>
        <w:jc w:val="right"/>
      </w:pPr>
      <w:r>
        <w:rPr>
          <w:rtl/>
          <w:rFonts w:ascii="David" w:hAnsi="David" w:cs="David"/>
          <w:sz w:val="24"/>
        </w:rPr>
        <w:t>וַיְכַסֻּהוּ בַּבְּגָדִים —</w:t>
      </w:r>
    </w:p>
    <w:p>
      <w:pPr>
        <w:bidi/>
        <w:spacing w:after="120" w:before="0"/>
        <w:jc w:val="right"/>
      </w:pPr>
      <w:r>
        <w:rPr>
          <w:rtl/>
          <w:rFonts w:ascii="David" w:hAnsi="David" w:cs="David"/>
          <w:sz w:val="24"/>
        </w:rPr>
        <w:t>וְלֹא יִחַם לוֹ."</w:t>
      </w:r>
    </w:p>
    <w:p>
      <w:pPr>
        <w:bidi/>
        <w:spacing w:after="120" w:before="0"/>
        <w:jc w:val="right"/>
      </w:pPr>
      <w:r>
        <w:rPr>
          <w:rtl/>
          <w:rFonts w:ascii="David" w:hAnsi="David" w:cs="David"/>
          <w:i/>
          <w:color w:val="707070"/>
          <w:sz w:val="24"/>
        </w:rPr>
        <w:t>(ואז — קול מבחוץ. עניין. דוד פוקח עיניים)</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ב': אדוניה — הנסיון האחרון</w:t>
      </w:r>
    </w:p>
    <w:p>
      <w:pPr>
        <w:bidi/>
        <w:spacing w:after="120" w:before="0"/>
        <w:jc w:val="right"/>
      </w:pPr>
      <w:r>
        <w:rPr>
          <w:rtl/>
          <w:rFonts w:ascii="David" w:hAnsi="David" w:cs="David"/>
          <w:b/>
          <w:sz w:val="24"/>
        </w:rPr>
        <w:t>מלכים א' א | ~4 דקות</w:t>
      </w:r>
    </w:p>
    <w:p>
      <w:pPr>
        <w:bidi/>
        <w:spacing w:after="120" w:before="0"/>
        <w:jc w:val="right"/>
      </w:pPr>
      <w:r>
        <w:rPr>
          <w:rtl/>
          <w:rFonts w:ascii="David" w:hAnsi="David" w:cs="David"/>
          <w:i/>
          <w:color w:val="707070"/>
          <w:sz w:val="24"/>
        </w:rPr>
        <w:t>(נתן ובת-שבע נכנסים. דוד מסתכל)</w:t>
      </w:r>
    </w:p>
    <w:p>
      <w:pPr>
        <w:bidi/>
        <w:spacing w:after="120" w:before="0"/>
        <w:jc w:val="right"/>
      </w:pPr>
      <w:r>
        <w:rPr>
          <w:rtl/>
          <w:rFonts w:ascii="David" w:hAnsi="David" w:cs="David"/>
          <w:b/>
          <w:sz w:val="24"/>
        </w:rPr>
        <w:t>בַּת שֶׁבַע</w:t>
      </w:r>
      <w:r>
        <w:rPr>
          <w:rtl/>
          <w:rFonts w:ascii="David" w:hAnsi="David" w:cs="David"/>
          <w:sz w:val="24"/>
        </w:rPr>
        <w:t xml:space="preserve"> </w:t>
      </w:r>
      <w:r>
        <w:rPr>
          <w:rtl/>
          <w:rFonts w:ascii="David" w:hAnsi="David" w:cs="David"/>
          <w:i/>
          <w:color w:val="707070"/>
          <w:sz w:val="24"/>
        </w:rPr>
        <w:t>(שוכבת לרגליו)</w:t>
      </w:r>
      <w:r>
        <w:rPr>
          <w:rtl/>
          <w:rFonts w:ascii="David" w:hAnsi="David" w:cs="David"/>
          <w:sz w:val="24"/>
        </w:rPr>
        <w:t>:</w:t>
      </w:r>
    </w:p>
    <w:p>
      <w:pPr>
        <w:bidi/>
        <w:spacing w:after="120" w:before="0"/>
        <w:jc w:val="right"/>
      </w:pPr>
      <w:r>
        <w:rPr>
          <w:rtl/>
          <w:rFonts w:ascii="David" w:hAnsi="David" w:cs="David"/>
          <w:sz w:val="24"/>
        </w:rPr>
        <w:t>"אֲדֹנִי — אַתָּה נִשְׁבַּעְתָּ בַּה' אֱלֹהֶיךָ לַאֲמָתֶךָ —</w:t>
      </w:r>
    </w:p>
    <w:p>
      <w:pPr>
        <w:bidi/>
        <w:spacing w:after="120" w:before="0"/>
        <w:jc w:val="right"/>
      </w:pPr>
      <w:r>
        <w:rPr>
          <w:rtl/>
          <w:rFonts w:ascii="David" w:hAnsi="David" w:cs="David"/>
          <w:sz w:val="24"/>
        </w:rPr>
        <w:t>כִּי שְׁלֹמֹה בְנֵךְ יִמְלֹךְ אַחֲרֶיךָ,</w:t>
      </w:r>
    </w:p>
    <w:p>
      <w:pPr>
        <w:bidi/>
        <w:spacing w:after="120" w:before="0"/>
        <w:jc w:val="right"/>
      </w:pPr>
      <w:r>
        <w:rPr>
          <w:rtl/>
          <w:rFonts w:ascii="David" w:hAnsi="David" w:cs="David"/>
          <w:sz w:val="24"/>
        </w:rPr>
        <w:t>וְהוּא יֵשֵׁב עַל כִּסְאִי.</w:t>
      </w:r>
    </w:p>
    <w:p>
      <w:pPr>
        <w:bidi/>
        <w:spacing w:after="120" w:before="0"/>
        <w:jc w:val="right"/>
      </w:pPr>
      <w:r>
        <w:rPr>
          <w:rtl/>
          <w:rFonts w:ascii="David" w:hAnsi="David" w:cs="David"/>
          <w:sz w:val="24"/>
        </w:rPr>
        <w:t>וְעַתָּה — הִנֵּה אֲדֹנִיָּהוּ מָלָךְ —</w:t>
      </w:r>
    </w:p>
    <w:p>
      <w:pPr>
        <w:bidi/>
        <w:spacing w:after="120" w:before="0"/>
        <w:jc w:val="right"/>
      </w:pPr>
      <w:r>
        <w:rPr>
          <w:rtl/>
          <w:rFonts w:ascii="David" w:hAnsi="David" w:cs="David"/>
          <w:sz w:val="24"/>
        </w:rPr>
        <w:t>וְאַתָּה אֲדֹנִי הַמֶּלֶךְ לֹא יָדָעְתָּ."</w:t>
      </w:r>
    </w:p>
    <w:p>
      <w:pPr>
        <w:bidi/>
        <w:spacing w:after="120" w:before="0"/>
        <w:jc w:val="right"/>
      </w:pPr>
      <w:r>
        <w:rPr>
          <w:rtl/>
          <w:rFonts w:ascii="David" w:hAnsi="David" w:cs="David"/>
          <w:i/>
          <w:color w:val="707070"/>
          <w:sz w:val="24"/>
        </w:rPr>
        <w:t>(דוד מתרומם לאיטו. אחד הרגעים האחרונים שבהם הוא מלך)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(בקול שיש בו עוד אחיזה)</w:t>
      </w:r>
      <w:r>
        <w:rPr>
          <w:rtl/>
          <w:rFonts w:ascii="David" w:hAnsi="David" w:cs="David"/>
          <w:sz w:val="24"/>
        </w:rPr>
        <w:t>:</w:t>
      </w:r>
    </w:p>
    <w:p>
      <w:pPr>
        <w:bidi/>
        <w:spacing w:after="120" w:before="0"/>
        <w:jc w:val="right"/>
      </w:pPr>
      <w:r>
        <w:rPr>
          <w:rtl/>
          <w:rFonts w:ascii="David" w:hAnsi="David" w:cs="David"/>
          <w:sz w:val="24"/>
        </w:rPr>
        <w:t>"חַי ה' אֲשֶׁר פָּדָה אֶת נַפְשִׁי מִכָּל צָרָה —</w:t>
      </w:r>
    </w:p>
    <w:p>
      <w:pPr>
        <w:bidi/>
        <w:spacing w:after="120" w:before="0"/>
        <w:jc w:val="right"/>
      </w:pPr>
      <w:r>
        <w:rPr>
          <w:rtl/>
          <w:rFonts w:ascii="David" w:hAnsi="David" w:cs="David"/>
          <w:sz w:val="24"/>
        </w:rPr>
        <w:t>כִּי כַּאֲשֶׁר נִשְׁבַּעְתִּי לָךְ בַּה' אֱלֹהֵי יִשְׂרָאֵל לֵאמֹר</w:t>
      </w:r>
    </w:p>
    <w:p>
      <w:pPr>
        <w:bidi/>
        <w:spacing w:after="120" w:before="0"/>
        <w:jc w:val="right"/>
      </w:pPr>
      <w:r>
        <w:rPr>
          <w:rtl/>
          <w:rFonts w:ascii="David" w:hAnsi="David" w:cs="David"/>
          <w:sz w:val="24"/>
        </w:rPr>
        <w:t>כִּי שְׁלֹמֹה בְנֵךְ יִמְלֹךְ אַחֲרַי —</w:t>
      </w:r>
    </w:p>
    <w:p>
      <w:pPr>
        <w:bidi/>
        <w:spacing w:after="120" w:before="0"/>
        <w:jc w:val="right"/>
      </w:pPr>
      <w:r>
        <w:rPr>
          <w:rtl/>
          <w:rFonts w:ascii="David" w:hAnsi="David" w:cs="David"/>
          <w:sz w:val="24"/>
        </w:rPr>
        <w:t>כִּי הוּא יֵשֵׁב עַל כִּסְאִי תַּחְתָּי —</w:t>
      </w:r>
    </w:p>
    <w:p>
      <w:pPr>
        <w:bidi/>
        <w:spacing w:after="120" w:before="0"/>
        <w:jc w:val="right"/>
      </w:pPr>
      <w:r>
        <w:rPr>
          <w:rtl/>
          <w:rFonts w:ascii="David" w:hAnsi="David" w:cs="David"/>
          <w:sz w:val="24"/>
        </w:rPr>
        <w:t>כֵּן אֶעֱשֶׂה הַיּוֹם הַזֶּה!"</w:t>
      </w:r>
    </w:p>
    <w:p>
      <w:pPr>
        <w:bidi/>
        <w:spacing w:after="120" w:before="0"/>
        <w:jc w:val="right"/>
      </w:pPr>
      <w:r>
        <w:rPr>
          <w:rtl/>
          <w:rFonts w:ascii="David" w:hAnsi="David" w:cs="David"/>
          <w:i/>
          <w:color w:val="707070"/>
          <w:sz w:val="24"/>
        </w:rPr>
        <w:t>(אל הכהנים ואל נביאים)</w:t>
      </w:r>
      <w:r>
        <w:rPr>
          <w:rtl/>
          <w:rFonts w:ascii="David" w:hAnsi="David" w:cs="David"/>
          <w:sz w:val="24"/>
        </w:rPr>
        <w:t>:</w:t>
      </w:r>
    </w:p>
    <w:p>
      <w:pPr>
        <w:bidi/>
        <w:spacing w:after="120" w:before="0"/>
        <w:jc w:val="right"/>
      </w:pPr>
      <w:r>
        <w:rPr>
          <w:rtl/>
          <w:rFonts w:ascii="David" w:hAnsi="David" w:cs="David"/>
          <w:sz w:val="24"/>
        </w:rPr>
        <w:t>"קְחוּ עִמְּכֶם אֶת עַבְדֵי אֲדֹנֵיכֶם —</w:t>
      </w:r>
    </w:p>
    <w:p>
      <w:pPr>
        <w:bidi/>
        <w:spacing w:after="120" w:before="0"/>
        <w:jc w:val="right"/>
      </w:pPr>
      <w:r>
        <w:rPr>
          <w:rtl/>
          <w:rFonts w:ascii="David" w:hAnsi="David" w:cs="David"/>
          <w:sz w:val="24"/>
        </w:rPr>
        <w:t>וְהִרְכַּבְתֶּם אֶת שְׁלֹמֹה בְנִי עַל הַפִּרְדָּה אֲשֶׁר לִי —</w:t>
      </w:r>
    </w:p>
    <w:p>
      <w:pPr>
        <w:bidi/>
        <w:spacing w:after="120" w:before="0"/>
        <w:jc w:val="right"/>
      </w:pPr>
      <w:r>
        <w:rPr>
          <w:rtl/>
          <w:rFonts w:ascii="David" w:hAnsi="David" w:cs="David"/>
          <w:sz w:val="24"/>
        </w:rPr>
        <w:t>וְהוֹרַדְתֶּם אֹתוֹ אֶל גִּיחוֹן.</w:t>
      </w:r>
    </w:p>
    <w:p>
      <w:pPr>
        <w:bidi/>
        <w:spacing w:after="120" w:before="0"/>
        <w:jc w:val="right"/>
      </w:pPr>
      <w:r>
        <w:rPr>
          <w:rtl/>
          <w:rFonts w:ascii="David" w:hAnsi="David" w:cs="David"/>
          <w:sz w:val="24"/>
        </w:rPr>
        <w:t>וּמְשַׁח אֹתוֹ שָׁם לְמֶלֶךְ עַל יִשְׂרָאֵל —</w:t>
      </w:r>
    </w:p>
    <w:p>
      <w:pPr>
        <w:bidi/>
        <w:spacing w:after="120" w:before="0"/>
        <w:jc w:val="right"/>
      </w:pPr>
      <w:r>
        <w:rPr>
          <w:rtl/>
          <w:rFonts w:ascii="David" w:hAnsi="David" w:cs="David"/>
          <w:sz w:val="24"/>
        </w:rPr>
        <w:t>וּתְקַעְתֶּם בַּשּׁוֹפָר וַאֲמַרְתֶּם: יְחִי הַמֶּלֶךְ שְׁלֹמֹה!"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ג': הצוואה הציבורית — "תבנית המקדש"</w:t>
      </w:r>
    </w:p>
    <w:p>
      <w:pPr>
        <w:bidi/>
        <w:spacing w:after="120" w:before="0"/>
        <w:jc w:val="right"/>
      </w:pPr>
      <w:r>
        <w:rPr>
          <w:rtl/>
          <w:rFonts w:ascii="David" w:hAnsi="David" w:cs="David"/>
          <w:b/>
          <w:sz w:val="24"/>
        </w:rPr>
        <w:t>דברי הימים א' כח | ~5 דקות</w:t>
      </w:r>
    </w:p>
    <w:p>
      <w:pPr>
        <w:bidi/>
        <w:spacing w:after="120" w:before="0"/>
        <w:jc w:val="right"/>
      </w:pPr>
      <w:r>
        <w:rPr>
          <w:rtl/>
          <w:rFonts w:ascii="David" w:hAnsi="David" w:cs="David"/>
          <w:i/>
          <w:color w:val="707070"/>
          <w:sz w:val="24"/>
        </w:rPr>
        <w:t>(אולם גדול. כל שרי ישראל, הלויים, הכהנים. כולם. דוד עומד — בקושי, אבל עומד)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(לכל הקהל)</w:t>
      </w:r>
      <w:r>
        <w:rPr>
          <w:rtl/>
          <w:rFonts w:ascii="David" w:hAnsi="David" w:cs="David"/>
          <w:sz w:val="24"/>
        </w:rPr>
        <w:t>:</w:t>
      </w:r>
    </w:p>
    <w:p>
      <w:pPr>
        <w:bidi/>
        <w:spacing w:after="120" w:before="0"/>
        <w:jc w:val="right"/>
      </w:pPr>
      <w:r>
        <w:rPr>
          <w:rtl/>
          <w:rFonts w:ascii="David" w:hAnsi="David" w:cs="David"/>
          <w:sz w:val="24"/>
        </w:rPr>
        <w:t>"שִׁמְעוּנִי אַחַי וְעַמִּי —</w:t>
      </w:r>
    </w:p>
    <w:p>
      <w:pPr>
        <w:bidi/>
        <w:spacing w:after="120" w:before="0"/>
        <w:jc w:val="right"/>
      </w:pPr>
      <w:r>
        <w:rPr>
          <w:rtl/>
          <w:rFonts w:ascii="David" w:hAnsi="David" w:cs="David"/>
          <w:sz w:val="24"/>
        </w:rPr>
        <w:t>אֲנִי עִם לְבָבִי לִבְנוֹת בֵּית מְנוּחָה</w:t>
      </w:r>
    </w:p>
    <w:p>
      <w:pPr>
        <w:bidi/>
        <w:spacing w:after="120" w:before="0"/>
        <w:jc w:val="right"/>
      </w:pPr>
      <w:r>
        <w:rPr>
          <w:rtl/>
          <w:rFonts w:ascii="David" w:hAnsi="David" w:cs="David"/>
          <w:sz w:val="24"/>
        </w:rPr>
        <w:t>לַאֲרוֹן בְּרִית ה' וּלְהַדֹּם רַגְלֵי אֱלֹהֵינוּ —</w:t>
      </w:r>
    </w:p>
    <w:p>
      <w:pPr>
        <w:bidi/>
        <w:spacing w:after="120" w:before="0"/>
        <w:jc w:val="right"/>
      </w:pPr>
      <w:r>
        <w:rPr>
          <w:rtl/>
          <w:rFonts w:ascii="David" w:hAnsi="David" w:cs="David"/>
          <w:sz w:val="24"/>
        </w:rPr>
        <w:t>וַהֲכִינוֹתִי לִבְנוֹת.</w:t>
      </w:r>
    </w:p>
    <w:p>
      <w:pPr>
        <w:bidi/>
        <w:spacing w:after="120" w:before="0"/>
        <w:jc w:val="right"/>
      </w:pPr>
      <w:r>
        <w:rPr>
          <w:rtl/>
          <w:rFonts w:ascii="David" w:hAnsi="David" w:cs="David"/>
          <w:sz w:val="24"/>
        </w:rPr>
        <w:t>וַה' אָמַר לִי: לֹא תִבְנֶה בַיִת לִשְׁמִי —</w:t>
      </w:r>
    </w:p>
    <w:p>
      <w:pPr>
        <w:bidi/>
        <w:spacing w:after="120" w:before="0"/>
        <w:jc w:val="right"/>
      </w:pPr>
      <w:r>
        <w:rPr>
          <w:rtl/>
          <w:rFonts w:ascii="David" w:hAnsi="David" w:cs="David"/>
          <w:sz w:val="24"/>
        </w:rPr>
        <w:t>כִּי אִישׁ מִלְחָמוֹת אַתָּה — וְדָמִים שָׁפָכְתָּ."</w:t>
      </w:r>
    </w:p>
    <w:p>
      <w:pPr>
        <w:bidi/>
        <w:spacing w:after="120" w:before="0"/>
        <w:jc w:val="right"/>
      </w:pPr>
      <w:r>
        <w:rPr>
          <w:rtl/>
          <w:rFonts w:ascii="David" w:hAnsi="David" w:cs="David"/>
          <w:i/>
          <w:color w:val="707070"/>
          <w:sz w:val="24"/>
        </w:rPr>
        <w:t>(שתיקה באולם)</w:t>
      </w:r>
    </w:p>
    <w:p>
      <w:pPr>
        <w:bidi/>
        <w:spacing w:after="120" w:before="0"/>
        <w:jc w:val="right"/>
      </w:pPr>
      <w:r>
        <w:rPr>
          <w:rtl/>
          <w:rFonts w:ascii="David" w:hAnsi="David" w:cs="David"/>
          <w:i/>
          <w:color w:val="707070"/>
          <w:sz w:val="24"/>
        </w:rPr>
        <w:t>(דוד מוציא ספר — גליל — ומרים אותו)</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"וְהַכֹּל בִּכְתָב מִיַּד ה' עָלַי הִשְׂכִּיל —</w:t>
      </w:r>
    </w:p>
    <w:p>
      <w:pPr>
        <w:bidi/>
        <w:spacing w:after="120" w:before="0"/>
        <w:jc w:val="right"/>
      </w:pPr>
      <w:r>
        <w:rPr>
          <w:rtl/>
          <w:rFonts w:ascii="David" w:hAnsi="David" w:cs="David"/>
          <w:sz w:val="24"/>
        </w:rPr>
        <w:t>כֹּל מַלְאֲכוֹת הַתַּבְנִית!"</w:t>
      </w:r>
    </w:p>
    <w:p>
      <w:pPr>
        <w:bidi/>
        <w:spacing w:after="120" w:before="0"/>
        <w:jc w:val="right"/>
      </w:pPr>
      <w:r>
        <w:rPr>
          <w:rtl/>
          <w:rFonts w:ascii="David" w:hAnsi="David" w:cs="David"/>
          <w:i/>
          <w:color w:val="707070"/>
          <w:sz w:val="24"/>
        </w:rPr>
        <w:t>(הוא פונה לשלמה — שעומד לצידו)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(ישיר, לא לקהל — לבן)</w:t>
      </w:r>
      <w:r>
        <w:rPr>
          <w:rtl/>
          <w:rFonts w:ascii="David" w:hAnsi="David" w:cs="David"/>
          <w:sz w:val="24"/>
        </w:rPr>
        <w:t>:</w:t>
      </w:r>
    </w:p>
    <w:p>
      <w:pPr>
        <w:bidi/>
        <w:spacing w:after="120" w:before="0"/>
        <w:jc w:val="right"/>
      </w:pPr>
      <w:r>
        <w:rPr>
          <w:rtl/>
          <w:rFonts w:ascii="David" w:hAnsi="David" w:cs="David"/>
          <w:sz w:val="24"/>
        </w:rPr>
        <w:t>"חֲזַק וֶאֱמַץ וַעֲשֵׂה —</w:t>
      </w:r>
    </w:p>
    <w:p>
      <w:pPr>
        <w:bidi/>
        <w:spacing w:after="120" w:before="0"/>
        <w:jc w:val="right"/>
      </w:pPr>
      <w:r>
        <w:rPr>
          <w:rtl/>
          <w:rFonts w:ascii="David" w:hAnsi="David" w:cs="David"/>
          <w:sz w:val="24"/>
        </w:rPr>
        <w:t>אַל תִּירָא וְאַל תֵּחָת.</w:t>
      </w:r>
    </w:p>
    <w:p>
      <w:pPr>
        <w:bidi/>
        <w:spacing w:after="120" w:before="0"/>
        <w:jc w:val="right"/>
      </w:pPr>
      <w:r>
        <w:rPr>
          <w:rtl/>
          <w:rFonts w:ascii="David" w:hAnsi="David" w:cs="David"/>
          <w:sz w:val="24"/>
        </w:rPr>
        <w:t>כִּי ה' אֱלֹהִים — אֱלֹהַי — עִמָּךְ.</w:t>
      </w:r>
    </w:p>
    <w:p>
      <w:pPr>
        <w:bidi/>
        <w:spacing w:after="120" w:before="0"/>
        <w:jc w:val="right"/>
      </w:pPr>
      <w:r>
        <w:rPr>
          <w:rtl/>
          <w:rFonts w:ascii="David" w:hAnsi="David" w:cs="David"/>
          <w:sz w:val="24"/>
        </w:rPr>
        <w:t>לֹא יַרְפְּךָ וְלֹא יַעַזְבֶךָ —</w:t>
      </w:r>
    </w:p>
    <w:p>
      <w:pPr>
        <w:bidi/>
        <w:spacing w:after="120" w:before="0"/>
        <w:jc w:val="right"/>
      </w:pPr>
      <w:r>
        <w:rPr>
          <w:rtl/>
          <w:rFonts w:ascii="David" w:hAnsi="David" w:cs="David"/>
          <w:sz w:val="24"/>
        </w:rPr>
        <w:t>עַד לְכָלוֹת כָּל מְלֶאכֶת עֲבוֹדַת בֵּית ה'."</w:t>
      </w:r>
    </w:p>
    <w:p>
      <w:pPr>
        <w:bidi/>
        <w:spacing w:after="120" w:before="0"/>
        <w:jc w:val="right"/>
      </w:pPr>
      <w:r>
        <w:rPr>
          <w:rtl/>
          <w:rFonts w:ascii="David" w:hAnsi="David" w:cs="David"/>
          <w:i/>
          <w:color w:val="707070"/>
          <w:sz w:val="24"/>
        </w:rPr>
        <w:t>(הוא מניח את הגליל בידי שלמה. שלמה מחזיק — ידיו רועדות קצת)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ד': "ממך הכל" — תפילת דוד הגדולה</w:t>
      </w:r>
    </w:p>
    <w:p>
      <w:pPr>
        <w:bidi/>
        <w:spacing w:after="120" w:before="0"/>
        <w:jc w:val="right"/>
      </w:pPr>
      <w:r>
        <w:rPr>
          <w:rtl/>
          <w:rFonts w:ascii="David" w:hAnsi="David" w:cs="David"/>
          <w:b/>
          <w:sz w:val="24"/>
        </w:rPr>
        <w:t>דברי הימים א' כט, י-יט | ~4 דקות</w:t>
      </w:r>
    </w:p>
    <w:p>
      <w:pPr>
        <w:bidi/>
        <w:spacing w:after="120" w:before="0"/>
        <w:jc w:val="right"/>
      </w:pPr>
      <w:r>
        <w:rPr>
          <w:rtl/>
          <w:rFonts w:ascii="David" w:hAnsi="David" w:cs="David"/>
          <w:i/>
          <w:color w:val="707070"/>
          <w:sz w:val="24"/>
        </w:rPr>
        <w:t>(דוד פונה — לא לשלמה, לא לשרים. לה')</w:t>
      </w:r>
    </w:p>
    <w:p>
      <w:pPr>
        <w:bidi/>
        <w:spacing w:after="120" w:before="0"/>
        <w:jc w:val="right"/>
      </w:pPr>
      <w:r>
        <w:rPr>
          <w:rtl/>
          <w:rFonts w:ascii="David" w:hAnsi="David" w:cs="David"/>
          <w:i/>
          <w:color w:val="707070"/>
          <w:sz w:val="24"/>
        </w:rPr>
        <w:t>(הוא כורע)</w:t>
      </w:r>
    </w:p>
    <w:p>
      <w:pPr>
        <w:bidi/>
        <w:spacing w:after="120" w:before="0"/>
        <w:jc w:val="right"/>
      </w:pPr>
      <w:r>
        <w:rPr>
          <w:rtl/>
          <w:rFonts w:ascii="David" w:hAnsi="David" w:cs="David"/>
          <w:b/>
          <w:sz w:val="24"/>
        </w:rPr>
        <w:t>🎵 שיר / מונולוג — "לך ה' הגדולה"</w:t>
      </w:r>
    </w:p>
    <w:p>
      <w:pPr>
        <w:bidi/>
        <w:spacing w:after="120" w:before="0"/>
        <w:jc w:val="right"/>
      </w:pPr>
      <w:r>
        <w:rPr>
          <w:rtl/>
          <w:rFonts w:ascii="David" w:hAnsi="David" w:cs="David"/>
          <w:i/>
          <w:color w:val="707070"/>
          <w:sz w:val="24"/>
        </w:rPr>
        <w:t>(לחן: מקורי — חגיגי ושבור בו בזמן. או: לחן קיים לפי שיקול במאי)</w:t>
      </w:r>
    </w:p>
    <w:p>
      <w:pPr>
        <w:bidi/>
        <w:spacing w:after="120" w:before="0"/>
        <w:jc w:val="right"/>
      </w:pPr>
      <w:r>
        <w:rPr>
          <w:rtl/>
          <w:rFonts w:ascii="David" w:hAnsi="David" w:cs="David"/>
          <w:sz w:val="24"/>
        </w:rPr>
        <w:t>"בָּרוּךְ אַתָּה ה' —</w:t>
      </w:r>
    </w:p>
    <w:p>
      <w:pPr>
        <w:bidi/>
        <w:spacing w:after="120" w:before="0"/>
        <w:jc w:val="right"/>
      </w:pPr>
      <w:r>
        <w:rPr>
          <w:rtl/>
          <w:rFonts w:ascii="David" w:hAnsi="David" w:cs="David"/>
          <w:sz w:val="24"/>
        </w:rPr>
        <w:t>אֱלֹהֵי יִשְׂרָאֵל אָבִינוּ —</w:t>
      </w:r>
    </w:p>
    <w:p>
      <w:pPr>
        <w:bidi/>
        <w:spacing w:after="120" w:before="0"/>
        <w:jc w:val="right"/>
      </w:pPr>
      <w:r>
        <w:rPr>
          <w:rtl/>
          <w:rFonts w:ascii="David" w:hAnsi="David" w:cs="David"/>
          <w:sz w:val="24"/>
        </w:rPr>
        <w:t>מֵעוֹלָם וְעַד עוֹלָם!</w:t>
      </w:r>
    </w:p>
    <w:p>
      <w:pPr>
        <w:bidi/>
        <w:spacing w:after="120" w:before="0"/>
        <w:jc w:val="right"/>
      </w:pPr>
      <w:r>
        <w:rPr>
          <w:rtl/>
          <w:rFonts w:ascii="David" w:hAnsi="David" w:cs="David"/>
          <w:sz w:val="24"/>
        </w:rPr>
        <w:t>לְךָ ה' הַגְּדֻלָּה וְהַגְּבוּרָה</w:t>
      </w:r>
    </w:p>
    <w:p>
      <w:pPr>
        <w:bidi/>
        <w:spacing w:after="120" w:before="0"/>
        <w:jc w:val="right"/>
      </w:pPr>
      <w:r>
        <w:rPr>
          <w:rtl/>
          <w:rFonts w:ascii="David" w:hAnsi="David" w:cs="David"/>
          <w:sz w:val="24"/>
        </w:rPr>
        <w:t>וְהַתִּפְאֶרֶת וְהַנֵּצַח וְהַהוֹד —</w:t>
      </w:r>
    </w:p>
    <w:p>
      <w:pPr>
        <w:bidi/>
        <w:spacing w:after="120" w:before="0"/>
        <w:jc w:val="right"/>
      </w:pPr>
      <w:r>
        <w:rPr>
          <w:rtl/>
          <w:rFonts w:ascii="David" w:hAnsi="David" w:cs="David"/>
          <w:sz w:val="24"/>
        </w:rPr>
        <w:t>כִּי כֹל בַּשָּׁמַיִם וּבָאָרֶץ.</w:t>
      </w:r>
    </w:p>
    <w:p>
      <w:pPr>
        <w:bidi/>
        <w:spacing w:after="120" w:before="0"/>
        <w:jc w:val="right"/>
      </w:pPr>
      <w:r>
        <w:rPr>
          <w:rtl/>
          <w:rFonts w:ascii="David" w:hAnsi="David" w:cs="David"/>
          <w:sz w:val="24"/>
        </w:rPr>
        <w:t>לְךָ ה' הַמַּמְלָכָה —</w:t>
      </w:r>
    </w:p>
    <w:p>
      <w:pPr>
        <w:bidi/>
        <w:spacing w:after="120" w:before="0"/>
        <w:jc w:val="right"/>
      </w:pPr>
      <w:r>
        <w:rPr>
          <w:rtl/>
          <w:rFonts w:ascii="David" w:hAnsi="David" w:cs="David"/>
          <w:sz w:val="24"/>
        </w:rPr>
        <w:t>וְהַמִּתְנַשֵּׂא לְכֹל לְרֹאשׁ!</w:t>
      </w:r>
    </w:p>
    <w:p>
      <w:pPr>
        <w:bidi/>
        <w:spacing w:after="120" w:before="0"/>
        <w:jc w:val="right"/>
      </w:pPr>
      <w:r>
        <w:rPr>
          <w:rtl/>
          <w:rFonts w:ascii="David" w:hAnsi="David" w:cs="David"/>
          <w:sz w:val="24"/>
        </w:rPr>
        <w:t>כִּי מִמְּךָ הַכֹּל —</w:t>
      </w:r>
    </w:p>
    <w:p>
      <w:pPr>
        <w:bidi/>
        <w:spacing w:after="120" w:before="0"/>
        <w:jc w:val="right"/>
      </w:pPr>
      <w:r>
        <w:rPr>
          <w:rtl/>
          <w:rFonts w:ascii="David" w:hAnsi="David" w:cs="David"/>
          <w:sz w:val="24"/>
        </w:rPr>
        <w:t>וּמִיָּדְךָ נָתַנּוּ לָךְ!</w:t>
      </w:r>
    </w:p>
    <w:p>
      <w:pPr>
        <w:bidi/>
        <w:spacing w:after="120" w:before="0"/>
        <w:jc w:val="right"/>
      </w:pPr>
      <w:r>
        <w:rPr>
          <w:rtl/>
          <w:rFonts w:ascii="David" w:hAnsi="David" w:cs="David"/>
          <w:sz w:val="24"/>
        </w:rPr>
        <w:t>כִּי גֵרִים אֲנַחְנוּ לְפָנֶיךָ וְתוֹשָׁבִים —</w:t>
      </w:r>
    </w:p>
    <w:p>
      <w:pPr>
        <w:bidi/>
        <w:spacing w:after="120" w:before="0"/>
        <w:jc w:val="right"/>
      </w:pPr>
      <w:r>
        <w:rPr>
          <w:rtl/>
          <w:rFonts w:ascii="David" w:hAnsi="David" w:cs="David"/>
          <w:sz w:val="24"/>
        </w:rPr>
        <w:t>כְּכָל אֲבֹתֵינוּ.</w:t>
      </w:r>
    </w:p>
    <w:p>
      <w:pPr>
        <w:bidi/>
        <w:spacing w:after="120" w:before="0"/>
        <w:jc w:val="right"/>
      </w:pPr>
      <w:r>
        <w:rPr>
          <w:rtl/>
          <w:rFonts w:ascii="David" w:hAnsi="David" w:cs="David"/>
          <w:sz w:val="24"/>
        </w:rPr>
        <w:t>כַּצֵּל יָמֵינוּ עַל הָאָרֶץ —</w:t>
      </w:r>
    </w:p>
    <w:p>
      <w:pPr>
        <w:bidi/>
        <w:spacing w:after="120" w:before="0"/>
        <w:jc w:val="right"/>
      </w:pPr>
      <w:r>
        <w:rPr>
          <w:rtl/>
          <w:rFonts w:ascii="David" w:hAnsi="David" w:cs="David"/>
          <w:sz w:val="24"/>
        </w:rPr>
        <w:t>וְאֵין מִקְוֶה.</w:t>
      </w:r>
    </w:p>
    <w:p>
      <w:pPr>
        <w:bidi/>
        <w:spacing w:after="120" w:before="0"/>
        <w:jc w:val="right"/>
      </w:pPr>
      <w:r>
        <w:rPr>
          <w:rtl/>
          <w:rFonts w:ascii="David" w:hAnsi="David" w:cs="David"/>
          <w:sz w:val="24"/>
        </w:rPr>
        <w:t>ה' אֱלֹהֵינוּ —</w:t>
      </w:r>
    </w:p>
    <w:p>
      <w:pPr>
        <w:bidi/>
        <w:spacing w:after="120" w:before="0"/>
        <w:jc w:val="right"/>
      </w:pPr>
      <w:r>
        <w:rPr>
          <w:rtl/>
          <w:rFonts w:ascii="David" w:hAnsi="David" w:cs="David"/>
          <w:sz w:val="24"/>
        </w:rPr>
        <w:t>כָּל הֶהָמוֹן הַזֶּה אֲשֶׁר הֲכִינֹתִי לִבְנוֹת לְךָ בַיִת —</w:t>
      </w:r>
    </w:p>
    <w:p>
      <w:pPr>
        <w:bidi/>
        <w:spacing w:after="120" w:before="0"/>
        <w:jc w:val="right"/>
      </w:pPr>
      <w:r>
        <w:rPr>
          <w:rtl/>
          <w:rFonts w:ascii="David" w:hAnsi="David" w:cs="David"/>
          <w:sz w:val="24"/>
        </w:rPr>
        <w:t>מִיָּדְךָ הוּא —</w:t>
      </w:r>
    </w:p>
    <w:p>
      <w:pPr>
        <w:bidi/>
        <w:spacing w:after="120" w:before="0"/>
        <w:jc w:val="right"/>
      </w:pPr>
      <w:r>
        <w:rPr>
          <w:rtl/>
          <w:rFonts w:ascii="David" w:hAnsi="David" w:cs="David"/>
          <w:sz w:val="24"/>
        </w:rPr>
        <w:t>וּלְךָ הַכֹּל."</w:t>
      </w:r>
    </w:p>
    <w:p>
      <w:pPr>
        <w:bidi/>
        <w:spacing w:after="120" w:before="0"/>
        <w:jc w:val="right"/>
      </w:pPr>
      <w:r>
        <w:rPr>
          <w:rtl/>
          <w:rFonts w:ascii="David" w:hAnsi="David" w:cs="David"/>
          <w:i/>
          <w:color w:val="707070"/>
          <w:sz w:val="24"/>
        </w:rPr>
        <w:t>(שתיקה מוחלטת. ואז — הקהל בוכה. שלמה בוכה. דוד — עיניו פקוחות, שקטות)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ה': הצוואה הפרטית לשלמה</w:t>
      </w:r>
    </w:p>
    <w:p>
      <w:pPr>
        <w:bidi/>
        <w:spacing w:after="120" w:before="0"/>
        <w:jc w:val="right"/>
      </w:pPr>
      <w:r>
        <w:rPr>
          <w:rtl/>
          <w:rFonts w:ascii="David" w:hAnsi="David" w:cs="David"/>
          <w:b/>
          <w:sz w:val="24"/>
        </w:rPr>
        <w:t>מלכים א' ב, א-ד | ~2 דקות</w:t>
      </w:r>
    </w:p>
    <w:p>
      <w:pPr>
        <w:bidi/>
        <w:spacing w:after="120" w:before="0"/>
        <w:jc w:val="right"/>
      </w:pPr>
      <w:r>
        <w:rPr>
          <w:rtl/>
          <w:rFonts w:ascii="David" w:hAnsi="David" w:cs="David"/>
          <w:i/>
          <w:color w:val="707070"/>
          <w:sz w:val="24"/>
        </w:rPr>
        <w:t>(חדר קטן. דוד ושלמה לבד. לילה)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(ישיר, שקט)</w:t>
      </w:r>
      <w:r>
        <w:rPr>
          <w:rtl/>
          <w:rFonts w:ascii="David" w:hAnsi="David" w:cs="David"/>
          <w:sz w:val="24"/>
        </w:rPr>
        <w:t>:</w:t>
      </w:r>
    </w:p>
    <w:p>
      <w:pPr>
        <w:bidi/>
        <w:spacing w:after="120" w:before="0"/>
        <w:jc w:val="right"/>
      </w:pPr>
      <w:r>
        <w:rPr>
          <w:rtl/>
          <w:rFonts w:ascii="David" w:hAnsi="David" w:cs="David"/>
          <w:sz w:val="24"/>
        </w:rPr>
        <w:t>"אָנֹכִי הֹלֵךְ בְּדֶרֶךְ כָּל הָאָרֶץ —</w:t>
      </w:r>
    </w:p>
    <w:p>
      <w:pPr>
        <w:bidi/>
        <w:spacing w:after="120" w:before="0"/>
        <w:jc w:val="right"/>
      </w:pPr>
      <w:r>
        <w:rPr>
          <w:rtl/>
          <w:rFonts w:ascii="David" w:hAnsi="David" w:cs="David"/>
          <w:sz w:val="24"/>
        </w:rPr>
        <w:t>וְחָזַקְתָּ — וְהָיִיתָ לְאִישׁ.</w:t>
      </w:r>
    </w:p>
    <w:p>
      <w:pPr>
        <w:bidi/>
        <w:spacing w:after="120" w:before="0"/>
        <w:jc w:val="right"/>
      </w:pPr>
      <w:r>
        <w:rPr>
          <w:rtl/>
          <w:rFonts w:ascii="David" w:hAnsi="David" w:cs="David"/>
          <w:sz w:val="24"/>
        </w:rPr>
        <w:t>וְשָׁמַרְתָּ אֶת מִשְׁמֶרֶת ה' אֱלֹהֶיךָ —</w:t>
      </w:r>
    </w:p>
    <w:p>
      <w:pPr>
        <w:bidi/>
        <w:spacing w:after="120" w:before="0"/>
        <w:jc w:val="right"/>
      </w:pPr>
      <w:r>
        <w:rPr>
          <w:rtl/>
          <w:rFonts w:ascii="David" w:hAnsi="David" w:cs="David"/>
          <w:sz w:val="24"/>
        </w:rPr>
        <w:t>לָלֶכֶת בִּדְרָכָיו —</w:t>
      </w:r>
    </w:p>
    <w:p>
      <w:pPr>
        <w:bidi/>
        <w:spacing w:after="120" w:before="0"/>
        <w:jc w:val="right"/>
      </w:pPr>
      <w:r>
        <w:rPr>
          <w:rtl/>
          <w:rFonts w:ascii="David" w:hAnsi="David" w:cs="David"/>
          <w:sz w:val="24"/>
        </w:rPr>
        <w:t>לִשְׁמֹר חֻקֹּתָיו מִצְוֹתָיו וּמִשְׁפָּטָיו וְעֵדְוֹתָיו...</w:t>
      </w:r>
    </w:p>
    <w:p>
      <w:pPr>
        <w:bidi/>
        <w:spacing w:after="120" w:before="0"/>
        <w:jc w:val="right"/>
      </w:pPr>
      <w:r>
        <w:rPr>
          <w:rtl/>
          <w:rFonts w:ascii="David" w:hAnsi="David" w:cs="David"/>
          <w:sz w:val="24"/>
        </w:rPr>
        <w:t>לְמַעַן תַּשְׂכִּיל אֵת כָּל אֲשֶׁר תַּעֲשֶׂה —</w:t>
      </w:r>
    </w:p>
    <w:p>
      <w:pPr>
        <w:bidi/>
        <w:spacing w:after="120" w:before="0"/>
        <w:jc w:val="right"/>
      </w:pPr>
      <w:r>
        <w:rPr>
          <w:rtl/>
          <w:rFonts w:ascii="David" w:hAnsi="David" w:cs="David"/>
          <w:sz w:val="24"/>
        </w:rPr>
        <w:t>וְאֵת כָּל אֲשֶׁר תִּפְנֶה שָׁם."</w:t>
      </w:r>
    </w:p>
    <w:p>
      <w:pPr>
        <w:bidi/>
        <w:spacing w:after="120" w:before="0"/>
        <w:jc w:val="right"/>
      </w:pPr>
      <w:r>
        <w:rPr>
          <w:rtl/>
          <w:rFonts w:ascii="David" w:hAnsi="David" w:cs="David"/>
          <w:i/>
          <w:color w:val="707070"/>
          <w:sz w:val="24"/>
        </w:rPr>
        <w:t>(שלמה מביט בו)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(בנשימה אחת, כמו ריכוז כל מה שלמד)</w:t>
      </w:r>
      <w:r>
        <w:rPr>
          <w:rtl/>
          <w:rFonts w:ascii="David" w:hAnsi="David" w:cs="David"/>
          <w:sz w:val="24"/>
        </w:rPr>
        <w:t>:</w:t>
      </w:r>
    </w:p>
    <w:p>
      <w:pPr>
        <w:bidi/>
        <w:spacing w:after="120" w:before="0"/>
        <w:jc w:val="right"/>
      </w:pPr>
      <w:r>
        <w:rPr>
          <w:rtl/>
          <w:rFonts w:ascii="David" w:hAnsi="David" w:cs="David"/>
          <w:sz w:val="24"/>
        </w:rPr>
        <w:t>"וְאַתָּה שְׁלֹמֹה בְנִי — דַּע אֶת אֱלֹהֵי אָבִיךָ —</w:t>
      </w:r>
    </w:p>
    <w:p>
      <w:pPr>
        <w:bidi/>
        <w:spacing w:after="120" w:before="0"/>
        <w:jc w:val="right"/>
      </w:pPr>
      <w:r>
        <w:rPr>
          <w:rtl/>
          <w:rFonts w:ascii="David" w:hAnsi="David" w:cs="David"/>
          <w:sz w:val="24"/>
        </w:rPr>
        <w:t>וְעָבְדֵהוּ בְּלֵב שָׁלֵם וּבְנֶפֶשׁ חֲפֵצָה.</w:t>
      </w:r>
    </w:p>
    <w:p>
      <w:pPr>
        <w:bidi/>
        <w:spacing w:after="120" w:before="0"/>
        <w:jc w:val="right"/>
      </w:pPr>
      <w:r>
        <w:rPr>
          <w:rtl/>
          <w:rFonts w:ascii="David" w:hAnsi="David" w:cs="David"/>
          <w:sz w:val="24"/>
        </w:rPr>
        <w:t>כִּי כָל לְבָבוֹת דּוֹרֵשׁ ה' —</w:t>
      </w:r>
    </w:p>
    <w:p>
      <w:pPr>
        <w:bidi/>
        <w:spacing w:after="120" w:before="0"/>
        <w:jc w:val="right"/>
      </w:pPr>
      <w:r>
        <w:rPr>
          <w:rtl/>
          <w:rFonts w:ascii="David" w:hAnsi="David" w:cs="David"/>
          <w:sz w:val="24"/>
        </w:rPr>
        <w:t>וְכָל יֵצֶר מַחֲשָׁבוֹת מֵבִין.</w:t>
      </w:r>
    </w:p>
    <w:p>
      <w:pPr>
        <w:bidi/>
        <w:spacing w:after="120" w:before="0"/>
        <w:jc w:val="right"/>
      </w:pPr>
      <w:r>
        <w:rPr>
          <w:rtl/>
          <w:rFonts w:ascii="David" w:hAnsi="David" w:cs="David"/>
          <w:sz w:val="24"/>
        </w:rPr>
        <w:t>אִם תִּדְרְשֶׁנּוּ — יִמָּצֵא לָךְ."</w:t>
      </w:r>
    </w:p>
    <w:p>
      <w:pPr>
        <w:bidi/>
        <w:spacing w:after="120" w:before="0"/>
        <w:jc w:val="right"/>
      </w:pPr>
      <w:r>
        <w:rPr>
          <w:rtl/>
          <w:rFonts w:ascii="David" w:hAnsi="David" w:cs="David"/>
          <w:i/>
          <w:color w:val="707070"/>
          <w:sz w:val="24"/>
        </w:rPr>
        <w:t>(שתיקה. ואז)</w:t>
      </w:r>
    </w:p>
    <w:p>
      <w:pPr>
        <w:bidi/>
        <w:spacing w:after="120" w:before="0"/>
        <w:jc w:val="right"/>
      </w:pPr>
      <w:r>
        <w:rPr>
          <w:rtl/>
          <w:rFonts w:ascii="David" w:hAnsi="David" w:cs="David"/>
          <w:b/>
          <w:sz w:val="24"/>
        </w:rPr>
        <w:t>שְׁלֹמֹה</w:t>
      </w:r>
      <w:r>
        <w:rPr>
          <w:rtl/>
          <w:rFonts w:ascii="David" w:hAnsi="David" w:cs="David"/>
          <w:sz w:val="24"/>
        </w:rPr>
        <w:t xml:space="preserve"> </w:t>
      </w:r>
      <w:r>
        <w:rPr>
          <w:rtl/>
          <w:rFonts w:ascii="David" w:hAnsi="David" w:cs="David"/>
          <w:i/>
          <w:color w:val="707070"/>
          <w:sz w:val="24"/>
        </w:rPr>
        <w:t>(ראשון, ילד בתוך מלך)</w:t>
      </w:r>
      <w:r>
        <w:rPr>
          <w:rtl/>
          <w:rFonts w:ascii="David" w:hAnsi="David" w:cs="David"/>
          <w:sz w:val="24"/>
        </w:rPr>
        <w:t>: "אָבִי."</w:t>
      </w:r>
    </w:p>
    <w:p>
      <w:pPr>
        <w:bidi/>
        <w:spacing w:after="120" w:before="0"/>
        <w:jc w:val="right"/>
      </w:pPr>
      <w:r>
        <w:rPr>
          <w:rtl/>
          <w:rFonts w:ascii="David" w:hAnsi="David" w:cs="David"/>
          <w:b/>
          <w:sz w:val="24"/>
        </w:rPr>
        <w:t>דָּוִד</w:t>
      </w:r>
      <w:r>
        <w:rPr>
          <w:rtl/>
          <w:rFonts w:ascii="David" w:hAnsi="David" w:cs="David"/>
          <w:sz w:val="24"/>
        </w:rPr>
        <w:t>: "בְּנִי."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חלק ו': "וישכב דוד עם אבותיו"</w:t>
      </w:r>
    </w:p>
    <w:p>
      <w:pPr>
        <w:bidi/>
        <w:spacing w:after="120" w:before="0"/>
        <w:jc w:val="right"/>
      </w:pPr>
      <w:r>
        <w:rPr>
          <w:rtl/>
          <w:rFonts w:ascii="David" w:hAnsi="David" w:cs="David"/>
          <w:b/>
          <w:sz w:val="24"/>
        </w:rPr>
        <w:t>מלכים א' ב, י / דה"א כט, כח | ~2 דקות</w:t>
      </w:r>
    </w:p>
    <w:p>
      <w:pPr>
        <w:bidi/>
        <w:spacing w:after="120" w:before="0"/>
        <w:jc w:val="right"/>
      </w:pPr>
      <w:r>
        <w:rPr>
          <w:rtl/>
          <w:rFonts w:ascii="David" w:hAnsi="David" w:cs="David"/>
          <w:i/>
          <w:color w:val="707070"/>
          <w:sz w:val="24"/>
        </w:rPr>
        <w:t>(הבמה ריקה לאט. אור דועך. דוד לבדו)</w:t>
      </w:r>
    </w:p>
    <w:p>
      <w:pPr>
        <w:bidi/>
        <w:spacing w:after="120" w:before="0"/>
        <w:jc w:val="right"/>
      </w:pPr>
      <w:r>
        <w:rPr>
          <w:rtl/>
          <w:rFonts w:ascii="David" w:hAnsi="David" w:cs="David"/>
          <w:i/>
          <w:color w:val="707070"/>
          <w:sz w:val="24"/>
        </w:rPr>
        <w:t>(מונולוג אחרון — לא לאיש. לה')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גמור)</w:t>
      </w:r>
      <w:r>
        <w:rPr>
          <w:rtl/>
          <w:rFonts w:ascii="David" w:hAnsi="David" w:cs="David"/>
          <w:sz w:val="24"/>
        </w:rPr>
        <w:t>:</w:t>
      </w:r>
    </w:p>
    <w:p>
      <w:pPr>
        <w:bidi/>
        <w:spacing w:after="120" w:before="0"/>
        <w:jc w:val="right"/>
      </w:pPr>
      <w:r>
        <w:rPr>
          <w:rtl/>
          <w:rFonts w:ascii="David" w:hAnsi="David" w:cs="David"/>
          <w:sz w:val="24"/>
        </w:rPr>
        <w:t>"מִי אָנֹכִי ה' אֱלֹהִים —</w:t>
      </w:r>
    </w:p>
    <w:p>
      <w:pPr>
        <w:bidi/>
        <w:spacing w:after="120" w:before="0"/>
        <w:jc w:val="right"/>
      </w:pPr>
      <w:r>
        <w:rPr>
          <w:rtl/>
          <w:rFonts w:ascii="David" w:hAnsi="David" w:cs="David"/>
          <w:sz w:val="24"/>
        </w:rPr>
        <w:t>וּמִי בֵיתִי?</w:t>
      </w:r>
    </w:p>
    <w:p>
      <w:pPr>
        <w:bidi/>
        <w:spacing w:after="120" w:before="0"/>
        <w:jc w:val="right"/>
      </w:pPr>
      <w:r>
        <w:rPr>
          <w:rtl/>
          <w:rFonts w:ascii="David" w:hAnsi="David" w:cs="David"/>
          <w:sz w:val="24"/>
        </w:rPr>
        <w:t>כִּי הֲבִיאֹתַנִי עַד הֲלֹם.</w:t>
      </w:r>
    </w:p>
    <w:p>
      <w:pPr>
        <w:bidi/>
        <w:spacing w:after="120" w:before="0"/>
        <w:jc w:val="right"/>
      </w:pPr>
      <w:r>
        <w:rPr>
          <w:rtl/>
          <w:rFonts w:ascii="David" w:hAnsi="David" w:cs="David"/>
          <w:sz w:val="24"/>
        </w:rPr>
        <w:t>רוֹעֶה צֹאן הָיִיתִי...</w:t>
      </w:r>
    </w:p>
    <w:p>
      <w:pPr>
        <w:bidi/>
        <w:spacing w:after="120" w:before="0"/>
        <w:jc w:val="right"/>
      </w:pPr>
      <w:r>
        <w:rPr>
          <w:rtl/>
          <w:rFonts w:ascii="David" w:hAnsi="David" w:cs="David"/>
          <w:sz w:val="24"/>
        </w:rPr>
        <w:t>וּמָשַׁחְתָּ אֹתִי לְמֶלֶךְ.</w:t>
      </w:r>
    </w:p>
    <w:p>
      <w:pPr>
        <w:bidi/>
        <w:spacing w:after="120" w:before="0"/>
        <w:jc w:val="right"/>
      </w:pPr>
      <w:r>
        <w:rPr>
          <w:rtl/>
          <w:rFonts w:ascii="David" w:hAnsi="David" w:cs="David"/>
          <w:sz w:val="24"/>
        </w:rPr>
        <w:t>נָסָה אַחֵר — וְלֹא הָרַגְתִּי.</w:t>
      </w:r>
    </w:p>
    <w:p>
      <w:pPr>
        <w:bidi/>
        <w:spacing w:after="120" w:before="0"/>
        <w:jc w:val="right"/>
      </w:pPr>
      <w:r>
        <w:rPr>
          <w:rtl/>
          <w:rFonts w:ascii="David" w:hAnsi="David" w:cs="David"/>
          <w:sz w:val="24"/>
        </w:rPr>
        <w:t>חָטָאתִי — וְשַׁבְתִּי.</w:t>
      </w:r>
    </w:p>
    <w:p>
      <w:pPr>
        <w:bidi/>
        <w:spacing w:after="120" w:before="0"/>
        <w:jc w:val="right"/>
      </w:pPr>
      <w:r>
        <w:rPr>
          <w:rtl/>
          <w:rFonts w:ascii="David" w:hAnsi="David" w:cs="David"/>
          <w:sz w:val="24"/>
        </w:rPr>
        <w:t>בָּנַי מְרָדוּ בִי —</w:t>
      </w:r>
    </w:p>
    <w:p>
      <w:pPr>
        <w:bidi/>
        <w:spacing w:after="120" w:before="0"/>
        <w:jc w:val="right"/>
      </w:pPr>
      <w:r>
        <w:rPr>
          <w:rtl/>
          <w:rFonts w:ascii="David" w:hAnsi="David" w:cs="David"/>
          <w:sz w:val="24"/>
        </w:rPr>
        <w:t>וְאָהַבְתִּי.</w:t>
      </w:r>
    </w:p>
    <w:p>
      <w:pPr>
        <w:bidi/>
        <w:spacing w:after="120" w:before="0"/>
        <w:jc w:val="right"/>
      </w:pPr>
      <w:r>
        <w:rPr>
          <w:rtl/>
          <w:rFonts w:ascii="David" w:hAnsi="David" w:cs="David"/>
          <w:sz w:val="24"/>
        </w:rPr>
        <w:t>לֹא בָנִיתִי בַיִת.</w:t>
      </w:r>
    </w:p>
    <w:p>
      <w:pPr>
        <w:bidi/>
        <w:spacing w:after="120" w:before="0"/>
        <w:jc w:val="right"/>
      </w:pPr>
      <w:r>
        <w:rPr>
          <w:rtl/>
          <w:rFonts w:ascii="David" w:hAnsi="David" w:cs="David"/>
          <w:sz w:val="24"/>
        </w:rPr>
        <w:t>אֲבָל שַׁרְתִּי.</w:t>
      </w:r>
    </w:p>
    <w:p>
      <w:pPr>
        <w:bidi/>
        <w:spacing w:after="120" w:before="0"/>
        <w:jc w:val="right"/>
      </w:pPr>
      <w:r>
        <w:rPr>
          <w:rtl/>
          <w:rFonts w:ascii="David" w:hAnsi="David" w:cs="David"/>
          <w:sz w:val="24"/>
        </w:rPr>
        <w:t>וּשְׁמוֹ — לֹא נִשְׁכַּח."</w:t>
      </w:r>
    </w:p>
    <w:p>
      <w:pPr>
        <w:bidi/>
        <w:spacing w:after="120" w:before="0"/>
        <w:jc w:val="right"/>
      </w:pPr>
      <w:r>
        <w:rPr>
          <w:rtl/>
          <w:rFonts w:ascii="David" w:hAnsi="David" w:cs="David"/>
          <w:i/>
          <w:color w:val="707070"/>
          <w:sz w:val="24"/>
        </w:rPr>
        <w:t>(אור לבן. כינור. ואז — מזמור פרועד. קולות מרחוק של שיר — כמו עם)</w:t>
      </w:r>
    </w:p>
    <w:p>
      <w:pPr>
        <w:bidi/>
        <w:spacing w:after="120" w:before="0"/>
        <w:jc w:val="right"/>
      </w:pPr>
      <w:r>
        <w:rPr>
          <w:rtl/>
          <w:rFonts w:ascii="David" w:hAnsi="David" w:cs="David"/>
          <w:b/>
          <w:sz w:val="24"/>
        </w:rPr>
        <w:t>🎵 פינאלה — "הללויה" / "לך ה' הגדולה"</w:t>
      </w:r>
    </w:p>
    <w:p>
      <w:pPr>
        <w:bidi/>
        <w:spacing w:after="120" w:before="0"/>
        <w:jc w:val="right"/>
      </w:pPr>
      <w:r>
        <w:rPr>
          <w:rtl/>
          <w:rFonts w:ascii="David" w:hAnsi="David" w:cs="David"/>
          <w:i/>
          <w:color w:val="707070"/>
          <w:sz w:val="24"/>
        </w:rPr>
        <w:t>(הלחן של לאונרד כהן, מילים מדה"א כט / תהילים קמה — כפי שכתוב ב-scene-14)</w:t>
      </w:r>
    </w:p>
    <w:p>
      <w:pPr>
        <w:bidi/>
        <w:spacing w:after="120" w:before="0"/>
        <w:jc w:val="right"/>
      </w:pPr>
      <w:r>
        <w:rPr>
          <w:rtl/>
          <w:rFonts w:ascii="David" w:hAnsi="David" w:cs="David"/>
          <w:i/>
          <w:color w:val="707070"/>
          <w:sz w:val="24"/>
        </w:rPr>
        <w:t>(שלמה עומד במרכז. השרים. הלויים. הכהנים. העם)</w:t>
      </w:r>
    </w:p>
    <w:p>
      <w:pPr>
        <w:bidi/>
        <w:spacing w:after="120" w:before="0"/>
        <w:jc w:val="right"/>
      </w:pPr>
      <w:r>
        <w:rPr>
          <w:rtl/>
          <w:rFonts w:ascii="David" w:hAnsi="David" w:cs="David"/>
          <w:i/>
          <w:color w:val="707070"/>
          <w:sz w:val="24"/>
        </w:rPr>
        <w:t>(ודוד — נוכח בשיר. לא בגוף)</w:t>
      </w:r>
    </w:p>
    <w:p>
      <w:pPr>
        <w:bidi/>
        <w:spacing w:after="120" w:before="0"/>
        <w:jc w:val="right"/>
      </w:pPr>
      <w:r>
        <w:rPr>
          <w:rtl/>
          <w:rFonts w:ascii="David" w:hAnsi="David" w:cs="David"/>
          <w:b/>
          <w:sz w:val="24"/>
        </w:rPr>
        <w:t>קוֹל אַחֲרוֹן</w:t>
      </w:r>
      <w:r>
        <w:rPr>
          <w:rtl/>
          <w:rFonts w:ascii="David" w:hAnsi="David" w:cs="David"/>
          <w:sz w:val="24"/>
        </w:rPr>
        <w:t>:</w:t>
      </w:r>
    </w:p>
    <w:p>
      <w:pPr>
        <w:bidi/>
        <w:spacing w:after="120" w:before="0"/>
        <w:jc w:val="right"/>
      </w:pPr>
      <w:r>
        <w:rPr>
          <w:rtl/>
          <w:rFonts w:ascii="David" w:hAnsi="David" w:cs="David"/>
          <w:sz w:val="24"/>
        </w:rPr>
        <w:t>"וַיָּמָת בְּשֵׂיבָה טוֹבָה —</w:t>
      </w:r>
    </w:p>
    <w:p>
      <w:pPr>
        <w:bidi/>
        <w:spacing w:after="120" w:before="0"/>
        <w:jc w:val="right"/>
      </w:pPr>
      <w:r>
        <w:rPr>
          <w:rtl/>
          <w:rFonts w:ascii="David" w:hAnsi="David" w:cs="David"/>
          <w:sz w:val="24"/>
        </w:rPr>
        <w:t>שְׂבַע יָמִים עֹשֶׁר וְכָבוֹד.</w:t>
      </w:r>
    </w:p>
    <w:p>
      <w:pPr>
        <w:bidi/>
        <w:spacing w:after="120" w:before="0"/>
        <w:jc w:val="right"/>
      </w:pPr>
      <w:r>
        <w:rPr>
          <w:rtl/>
          <w:rFonts w:ascii="David" w:hAnsi="David" w:cs="David"/>
          <w:sz w:val="24"/>
        </w:rPr>
        <w:t>וַיִּמְלֹךְ שְׁלֹמֹה בְנוֹ תַּחְתָּיו."</w:t>
      </w:r>
    </w:p>
    <w:p>
      <w:pPr>
        <w:bidi/>
        <w:spacing w:after="120" w:before="0"/>
        <w:jc w:val="right"/>
      </w:pPr>
      <w:r>
        <w:rPr>
          <w:rtl/>
          <w:rFonts w:ascii="David" w:hAnsi="David" w:cs="David"/>
          <w:i/>
          <w:color w:val="707070"/>
          <w:sz w:val="24"/>
        </w:rPr>
        <w:t>(וילון)</w:t>
      </w:r>
    </w:p>
    <w:p>
      <w:pPr>
        <w:bidi/>
        <w:spacing w:after="160" w:before="160"/>
        <w:jc w:val="center"/>
      </w:pPr>
      <w:r>
        <w:rPr>
          <w:rtl/>
          <w:rFonts w:ascii="David" w:hAnsi="David" w:cs="David"/>
          <w:color w:val="AAAAAA"/>
          <w:sz w:val="22"/>
        </w:rPr>
        <w:t>◆ ◆ ◆</w:t>
      </w:r>
    </w:p>
    <w:p>
      <w:pPr>
        <w:bidi/>
        <w:spacing w:after="120" w:before="0"/>
        <w:jc w:val="right"/>
      </w:pPr>
      <w:r>
        <w:rPr>
          <w:rtl/>
          <w:rFonts w:ascii="David" w:hAnsi="David" w:cs="David"/>
          <w:b/>
          <w:sz w:val="24"/>
        </w:rPr>
        <w:t>הערה לבמאי:</w:t>
      </w:r>
    </w:p>
    <w:p>
      <w:pPr>
        <w:bidi/>
        <w:spacing w:after="120" w:before="0"/>
        <w:jc w:val="right"/>
      </w:pPr>
      <w:r>
        <w:rPr>
          <w:rtl/>
          <w:rFonts w:ascii="David" w:hAnsi="David" w:cs="David"/>
          <w:sz w:val="24"/>
        </w:rPr>
        <w:t>תמונה זו היא ההיפך מניצחון. זה לא נצחון — זה מסירה. דוד לא בנה מה שרצה. לא ראה את המקדש. מת לפניו. וזה בסדר — כי הוא הבין ש"ממך הכל" — כולל החזון שאחרים ישלימו. הקטרזיס של המחזה נמצא כאן: לא בניצחון, אלא ביכולת למסור.</w:t>
      </w:r>
    </w:p>
    <w:p>
      <w:r>
        <w:br w:type="page"/>
      </w:r>
    </w:p>
    <w:p>
      <w:pPr>
        <w:bidi/>
        <w:spacing w:after="200" w:before="120"/>
        <w:jc w:val="center"/>
      </w:pPr>
      <w:r>
        <w:rPr>
          <w:rtl/>
          <w:rFonts w:ascii="David" w:hAnsi="David" w:cs="David"/>
          <w:b/>
          <w:color w:val="1F3A5F"/>
          <w:sz w:val="44"/>
        </w:rPr>
        <w:t>נספח — מדרשי חז"ל לשילוב</w:t>
      </w:r>
    </w:p>
    <w:p>
      <w:pPr>
        <w:bidi/>
        <w:spacing w:after="120" w:before="0"/>
        <w:jc w:val="right"/>
      </w:pPr>
      <w:r>
        <w:rPr>
          <w:rtl/>
          <w:rFonts w:ascii="David" w:hAnsi="David" w:cs="David"/>
          <w:color w:val="606060"/>
          <w:sz w:val="22"/>
        </w:rPr>
        <w:t>יחידות דרמטיות מחז"ל לשיבוץ בתמונות לפי הצורך. כל מה שמסומן [לאמת] טעון אימות מול המקור.</w:t>
      </w:r>
    </w:p>
    <w:p>
      <w:pPr>
        <w:bidi/>
        <w:spacing w:after="200" w:before="120"/>
        <w:jc w:val="center"/>
      </w:pPr>
      <w:r>
        <w:rPr>
          <w:rtl/>
          <w:rFonts w:ascii="David" w:hAnsi="David" w:cs="David"/>
          <w:b/>
          <w:color w:val="1F3A5F"/>
          <w:sz w:val="44"/>
        </w:rPr>
        <w:t>מדרשי חז"ל על דוד — סצנות ורגעים דרמטיים</w:t>
      </w:r>
    </w:p>
    <w:p>
      <w:pPr>
        <w:bidi/>
        <w:spacing w:after="120" w:before="160"/>
        <w:jc w:val="right"/>
      </w:pPr>
      <w:r>
        <w:rPr>
          <w:rtl/>
          <w:rFonts w:ascii="David" w:hAnsi="David" w:cs="David"/>
          <w:b/>
          <w:color w:val="8A6D1A"/>
          <w:sz w:val="30"/>
        </w:rPr>
        <w:t>חומר מחז"ל לשיבוץ במחזה</w:t>
      </w:r>
    </w:p>
    <w:p>
      <w:pPr>
        <w:bidi/>
        <w:spacing w:after="80" w:before="0"/>
        <w:ind w:left="432"/>
        <w:jc w:val="right"/>
      </w:pPr>
      <w:r>
        <w:rPr>
          <w:rtl/>
          <w:rFonts w:ascii="David" w:hAnsi="David" w:cs="David"/>
          <w:b/>
          <w:color w:val="606060"/>
          <w:sz w:val="20"/>
        </w:rPr>
        <w:t>כלל ברזל:</w:t>
      </w:r>
      <w:r>
        <w:rPr>
          <w:rtl/>
          <w:rFonts w:ascii="David" w:hAnsi="David" w:cs="David"/>
          <w:color w:val="606060"/>
          <w:sz w:val="20"/>
        </w:rPr>
        <w:t xml:space="preserve"> כל מה שמסומן `[לאמת]` — חייב אימות מול המקור לפני שיכנס לסצנה.</w:t>
      </w:r>
    </w:p>
    <w:p>
      <w:pPr>
        <w:bidi/>
        <w:spacing w:after="80" w:before="0"/>
        <w:ind w:left="432"/>
        <w:jc w:val="right"/>
      </w:pPr>
      <w:r>
        <w:rPr>
          <w:rtl/>
          <w:rFonts w:ascii="David" w:hAnsi="David" w:cs="David"/>
          <w:color w:val="606060"/>
          <w:sz w:val="20"/>
        </w:rPr>
        <w:t>מה שאינו מסומן — מוכר ומקובל, אך אין להסיר את ה"חשד" לבדיקה.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[מ-א] כינור בחצות — "חצות לילה אקום להודות לך"</w:t>
      </w:r>
    </w:p>
    <w:p>
      <w:pPr>
        <w:bidi/>
        <w:spacing w:after="120" w:before="0"/>
        <w:jc w:val="right"/>
      </w:pPr>
      <w:r>
        <w:rPr>
          <w:rtl/>
          <w:rFonts w:ascii="David" w:hAnsi="David" w:cs="David"/>
          <w:b/>
          <w:sz w:val="24"/>
        </w:rPr>
        <w:t>מקור:</w:t>
      </w:r>
      <w:r>
        <w:rPr>
          <w:rtl/>
          <w:rFonts w:ascii="David" w:hAnsi="David" w:cs="David"/>
          <w:sz w:val="24"/>
        </w:rPr>
        <w:t xml:space="preserve"> תלמוד בבלי, ברכות ג ע"ב</w:t>
      </w:r>
    </w:p>
    <w:p>
      <w:pPr>
        <w:bidi/>
        <w:spacing w:after="120" w:before="0"/>
        <w:jc w:val="right"/>
      </w:pPr>
      <w:r>
        <w:rPr>
          <w:rtl/>
          <w:rFonts w:ascii="David" w:hAnsi="David" w:cs="David"/>
          <w:b/>
          <w:sz w:val="24"/>
        </w:rPr>
        <w:t>פסוק:</w:t>
      </w:r>
      <w:r>
        <w:rPr>
          <w:rtl/>
          <w:rFonts w:ascii="David" w:hAnsi="David" w:cs="David"/>
          <w:sz w:val="24"/>
        </w:rPr>
        <w:t xml:space="preserve"> תהילים קיט, סב: "חֲצוֹת לַיְלָה אָקוּם לְהוֹדוֹת לָךְ"</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"כינור היה תלוי למעלה ממטתו של דוד, וכיון שהגיע חצות לילה — רוח צפונית מנשבת בו ומנגן מאליו. מיד היה עומד ועוסק בתורה עד שיעלה עמוד השחר."</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סצנה — "הכינור הנעלם"</w:t>
      </w:r>
    </w:p>
    <w:p>
      <w:pPr>
        <w:bidi/>
        <w:spacing w:after="120" w:before="0"/>
        <w:jc w:val="right"/>
      </w:pPr>
      <w:r>
        <w:rPr>
          <w:rtl/>
          <w:rFonts w:ascii="David" w:hAnsi="David" w:cs="David"/>
          <w:i/>
          <w:color w:val="707070"/>
          <w:sz w:val="24"/>
        </w:rPr>
        <w:t>(ניתן לשבץ: אחרי תמונה 5, בשיא בריחתו במדבר — או בתמונה 14 בזקנתו)</w:t>
      </w:r>
    </w:p>
    <w:p>
      <w:pPr>
        <w:bidi/>
        <w:spacing w:after="120" w:before="0"/>
        <w:jc w:val="right"/>
      </w:pPr>
      <w:r>
        <w:rPr>
          <w:rtl/>
          <w:rFonts w:ascii="David" w:hAnsi="David" w:cs="David"/>
          <w:i/>
          <w:color w:val="707070"/>
          <w:sz w:val="24"/>
        </w:rPr>
        <w:t>(הבמה: לילה. חדר. דוד ישן. כינור תלוי מעל המיטה)</w:t>
      </w:r>
    </w:p>
    <w:p>
      <w:pPr>
        <w:bidi/>
        <w:spacing w:after="120" w:before="0"/>
        <w:jc w:val="right"/>
      </w:pPr>
      <w:r>
        <w:rPr>
          <w:rtl/>
          <w:rFonts w:ascii="David" w:hAnsi="David" w:cs="David"/>
          <w:i/>
          <w:color w:val="707070"/>
          <w:sz w:val="24"/>
        </w:rPr>
        <w:t>(שקט מוחלט. ואז — רוח. הכינור מתחיל לנגן מעצמו — כמה צלילים)</w:t>
      </w:r>
    </w:p>
    <w:p>
      <w:pPr>
        <w:bidi/>
        <w:spacing w:after="120" w:before="0"/>
        <w:jc w:val="right"/>
      </w:pPr>
      <w:r>
        <w:rPr>
          <w:rtl/>
          <w:rFonts w:ascii="David" w:hAnsi="David" w:cs="David"/>
          <w:i/>
          <w:color w:val="707070"/>
          <w:sz w:val="24"/>
        </w:rPr>
        <w:t>(דוד מתעורר. לא מופתע. כאילו מחכה לזה)</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(יושב, מביט בכינור)</w:t>
      </w:r>
      <w:r>
        <w:rPr>
          <w:rtl/>
          <w:rFonts w:ascii="David" w:hAnsi="David" w:cs="David"/>
          <w:sz w:val="24"/>
        </w:rPr>
        <w:t>:</w:t>
      </w:r>
    </w:p>
    <w:p>
      <w:pPr>
        <w:bidi/>
        <w:spacing w:after="120" w:before="0"/>
        <w:jc w:val="right"/>
      </w:pPr>
      <w:r>
        <w:rPr>
          <w:rtl/>
          <w:rFonts w:ascii="David" w:hAnsi="David" w:cs="David"/>
          <w:sz w:val="24"/>
        </w:rPr>
        <w:t>"חֲצוֹת..."</w:t>
      </w:r>
    </w:p>
    <w:p>
      <w:pPr>
        <w:bidi/>
        <w:spacing w:after="120" w:before="0"/>
        <w:jc w:val="right"/>
      </w:pPr>
      <w:r>
        <w:rPr>
          <w:rtl/>
          <w:rFonts w:ascii="David" w:hAnsi="David" w:cs="David"/>
          <w:i/>
          <w:color w:val="707070"/>
          <w:sz w:val="24"/>
        </w:rPr>
        <w:t>(הוא קם. לובש טלית. פותח ספר — תהילים. ולוחש)</w:t>
      </w:r>
      <w:r>
        <w:rPr>
          <w:rtl/>
          <w:rFonts w:ascii="David" w:hAnsi="David" w:cs="David"/>
          <w:sz w:val="24"/>
        </w:rPr>
        <w:t>:</w:t>
      </w:r>
    </w:p>
    <w:p>
      <w:pPr>
        <w:bidi/>
        <w:spacing w:after="120" w:before="0"/>
        <w:jc w:val="right"/>
      </w:pPr>
      <w:r>
        <w:rPr>
          <w:rtl/>
          <w:rFonts w:ascii="David" w:hAnsi="David" w:cs="David"/>
          <w:sz w:val="24"/>
        </w:rPr>
        <w:t>"חֲצוֹת לַיְלָה אָקוּם לְהוֹדוֹת לָךְ —</w:t>
      </w:r>
    </w:p>
    <w:p>
      <w:pPr>
        <w:bidi/>
        <w:spacing w:after="120" w:before="0"/>
        <w:jc w:val="right"/>
      </w:pPr>
      <w:r>
        <w:rPr>
          <w:rtl/>
          <w:rFonts w:ascii="David" w:hAnsi="David" w:cs="David"/>
          <w:sz w:val="24"/>
        </w:rPr>
        <w:t>עַל מִשְׁפְּטֵי צִדְקֶךָ.</w:t>
      </w:r>
    </w:p>
    <w:p>
      <w:pPr>
        <w:bidi/>
        <w:spacing w:after="120" w:before="0"/>
        <w:jc w:val="right"/>
      </w:pPr>
      <w:r>
        <w:rPr>
          <w:rtl/>
          <w:rFonts w:ascii="David" w:hAnsi="David" w:cs="David"/>
          <w:sz w:val="24"/>
        </w:rPr>
        <w:t>חָבֵר אָנִי לְכָל אֲשֶׁר יְרֵאוּךָ —</w:t>
      </w:r>
    </w:p>
    <w:p>
      <w:pPr>
        <w:bidi/>
        <w:spacing w:after="120" w:before="0"/>
        <w:jc w:val="right"/>
      </w:pPr>
      <w:r>
        <w:rPr>
          <w:rtl/>
          <w:rFonts w:ascii="David" w:hAnsi="David" w:cs="David"/>
          <w:sz w:val="24"/>
        </w:rPr>
        <w:t>וּלְשֹׁמְרֵי פִּקּוּדֶיךָ."</w:t>
      </w:r>
    </w:p>
    <w:p>
      <w:pPr>
        <w:bidi/>
        <w:spacing w:after="120" w:before="0"/>
        <w:jc w:val="right"/>
      </w:pPr>
      <w:r>
        <w:rPr>
          <w:rtl/>
          <w:rFonts w:ascii="David" w:hAnsi="David" w:cs="David"/>
          <w:i/>
          <w:color w:val="707070"/>
          <w:sz w:val="24"/>
        </w:rPr>
        <w:t>(הוא מנגן. לבדו. ואחרי זמן — עמוד שחר)</w:t>
      </w:r>
    </w:p>
    <w:p>
      <w:pPr>
        <w:bidi/>
        <w:spacing w:after="120" w:before="0"/>
        <w:jc w:val="right"/>
      </w:pPr>
      <w:r>
        <w:rPr>
          <w:rtl/>
          <w:rFonts w:ascii="David" w:hAnsi="David" w:cs="David"/>
          <w:i/>
          <w:color w:val="707070"/>
          <w:sz w:val="24"/>
        </w:rPr>
        <w:t>(הצגת הרעיון: דוד לא ישן בחטאיו ולא ישן בשלוותו — בשניהם הוא קם בחצות. האמונה לא תלויה בנסיבות)</w:t>
      </w:r>
    </w:p>
    <w:p>
      <w:pPr>
        <w:bidi/>
        <w:spacing w:after="120" w:before="0"/>
        <w:jc w:val="right"/>
      </w:pPr>
      <w:r>
        <w:rPr>
          <w:rtl/>
          <w:rFonts w:ascii="David" w:hAnsi="David" w:cs="David"/>
          <w:b/>
          <w:sz w:val="24"/>
        </w:rPr>
        <w:t>הערה לבמאי:</w:t>
      </w:r>
      <w:r>
        <w:rPr>
          <w:rtl/>
          <w:rFonts w:ascii="David" w:hAnsi="David" w:cs="David"/>
          <w:sz w:val="24"/>
        </w:rPr>
        <w:t xml:space="preserve"> סצנה ללא מילים יכולה להיות עוצמתית יותר — רק הכינור, הרוח, ודוד קם. הצופה שמכיר יבין; שאינו מכיר — יחוש.</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[מ-ב] אחיתופל — "רבי ואלופי"</w:t>
      </w:r>
    </w:p>
    <w:p>
      <w:pPr>
        <w:bidi/>
        <w:spacing w:after="120" w:before="0"/>
        <w:jc w:val="right"/>
      </w:pPr>
      <w:r>
        <w:rPr>
          <w:rtl/>
          <w:rFonts w:ascii="David" w:hAnsi="David" w:cs="David"/>
          <w:b/>
          <w:sz w:val="24"/>
        </w:rPr>
        <w:t>מקור:</w:t>
      </w:r>
      <w:r>
        <w:rPr>
          <w:rtl/>
          <w:rFonts w:ascii="David" w:hAnsi="David" w:cs="David"/>
          <w:sz w:val="24"/>
        </w:rPr>
        <w:t xml:space="preserve"> תהילים נה כ–כב (הכותרת) + תלמוד בבלי, סנהדרין קז ע"א [לאמת מדויק]; ירושלמי פאה א ה [לאמת]</w:t>
      </w:r>
    </w:p>
    <w:p>
      <w:pPr>
        <w:bidi/>
        <w:spacing w:after="120" w:before="0"/>
        <w:jc w:val="right"/>
      </w:pPr>
      <w:r>
        <w:rPr>
          <w:rtl/>
          <w:rFonts w:ascii="David" w:hAnsi="David" w:cs="David"/>
          <w:b/>
          <w:sz w:val="24"/>
        </w:rPr>
        <w:t>פסוק:</w:t>
      </w:r>
      <w:r>
        <w:rPr>
          <w:rtl/>
          <w:rFonts w:ascii="David" w:hAnsi="David" w:cs="David"/>
          <w:sz w:val="24"/>
        </w:rPr>
        <w:t xml:space="preserve"> תהילים נה, יד: "וְאַתָּה אֱנוֹשׁ כְּעֶרְכִּי — אַלּוּפִי וּמְיֻדָּעִי"</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"אחיתופל — מרבותיו של דוד היה. שנאמר: 'ואתה אנוש כערכי אלופי ומידעי.'" `[לאמת: מקור מדויק]`</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סצנה — "רבי בגד בי"</w:t>
      </w:r>
    </w:p>
    <w:p>
      <w:pPr>
        <w:bidi/>
        <w:spacing w:after="120" w:before="0"/>
        <w:jc w:val="right"/>
      </w:pPr>
      <w:r>
        <w:rPr>
          <w:rtl/>
          <w:rFonts w:ascii="David" w:hAnsi="David" w:cs="David"/>
          <w:i/>
          <w:color w:val="707070"/>
          <w:sz w:val="24"/>
        </w:rPr>
        <w:t>(לשבץ: בתמונה 13ג — המרד. אחרי שמעי ולפני מות אחיתופל)</w:t>
      </w:r>
    </w:p>
    <w:p>
      <w:pPr>
        <w:bidi/>
        <w:spacing w:after="120" w:before="0"/>
        <w:jc w:val="right"/>
      </w:pPr>
      <w:r>
        <w:rPr>
          <w:rtl/>
          <w:rFonts w:ascii="David" w:hAnsi="David" w:cs="David"/>
          <w:i/>
          <w:color w:val="707070"/>
          <w:sz w:val="24"/>
        </w:rPr>
        <w:t>(אחיתופל יוצא מאצל אבשלום. עצתו נדחתה. הוא יודע מה זה אומר)</w:t>
      </w:r>
    </w:p>
    <w:p>
      <w:pPr>
        <w:bidi/>
        <w:spacing w:after="120" w:before="0"/>
        <w:jc w:val="right"/>
      </w:pPr>
      <w:r>
        <w:rPr>
          <w:rtl/>
          <w:rFonts w:ascii="David" w:hAnsi="David" w:cs="David"/>
          <w:i/>
          <w:color w:val="707070"/>
          <w:sz w:val="24"/>
        </w:rPr>
        <w:t>(דוד — בצד אחר של הבמה. בבריחה. כותב / לוחש)</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(מזמור נה — לא אל קהל; לה')</w:t>
      </w:r>
      <w:r>
        <w:rPr>
          <w:rtl/>
          <w:rFonts w:ascii="David" w:hAnsi="David" w:cs="David"/>
          <w:sz w:val="24"/>
        </w:rPr>
        <w:t>:</w:t>
      </w:r>
    </w:p>
    <w:p>
      <w:pPr>
        <w:bidi/>
        <w:spacing w:after="120" w:before="0"/>
        <w:jc w:val="right"/>
      </w:pPr>
      <w:r>
        <w:rPr>
          <w:rtl/>
          <w:rFonts w:ascii="David" w:hAnsi="David" w:cs="David"/>
          <w:sz w:val="24"/>
        </w:rPr>
        <w:t>"כִּי לֹא אוֹיֵב יְחָרְפֵנִי — וְאֶשָּׂא...</w:t>
      </w:r>
    </w:p>
    <w:p>
      <w:pPr>
        <w:bidi/>
        <w:spacing w:after="120" w:before="0"/>
        <w:jc w:val="right"/>
      </w:pPr>
      <w:r>
        <w:rPr>
          <w:rtl/>
          <w:rFonts w:ascii="David" w:hAnsi="David" w:cs="David"/>
          <w:sz w:val="24"/>
        </w:rPr>
        <w:t>וְלֹא מְשַׂנְאִי עָלַי הִגְדִּיל — וְאֶסָּתֵר מִמֶּנּוּ.</w:t>
      </w:r>
    </w:p>
    <w:p>
      <w:pPr>
        <w:bidi/>
        <w:spacing w:after="120" w:before="0"/>
        <w:jc w:val="right"/>
      </w:pPr>
      <w:r>
        <w:rPr>
          <w:rtl/>
          <w:rFonts w:ascii="David" w:hAnsi="David" w:cs="David"/>
          <w:sz w:val="24"/>
        </w:rPr>
        <w:t>וְאַתָּה — אֱנוֹשׁ כְּעֶרְכִּי...</w:t>
      </w:r>
    </w:p>
    <w:p>
      <w:pPr>
        <w:bidi/>
        <w:spacing w:after="120" w:before="0"/>
        <w:jc w:val="right"/>
      </w:pPr>
      <w:r>
        <w:rPr>
          <w:rtl/>
          <w:rFonts w:ascii="David" w:hAnsi="David" w:cs="David"/>
          <w:b/>
          <w:sz w:val="24"/>
        </w:rPr>
        <w:t>אַלּוּפִי — וּמְיֻדָּעִי!</w:t>
      </w:r>
    </w:p>
    <w:p>
      <w:pPr>
        <w:bidi/>
        <w:spacing w:after="120" w:before="0"/>
        <w:jc w:val="right"/>
      </w:pPr>
      <w:r>
        <w:rPr>
          <w:rtl/>
          <w:rFonts w:ascii="David" w:hAnsi="David" w:cs="David"/>
          <w:sz w:val="24"/>
        </w:rPr>
        <w:t>אֲשֶׁר יַחְדָּו נַמְתִּיק סוֹד —</w:t>
      </w:r>
    </w:p>
    <w:p>
      <w:pPr>
        <w:bidi/>
        <w:spacing w:after="120" w:before="0"/>
        <w:jc w:val="right"/>
      </w:pPr>
      <w:r>
        <w:rPr>
          <w:rtl/>
          <w:rFonts w:ascii="David" w:hAnsi="David" w:cs="David"/>
          <w:sz w:val="24"/>
        </w:rPr>
        <w:t>בְּבֵית אֱלֹהִים נְהַלֵּךְ בְּרָגֶשׁ."</w:t>
      </w:r>
    </w:p>
    <w:p>
      <w:pPr>
        <w:bidi/>
        <w:spacing w:after="120" w:before="0"/>
        <w:jc w:val="right"/>
      </w:pPr>
      <w:r>
        <w:rPr>
          <w:rtl/>
          <w:rFonts w:ascii="David" w:hAnsi="David" w:cs="David"/>
          <w:i/>
          <w:color w:val="707070"/>
          <w:sz w:val="24"/>
        </w:rPr>
        <w:t>(מהצד השני — אחיתופל. לבד. מדבר לעצמו)</w:t>
      </w:r>
    </w:p>
    <w:p>
      <w:pPr>
        <w:bidi/>
        <w:spacing w:after="120" w:before="0"/>
        <w:jc w:val="right"/>
      </w:pPr>
      <w:r>
        <w:rPr>
          <w:rtl/>
          <w:rFonts w:ascii="David" w:hAnsi="David" w:cs="David"/>
          <w:b/>
          <w:sz w:val="24"/>
        </w:rPr>
        <w:t>אֲחִיתֹפֶל</w:t>
      </w:r>
      <w:r>
        <w:rPr>
          <w:rtl/>
          <w:rFonts w:ascii="David" w:hAnsi="David" w:cs="David"/>
          <w:sz w:val="24"/>
        </w:rPr>
        <w:t>:</w:t>
      </w:r>
    </w:p>
    <w:p>
      <w:pPr>
        <w:bidi/>
        <w:spacing w:after="120" w:before="0"/>
        <w:jc w:val="right"/>
      </w:pPr>
      <w:r>
        <w:rPr>
          <w:rtl/>
          <w:rFonts w:ascii="David" w:hAnsi="David" w:cs="David"/>
          <w:sz w:val="24"/>
        </w:rPr>
        <w:t>"שְׁנֵי דְּבָרִים לִמַּדְתִּי אֶת דָּוִד.</w:t>
      </w:r>
    </w:p>
    <w:p>
      <w:pPr>
        <w:bidi/>
        <w:spacing w:after="120" w:before="0"/>
        <w:jc w:val="right"/>
      </w:pPr>
      <w:r>
        <w:rPr>
          <w:rtl/>
          <w:rFonts w:ascii="David" w:hAnsi="David" w:cs="David"/>
          <w:sz w:val="24"/>
        </w:rPr>
        <w:t>שְׁנֵי דְּבָרִים לִמַּדְתַּנִי חַיִּים.</w:t>
      </w:r>
    </w:p>
    <w:p>
      <w:pPr>
        <w:bidi/>
        <w:spacing w:after="120" w:before="0"/>
        <w:jc w:val="right"/>
      </w:pPr>
      <w:r>
        <w:rPr>
          <w:rtl/>
          <w:rFonts w:ascii="David" w:hAnsi="David" w:cs="David"/>
          <w:sz w:val="24"/>
        </w:rPr>
        <w:t>וְהַשְּׁלִישִׁי — לָמַד בְּלֹא עֶזְרָתִי:</w:t>
      </w:r>
    </w:p>
    <w:p>
      <w:pPr>
        <w:bidi/>
        <w:spacing w:after="120" w:before="0"/>
        <w:jc w:val="right"/>
      </w:pPr>
      <w:r>
        <w:rPr>
          <w:rtl/>
          <w:rFonts w:ascii="David" w:hAnsi="David" w:cs="David"/>
          <w:sz w:val="24"/>
        </w:rPr>
        <w:t>כֵּיצַד לִסְלֹחַ.</w:t>
      </w:r>
    </w:p>
    <w:p>
      <w:pPr>
        <w:bidi/>
        <w:spacing w:after="120" w:before="0"/>
        <w:jc w:val="right"/>
      </w:pPr>
      <w:r>
        <w:rPr>
          <w:rtl/>
          <w:rFonts w:ascii="David" w:hAnsi="David" w:cs="David"/>
          <w:sz w:val="24"/>
        </w:rPr>
        <w:t>אֵת זֶה לֹא יָכֹלְתִּי לְלַמֵּד —</w:t>
      </w:r>
    </w:p>
    <w:p>
      <w:pPr>
        <w:bidi/>
        <w:spacing w:after="120" w:before="0"/>
        <w:jc w:val="right"/>
      </w:pPr>
      <w:r>
        <w:rPr>
          <w:rtl/>
          <w:rFonts w:ascii="David" w:hAnsi="David" w:cs="David"/>
          <w:sz w:val="24"/>
        </w:rPr>
        <w:t>כִּי אֵת זֶה לֹא יָדַעְתִּי."</w:t>
      </w:r>
    </w:p>
    <w:p>
      <w:pPr>
        <w:bidi/>
        <w:spacing w:after="120" w:before="0"/>
        <w:jc w:val="right"/>
      </w:pPr>
      <w:r>
        <w:rPr>
          <w:rtl/>
          <w:rFonts w:ascii="David" w:hAnsi="David" w:cs="David"/>
          <w:i/>
          <w:color w:val="707070"/>
          <w:sz w:val="24"/>
        </w:rPr>
        <w:t>(אחיתופל הולך — לביתו, לחבל. דוד ממשיך ללכת)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[מ-ג] "מי יתן מים" — שפיכת דם לה'</w:t>
      </w:r>
    </w:p>
    <w:p>
      <w:pPr>
        <w:bidi/>
        <w:spacing w:after="120" w:before="0"/>
        <w:jc w:val="right"/>
      </w:pPr>
      <w:r>
        <w:rPr>
          <w:rtl/>
          <w:rFonts w:ascii="David" w:hAnsi="David" w:cs="David"/>
          <w:b/>
          <w:sz w:val="24"/>
        </w:rPr>
        <w:t>מקור:</w:t>
      </w:r>
      <w:r>
        <w:rPr>
          <w:rtl/>
          <w:rFonts w:ascii="David" w:hAnsi="David" w:cs="David"/>
          <w:sz w:val="24"/>
        </w:rPr>
        <w:t xml:space="preserve"> שמואל ב' כג, טו-יז + מדרש שמואל `[לאמת מדויק]`</w:t>
      </w:r>
    </w:p>
    <w:p>
      <w:pPr>
        <w:bidi/>
        <w:spacing w:after="120" w:before="0"/>
        <w:jc w:val="right"/>
      </w:pPr>
      <w:r>
        <w:rPr>
          <w:rtl/>
          <w:rFonts w:ascii="David" w:hAnsi="David" w:cs="David"/>
          <w:b/>
          <w:sz w:val="24"/>
        </w:rPr>
        <w:t>פסוק:</w:t>
      </w:r>
      <w:r>
        <w:rPr>
          <w:rtl/>
          <w:rFonts w:ascii="David" w:hAnsi="David" w:cs="David"/>
          <w:sz w:val="24"/>
        </w:rPr>
        <w:t xml:space="preserve"> שמ"ב כג, יז: "חָלִילָה לִּי ה' מֵעֲשֹׂת זֹאת — הֲדַם הָאֲנָשִׁים הַהֹלְכִים בְּנַפְשׁוֹתָם — וְלֹא אָבָה לִשְׁתּוֹתָם"</w:t>
      </w:r>
    </w:p>
    <w:p>
      <w:pPr>
        <w:bidi/>
        <w:spacing w:after="120" w:before="0"/>
        <w:jc w:val="right"/>
      </w:pPr>
      <w:r>
        <w:rPr>
          <w:rtl/>
          <w:rFonts w:ascii="David" w:hAnsi="David" w:cs="David"/>
          <w:b/>
          <w:sz w:val="24"/>
        </w:rPr>
        <w:t>המדרש:</w:t>
      </w:r>
      <w:r>
        <w:rPr>
          <w:rtl/>
          <w:rFonts w:ascii="David" w:hAnsi="David" w:cs="David"/>
          <w:sz w:val="24"/>
        </w:rPr>
        <w:t xml:space="preserve"> דוד התגעגע לבאר בית לחם. שלושה גיבורים שברו את מחנה פלשתים והביאו לו מים. דוד לא שתה — כי ראה שהם סכנו נפשם. הריהם כ"דם" — ואת דם לא ישתה. שפכם לה' — כלומר הקריב את הגעגועים עצמם.</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סצנה — "הגעגוע שהופך לקרבן"</w:t>
      </w:r>
    </w:p>
    <w:p>
      <w:pPr>
        <w:bidi/>
        <w:spacing w:after="120" w:before="0"/>
        <w:jc w:val="right"/>
      </w:pPr>
      <w:r>
        <w:rPr>
          <w:rtl/>
          <w:rFonts w:ascii="David" w:hAnsi="David" w:cs="David"/>
          <w:i/>
          <w:color w:val="707070"/>
          <w:sz w:val="24"/>
        </w:rPr>
        <w:t>(לשבץ: בשיא תמונה 4 — מדבר, או כחלק ממונולוג בתמונה 15)</w:t>
      </w:r>
    </w:p>
    <w:p>
      <w:pPr>
        <w:bidi/>
        <w:spacing w:after="120" w:before="0"/>
        <w:jc w:val="right"/>
      </w:pPr>
      <w:r>
        <w:rPr>
          <w:rtl/>
          <w:rFonts w:ascii="David" w:hAnsi="David" w:cs="David"/>
          <w:i/>
          <w:color w:val="707070"/>
          <w:sz w:val="24"/>
        </w:rPr>
        <w:t>(שלושה גיבורים נכנסים — מותשים, בגדים קרועים, פצועים — ומניחים לפני דוד: כד מים)</w:t>
      </w:r>
    </w:p>
    <w:p>
      <w:pPr>
        <w:bidi/>
        <w:spacing w:after="120" w:before="0"/>
        <w:jc w:val="right"/>
      </w:pPr>
      <w:r>
        <w:rPr>
          <w:rtl/>
          <w:rFonts w:ascii="David" w:hAnsi="David" w:cs="David"/>
          <w:b/>
          <w:sz w:val="24"/>
        </w:rPr>
        <w:t>גִּבּוֹר א'</w:t>
      </w:r>
      <w:r>
        <w:rPr>
          <w:rtl/>
          <w:rFonts w:ascii="David" w:hAnsi="David" w:cs="David"/>
          <w:sz w:val="24"/>
        </w:rPr>
        <w:t>: "מִבְּאֵר בֵּית לֶחֶם."</w:t>
      </w:r>
    </w:p>
    <w:p>
      <w:pPr>
        <w:bidi/>
        <w:spacing w:after="120" w:before="0"/>
        <w:jc w:val="right"/>
      </w:pPr>
      <w:r>
        <w:rPr>
          <w:rtl/>
          <w:rFonts w:ascii="David" w:hAnsi="David" w:cs="David"/>
          <w:i/>
          <w:color w:val="707070"/>
          <w:sz w:val="24"/>
        </w:rPr>
        <w:t>(דוד מביט בכד. בגיבורים. בידיו)</w:t>
      </w:r>
    </w:p>
    <w:p>
      <w:pPr>
        <w:bidi/>
        <w:spacing w:after="120" w:before="0"/>
        <w:jc w:val="right"/>
      </w:pPr>
      <w:r>
        <w:rPr>
          <w:rtl/>
          <w:rFonts w:ascii="David" w:hAnsi="David" w:cs="David"/>
          <w:i/>
          <w:color w:val="707070"/>
          <w:sz w:val="24"/>
        </w:rPr>
        <w:t>(הוא לוקח את הכד — ושופך על הארץ)</w:t>
      </w:r>
    </w:p>
    <w:p>
      <w:pPr>
        <w:bidi/>
        <w:spacing w:after="120" w:before="0"/>
        <w:jc w:val="right"/>
      </w:pPr>
      <w:r>
        <w:rPr>
          <w:rtl/>
          <w:rFonts w:ascii="David" w:hAnsi="David" w:cs="David"/>
          <w:b/>
          <w:sz w:val="24"/>
        </w:rPr>
        <w:t>הַגִּבּוֹרִים</w:t>
      </w:r>
      <w:r>
        <w:rPr>
          <w:rtl/>
          <w:rFonts w:ascii="David" w:hAnsi="David" w:cs="David"/>
          <w:sz w:val="24"/>
        </w:rPr>
        <w:t xml:space="preserve"> </w:t>
      </w:r>
      <w:r>
        <w:rPr>
          <w:rtl/>
          <w:rFonts w:ascii="David" w:hAnsi="David" w:cs="David"/>
          <w:i/>
          <w:color w:val="707070"/>
          <w:sz w:val="24"/>
        </w:rPr>
        <w:t>(מבולבלים)</w:t>
      </w:r>
      <w:r>
        <w:rPr>
          <w:rtl/>
          <w:rFonts w:ascii="David" w:hAnsi="David" w:cs="David"/>
          <w:sz w:val="24"/>
        </w:rPr>
        <w:t>: "אֲדֹנֵנוּ —"</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(שקט)</w:t>
      </w:r>
      <w:r>
        <w:rPr>
          <w:rtl/>
          <w:rFonts w:ascii="David" w:hAnsi="David" w:cs="David"/>
          <w:sz w:val="24"/>
        </w:rPr>
        <w:t>:</w:t>
      </w:r>
    </w:p>
    <w:p>
      <w:pPr>
        <w:bidi/>
        <w:spacing w:after="120" w:before="0"/>
        <w:jc w:val="right"/>
      </w:pPr>
      <w:r>
        <w:rPr>
          <w:rtl/>
          <w:rFonts w:ascii="David" w:hAnsi="David" w:cs="David"/>
          <w:sz w:val="24"/>
        </w:rPr>
        <w:t>"חָלִילָה לִּי ה'...</w:t>
      </w:r>
    </w:p>
    <w:p>
      <w:pPr>
        <w:bidi/>
        <w:spacing w:after="120" w:before="0"/>
        <w:jc w:val="right"/>
      </w:pPr>
      <w:r>
        <w:rPr>
          <w:rtl/>
          <w:rFonts w:ascii="David" w:hAnsi="David" w:cs="David"/>
          <w:sz w:val="24"/>
        </w:rPr>
        <w:t>הֲדַם הָאֲנָשִׁים הַהֹלְכִים בְּנַפְשׁוֹתָם אֶשְׁתֶּה?</w:t>
      </w:r>
    </w:p>
    <w:p>
      <w:pPr>
        <w:bidi/>
        <w:spacing w:after="120" w:before="0"/>
        <w:jc w:val="right"/>
      </w:pPr>
      <w:r>
        <w:rPr>
          <w:rtl/>
          <w:rFonts w:ascii="David" w:hAnsi="David" w:cs="David"/>
          <w:sz w:val="24"/>
        </w:rPr>
        <w:t>לֹא — לֹא אֶשְׁתֶּה."</w:t>
      </w:r>
    </w:p>
    <w:p>
      <w:pPr>
        <w:bidi/>
        <w:spacing w:after="120" w:before="0"/>
        <w:jc w:val="right"/>
      </w:pPr>
      <w:r>
        <w:rPr>
          <w:rtl/>
          <w:rFonts w:ascii="David" w:hAnsi="David" w:cs="David"/>
          <w:i/>
          <w:color w:val="707070"/>
          <w:sz w:val="24"/>
        </w:rPr>
        <w:t>(הוא שופך את הכד לאיטו)</w:t>
      </w:r>
    </w:p>
    <w:p>
      <w:pPr>
        <w:bidi/>
        <w:spacing w:after="120" w:before="0"/>
        <w:jc w:val="right"/>
      </w:pPr>
      <w:r>
        <w:rPr>
          <w:rtl/>
          <w:rFonts w:ascii="David" w:hAnsi="David" w:cs="David"/>
          <w:i/>
          <w:color w:val="707070"/>
          <w:sz w:val="24"/>
        </w:rPr>
        <w:t>(לאחר שיצאו — לבד)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(בלחש)</w:t>
      </w:r>
      <w:r>
        <w:rPr>
          <w:rtl/>
          <w:rFonts w:ascii="David" w:hAnsi="David" w:cs="David"/>
          <w:sz w:val="24"/>
        </w:rPr>
        <w:t>:</w:t>
      </w:r>
    </w:p>
    <w:p>
      <w:pPr>
        <w:bidi/>
        <w:spacing w:after="120" w:before="0"/>
        <w:jc w:val="right"/>
      </w:pPr>
      <w:r>
        <w:rPr>
          <w:rtl/>
          <w:rFonts w:ascii="David" w:hAnsi="David" w:cs="David"/>
          <w:sz w:val="24"/>
        </w:rPr>
        <w:t>"גַּעְגּוּעִים — גַּם הֵם מַיִם.</w:t>
      </w:r>
    </w:p>
    <w:p>
      <w:pPr>
        <w:bidi/>
        <w:spacing w:after="120" w:before="0"/>
        <w:jc w:val="right"/>
      </w:pPr>
      <w:r>
        <w:rPr>
          <w:rtl/>
          <w:rFonts w:ascii="David" w:hAnsi="David" w:cs="David"/>
          <w:sz w:val="24"/>
        </w:rPr>
        <w:t>וְגַם מַיִם — יֵשׁ לִשְׁפֹּךְ לה'."</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[מ-ד] מות דוד בשבת — "ולא יכול מלאך המוות"</w:t>
      </w:r>
    </w:p>
    <w:p>
      <w:pPr>
        <w:bidi/>
        <w:spacing w:after="120" w:before="0"/>
        <w:jc w:val="right"/>
      </w:pPr>
      <w:r>
        <w:rPr>
          <w:rtl/>
          <w:rFonts w:ascii="David" w:hAnsi="David" w:cs="David"/>
          <w:b/>
          <w:sz w:val="24"/>
        </w:rPr>
        <w:t>מקור:</w:t>
      </w:r>
      <w:r>
        <w:rPr>
          <w:rtl/>
          <w:rFonts w:ascii="David" w:hAnsi="David" w:cs="David"/>
          <w:sz w:val="24"/>
        </w:rPr>
        <w:t xml:space="preserve"> תלמוד בבלי, שבת ל ע"א-ב</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"כל אימת שהיה דוד יושב ועוסק בתורה — לא היה יכול מלאך המוות לשלוט בו. ביקש מלאך המוות מה יעשה. הייתה גינה לפני ביתו של דוד. קפץ מלאך המוות לגינה ועלה לאילן ועשה רעש. עמד דוד לראות מה הוא — ונשמטה דרגה מתחת רגליו ויצאה נשמתו."</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סצנה — "דוד ומלאך המוות"</w:t>
      </w:r>
    </w:p>
    <w:p>
      <w:pPr>
        <w:bidi/>
        <w:spacing w:after="120" w:before="0"/>
        <w:jc w:val="right"/>
      </w:pPr>
      <w:r>
        <w:rPr>
          <w:rtl/>
          <w:rFonts w:ascii="David" w:hAnsi="David" w:cs="David"/>
          <w:i/>
          <w:color w:val="707070"/>
          <w:sz w:val="24"/>
        </w:rPr>
        <w:t>(לשבץ: תמונה 15 — קצרה, כמעט כמונולוג פנימי)</w:t>
      </w:r>
    </w:p>
    <w:p>
      <w:pPr>
        <w:bidi/>
        <w:spacing w:after="120" w:before="0"/>
        <w:jc w:val="right"/>
      </w:pPr>
      <w:r>
        <w:rPr>
          <w:rtl/>
          <w:rFonts w:ascii="David" w:hAnsi="David" w:cs="David"/>
          <w:i/>
          <w:color w:val="707070"/>
          <w:sz w:val="24"/>
        </w:rPr>
        <w:t>(דוד ישן — ומתעורר בבת אחת. לומד תורה. שפתיו זזות)</w:t>
      </w:r>
    </w:p>
    <w:p>
      <w:pPr>
        <w:bidi/>
        <w:spacing w:after="120" w:before="0"/>
        <w:jc w:val="right"/>
      </w:pPr>
      <w:r>
        <w:rPr>
          <w:rtl/>
          <w:rFonts w:ascii="David" w:hAnsi="David" w:cs="David"/>
          <w:i/>
          <w:color w:val="707070"/>
          <w:sz w:val="24"/>
        </w:rPr>
        <w:t>(קול — לא גוף — מלאך המוות)</w:t>
      </w:r>
      <w:r>
        <w:rPr>
          <w:rtl/>
          <w:rFonts w:ascii="David" w:hAnsi="David" w:cs="David"/>
          <w:sz w:val="24"/>
        </w:rPr>
        <w:t>:</w:t>
      </w:r>
    </w:p>
    <w:p>
      <w:pPr>
        <w:bidi/>
        <w:spacing w:after="120" w:before="0"/>
        <w:jc w:val="right"/>
      </w:pPr>
      <w:r>
        <w:rPr>
          <w:rtl/>
          <w:rFonts w:ascii="David" w:hAnsi="David" w:cs="David"/>
          <w:sz w:val="24"/>
        </w:rPr>
        <w:t>"דָּוִד."</w:t>
      </w:r>
    </w:p>
    <w:p>
      <w:pPr>
        <w:bidi/>
        <w:spacing w:after="120" w:before="0"/>
        <w:jc w:val="right"/>
      </w:pPr>
      <w:r>
        <w:rPr>
          <w:rtl/>
          <w:rFonts w:ascii="David" w:hAnsi="David" w:cs="David"/>
          <w:i/>
          <w:color w:val="707070"/>
          <w:sz w:val="24"/>
        </w:rPr>
        <w:t>(דוד מביט. ממשיך ללמוד)</w:t>
      </w:r>
    </w:p>
    <w:p>
      <w:pPr>
        <w:bidi/>
        <w:spacing w:after="120" w:before="0"/>
        <w:jc w:val="right"/>
      </w:pPr>
      <w:r>
        <w:rPr>
          <w:rtl/>
          <w:rFonts w:ascii="David" w:hAnsi="David" w:cs="David"/>
          <w:b/>
          <w:sz w:val="24"/>
        </w:rPr>
        <w:t>מַלְאַךְ הַמָּוֶת</w:t>
      </w:r>
      <w:r>
        <w:rPr>
          <w:rtl/>
          <w:rFonts w:ascii="David" w:hAnsi="David" w:cs="David"/>
          <w:sz w:val="24"/>
        </w:rPr>
        <w:t>: "דָּוִד — הַגִּיעַ זְמַנְּךָ."</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 מפסיק ללמוד)</w:t>
      </w:r>
      <w:r>
        <w:rPr>
          <w:rtl/>
          <w:rFonts w:ascii="David" w:hAnsi="David" w:cs="David"/>
          <w:sz w:val="24"/>
        </w:rPr>
        <w:t>:</w:t>
      </w:r>
    </w:p>
    <w:p>
      <w:pPr>
        <w:bidi/>
        <w:spacing w:after="120" w:before="0"/>
        <w:jc w:val="right"/>
      </w:pPr>
      <w:r>
        <w:rPr>
          <w:rtl/>
          <w:rFonts w:ascii="David" w:hAnsi="David" w:cs="David"/>
          <w:sz w:val="24"/>
        </w:rPr>
        <w:t>"כְּתִיב: 'בְּיוֹם עֲשׂוֹתְךָ' — יוֹם שֶׁכֻּלּוֹ טוֹב.</w:t>
      </w:r>
    </w:p>
    <w:p>
      <w:pPr>
        <w:bidi/>
        <w:spacing w:after="120" w:before="0"/>
        <w:jc w:val="right"/>
      </w:pPr>
      <w:r>
        <w:rPr>
          <w:rtl/>
          <w:rFonts w:ascii="David" w:hAnsi="David" w:cs="David"/>
          <w:sz w:val="24"/>
        </w:rPr>
        <w:t>הַיּוֹם שַׁבָּת — לֹא תִשְׁלֹט."</w:t>
      </w:r>
    </w:p>
    <w:p>
      <w:pPr>
        <w:bidi/>
        <w:spacing w:after="120" w:before="0"/>
        <w:jc w:val="right"/>
      </w:pPr>
      <w:r>
        <w:rPr>
          <w:rtl/>
          <w:rFonts w:ascii="David" w:hAnsi="David" w:cs="David"/>
          <w:i/>
          <w:color w:val="707070"/>
          <w:sz w:val="24"/>
        </w:rPr>
        <w:t>(שתיקה מן הצד של המלאך)</w:t>
      </w:r>
    </w:p>
    <w:p>
      <w:pPr>
        <w:bidi/>
        <w:spacing w:after="120" w:before="0"/>
        <w:jc w:val="right"/>
      </w:pPr>
      <w:r>
        <w:rPr>
          <w:rtl/>
          <w:rFonts w:ascii="David" w:hAnsi="David" w:cs="David"/>
          <w:i/>
          <w:color w:val="707070"/>
          <w:sz w:val="24"/>
        </w:rPr>
        <w:t>(ואז — קול עלה מן הגינה. דוד מרים ראש. קם לראות)</w:t>
      </w:r>
    </w:p>
    <w:p>
      <w:pPr>
        <w:bidi/>
        <w:spacing w:after="120" w:before="0"/>
        <w:jc w:val="right"/>
      </w:pPr>
      <w:r>
        <w:rPr>
          <w:rtl/>
          <w:rFonts w:ascii="David" w:hAnsi="David" w:cs="David"/>
          <w:i/>
          <w:color w:val="707070"/>
          <w:sz w:val="24"/>
        </w:rPr>
        <w:t>(רעש. דרגה. ורגע)</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[מ-ה] "הכינור ורועה הצאן" — למה בחר ה' בדוד</w:t>
      </w:r>
    </w:p>
    <w:p>
      <w:pPr>
        <w:bidi/>
        <w:spacing w:after="120" w:before="0"/>
        <w:jc w:val="right"/>
      </w:pPr>
      <w:r>
        <w:rPr>
          <w:rtl/>
          <w:rFonts w:ascii="David" w:hAnsi="David" w:cs="David"/>
          <w:b/>
          <w:sz w:val="24"/>
        </w:rPr>
        <w:t>מקור:</w:t>
      </w:r>
      <w:r>
        <w:rPr>
          <w:rtl/>
          <w:rFonts w:ascii="David" w:hAnsi="David" w:cs="David"/>
          <w:sz w:val="24"/>
        </w:rPr>
        <w:t xml:space="preserve"> שמות רבה ב, ב `[לאמת]` + ספרי דברים `[לאמת]`</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"מנין היה יודע הקב"ה שדוד ראוי למלכות? מפני שניהל את הצאן בחכמה. היה מוציא תחילה את הגדיים לרעות — על מנת שיאכלו הרך שבדשאים. ואחר כך מוציא את הזקנים — שיאכלו הבינוני. ואחר כך מוציא את הבחורים — שיאכלו הקשה. אמר הקב"ה: מי שיודע לרעות את הצאן איש לפי כוחו — ירעה את ישראל." `[לאמת: מדרש שמות רבה ב ב]`</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סצנה — "הגדי, הזקן, הבחור"</w:t>
      </w:r>
    </w:p>
    <w:p>
      <w:pPr>
        <w:bidi/>
        <w:spacing w:after="120" w:before="0"/>
        <w:jc w:val="right"/>
      </w:pPr>
      <w:r>
        <w:rPr>
          <w:rtl/>
          <w:rFonts w:ascii="David" w:hAnsi="David" w:cs="David"/>
          <w:i/>
          <w:color w:val="707070"/>
          <w:sz w:val="24"/>
        </w:rPr>
        <w:t>(לשבץ: תמונה 1 — לפני שמגיע שמואל. דוד עם הצאן)</w:t>
      </w:r>
    </w:p>
    <w:p>
      <w:pPr>
        <w:bidi/>
        <w:spacing w:after="120" w:before="0"/>
        <w:jc w:val="right"/>
      </w:pPr>
      <w:r>
        <w:rPr>
          <w:rtl/>
          <w:rFonts w:ascii="David" w:hAnsi="David" w:cs="David"/>
          <w:i/>
          <w:color w:val="707070"/>
          <w:sz w:val="24"/>
        </w:rPr>
        <w:t>(הבמה: בוקר. שדה. דוד רועה. מסתכל בצאן)</w:t>
      </w:r>
    </w:p>
    <w:p>
      <w:pPr>
        <w:bidi/>
        <w:spacing w:after="120" w:before="0"/>
        <w:jc w:val="right"/>
      </w:pPr>
      <w:r>
        <w:rPr>
          <w:rtl/>
          <w:rFonts w:ascii="David" w:hAnsi="David" w:cs="David"/>
          <w:i/>
          <w:color w:val="707070"/>
          <w:sz w:val="24"/>
        </w:rPr>
        <w:t>(הוא מוציא קטנים ראשונה. מביא אחרים. מסדר בשקט)</w:t>
      </w:r>
    </w:p>
    <w:p>
      <w:pPr>
        <w:bidi/>
        <w:spacing w:after="120" w:before="0"/>
        <w:jc w:val="right"/>
      </w:pPr>
      <w:r>
        <w:rPr>
          <w:rtl/>
          <w:rFonts w:ascii="David" w:hAnsi="David" w:cs="David"/>
          <w:i/>
          <w:color w:val="707070"/>
          <w:sz w:val="24"/>
        </w:rPr>
        <w:t>(שמואל — בדרך — מרחוק מביט ולא מבין עדיין מה הוא רואה)</w:t>
      </w:r>
    </w:p>
    <w:p>
      <w:pPr>
        <w:bidi/>
        <w:spacing w:after="120" w:before="0"/>
        <w:jc w:val="right"/>
      </w:pPr>
      <w:r>
        <w:rPr>
          <w:rtl/>
          <w:rFonts w:ascii="David" w:hAnsi="David" w:cs="David"/>
          <w:i/>
          <w:color w:val="707070"/>
          <w:sz w:val="24"/>
        </w:rPr>
        <w:t>(קוֹל — ה' אל שמואל)</w:t>
      </w:r>
      <w:r>
        <w:rPr>
          <w:rtl/>
          <w:rFonts w:ascii="David" w:hAnsi="David" w:cs="David"/>
          <w:sz w:val="24"/>
        </w:rPr>
        <w:t>:</w:t>
      </w:r>
    </w:p>
    <w:p>
      <w:pPr>
        <w:bidi/>
        <w:spacing w:after="120" w:before="0"/>
        <w:jc w:val="right"/>
      </w:pPr>
      <w:r>
        <w:rPr>
          <w:rtl/>
          <w:rFonts w:ascii="David" w:hAnsi="David" w:cs="David"/>
          <w:sz w:val="24"/>
        </w:rPr>
        <w:t>"רְאֵה: הוּא מַכִּיר אֶת כָּל אֶחָד.</w:t>
      </w:r>
    </w:p>
    <w:p>
      <w:pPr>
        <w:bidi/>
        <w:spacing w:after="120" w:before="0"/>
        <w:jc w:val="right"/>
      </w:pPr>
      <w:r>
        <w:rPr>
          <w:rtl/>
          <w:rFonts w:ascii="David" w:hAnsi="David" w:cs="David"/>
          <w:sz w:val="24"/>
        </w:rPr>
        <w:t>לָזֶה — רַךְ. לָזֶה — בֵּינוֹנִי. לָזֶה — קָשֶׁה.</w:t>
      </w:r>
    </w:p>
    <w:p>
      <w:pPr>
        <w:bidi/>
        <w:spacing w:after="120" w:before="0"/>
        <w:jc w:val="right"/>
      </w:pPr>
      <w:r>
        <w:rPr>
          <w:rtl/>
          <w:rFonts w:ascii="David" w:hAnsi="David" w:cs="David"/>
          <w:sz w:val="24"/>
        </w:rPr>
        <w:t>כָּךְ יַנְהִיג אֶת יִשְׂרָאֵל —</w:t>
      </w:r>
    </w:p>
    <w:p>
      <w:pPr>
        <w:bidi/>
        <w:spacing w:after="120" w:before="0"/>
        <w:jc w:val="right"/>
      </w:pPr>
      <w:r>
        <w:rPr>
          <w:rtl/>
          <w:rFonts w:ascii="David" w:hAnsi="David" w:cs="David"/>
          <w:sz w:val="24"/>
        </w:rPr>
        <w:t>אִישׁ אִישׁ לְפִי כֹּחוֹ."</w:t>
      </w:r>
    </w:p>
    <w:p>
      <w:pPr>
        <w:bidi/>
        <w:spacing w:after="120" w:before="0"/>
        <w:jc w:val="right"/>
      </w:pPr>
      <w:r>
        <w:rPr>
          <w:rtl/>
          <w:rFonts w:ascii="David" w:hAnsi="David" w:cs="David"/>
          <w:i/>
          <w:color w:val="707070"/>
          <w:sz w:val="24"/>
        </w:rPr>
        <w:t>(שמואל מבין — ומאיץ את צעדיו לביתו של ישי)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[מ-ו] "שגיאות מי יבין" — הבקשה על הלא-נודע</w:t>
      </w:r>
    </w:p>
    <w:p>
      <w:pPr>
        <w:bidi/>
        <w:spacing w:after="120" w:before="0"/>
        <w:jc w:val="right"/>
      </w:pPr>
      <w:r>
        <w:rPr>
          <w:rtl/>
          <w:rFonts w:ascii="David" w:hAnsi="David" w:cs="David"/>
          <w:b/>
          <w:sz w:val="24"/>
        </w:rPr>
        <w:t>מקור:</w:t>
      </w:r>
      <w:r>
        <w:rPr>
          <w:rtl/>
          <w:rFonts w:ascii="David" w:hAnsi="David" w:cs="David"/>
          <w:sz w:val="24"/>
        </w:rPr>
        <w:t xml:space="preserve"> תהילים יט, יג — "שְׁגִיאוֹת מִי יָבִין — מִנִּסְתָּרוֹת נַקֵּנִי"</w:t>
      </w:r>
    </w:p>
    <w:p>
      <w:pPr>
        <w:bidi/>
        <w:spacing w:after="120" w:before="0"/>
        <w:jc w:val="right"/>
      </w:pPr>
      <w:r>
        <w:rPr>
          <w:rtl/>
          <w:rFonts w:ascii="David" w:hAnsi="David" w:cs="David"/>
          <w:b/>
          <w:sz w:val="24"/>
        </w:rPr>
        <w:t>מדרש:</w:t>
      </w:r>
      <w:r>
        <w:rPr>
          <w:rtl/>
          <w:rFonts w:ascii="David" w:hAnsi="David" w:cs="David"/>
          <w:sz w:val="24"/>
        </w:rPr>
        <w:t xml:space="preserve"> `[לאמת מדרש תהילים על פסוק זה]`</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 לא סצנה מלאה אלא מונולוג פנימי</w:t>
      </w:r>
    </w:p>
    <w:p>
      <w:pPr>
        <w:bidi/>
        <w:spacing w:after="120" w:before="0"/>
        <w:jc w:val="right"/>
      </w:pPr>
      <w:r>
        <w:rPr>
          <w:rtl/>
          <w:rFonts w:ascii="David" w:hAnsi="David" w:cs="David"/>
          <w:i/>
          <w:color w:val="707070"/>
          <w:sz w:val="24"/>
        </w:rPr>
        <w:t>(לשבץ: אחרי תמונה 13א — אחרי "חטאתי לה'" — כמה שניות)</w:t>
      </w:r>
    </w:p>
    <w:p>
      <w:pPr>
        <w:bidi/>
        <w:spacing w:after="120" w:before="0"/>
        <w:jc w:val="right"/>
      </w:pPr>
      <w:r>
        <w:rPr>
          <w:rtl/>
          <w:rFonts w:ascii="David" w:hAnsi="David" w:cs="David"/>
          <w:i/>
          <w:color w:val="707070"/>
          <w:sz w:val="24"/>
        </w:rPr>
        <w:t>(דוד — בבדידות, אחרי שנתן כבר. אמר "חטאתי". ועכשיו — שאלה אחרת)</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(לה')</w:t>
      </w:r>
      <w:r>
        <w:rPr>
          <w:rtl/>
          <w:rFonts w:ascii="David" w:hAnsi="David" w:cs="David"/>
          <w:sz w:val="24"/>
        </w:rPr>
        <w:t>:</w:t>
      </w:r>
    </w:p>
    <w:p>
      <w:pPr>
        <w:bidi/>
        <w:spacing w:after="120" w:before="0"/>
        <w:jc w:val="right"/>
      </w:pPr>
      <w:r>
        <w:rPr>
          <w:rtl/>
          <w:rFonts w:ascii="David" w:hAnsi="David" w:cs="David"/>
          <w:sz w:val="24"/>
        </w:rPr>
        <w:t>"חָטָאתִי — אֶת שֶׁיָּדַעְתִּי.</w:t>
      </w:r>
    </w:p>
    <w:p>
      <w:pPr>
        <w:bidi/>
        <w:spacing w:after="120" w:before="0"/>
        <w:jc w:val="right"/>
      </w:pPr>
      <w:r>
        <w:rPr>
          <w:rtl/>
          <w:rFonts w:ascii="David" w:hAnsi="David" w:cs="David"/>
          <w:sz w:val="24"/>
        </w:rPr>
        <w:t>שְׁגִיאוֹת — מִי יָבִין?</w:t>
      </w:r>
    </w:p>
    <w:p>
      <w:pPr>
        <w:bidi/>
        <w:spacing w:after="120" w:before="0"/>
        <w:jc w:val="right"/>
      </w:pPr>
      <w:r>
        <w:rPr>
          <w:rtl/>
          <w:rFonts w:ascii="David" w:hAnsi="David" w:cs="David"/>
          <w:sz w:val="24"/>
        </w:rPr>
        <w:t>מִנִּסְתָּרוֹת — נַקֵּנִי.</w:t>
      </w:r>
    </w:p>
    <w:p>
      <w:pPr>
        <w:bidi/>
        <w:spacing w:after="120" w:before="0"/>
        <w:jc w:val="right"/>
      </w:pPr>
      <w:r>
        <w:rPr>
          <w:rtl/>
          <w:rFonts w:ascii="David" w:hAnsi="David" w:cs="David"/>
          <w:sz w:val="24"/>
        </w:rPr>
        <w:t>כַּמָּה פְּעָמִים פָּגַעְתִּי —</w:t>
      </w:r>
    </w:p>
    <w:p>
      <w:pPr>
        <w:bidi/>
        <w:spacing w:after="120" w:before="0"/>
        <w:jc w:val="right"/>
      </w:pPr>
      <w:r>
        <w:rPr>
          <w:rtl/>
          <w:rFonts w:ascii="David" w:hAnsi="David" w:cs="David"/>
          <w:sz w:val="24"/>
        </w:rPr>
        <w:t>בְּלֹא לָדַעַת?</w:t>
      </w:r>
    </w:p>
    <w:p>
      <w:pPr>
        <w:bidi/>
        <w:spacing w:after="120" w:before="0"/>
        <w:jc w:val="right"/>
      </w:pPr>
      <w:r>
        <w:rPr>
          <w:rtl/>
          <w:rFonts w:ascii="David" w:hAnsi="David" w:cs="David"/>
          <w:sz w:val="24"/>
        </w:rPr>
        <w:t>כַּמָּה פְּעָמִים לֹא עָמַדְתִּי —</w:t>
      </w:r>
    </w:p>
    <w:p>
      <w:pPr>
        <w:bidi/>
        <w:spacing w:after="120" w:before="0"/>
        <w:jc w:val="right"/>
      </w:pPr>
      <w:r>
        <w:rPr>
          <w:rtl/>
          <w:rFonts w:ascii="David" w:hAnsi="David" w:cs="David"/>
          <w:sz w:val="24"/>
        </w:rPr>
        <w:t>בְּלֹא לִרְאוֹת?</w:t>
      </w:r>
    </w:p>
    <w:p>
      <w:pPr>
        <w:bidi/>
        <w:spacing w:after="120" w:before="0"/>
        <w:jc w:val="right"/>
      </w:pPr>
      <w:r>
        <w:rPr>
          <w:rtl/>
          <w:rFonts w:ascii="David" w:hAnsi="David" w:cs="David"/>
          <w:sz w:val="24"/>
        </w:rPr>
        <w:t>גַּם מִזֵּדִים חֲשֹׂךְ עַבְדֶּךָ —</w:t>
      </w:r>
    </w:p>
    <w:p>
      <w:pPr>
        <w:bidi/>
        <w:spacing w:after="120" w:before="0"/>
        <w:jc w:val="right"/>
      </w:pPr>
      <w:r>
        <w:rPr>
          <w:rtl/>
          <w:rFonts w:ascii="David" w:hAnsi="David" w:cs="David"/>
          <w:sz w:val="24"/>
        </w:rPr>
        <w:t>אַל יִמְשְׁלוּ בִי.</w:t>
      </w:r>
    </w:p>
    <w:p>
      <w:pPr>
        <w:bidi/>
        <w:spacing w:after="120" w:before="0"/>
        <w:jc w:val="right"/>
      </w:pPr>
      <w:r>
        <w:rPr>
          <w:rtl/>
          <w:rFonts w:ascii="David" w:hAnsi="David" w:cs="David"/>
          <w:sz w:val="24"/>
        </w:rPr>
        <w:t>אָז אֵיתָם —</w:t>
      </w:r>
    </w:p>
    <w:p>
      <w:pPr>
        <w:bidi/>
        <w:spacing w:after="120" w:before="0"/>
        <w:jc w:val="right"/>
      </w:pPr>
      <w:r>
        <w:rPr>
          <w:rtl/>
          <w:rFonts w:ascii="David" w:hAnsi="David" w:cs="David"/>
          <w:sz w:val="24"/>
        </w:rPr>
        <w:t>וְנִקֵּיתִי מִפֶּשַׁע רָב."</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[מ-ז] "כי לא תחפוץ בזבח" — התפילה כקרבן</w:t>
      </w:r>
    </w:p>
    <w:p>
      <w:pPr>
        <w:bidi/>
        <w:spacing w:after="120" w:before="0"/>
        <w:jc w:val="right"/>
      </w:pPr>
      <w:r>
        <w:rPr>
          <w:rtl/>
          <w:rFonts w:ascii="David" w:hAnsi="David" w:cs="David"/>
          <w:b/>
          <w:sz w:val="24"/>
        </w:rPr>
        <w:t>מקור:</w:t>
      </w:r>
      <w:r>
        <w:rPr>
          <w:rtl/>
          <w:rFonts w:ascii="David" w:hAnsi="David" w:cs="David"/>
          <w:sz w:val="24"/>
        </w:rPr>
        <w:t xml:space="preserve"> תהילים נא, יח-יט + מדרש תהילים נא `[לאמת]`</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"אמר דוד לפני הקב"ה: רבונו של עולם, חטאתי לפניך — ואין לי לב להביא קרבן, שנאמר 'כי לא תחפוץ בזבח ואתנה'. אלא — 'זבחי אלוהים רוח נשברה'. רוח נשברה ולב נדכא — אלה הם הקרבנות שלי." `[לאמת מדרש תהילים נא]`</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 חיזוק לתמונה 13א ("אתה האיש")</w:t>
      </w:r>
    </w:p>
    <w:p>
      <w:pPr>
        <w:bidi/>
        <w:spacing w:after="120" w:before="0"/>
        <w:jc w:val="right"/>
      </w:pPr>
      <w:r>
        <w:rPr>
          <w:rtl/>
          <w:rFonts w:ascii="David" w:hAnsi="David" w:cs="David"/>
          <w:i/>
          <w:color w:val="707070"/>
          <w:sz w:val="24"/>
        </w:rPr>
        <w:t>(לשבץ: מיד אחרי "חטאתי לה'" — דוד לא קורא לכהן, לא מביא קרבן)</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(בשקט, לנתן שנשאר)</w:t>
      </w:r>
      <w:r>
        <w:rPr>
          <w:rtl/>
          <w:rFonts w:ascii="David" w:hAnsi="David" w:cs="David"/>
          <w:sz w:val="24"/>
        </w:rPr>
        <w:t>:</w:t>
      </w:r>
    </w:p>
    <w:p>
      <w:pPr>
        <w:bidi/>
        <w:spacing w:after="120" w:before="0"/>
        <w:jc w:val="right"/>
      </w:pPr>
      <w:r>
        <w:rPr>
          <w:rtl/>
          <w:rFonts w:ascii="David" w:hAnsi="David" w:cs="David"/>
          <w:sz w:val="24"/>
        </w:rPr>
        <w:t>"כִּי לֹא תַחְפֹּץ בְּזֶבַח — וְאֶתֵּנָה.</w:t>
      </w:r>
    </w:p>
    <w:p>
      <w:pPr>
        <w:bidi/>
        <w:spacing w:after="120" w:before="0"/>
        <w:jc w:val="right"/>
      </w:pPr>
      <w:r>
        <w:rPr>
          <w:rtl/>
          <w:rFonts w:ascii="David" w:hAnsi="David" w:cs="David"/>
          <w:sz w:val="24"/>
        </w:rPr>
        <w:t>עוֹלָה — לֹא תִרְצֶה.</w:t>
      </w:r>
    </w:p>
    <w:p>
      <w:pPr>
        <w:bidi/>
        <w:spacing w:after="120" w:before="0"/>
        <w:jc w:val="right"/>
      </w:pPr>
      <w:r>
        <w:rPr>
          <w:rtl/>
          <w:rFonts w:ascii="David" w:hAnsi="David" w:cs="David"/>
          <w:sz w:val="24"/>
        </w:rPr>
        <w:t>זִבְחֵי אֱלֹהִים — רוּחַ נִשְׁבָּרָה.</w:t>
      </w:r>
    </w:p>
    <w:p>
      <w:pPr>
        <w:bidi/>
        <w:spacing w:after="120" w:before="0"/>
        <w:jc w:val="right"/>
      </w:pPr>
      <w:r>
        <w:rPr>
          <w:rtl/>
          <w:rFonts w:ascii="David" w:hAnsi="David" w:cs="David"/>
          <w:sz w:val="24"/>
        </w:rPr>
        <w:t>לֵב נִשְׁבָּר וְנִדְכֶּה —</w:t>
      </w:r>
    </w:p>
    <w:p>
      <w:pPr>
        <w:bidi/>
        <w:spacing w:after="120" w:before="0"/>
        <w:jc w:val="right"/>
      </w:pPr>
      <w:r>
        <w:rPr>
          <w:rtl/>
          <w:rFonts w:ascii="David" w:hAnsi="David" w:cs="David"/>
          <w:sz w:val="24"/>
        </w:rPr>
        <w:t>אֱלֹהִים לֹא תִבְזֶה."</w:t>
      </w:r>
    </w:p>
    <w:p>
      <w:pPr>
        <w:bidi/>
        <w:spacing w:after="120" w:before="0"/>
        <w:jc w:val="right"/>
      </w:pPr>
      <w:r>
        <w:rPr>
          <w:rtl/>
          <w:rFonts w:ascii="David" w:hAnsi="David" w:cs="David"/>
          <w:i/>
          <w:color w:val="707070"/>
          <w:sz w:val="24"/>
        </w:rPr>
        <w:t>(נתן מסתכל בו. מבין — לא אמר "לך הביא קרבן". אמר "חטאתי". זה מספיק)</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[מ-ח] "מזמור שיר ליום השבת" — המזמור מתוך המצוקה</w:t>
      </w:r>
    </w:p>
    <w:p>
      <w:pPr>
        <w:bidi/>
        <w:spacing w:after="120" w:before="0"/>
        <w:jc w:val="right"/>
      </w:pPr>
      <w:r>
        <w:rPr>
          <w:rtl/>
          <w:rFonts w:ascii="David" w:hAnsi="David" w:cs="David"/>
          <w:b/>
          <w:sz w:val="24"/>
        </w:rPr>
        <w:t>מקור:</w:t>
      </w:r>
      <w:r>
        <w:rPr>
          <w:rtl/>
          <w:rFonts w:ascii="David" w:hAnsi="David" w:cs="David"/>
          <w:sz w:val="24"/>
        </w:rPr>
        <w:t xml:space="preserve"> מדרש תהילים צב `[לאמת]` + בבלי `[לאמת]`</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"מזמור שיר ליום השבת — מי אמרו? אדם הראשון אמרו... ויש אומרים: משה אמרו... ויש אומרים: דוד אמרו — כשהיה במצוקה בימי בריחתו, ומצא מנוחה בשבת." `[לאמת]`</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קצר — לשבץ בתמונה 4 (מדבר)</w:t>
      </w:r>
    </w:p>
    <w:p>
      <w:pPr>
        <w:bidi/>
        <w:spacing w:after="120" w:before="0"/>
        <w:jc w:val="right"/>
      </w:pPr>
      <w:r>
        <w:rPr>
          <w:rtl/>
          <w:rFonts w:ascii="David" w:hAnsi="David" w:cs="David"/>
          <w:i/>
          <w:color w:val="707070"/>
          <w:sz w:val="24"/>
        </w:rPr>
        <w:t>(שבת בלילה. דוד ואנשיו. כולם עייפים. אפלה)</w:t>
      </w:r>
    </w:p>
    <w:p>
      <w:pPr>
        <w:bidi/>
        <w:spacing w:after="120" w:before="0"/>
        <w:jc w:val="right"/>
      </w:pPr>
      <w:r>
        <w:rPr>
          <w:rtl/>
          <w:rFonts w:ascii="David" w:hAnsi="David" w:cs="David"/>
          <w:i/>
          <w:color w:val="707070"/>
          <w:sz w:val="24"/>
        </w:rPr>
        <w:t>(דוד מתחיל לשיר — ואנשיו מצטרפים לאיטם)</w:t>
      </w:r>
      <w:r>
        <w:rPr>
          <w:rtl/>
          <w:rFonts w:ascii="David" w:hAnsi="David" w:cs="David"/>
          <w:sz w:val="24"/>
        </w:rPr>
        <w:t>:</w:t>
      </w:r>
    </w:p>
    <w:p>
      <w:pPr>
        <w:bidi/>
        <w:spacing w:after="120" w:before="0"/>
        <w:jc w:val="right"/>
      </w:pPr>
      <w:r>
        <w:rPr>
          <w:rtl/>
          <w:rFonts w:ascii="David" w:hAnsi="David" w:cs="David"/>
          <w:b/>
          <w:sz w:val="24"/>
        </w:rPr>
        <w:t>דָּוִד</w:t>
      </w:r>
      <w:r>
        <w:rPr>
          <w:rtl/>
          <w:rFonts w:ascii="David" w:hAnsi="David" w:cs="David"/>
          <w:sz w:val="24"/>
        </w:rPr>
        <w:t>:</w:t>
      </w:r>
    </w:p>
    <w:p>
      <w:pPr>
        <w:bidi/>
        <w:spacing w:after="120" w:before="0"/>
        <w:jc w:val="right"/>
      </w:pPr>
      <w:r>
        <w:rPr>
          <w:rtl/>
          <w:rFonts w:ascii="David" w:hAnsi="David" w:cs="David"/>
          <w:sz w:val="24"/>
        </w:rPr>
        <w:t>"טוֹב לְהֹדוֹת לַה' —</w:t>
      </w:r>
    </w:p>
    <w:p>
      <w:pPr>
        <w:bidi/>
        <w:spacing w:after="120" w:before="0"/>
        <w:jc w:val="right"/>
      </w:pPr>
      <w:r>
        <w:rPr>
          <w:rtl/>
          <w:rFonts w:ascii="David" w:hAnsi="David" w:cs="David"/>
          <w:sz w:val="24"/>
        </w:rPr>
        <w:t>וּלְזַמֵּר לְשִׁמְךָ עֶלְיוֹן!</w:t>
      </w:r>
    </w:p>
    <w:p>
      <w:pPr>
        <w:bidi/>
        <w:spacing w:after="120" w:before="0"/>
        <w:jc w:val="right"/>
      </w:pPr>
      <w:r>
        <w:rPr>
          <w:rtl/>
          <w:rFonts w:ascii="David" w:hAnsi="David" w:cs="David"/>
          <w:sz w:val="24"/>
        </w:rPr>
        <w:t>לְהַגִּיד בַּבֹּקֶר חַסְדֶּךָ —</w:t>
      </w:r>
    </w:p>
    <w:p>
      <w:pPr>
        <w:bidi/>
        <w:spacing w:after="120" w:before="0"/>
        <w:jc w:val="right"/>
      </w:pPr>
      <w:r>
        <w:rPr>
          <w:rtl/>
          <w:rFonts w:ascii="David" w:hAnsi="David" w:cs="David"/>
          <w:sz w:val="24"/>
        </w:rPr>
        <w:t>וֶאֱמוּנָתְךָ בַּלֵּילוֹת."</w:t>
      </w:r>
    </w:p>
    <w:p>
      <w:pPr>
        <w:bidi/>
        <w:spacing w:after="120" w:before="0"/>
        <w:jc w:val="right"/>
      </w:pPr>
      <w:r>
        <w:rPr>
          <w:rtl/>
          <w:rFonts w:ascii="David" w:hAnsi="David" w:cs="David"/>
          <w:i/>
          <w:color w:val="707070"/>
          <w:sz w:val="24"/>
        </w:rPr>
        <w:t>(אנשיו מפסיקים לשמוע את הפחד לרגע. משהו מרגיע)</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[מ-ט] "אוי לי שנתתי שבח" — דוד בבית המרחץ</w:t>
      </w:r>
    </w:p>
    <w:p>
      <w:pPr>
        <w:bidi/>
        <w:spacing w:after="120" w:before="0"/>
        <w:jc w:val="right"/>
      </w:pPr>
      <w:r>
        <w:rPr>
          <w:rtl/>
          <w:rFonts w:ascii="David" w:hAnsi="David" w:cs="David"/>
          <w:b/>
          <w:sz w:val="24"/>
        </w:rPr>
        <w:t>מקור:</w:t>
      </w:r>
      <w:r>
        <w:rPr>
          <w:rtl/>
          <w:rFonts w:ascii="David" w:hAnsi="David" w:cs="David"/>
          <w:sz w:val="24"/>
        </w:rPr>
        <w:t xml:space="preserve"> תלמוד בבלי, מנחות מג ע"ב `[לאמת]`</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"פעם אחת היה דוד עומד במרחץ וראה עצמו ערום. אמר: אוי לי שאני עומד ערום בלא מצוות! כיון שנזכר במילה שבבשרו — נתיישבה דעתו. לאחר שיצא, אמר עליה שירה, שנאמר 'למנצח על השמינית.'" `[לאמת מנחות מג ע"ב]`</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 מונולוג קצר</w:t>
      </w:r>
    </w:p>
    <w:p>
      <w:pPr>
        <w:bidi/>
        <w:spacing w:after="120" w:before="0"/>
        <w:jc w:val="right"/>
      </w:pPr>
      <w:r>
        <w:rPr>
          <w:rtl/>
          <w:rFonts w:ascii="David" w:hAnsi="David" w:cs="David"/>
          <w:i/>
          <w:color w:val="707070"/>
          <w:sz w:val="24"/>
        </w:rPr>
        <w:t>(ניתן לשבץ: רגע הומוריסטי-אנושי בתמונה 7 או 8 — אחרי ניצחון)</w:t>
      </w:r>
    </w:p>
    <w:p>
      <w:pPr>
        <w:bidi/>
        <w:spacing w:after="120" w:before="0"/>
        <w:jc w:val="right"/>
      </w:pPr>
      <w:r>
        <w:rPr>
          <w:rtl/>
          <w:rFonts w:ascii="David" w:hAnsi="David" w:cs="David"/>
          <w:i/>
          <w:color w:val="707070"/>
          <w:sz w:val="24"/>
        </w:rPr>
        <w:t>(דוד לבד. רגע פרטי. ואז — נזכר)</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(חיוך, לעצמו)</w:t>
      </w:r>
      <w:r>
        <w:rPr>
          <w:rtl/>
          <w:rFonts w:ascii="David" w:hAnsi="David" w:cs="David"/>
          <w:sz w:val="24"/>
        </w:rPr>
        <w:t>:</w:t>
      </w:r>
    </w:p>
    <w:p>
      <w:pPr>
        <w:bidi/>
        <w:spacing w:after="120" w:before="0"/>
        <w:jc w:val="right"/>
      </w:pPr>
      <w:r>
        <w:rPr>
          <w:rtl/>
          <w:rFonts w:ascii="David" w:hAnsi="David" w:cs="David"/>
          <w:sz w:val="24"/>
        </w:rPr>
        <w:t>"אֲנִי — שֶׁנָּתַתִּי שֶׁבַח עַל הַכֹּל —</w:t>
      </w:r>
    </w:p>
    <w:p>
      <w:pPr>
        <w:bidi/>
        <w:spacing w:after="120" w:before="0"/>
        <w:jc w:val="right"/>
      </w:pPr>
      <w:r>
        <w:rPr>
          <w:rtl/>
          <w:rFonts w:ascii="David" w:hAnsi="David" w:cs="David"/>
          <w:sz w:val="24"/>
        </w:rPr>
        <w:t>וּבְבֵית הַמֶּרְחָץ פָּחַדְתִּי...</w:t>
      </w:r>
    </w:p>
    <w:p>
      <w:pPr>
        <w:bidi/>
        <w:spacing w:after="120" w:before="0"/>
        <w:jc w:val="right"/>
      </w:pPr>
      <w:r>
        <w:rPr>
          <w:rtl/>
          <w:rFonts w:ascii="David" w:hAnsi="David" w:cs="David"/>
          <w:sz w:val="24"/>
        </w:rPr>
        <w:t>עַד שֶׁנִּזְכַּרְתִּי שֶׁיֵּשׁ לִי בְּרִית.</w:t>
      </w:r>
    </w:p>
    <w:p>
      <w:pPr>
        <w:bidi/>
        <w:spacing w:after="120" w:before="0"/>
        <w:jc w:val="right"/>
      </w:pPr>
      <w:r>
        <w:rPr>
          <w:rtl/>
          <w:rFonts w:ascii="David" w:hAnsi="David" w:cs="David"/>
          <w:sz w:val="24"/>
        </w:rPr>
        <w:t>לָמְנַצֵּחַ עַל הַשְּׁמִינִית —</w:t>
      </w:r>
    </w:p>
    <w:p>
      <w:pPr>
        <w:bidi/>
        <w:spacing w:after="120" w:before="0"/>
        <w:jc w:val="right"/>
      </w:pPr>
      <w:r>
        <w:rPr>
          <w:rtl/>
          <w:rFonts w:ascii="David" w:hAnsi="David" w:cs="David"/>
          <w:sz w:val="24"/>
        </w:rPr>
        <w:t>גַּם עַל זֶה יֵשׁ שִׁיר."</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[מ-י] "אפול נא ביד ה'" — בחירת ענישה מוסרית</w:t>
      </w:r>
    </w:p>
    <w:p>
      <w:pPr>
        <w:bidi/>
        <w:spacing w:after="120" w:before="0"/>
        <w:jc w:val="right"/>
      </w:pPr>
      <w:r>
        <w:rPr>
          <w:rtl/>
          <w:rFonts w:ascii="David" w:hAnsi="David" w:cs="David"/>
          <w:b/>
          <w:sz w:val="24"/>
        </w:rPr>
        <w:t>מקור:</w:t>
      </w:r>
      <w:r>
        <w:rPr>
          <w:rtl/>
          <w:rFonts w:ascii="David" w:hAnsi="David" w:cs="David"/>
          <w:sz w:val="24"/>
        </w:rPr>
        <w:t xml:space="preserve"> שמואל ב' כד, יד (פסוק, לא מדרש — אבל רגע דרמטי עמוק)</w:t>
      </w:r>
    </w:p>
    <w:p>
      <w:pPr>
        <w:bidi/>
        <w:spacing w:after="120" w:before="0"/>
        <w:jc w:val="right"/>
      </w:pPr>
      <w:r>
        <w:rPr>
          <w:rtl/>
          <w:rFonts w:ascii="David" w:hAnsi="David" w:cs="David"/>
          <w:i/>
          <w:color w:val="707070"/>
          <w:sz w:val="24"/>
        </w:rPr>
        <w:t>(זהו פסוק שדוד אומר כשהנביא גד מציג לו שלוש אפשרויות ענישה על מפקד העם)</w:t>
      </w:r>
    </w:p>
    <w:p>
      <w:pPr>
        <w:bidi/>
        <w:spacing w:after="120" w:before="0"/>
        <w:jc w:val="right"/>
      </w:pPr>
      <w:r>
        <w:rPr>
          <w:rtl/>
          <w:rFonts w:ascii="David" w:hAnsi="David" w:cs="David"/>
          <w:i/>
          <w:color w:val="707070"/>
          <w:sz w:val="24"/>
        </w:rPr>
        <w:t>(כבר מוזכר בתמונה 14 — אבל ראוי להדגיש את בחירת דוד)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(לגד)</w:t>
      </w:r>
      <w:r>
        <w:rPr>
          <w:rtl/>
          <w:rFonts w:ascii="David" w:hAnsi="David" w:cs="David"/>
          <w:sz w:val="24"/>
        </w:rPr>
        <w:t>:</w:t>
      </w:r>
    </w:p>
    <w:p>
      <w:pPr>
        <w:bidi/>
        <w:spacing w:after="120" w:before="0"/>
        <w:jc w:val="right"/>
      </w:pPr>
      <w:r>
        <w:rPr>
          <w:rtl/>
          <w:rFonts w:ascii="David" w:hAnsi="David" w:cs="David"/>
          <w:sz w:val="24"/>
        </w:rPr>
        <w:t>"צַר לִי מְאֹד!</w:t>
      </w:r>
    </w:p>
    <w:p>
      <w:pPr>
        <w:bidi/>
        <w:spacing w:after="120" w:before="0"/>
        <w:jc w:val="right"/>
      </w:pPr>
      <w:r>
        <w:rPr>
          <w:rtl/>
          <w:rFonts w:ascii="David" w:hAnsi="David" w:cs="David"/>
          <w:sz w:val="24"/>
        </w:rPr>
        <w:t>נִפְּלָה נָּא בְיַד ה' —</w:t>
      </w:r>
    </w:p>
    <w:p>
      <w:pPr>
        <w:bidi/>
        <w:spacing w:after="120" w:before="0"/>
        <w:jc w:val="right"/>
      </w:pPr>
      <w:r>
        <w:rPr>
          <w:rtl/>
          <w:rFonts w:ascii="David" w:hAnsi="David" w:cs="David"/>
          <w:sz w:val="24"/>
        </w:rPr>
        <w:t>כִּי רַבִּים רַחֲמָיו.</w:t>
      </w:r>
    </w:p>
    <w:p>
      <w:pPr>
        <w:bidi/>
        <w:spacing w:after="120" w:before="0"/>
        <w:jc w:val="right"/>
      </w:pPr>
      <w:r>
        <w:rPr>
          <w:rtl/>
          <w:rFonts w:ascii="David" w:hAnsi="David" w:cs="David"/>
          <w:sz w:val="24"/>
        </w:rPr>
        <w:t>וּבְיַד אָדָם אַל אֶפֹּלָה."</w:t>
      </w:r>
    </w:p>
    <w:p>
      <w:pPr>
        <w:bidi/>
        <w:spacing w:after="120" w:before="0"/>
        <w:jc w:val="right"/>
      </w:pPr>
      <w:r>
        <w:rPr>
          <w:rtl/>
          <w:rFonts w:ascii="David" w:hAnsi="David" w:cs="David"/>
          <w:i/>
          <w:color w:val="707070"/>
          <w:sz w:val="24"/>
        </w:rPr>
        <w:t>(הוא בוחר: מגפה — על פני שנות בצורת ומלחמה. כי "ה' רחמיו רבים" — ואדם: לא)</w:t>
      </w:r>
    </w:p>
    <w:p>
      <w:pPr>
        <w:bidi/>
        <w:spacing w:after="120" w:before="0"/>
        <w:jc w:val="right"/>
      </w:pPr>
      <w:r>
        <w:rPr>
          <w:rtl/>
          <w:rFonts w:ascii="David" w:hAnsi="David" w:cs="David"/>
          <w:i/>
          <w:color w:val="707070"/>
          <w:sz w:val="24"/>
        </w:rPr>
        <w:t>(זהו רגע תיאולוגי עמוק — אמונה מתוך ייסורים, עד הסוף)</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[מ-יא] "ישי לא האמין בדוד" — האב שדחה</w:t>
      </w:r>
    </w:p>
    <w:p>
      <w:pPr>
        <w:bidi/>
        <w:spacing w:after="120" w:before="0"/>
        <w:jc w:val="right"/>
      </w:pPr>
      <w:r>
        <w:rPr>
          <w:rtl/>
          <w:rFonts w:ascii="David" w:hAnsi="David" w:cs="David"/>
          <w:b/>
          <w:sz w:val="24"/>
        </w:rPr>
        <w:t>מקור:</w:t>
      </w:r>
      <w:r>
        <w:rPr>
          <w:rtl/>
          <w:rFonts w:ascii="David" w:hAnsi="David" w:cs="David"/>
          <w:sz w:val="24"/>
        </w:rPr>
        <w:t xml:space="preserve"> מדרש תהילים עח `[לאמת]` + ילקוט שמעוני `[לאמת]`</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"ישי אביו של דוד לא היה מאמין שדוד ראוי. לכן לא קרא לו כשבא שמואל — 'השאר הקטן והנה רועה בצאן' (כאילו לומר: הוא לא כאן, הוא עסוק, הוא לא רלוונטי). ורק כשנאלץ שמואל — אז קרא." `[לאמת: ילקוט שמעוני על שמ"א טז]`</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 לשבץ בתמונה 1 (המשיחה)</w:t>
      </w:r>
    </w:p>
    <w:p>
      <w:pPr>
        <w:bidi/>
        <w:spacing w:after="120" w:before="0"/>
        <w:jc w:val="right"/>
      </w:pPr>
      <w:r>
        <w:rPr>
          <w:rtl/>
          <w:rFonts w:ascii="David" w:hAnsi="David" w:cs="David"/>
          <w:i/>
          <w:color w:val="707070"/>
          <w:sz w:val="24"/>
        </w:rPr>
        <w:t>(אחרי שמואל שואל "התמו הנערים?")</w:t>
      </w:r>
    </w:p>
    <w:p>
      <w:pPr>
        <w:bidi/>
        <w:spacing w:after="120" w:before="0"/>
        <w:jc w:val="right"/>
      </w:pPr>
      <w:r>
        <w:rPr>
          <w:rtl/>
          <w:rFonts w:ascii="David" w:hAnsi="David" w:cs="David"/>
          <w:i/>
          <w:color w:val="707070"/>
          <w:sz w:val="24"/>
        </w:rPr>
        <w:t>(ישי מהסס — לא מיד אומר)</w:t>
      </w:r>
    </w:p>
    <w:p>
      <w:pPr>
        <w:bidi/>
        <w:spacing w:after="120" w:before="0"/>
        <w:jc w:val="right"/>
      </w:pPr>
      <w:r>
        <w:rPr>
          <w:rtl/>
          <w:rFonts w:ascii="David" w:hAnsi="David" w:cs="David"/>
          <w:b/>
          <w:sz w:val="24"/>
        </w:rPr>
        <w:t>יִשַׁי</w:t>
      </w:r>
      <w:r>
        <w:rPr>
          <w:rtl/>
          <w:rFonts w:ascii="David" w:hAnsi="David" w:cs="David"/>
          <w:sz w:val="24"/>
        </w:rPr>
        <w:t xml:space="preserve"> *(לעצמו, קצת):</w:t>
      </w:r>
    </w:p>
    <w:p>
      <w:pPr>
        <w:bidi/>
        <w:spacing w:after="120" w:before="0"/>
        <w:jc w:val="right"/>
      </w:pPr>
      <w:r>
        <w:rPr>
          <w:rtl/>
          <w:rFonts w:ascii="David" w:hAnsi="David" w:cs="David"/>
          <w:sz w:val="24"/>
        </w:rPr>
        <w:t>"עוֹד יֵשׁ אֶחָד... אֲבָל..."</w:t>
      </w:r>
    </w:p>
    <w:p>
      <w:pPr>
        <w:bidi/>
        <w:spacing w:after="120" w:before="0"/>
        <w:jc w:val="right"/>
      </w:pPr>
      <w:r>
        <w:rPr>
          <w:rtl/>
          <w:rFonts w:ascii="David" w:hAnsi="David" w:cs="David"/>
          <w:i/>
          <w:color w:val="707070"/>
          <w:sz w:val="24"/>
        </w:rPr>
        <w:t>(הוא לא גומר. שמואל ממתין)</w:t>
      </w:r>
    </w:p>
    <w:p>
      <w:pPr>
        <w:bidi/>
        <w:spacing w:after="120" w:before="0"/>
        <w:jc w:val="right"/>
      </w:pPr>
      <w:r>
        <w:rPr>
          <w:rtl/>
          <w:rFonts w:ascii="David" w:hAnsi="David" w:cs="David"/>
          <w:b/>
          <w:sz w:val="24"/>
        </w:rPr>
        <w:t>יִשַׁי</w:t>
      </w:r>
      <w:r>
        <w:rPr>
          <w:rtl/>
          <w:rFonts w:ascii="David" w:hAnsi="David" w:cs="David"/>
          <w:sz w:val="24"/>
        </w:rPr>
        <w:t xml:space="preserve"> </w:t>
      </w:r>
      <w:r>
        <w:rPr>
          <w:rtl/>
          <w:rFonts w:ascii="David" w:hAnsi="David" w:cs="David"/>
          <w:i/>
          <w:color w:val="707070"/>
          <w:sz w:val="24"/>
        </w:rPr>
        <w:t>(לבסוף)</w:t>
      </w:r>
      <w:r>
        <w:rPr>
          <w:rtl/>
          <w:rFonts w:ascii="David" w:hAnsi="David" w:cs="David"/>
          <w:sz w:val="24"/>
        </w:rPr>
        <w:t>: "עוֹד שָׁאַר הַקָּטָן — וְהִנֵּה רֹעֶה בַצֹּאן."</w:t>
      </w:r>
    </w:p>
    <w:p>
      <w:pPr>
        <w:bidi/>
        <w:spacing w:after="120" w:before="0"/>
        <w:jc w:val="right"/>
      </w:pPr>
      <w:r>
        <w:rPr>
          <w:rtl/>
          <w:rFonts w:ascii="David" w:hAnsi="David" w:cs="David"/>
          <w:i/>
          <w:color w:val="707070"/>
          <w:sz w:val="24"/>
        </w:rPr>
        <w:t>(השהייה הזו — היא הסיפור. האבא שלא קרא לבנו)</w:t>
      </w:r>
    </w:p>
    <w:p>
      <w:pPr>
        <w:bidi/>
        <w:spacing w:after="120" w:before="0"/>
        <w:jc w:val="right"/>
      </w:pPr>
      <w:r>
        <w:rPr>
          <w:rtl/>
          <w:rFonts w:ascii="David" w:hAnsi="David" w:cs="David"/>
          <w:i/>
          <w:color w:val="707070"/>
          <w:sz w:val="24"/>
        </w:rPr>
        <w:t>(אחרי המשיחה. ישי ודוד לרגע לבדם)</w:t>
      </w:r>
    </w:p>
    <w:p>
      <w:pPr>
        <w:bidi/>
        <w:spacing w:after="120" w:before="0"/>
        <w:jc w:val="right"/>
      </w:pPr>
      <w:r>
        <w:rPr>
          <w:rtl/>
          <w:rFonts w:ascii="David" w:hAnsi="David" w:cs="David"/>
          <w:b/>
          <w:sz w:val="24"/>
        </w:rPr>
        <w:t>יִשַׁי</w:t>
      </w:r>
      <w:r>
        <w:rPr>
          <w:rtl/>
          <w:rFonts w:ascii="David" w:hAnsi="David" w:cs="David"/>
          <w:sz w:val="24"/>
        </w:rPr>
        <w:t xml:space="preserve"> </w:t>
      </w:r>
      <w:r>
        <w:rPr>
          <w:rtl/>
          <w:rFonts w:ascii="David" w:hAnsi="David" w:cs="David"/>
          <w:i/>
          <w:color w:val="707070"/>
          <w:sz w:val="24"/>
        </w:rPr>
        <w:t>(בנחת, לא יודע מה לומר)</w:t>
      </w:r>
      <w:r>
        <w:rPr>
          <w:rtl/>
          <w:rFonts w:ascii="David" w:hAnsi="David" w:cs="David"/>
          <w:sz w:val="24"/>
        </w:rPr>
        <w:t>: "דָּוִד..."</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(לא נושא טינה. פשוט)</w:t>
      </w:r>
      <w:r>
        <w:rPr>
          <w:rtl/>
          <w:rFonts w:ascii="David" w:hAnsi="David" w:cs="David"/>
          <w:sz w:val="24"/>
        </w:rPr>
        <w:t>: "אָבִי."</w:t>
      </w:r>
    </w:p>
    <w:p>
      <w:pPr>
        <w:bidi/>
        <w:spacing w:after="120" w:before="0"/>
        <w:jc w:val="right"/>
      </w:pPr>
      <w:r>
        <w:rPr>
          <w:rtl/>
          <w:rFonts w:ascii="David" w:hAnsi="David" w:cs="David"/>
          <w:i/>
          <w:color w:val="707070"/>
          <w:sz w:val="24"/>
        </w:rPr>
        <w:t>(ישי יוצא. דוד מסתכל על שמן המשיחה על ידיו)</w:t>
      </w:r>
    </w:p>
    <w:p>
      <w:pPr>
        <w:bidi/>
        <w:spacing w:after="120" w:before="0"/>
        <w:jc w:val="right"/>
      </w:pPr>
      <w:r>
        <w:rPr>
          <w:rtl/>
          <w:rFonts w:ascii="David" w:hAnsi="David" w:cs="David"/>
          <w:b/>
          <w:sz w:val="24"/>
        </w:rPr>
        <w:t>דָּוִד</w:t>
      </w:r>
      <w:r>
        <w:rPr>
          <w:rtl/>
          <w:rFonts w:ascii="David" w:hAnsi="David" w:cs="David"/>
          <w:sz w:val="24"/>
        </w:rPr>
        <w:t xml:space="preserve"> </w:t>
      </w:r>
      <w:r>
        <w:rPr>
          <w:rtl/>
          <w:rFonts w:ascii="David" w:hAnsi="David" w:cs="David"/>
          <w:i/>
          <w:color w:val="707070"/>
          <w:sz w:val="24"/>
        </w:rPr>
        <w:t>(שיר — מזמור סט, ד)</w:t>
      </w:r>
      <w:r>
        <w:rPr>
          <w:rtl/>
          <w:rFonts w:ascii="David" w:hAnsi="David" w:cs="David"/>
          <w:sz w:val="24"/>
        </w:rPr>
        <w:t>:</w:t>
      </w:r>
    </w:p>
    <w:p>
      <w:pPr>
        <w:bidi/>
        <w:spacing w:after="120" w:before="0"/>
        <w:jc w:val="right"/>
      </w:pPr>
      <w:r>
        <w:rPr>
          <w:rtl/>
          <w:rFonts w:ascii="David" w:hAnsi="David" w:cs="David"/>
          <w:sz w:val="24"/>
        </w:rPr>
        <w:t>"מוּזָר הָיִיתִי לְאֶחָי —</w:t>
      </w:r>
    </w:p>
    <w:p>
      <w:pPr>
        <w:bidi/>
        <w:spacing w:after="120" w:before="0"/>
        <w:jc w:val="right"/>
      </w:pPr>
      <w:r>
        <w:rPr>
          <w:rtl/>
          <w:rFonts w:ascii="David" w:hAnsi="David" w:cs="David"/>
          <w:sz w:val="24"/>
        </w:rPr>
        <w:t>וְנָכְרִי לִבְנֵי אִמִּי."</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[מ-יב] "אהבה שאינה תלויה בדבר" — יהונתן ודוד</w:t>
      </w:r>
    </w:p>
    <w:p>
      <w:pPr>
        <w:bidi/>
        <w:spacing w:after="120" w:before="0"/>
        <w:jc w:val="right"/>
      </w:pPr>
      <w:r>
        <w:rPr>
          <w:rtl/>
          <w:rFonts w:ascii="David" w:hAnsi="David" w:cs="David"/>
          <w:b/>
          <w:sz w:val="24"/>
        </w:rPr>
        <w:t>מקור:</w:t>
      </w:r>
      <w:r>
        <w:rPr>
          <w:rtl/>
          <w:rFonts w:ascii="David" w:hAnsi="David" w:cs="David"/>
          <w:sz w:val="24"/>
        </w:rPr>
        <w:t xml:space="preserve"> אבות ה, טז: "כל אהבה שהיא תלויה בדבר — בטל דבר, בטלה אהבה. ואהבה שאינה תלויה בדבר — אינה בטלה לעולם. איזו היא אהבה שאינה תלויה בדבר? זו אהבת דוד ויהונתן."</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 חיזוק לסצנת הפרידה האחרונה (תמונה 3 / ד)</w:t>
      </w:r>
    </w:p>
    <w:p>
      <w:pPr>
        <w:bidi/>
        <w:spacing w:after="120" w:before="0"/>
        <w:jc w:val="right"/>
      </w:pPr>
      <w:r>
        <w:rPr>
          <w:rtl/>
          <w:rFonts w:ascii="David" w:hAnsi="David" w:cs="David"/>
          <w:i/>
          <w:color w:val="707070"/>
          <w:sz w:val="24"/>
        </w:rPr>
        <w:t>(לאחר פרידת החצים — דוד ויהונתן נפרדים. יהונתן אומר)</w:t>
      </w:r>
    </w:p>
    <w:p>
      <w:pPr>
        <w:bidi/>
        <w:spacing w:after="120" w:before="0"/>
        <w:jc w:val="right"/>
      </w:pPr>
      <w:r>
        <w:rPr>
          <w:rtl/>
          <w:rFonts w:ascii="David" w:hAnsi="David" w:cs="David"/>
          <w:b/>
          <w:sz w:val="24"/>
        </w:rPr>
        <w:t>יְהוֹנָתָן</w:t>
      </w:r>
      <w:r>
        <w:rPr>
          <w:rtl/>
          <w:rFonts w:ascii="David" w:hAnsi="David" w:cs="David"/>
          <w:sz w:val="24"/>
        </w:rPr>
        <w:t xml:space="preserve"> </w:t>
      </w:r>
      <w:r>
        <w:rPr>
          <w:rtl/>
          <w:rFonts w:ascii="David" w:hAnsi="David" w:cs="David"/>
          <w:i/>
          <w:color w:val="707070"/>
          <w:sz w:val="24"/>
        </w:rPr>
        <w:t>(ברגע האחרון)</w:t>
      </w:r>
      <w:r>
        <w:rPr>
          <w:rtl/>
          <w:rFonts w:ascii="David" w:hAnsi="David" w:cs="David"/>
          <w:sz w:val="24"/>
        </w:rPr>
        <w:t>:</w:t>
      </w:r>
    </w:p>
    <w:p>
      <w:pPr>
        <w:bidi/>
        <w:spacing w:after="120" w:before="0"/>
        <w:jc w:val="right"/>
      </w:pPr>
      <w:r>
        <w:rPr>
          <w:rtl/>
          <w:rFonts w:ascii="David" w:hAnsi="David" w:cs="David"/>
          <w:sz w:val="24"/>
        </w:rPr>
        <w:t>"אָהַבְתִּיךָ — לֹא בִּגְלַל כְּלוּם.</w:t>
      </w:r>
    </w:p>
    <w:p>
      <w:pPr>
        <w:bidi/>
        <w:spacing w:after="120" w:before="0"/>
        <w:jc w:val="right"/>
      </w:pPr>
      <w:r>
        <w:rPr>
          <w:rtl/>
          <w:rFonts w:ascii="David" w:hAnsi="David" w:cs="David"/>
          <w:sz w:val="24"/>
        </w:rPr>
        <w:t>בְּגֶדֶר 'בְּגֵין' — אֵין כָּאן.</w:t>
      </w:r>
    </w:p>
    <w:p>
      <w:pPr>
        <w:bidi/>
        <w:spacing w:after="120" w:before="0"/>
        <w:jc w:val="right"/>
      </w:pPr>
      <w:r>
        <w:rPr>
          <w:rtl/>
          <w:rFonts w:ascii="David" w:hAnsi="David" w:cs="David"/>
          <w:sz w:val="24"/>
        </w:rPr>
        <w:t>רַק: אָהַבְתִּיךָ."</w:t>
      </w:r>
    </w:p>
    <w:p>
      <w:pPr>
        <w:bidi/>
        <w:spacing w:after="120" w:before="0"/>
        <w:jc w:val="right"/>
      </w:pPr>
      <w:r>
        <w:rPr>
          <w:rtl/>
          <w:rFonts w:ascii="David" w:hAnsi="David" w:cs="David"/>
          <w:i/>
          <w:color w:val="707070"/>
          <w:sz w:val="24"/>
        </w:rPr>
        <w:t>(דוד מחייך — ורק אחרי שיהונתן הלך, עיניים אדומות)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[מ-יג] "ויצלח רוח ה' — ויסר" — הקשר בין הכינור לרוח</w:t>
      </w:r>
    </w:p>
    <w:p>
      <w:pPr>
        <w:bidi/>
        <w:spacing w:after="120" w:before="0"/>
        <w:jc w:val="right"/>
      </w:pPr>
      <w:r>
        <w:rPr>
          <w:rtl/>
          <w:rFonts w:ascii="David" w:hAnsi="David" w:cs="David"/>
          <w:b/>
          <w:sz w:val="24"/>
        </w:rPr>
        <w:t>מקור:</w:t>
      </w:r>
      <w:r>
        <w:rPr>
          <w:rtl/>
          <w:rFonts w:ascii="David" w:hAnsi="David" w:cs="David"/>
          <w:sz w:val="24"/>
        </w:rPr>
        <w:t xml:space="preserve"> שמואל א' טז, יד-כג + מדרש על "רוח רעה" `[לאמת]`</w:t>
      </w:r>
    </w:p>
    <w:p>
      <w:pPr>
        <w:bidi/>
        <w:spacing w:after="120" w:before="0"/>
        <w:jc w:val="right"/>
      </w:pPr>
      <w:r>
        <w:rPr>
          <w:rtl/>
          <w:rFonts w:ascii="David" w:hAnsi="David" w:cs="David"/>
          <w:b/>
          <w:sz w:val="24"/>
        </w:rPr>
        <w:t>המדרש:</w:t>
      </w:r>
    </w:p>
    <w:p>
      <w:pPr>
        <w:bidi/>
        <w:spacing w:after="120" w:before="0"/>
        <w:jc w:val="right"/>
      </w:pPr>
      <w:r>
        <w:rPr>
          <w:rtl/>
          <w:rFonts w:ascii="David" w:hAnsi="David" w:cs="David"/>
          <w:sz w:val="24"/>
        </w:rPr>
        <w:t>"כיון שהייתה הרוח הרעה פוגעת בשאול — היה מנגן דוד בכינור. ומה הייתה הרוח הרעה? אמרו חכמים: היה שאול מדמה לראות את דוד מולך תחתיו — ומיצר. כינורו של דוד היה מנגד לו ואומר: לא אתה תמלוך אלא הוא." `[לאמת]`</w:t>
      </w:r>
    </w:p>
    <w:p>
      <w:pPr>
        <w:bidi/>
        <w:spacing w:after="160" w:before="160"/>
        <w:jc w:val="center"/>
      </w:pPr>
      <w:r>
        <w:rPr>
          <w:rtl/>
          <w:rFonts w:ascii="David" w:hAnsi="David" w:cs="David"/>
          <w:color w:val="AAAAAA"/>
          <w:sz w:val="22"/>
        </w:rPr>
        <w:t>◆ ◆ ◆</w:t>
      </w:r>
    </w:p>
    <w:p>
      <w:pPr>
        <w:bidi/>
        <w:spacing w:after="120" w:before="160"/>
        <w:jc w:val="right"/>
      </w:pPr>
      <w:r>
        <w:rPr>
          <w:rtl/>
          <w:rFonts w:ascii="David" w:hAnsi="David" w:cs="David"/>
          <w:b/>
          <w:color w:val="8A6D1A"/>
          <w:sz w:val="30"/>
        </w:rPr>
        <w:t>רגע — חיזוק לתמונה 1 (הנגינה בחצר)</w:t>
      </w:r>
    </w:p>
    <w:p>
      <w:pPr>
        <w:bidi/>
        <w:spacing w:after="120" w:before="0"/>
        <w:jc w:val="right"/>
      </w:pPr>
      <w:r>
        <w:rPr>
          <w:rtl/>
          <w:rFonts w:ascii="David" w:hAnsi="David" w:cs="David"/>
          <w:i/>
          <w:color w:val="707070"/>
          <w:sz w:val="24"/>
        </w:rPr>
        <w:t>(שאול יושב. הרוח עליו — חשכה. נזכרים — "הכה שאול באלפיו")</w:t>
      </w:r>
    </w:p>
    <w:p>
      <w:pPr>
        <w:bidi/>
        <w:spacing w:after="120" w:before="0"/>
        <w:jc w:val="right"/>
      </w:pPr>
      <w:r>
        <w:rPr>
          <w:rtl/>
          <w:rFonts w:ascii="David" w:hAnsi="David" w:cs="David"/>
          <w:i/>
          <w:color w:val="707070"/>
          <w:sz w:val="24"/>
        </w:rPr>
        <w:t>(דוד מנגן. שאול נרגע — ואז, ברגע, עיניו פוקחות. הוא מסתכל בדוד. בפנים שלו)</w:t>
      </w:r>
    </w:p>
    <w:p>
      <w:pPr>
        <w:bidi/>
        <w:spacing w:after="120" w:before="0"/>
        <w:jc w:val="right"/>
      </w:pPr>
      <w:r>
        <w:rPr>
          <w:rtl/>
          <w:rFonts w:ascii="David" w:hAnsi="David" w:cs="David"/>
          <w:i/>
          <w:color w:val="707070"/>
          <w:sz w:val="24"/>
        </w:rPr>
        <w:t>(קול פנימי של שאול — לא נאמר בקול)</w:t>
      </w:r>
      <w:r>
        <w:rPr>
          <w:rtl/>
          <w:rFonts w:ascii="David" w:hAnsi="David" w:cs="David"/>
          <w:sz w:val="24"/>
        </w:rPr>
        <w:t>:</w:t>
      </w:r>
    </w:p>
    <w:p>
      <w:pPr>
        <w:bidi/>
        <w:spacing w:after="120" w:before="0"/>
        <w:jc w:val="right"/>
      </w:pPr>
      <w:r>
        <w:rPr>
          <w:rtl/>
          <w:rFonts w:ascii="David" w:hAnsi="David" w:cs="David"/>
          <w:sz w:val="24"/>
        </w:rPr>
        <w:t>"כִּינוֹרוֹ אוֹמֵר: 'לֹא אַתָּה — הוּא.'"</w:t>
      </w:r>
    </w:p>
    <w:p>
      <w:pPr>
        <w:bidi/>
        <w:spacing w:after="120" w:before="0"/>
        <w:jc w:val="right"/>
      </w:pPr>
      <w:r>
        <w:rPr>
          <w:rtl/>
          <w:rFonts w:ascii="David" w:hAnsi="David" w:cs="David"/>
          <w:i/>
          <w:color w:val="707070"/>
          <w:sz w:val="24"/>
        </w:rPr>
        <w:t>(שאול אוחז בחנית)</w:t>
      </w:r>
    </w:p>
    <w:p>
      <w:pPr>
        <w:bidi/>
        <w:spacing w:after="160" w:before="160"/>
        <w:jc w:val="center"/>
      </w:pPr>
      <w:r>
        <w:rPr>
          <w:rtl/>
          <w:rFonts w:ascii="David" w:hAnsi="David" w:cs="David"/>
          <w:color w:val="AAAAAA"/>
          <w:sz w:val="22"/>
        </w:rPr>
        <w:t>◆ ◆ ◆</w:t>
      </w:r>
    </w:p>
    <w:p>
      <w:pPr>
        <w:bidi/>
        <w:spacing w:after="120" w:before="240"/>
        <w:jc w:val="right"/>
      </w:pPr>
      <w:r>
        <w:rPr>
          <w:rtl/>
          <w:rFonts w:ascii="David" w:hAnsi="David" w:cs="David"/>
          <w:b/>
          <w:color w:val="1F3A5F"/>
          <w:sz w:val="36"/>
        </w:rPr>
        <w:t>טבלת שיבוץ מדרשים</w:t>
      </w:r>
    </w:p>
    <w:tbl>
      <w:tblPr>
        <w:tblStyle w:val="LightGrid-Accent1"/>
        <w:tblW w:type="auto" w:w="0"/>
        <w:jc w:val="right"/>
        <w:tblLook w:firstColumn="1" w:firstRow="1" w:lastColumn="0" w:lastRow="0" w:noHBand="0" w:noVBand="1" w:val="04A0"/>
        <w:bidiVisual/>
      </w:tblPr>
      <w:tblGrid>
        <w:gridCol w:w="3216"/>
        <w:gridCol w:w="3216"/>
        <w:gridCol w:w="3216"/>
      </w:tblGrid>
      <w:tr>
        <w:tc>
          <w:tcPr>
            <w:tcW w:type="dxa" w:w="3216"/>
          </w:tcPr>
          <w:p>
            <w:pPr>
              <w:bidi/>
              <w:jc w:val="right"/>
            </w:pPr>
            <w:r/>
            <w:r>
              <w:rPr>
                <w:rtl/>
                <w:rFonts w:ascii="David" w:hAnsi="David" w:cs="David"/>
                <w:b/>
                <w:sz w:val="20"/>
              </w:rPr>
              <w:t>מדרש</w:t>
            </w:r>
          </w:p>
        </w:tc>
        <w:tc>
          <w:tcPr>
            <w:tcW w:type="dxa" w:w="3216"/>
          </w:tcPr>
          <w:p>
            <w:pPr>
              <w:bidi/>
              <w:jc w:val="right"/>
            </w:pPr>
            <w:r/>
            <w:r>
              <w:rPr>
                <w:rtl/>
                <w:rFonts w:ascii="David" w:hAnsi="David" w:cs="David"/>
                <w:b/>
                <w:sz w:val="20"/>
              </w:rPr>
              <w:t>לשבץ</w:t>
            </w:r>
          </w:p>
        </w:tc>
        <w:tc>
          <w:tcPr>
            <w:tcW w:type="dxa" w:w="3216"/>
          </w:tcPr>
          <w:p>
            <w:pPr>
              <w:bidi/>
              <w:jc w:val="right"/>
            </w:pPr>
            <w:r/>
            <w:r>
              <w:rPr>
                <w:rtl/>
                <w:rFonts w:ascii="David" w:hAnsi="David" w:cs="David"/>
                <w:b/>
                <w:sz w:val="20"/>
              </w:rPr>
              <w:t>עוצמה דרמטית</w:t>
            </w:r>
          </w:p>
        </w:tc>
      </w:tr>
      <w:tr>
        <w:tc>
          <w:tcPr>
            <w:tcW w:type="dxa" w:w="3216"/>
          </w:tcPr>
          <w:p>
            <w:pPr>
              <w:bidi/>
              <w:jc w:val="right"/>
            </w:pPr>
            <w:r/>
            <w:r>
              <w:rPr>
                <w:rtl/>
                <w:rFonts w:ascii="David" w:hAnsi="David" w:cs="David"/>
                <w:b w:val="0"/>
                <w:sz w:val="20"/>
              </w:rPr>
              <w:t>[מ-א] כינור בחצות</w:t>
            </w:r>
          </w:p>
        </w:tc>
        <w:tc>
          <w:tcPr>
            <w:tcW w:type="dxa" w:w="3216"/>
          </w:tcPr>
          <w:p>
            <w:pPr>
              <w:bidi/>
              <w:jc w:val="right"/>
            </w:pPr>
            <w:r/>
            <w:r>
              <w:rPr>
                <w:rtl/>
                <w:rFonts w:ascii="David" w:hAnsi="David" w:cs="David"/>
                <w:b w:val="0"/>
                <w:sz w:val="20"/>
              </w:rPr>
              <w:t>תמונה 4 / 14 / 15</w:t>
            </w:r>
          </w:p>
        </w:tc>
        <w:tc>
          <w:tcPr>
            <w:tcW w:type="dxa" w:w="3216"/>
          </w:tcPr>
          <w:p>
            <w:pPr>
              <w:bidi/>
              <w:jc w:val="right"/>
            </w:pPr>
            <w:r/>
            <w:r>
              <w:rPr>
                <w:rtl/>
                <w:rFonts w:ascii="David" w:hAnsi="David" w:cs="David"/>
                <w:b w:val="0"/>
                <w:sz w:val="20"/>
              </w:rPr>
              <w:t>גבוה — מרכז אמוני</w:t>
            </w:r>
          </w:p>
        </w:tc>
      </w:tr>
      <w:tr>
        <w:tc>
          <w:tcPr>
            <w:tcW w:type="dxa" w:w="3216"/>
          </w:tcPr>
          <w:p>
            <w:pPr>
              <w:bidi/>
              <w:jc w:val="right"/>
            </w:pPr>
            <w:r/>
            <w:r>
              <w:rPr>
                <w:rtl/>
                <w:rFonts w:ascii="David" w:hAnsi="David" w:cs="David"/>
                <w:b w:val="0"/>
                <w:sz w:val="20"/>
              </w:rPr>
              <w:t>[מ-ב] אחיתופל רבו</w:t>
            </w:r>
          </w:p>
        </w:tc>
        <w:tc>
          <w:tcPr>
            <w:tcW w:type="dxa" w:w="3216"/>
          </w:tcPr>
          <w:p>
            <w:pPr>
              <w:bidi/>
              <w:jc w:val="right"/>
            </w:pPr>
            <w:r/>
            <w:r>
              <w:rPr>
                <w:rtl/>
                <w:rFonts w:ascii="David" w:hAnsi="David" w:cs="David"/>
                <w:b w:val="0"/>
                <w:sz w:val="20"/>
              </w:rPr>
              <w:t>תמונה 13ג</w:t>
            </w:r>
          </w:p>
        </w:tc>
        <w:tc>
          <w:tcPr>
            <w:tcW w:type="dxa" w:w="3216"/>
          </w:tcPr>
          <w:p>
            <w:pPr>
              <w:bidi/>
              <w:jc w:val="right"/>
            </w:pPr>
            <w:r/>
            <w:r>
              <w:rPr>
                <w:rtl/>
                <w:rFonts w:ascii="David" w:hAnsi="David" w:cs="David"/>
                <w:b w:val="0"/>
                <w:sz w:val="20"/>
              </w:rPr>
              <w:t>גבוה — בגידת מורה</w:t>
            </w:r>
          </w:p>
        </w:tc>
      </w:tr>
      <w:tr>
        <w:tc>
          <w:tcPr>
            <w:tcW w:type="dxa" w:w="3216"/>
          </w:tcPr>
          <w:p>
            <w:pPr>
              <w:bidi/>
              <w:jc w:val="right"/>
            </w:pPr>
            <w:r/>
            <w:r>
              <w:rPr>
                <w:rtl/>
                <w:rFonts w:ascii="David" w:hAnsi="David" w:cs="David"/>
                <w:b w:val="0"/>
                <w:sz w:val="20"/>
              </w:rPr>
              <w:t>[מ-ג] שפיכת המים</w:t>
            </w:r>
          </w:p>
        </w:tc>
        <w:tc>
          <w:tcPr>
            <w:tcW w:type="dxa" w:w="3216"/>
          </w:tcPr>
          <w:p>
            <w:pPr>
              <w:bidi/>
              <w:jc w:val="right"/>
            </w:pPr>
            <w:r/>
            <w:r>
              <w:rPr>
                <w:rtl/>
                <w:rFonts w:ascii="David" w:hAnsi="David" w:cs="David"/>
                <w:b w:val="0"/>
                <w:sz w:val="20"/>
              </w:rPr>
              <w:t>תמונה 4 / מונולוג</w:t>
            </w:r>
          </w:p>
        </w:tc>
        <w:tc>
          <w:tcPr>
            <w:tcW w:type="dxa" w:w="3216"/>
          </w:tcPr>
          <w:p>
            <w:pPr>
              <w:bidi/>
              <w:jc w:val="right"/>
            </w:pPr>
            <w:r/>
            <w:r>
              <w:rPr>
                <w:rtl/>
                <w:rFonts w:ascii="David" w:hAnsi="David" w:cs="David"/>
                <w:b w:val="0"/>
                <w:sz w:val="20"/>
              </w:rPr>
              <w:t>גבוה — געגוע כקרבן</w:t>
            </w:r>
          </w:p>
        </w:tc>
      </w:tr>
      <w:tr>
        <w:tc>
          <w:tcPr>
            <w:tcW w:type="dxa" w:w="3216"/>
          </w:tcPr>
          <w:p>
            <w:pPr>
              <w:bidi/>
              <w:jc w:val="right"/>
            </w:pPr>
            <w:r/>
            <w:r>
              <w:rPr>
                <w:rtl/>
                <w:rFonts w:ascii="David" w:hAnsi="David" w:cs="David"/>
                <w:b w:val="0"/>
                <w:sz w:val="20"/>
              </w:rPr>
              <w:t>[מ-ד] מות בשבת</w:t>
            </w:r>
          </w:p>
        </w:tc>
        <w:tc>
          <w:tcPr>
            <w:tcW w:type="dxa" w:w="3216"/>
          </w:tcPr>
          <w:p>
            <w:pPr>
              <w:bidi/>
              <w:jc w:val="right"/>
            </w:pPr>
            <w:r/>
            <w:r>
              <w:rPr>
                <w:rtl/>
                <w:rFonts w:ascii="David" w:hAnsi="David" w:cs="David"/>
                <w:b w:val="0"/>
                <w:sz w:val="20"/>
              </w:rPr>
              <w:t>תמונה 15</w:t>
            </w:r>
          </w:p>
        </w:tc>
        <w:tc>
          <w:tcPr>
            <w:tcW w:type="dxa" w:w="3216"/>
          </w:tcPr>
          <w:p>
            <w:pPr>
              <w:bidi/>
              <w:jc w:val="right"/>
            </w:pPr>
            <w:r/>
            <w:r>
              <w:rPr>
                <w:rtl/>
                <w:rFonts w:ascii="David" w:hAnsi="David" w:cs="David"/>
                <w:b w:val="0"/>
                <w:sz w:val="20"/>
              </w:rPr>
              <w:t>בינוני-גבוה</w:t>
            </w:r>
          </w:p>
        </w:tc>
      </w:tr>
      <w:tr>
        <w:tc>
          <w:tcPr>
            <w:tcW w:type="dxa" w:w="3216"/>
          </w:tcPr>
          <w:p>
            <w:pPr>
              <w:bidi/>
              <w:jc w:val="right"/>
            </w:pPr>
            <w:r/>
            <w:r>
              <w:rPr>
                <w:rtl/>
                <w:rFonts w:ascii="David" w:hAnsi="David" w:cs="David"/>
                <w:b w:val="0"/>
                <w:sz w:val="20"/>
              </w:rPr>
              <w:t>[מ-ה] רועה חכם</w:t>
            </w:r>
          </w:p>
        </w:tc>
        <w:tc>
          <w:tcPr>
            <w:tcW w:type="dxa" w:w="3216"/>
          </w:tcPr>
          <w:p>
            <w:pPr>
              <w:bidi/>
              <w:jc w:val="right"/>
            </w:pPr>
            <w:r/>
            <w:r>
              <w:rPr>
                <w:rtl/>
                <w:rFonts w:ascii="David" w:hAnsi="David" w:cs="David"/>
                <w:b w:val="0"/>
                <w:sz w:val="20"/>
              </w:rPr>
              <w:t>תמונה 1</w:t>
            </w:r>
          </w:p>
        </w:tc>
        <w:tc>
          <w:tcPr>
            <w:tcW w:type="dxa" w:w="3216"/>
          </w:tcPr>
          <w:p>
            <w:pPr>
              <w:bidi/>
              <w:jc w:val="right"/>
            </w:pPr>
            <w:r/>
            <w:r>
              <w:rPr>
                <w:rtl/>
                <w:rFonts w:ascii="David" w:hAnsi="David" w:cs="David"/>
                <w:b w:val="0"/>
                <w:sz w:val="20"/>
              </w:rPr>
              <w:t>בינוני — אקספוזיציה</w:t>
            </w:r>
          </w:p>
        </w:tc>
      </w:tr>
      <w:tr>
        <w:tc>
          <w:tcPr>
            <w:tcW w:type="dxa" w:w="3216"/>
          </w:tcPr>
          <w:p>
            <w:pPr>
              <w:bidi/>
              <w:jc w:val="right"/>
            </w:pPr>
            <w:r/>
            <w:r>
              <w:rPr>
                <w:rtl/>
                <w:rFonts w:ascii="David" w:hAnsi="David" w:cs="David"/>
                <w:b w:val="0"/>
                <w:sz w:val="20"/>
              </w:rPr>
              <w:t>[מ-ו] "שגיאות מי יבין"</w:t>
            </w:r>
          </w:p>
        </w:tc>
        <w:tc>
          <w:tcPr>
            <w:tcW w:type="dxa" w:w="3216"/>
          </w:tcPr>
          <w:p>
            <w:pPr>
              <w:bidi/>
              <w:jc w:val="right"/>
            </w:pPr>
            <w:r/>
            <w:r>
              <w:rPr>
                <w:rtl/>
                <w:rFonts w:ascii="David" w:hAnsi="David" w:cs="David"/>
                <w:b w:val="0"/>
                <w:sz w:val="20"/>
              </w:rPr>
              <w:t>אחרי 13א</w:t>
            </w:r>
          </w:p>
        </w:tc>
        <w:tc>
          <w:tcPr>
            <w:tcW w:type="dxa" w:w="3216"/>
          </w:tcPr>
          <w:p>
            <w:pPr>
              <w:bidi/>
              <w:jc w:val="right"/>
            </w:pPr>
            <w:r/>
            <w:r>
              <w:rPr>
                <w:rtl/>
                <w:rFonts w:ascii="David" w:hAnsi="David" w:cs="David"/>
                <w:b w:val="0"/>
                <w:sz w:val="20"/>
              </w:rPr>
              <w:t>גבוה — עומק תשובה</w:t>
            </w:r>
          </w:p>
        </w:tc>
      </w:tr>
      <w:tr>
        <w:tc>
          <w:tcPr>
            <w:tcW w:type="dxa" w:w="3216"/>
          </w:tcPr>
          <w:p>
            <w:pPr>
              <w:bidi/>
              <w:jc w:val="right"/>
            </w:pPr>
            <w:r/>
            <w:r>
              <w:rPr>
                <w:rtl/>
                <w:rFonts w:ascii="David" w:hAnsi="David" w:cs="David"/>
                <w:b w:val="0"/>
                <w:sz w:val="20"/>
              </w:rPr>
              <w:t>[מ-ז] "כי לא תחפוץ בזבח"</w:t>
            </w:r>
          </w:p>
        </w:tc>
        <w:tc>
          <w:tcPr>
            <w:tcW w:type="dxa" w:w="3216"/>
          </w:tcPr>
          <w:p>
            <w:pPr>
              <w:bidi/>
              <w:jc w:val="right"/>
            </w:pPr>
            <w:r/>
            <w:r>
              <w:rPr>
                <w:rtl/>
                <w:rFonts w:ascii="David" w:hAnsi="David" w:cs="David"/>
                <w:b w:val="0"/>
                <w:sz w:val="20"/>
              </w:rPr>
              <w:t>תמונה 13א</w:t>
            </w:r>
          </w:p>
        </w:tc>
        <w:tc>
          <w:tcPr>
            <w:tcW w:type="dxa" w:w="3216"/>
          </w:tcPr>
          <w:p>
            <w:pPr>
              <w:bidi/>
              <w:jc w:val="right"/>
            </w:pPr>
            <w:r/>
            <w:r>
              <w:rPr>
                <w:rtl/>
                <w:rFonts w:ascii="David" w:hAnsi="David" w:cs="David"/>
                <w:b w:val="0"/>
                <w:sz w:val="20"/>
              </w:rPr>
              <w:t>גבוה — מה הקרבן</w:t>
            </w:r>
          </w:p>
        </w:tc>
      </w:tr>
      <w:tr>
        <w:tc>
          <w:tcPr>
            <w:tcW w:type="dxa" w:w="3216"/>
          </w:tcPr>
          <w:p>
            <w:pPr>
              <w:bidi/>
              <w:jc w:val="right"/>
            </w:pPr>
            <w:r/>
            <w:r>
              <w:rPr>
                <w:rtl/>
                <w:rFonts w:ascii="David" w:hAnsi="David" w:cs="David"/>
                <w:b w:val="0"/>
                <w:sz w:val="20"/>
              </w:rPr>
              <w:t>[מ-ח] שבת במדבר</w:t>
            </w:r>
          </w:p>
        </w:tc>
        <w:tc>
          <w:tcPr>
            <w:tcW w:type="dxa" w:w="3216"/>
          </w:tcPr>
          <w:p>
            <w:pPr>
              <w:bidi/>
              <w:jc w:val="right"/>
            </w:pPr>
            <w:r/>
            <w:r>
              <w:rPr>
                <w:rtl/>
                <w:rFonts w:ascii="David" w:hAnsi="David" w:cs="David"/>
                <w:b w:val="0"/>
                <w:sz w:val="20"/>
              </w:rPr>
              <w:t>תמונה 4</w:t>
            </w:r>
          </w:p>
        </w:tc>
        <w:tc>
          <w:tcPr>
            <w:tcW w:type="dxa" w:w="3216"/>
          </w:tcPr>
          <w:p>
            <w:pPr>
              <w:bidi/>
              <w:jc w:val="right"/>
            </w:pPr>
            <w:r/>
            <w:r>
              <w:rPr>
                <w:rtl/>
                <w:rFonts w:ascii="David" w:hAnsi="David" w:cs="David"/>
                <w:b w:val="0"/>
                <w:sz w:val="20"/>
              </w:rPr>
              <w:t>בינוני — אנושי</w:t>
            </w:r>
          </w:p>
        </w:tc>
      </w:tr>
      <w:tr>
        <w:tc>
          <w:tcPr>
            <w:tcW w:type="dxa" w:w="3216"/>
          </w:tcPr>
          <w:p>
            <w:pPr>
              <w:bidi/>
              <w:jc w:val="right"/>
            </w:pPr>
            <w:r/>
            <w:r>
              <w:rPr>
                <w:rtl/>
                <w:rFonts w:ascii="David" w:hAnsi="David" w:cs="David"/>
                <w:b w:val="0"/>
                <w:sz w:val="20"/>
              </w:rPr>
              <w:t>[מ-ט] בית המרחץ</w:t>
            </w:r>
          </w:p>
        </w:tc>
        <w:tc>
          <w:tcPr>
            <w:tcW w:type="dxa" w:w="3216"/>
          </w:tcPr>
          <w:p>
            <w:pPr>
              <w:bidi/>
              <w:jc w:val="right"/>
            </w:pPr>
            <w:r/>
            <w:r>
              <w:rPr>
                <w:rtl/>
                <w:rFonts w:ascii="David" w:hAnsi="David" w:cs="David"/>
                <w:b w:val="0"/>
                <w:sz w:val="20"/>
              </w:rPr>
              <w:t>תמונה 7/8</w:t>
            </w:r>
          </w:p>
        </w:tc>
        <w:tc>
          <w:tcPr>
            <w:tcW w:type="dxa" w:w="3216"/>
          </w:tcPr>
          <w:p>
            <w:pPr>
              <w:bidi/>
              <w:jc w:val="right"/>
            </w:pPr>
            <w:r/>
            <w:r>
              <w:rPr>
                <w:rtl/>
                <w:rFonts w:ascii="David" w:hAnsi="David" w:cs="David"/>
                <w:b w:val="0"/>
                <w:sz w:val="20"/>
              </w:rPr>
              <w:t>נמוך — הומוריסטי</w:t>
            </w:r>
          </w:p>
        </w:tc>
      </w:tr>
      <w:tr>
        <w:tc>
          <w:tcPr>
            <w:tcW w:type="dxa" w:w="3216"/>
          </w:tcPr>
          <w:p>
            <w:pPr>
              <w:bidi/>
              <w:jc w:val="right"/>
            </w:pPr>
            <w:r/>
            <w:r>
              <w:rPr>
                <w:rtl/>
                <w:rFonts w:ascii="David" w:hAnsi="David" w:cs="David"/>
                <w:b w:val="0"/>
                <w:sz w:val="20"/>
              </w:rPr>
              <w:t>[מ-י] "אפול ביד ה'"</w:t>
            </w:r>
          </w:p>
        </w:tc>
        <w:tc>
          <w:tcPr>
            <w:tcW w:type="dxa" w:w="3216"/>
          </w:tcPr>
          <w:p>
            <w:pPr>
              <w:bidi/>
              <w:jc w:val="right"/>
            </w:pPr>
            <w:r/>
            <w:r>
              <w:rPr>
                <w:rtl/>
                <w:rFonts w:ascii="David" w:hAnsi="David" w:cs="David"/>
                <w:b w:val="0"/>
                <w:sz w:val="20"/>
              </w:rPr>
              <w:t>תמונה 14</w:t>
            </w:r>
          </w:p>
        </w:tc>
        <w:tc>
          <w:tcPr>
            <w:tcW w:type="dxa" w:w="3216"/>
          </w:tcPr>
          <w:p>
            <w:pPr>
              <w:bidi/>
              <w:jc w:val="right"/>
            </w:pPr>
            <w:r/>
            <w:r>
              <w:rPr>
                <w:rtl/>
                <w:rFonts w:ascii="David" w:hAnsi="David" w:cs="David"/>
                <w:b w:val="0"/>
                <w:sz w:val="20"/>
              </w:rPr>
              <w:t>גבוה — כבר קיים</w:t>
            </w:r>
          </w:p>
        </w:tc>
      </w:tr>
      <w:tr>
        <w:tc>
          <w:tcPr>
            <w:tcW w:type="dxa" w:w="3216"/>
          </w:tcPr>
          <w:p>
            <w:pPr>
              <w:bidi/>
              <w:jc w:val="right"/>
            </w:pPr>
            <w:r/>
            <w:r>
              <w:rPr>
                <w:rtl/>
                <w:rFonts w:ascii="David" w:hAnsi="David" w:cs="David"/>
                <w:b w:val="0"/>
                <w:sz w:val="20"/>
              </w:rPr>
              <w:t>[מ-יא] ישי לא האמין</w:t>
            </w:r>
          </w:p>
        </w:tc>
        <w:tc>
          <w:tcPr>
            <w:tcW w:type="dxa" w:w="3216"/>
          </w:tcPr>
          <w:p>
            <w:pPr>
              <w:bidi/>
              <w:jc w:val="right"/>
            </w:pPr>
            <w:r/>
            <w:r>
              <w:rPr>
                <w:rtl/>
                <w:rFonts w:ascii="David" w:hAnsi="David" w:cs="David"/>
                <w:b w:val="0"/>
                <w:sz w:val="20"/>
              </w:rPr>
              <w:t>תמונה 1</w:t>
            </w:r>
          </w:p>
        </w:tc>
        <w:tc>
          <w:tcPr>
            <w:tcW w:type="dxa" w:w="3216"/>
          </w:tcPr>
          <w:p>
            <w:pPr>
              <w:bidi/>
              <w:jc w:val="right"/>
            </w:pPr>
            <w:r/>
            <w:r>
              <w:rPr>
                <w:rtl/>
                <w:rFonts w:ascii="David" w:hAnsi="David" w:cs="David"/>
                <w:b w:val="0"/>
                <w:sz w:val="20"/>
              </w:rPr>
              <w:t>גבוה — שורש</w:t>
            </w:r>
          </w:p>
        </w:tc>
      </w:tr>
      <w:tr>
        <w:tc>
          <w:tcPr>
            <w:tcW w:type="dxa" w:w="3216"/>
          </w:tcPr>
          <w:p>
            <w:pPr>
              <w:bidi/>
              <w:jc w:val="right"/>
            </w:pPr>
            <w:r/>
            <w:r>
              <w:rPr>
                <w:rtl/>
                <w:rFonts w:ascii="David" w:hAnsi="David" w:cs="David"/>
                <w:b w:val="0"/>
                <w:sz w:val="20"/>
              </w:rPr>
              <w:t>[מ-יב] "אהבה שאינה תלויה"</w:t>
            </w:r>
          </w:p>
        </w:tc>
        <w:tc>
          <w:tcPr>
            <w:tcW w:type="dxa" w:w="3216"/>
          </w:tcPr>
          <w:p>
            <w:pPr>
              <w:bidi/>
              <w:jc w:val="right"/>
            </w:pPr>
            <w:r/>
            <w:r>
              <w:rPr>
                <w:rtl/>
                <w:rFonts w:ascii="David" w:hAnsi="David" w:cs="David"/>
                <w:b w:val="0"/>
                <w:sz w:val="20"/>
              </w:rPr>
              <w:t>תמונה 3/4</w:t>
            </w:r>
          </w:p>
        </w:tc>
        <w:tc>
          <w:tcPr>
            <w:tcW w:type="dxa" w:w="3216"/>
          </w:tcPr>
          <w:p>
            <w:pPr>
              <w:bidi/>
              <w:jc w:val="right"/>
            </w:pPr>
            <w:r/>
            <w:r>
              <w:rPr>
                <w:rtl/>
                <w:rFonts w:ascii="David" w:hAnsi="David" w:cs="David"/>
                <w:b w:val="0"/>
                <w:sz w:val="20"/>
              </w:rPr>
              <w:t>גבוה — חוט יהונתן</w:t>
            </w:r>
          </w:p>
        </w:tc>
      </w:tr>
      <w:tr>
        <w:tc>
          <w:tcPr>
            <w:tcW w:type="dxa" w:w="3216"/>
          </w:tcPr>
          <w:p>
            <w:pPr>
              <w:bidi/>
              <w:jc w:val="right"/>
            </w:pPr>
            <w:r/>
            <w:r>
              <w:rPr>
                <w:rtl/>
                <w:rFonts w:ascii="David" w:hAnsi="David" w:cs="David"/>
                <w:b w:val="0"/>
                <w:sz w:val="20"/>
              </w:rPr>
              <w:t>[מ-יג] כינור אומר "לא אתה"</w:t>
            </w:r>
          </w:p>
        </w:tc>
        <w:tc>
          <w:tcPr>
            <w:tcW w:type="dxa" w:w="3216"/>
          </w:tcPr>
          <w:p>
            <w:pPr>
              <w:bidi/>
              <w:jc w:val="right"/>
            </w:pPr>
            <w:r/>
            <w:r>
              <w:rPr>
                <w:rtl/>
                <w:rFonts w:ascii="David" w:hAnsi="David" w:cs="David"/>
                <w:b w:val="0"/>
                <w:sz w:val="20"/>
              </w:rPr>
              <w:t>תמונה 1</w:t>
            </w:r>
          </w:p>
        </w:tc>
        <w:tc>
          <w:tcPr>
            <w:tcW w:type="dxa" w:w="3216"/>
          </w:tcPr>
          <w:p>
            <w:pPr>
              <w:bidi/>
              <w:jc w:val="right"/>
            </w:pPr>
            <w:r/>
            <w:r>
              <w:rPr>
                <w:rtl/>
                <w:rFonts w:ascii="David" w:hAnsi="David" w:cs="David"/>
                <w:b w:val="0"/>
                <w:sz w:val="20"/>
              </w:rPr>
              <w:t>גבוה — אירוניה טרגית</w:t>
            </w:r>
          </w:p>
        </w:tc>
      </w:tr>
    </w:tbl>
    <w:p>
      <w:pPr>
        <w:bidi/>
        <w:spacing w:after="160" w:before="160"/>
        <w:jc w:val="center"/>
      </w:pPr>
      <w:r>
        <w:rPr>
          <w:rtl/>
          <w:rFonts w:ascii="David" w:hAnsi="David" w:cs="David"/>
          <w:color w:val="AAAAAA"/>
          <w:sz w:val="22"/>
        </w:rPr>
        <w:t>◆ ◆ ◆</w:t>
      </w:r>
    </w:p>
    <w:p>
      <w:pPr>
        <w:bidi/>
        <w:spacing w:after="80" w:before="0"/>
        <w:ind w:left="432"/>
        <w:jc w:val="right"/>
      </w:pPr>
      <w:r>
        <w:rPr>
          <w:rtl/>
          <w:rFonts w:ascii="David" w:hAnsi="David" w:cs="David"/>
          <w:b/>
          <w:color w:val="606060"/>
          <w:sz w:val="20"/>
        </w:rPr>
        <w:t>לפני שימוש בסצנה:</w:t>
      </w:r>
      <w:r>
        <w:rPr>
          <w:rtl/>
          <w:rFonts w:ascii="David" w:hAnsi="David" w:cs="David"/>
          <w:color w:val="606060"/>
          <w:sz w:val="20"/>
        </w:rPr>
        <w:t xml:space="preserve"> כל `[לאמת]` חייב אימות בNotebookLM או מול מקורות המשתמש.</w:t>
      </w:r>
    </w:p>
    <w:p>
      <w:pPr>
        <w:bidi/>
        <w:spacing w:after="80" w:before="0"/>
        <w:ind w:left="432"/>
        <w:jc w:val="right"/>
      </w:pPr>
      <w:r>
        <w:rPr>
          <w:rtl/>
          <w:rFonts w:ascii="David" w:hAnsi="David" w:cs="David"/>
          <w:color w:val="606060"/>
          <w:sz w:val="20"/>
        </w:rPr>
        <w:t>מה שאינו מסומן — בסיס מהתלמוד / מדרש מוכר, אך בדיקה לפני שהיגד נכנס לדיאלוג.</w:t>
      </w:r>
    </w:p>
    <w:sectPr w:rsidR="00FC693F" w:rsidRPr="0006063C" w:rsidSect="00034616">
      <w:pgSz w:w="12240" w:h="15840"/>
      <w:pgMar w:top="1152" w:right="1296" w:bottom="1152" w:left="1296"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bidi/>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