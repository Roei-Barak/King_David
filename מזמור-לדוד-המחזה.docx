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bidi w:val="1"/>
        <w:spacing w:before="0" w:after="200" w:line="1120" w:lineRule="exact"/>
        <w:jc w:val="center"/>
      </w:pPr>
      <w:r>
        <w:rPr>
          <w:rFonts w:ascii="David" w:hAnsi="David" w:cs="David"/>
          <w:b/>
          <w:i w:val="0"/>
          <w:color w:val="101010"/>
          <w:sz w:val="80"/>
        </w:rPr>
        <w:t>מִזְמוֹר לְדָוִד</w:t>
      </w:r>
    </w:p>
    <w:p>
      <w:pPr>
        <w:bidi w:val="1"/>
        <w:spacing w:before="0" w:after="440" w:line="560" w:lineRule="exact"/>
        <w:jc w:val="center"/>
      </w:pPr>
      <w:r>
        <w:rPr>
          <w:rFonts w:ascii="David" w:hAnsi="David" w:cs="David"/>
          <w:b w:val="0"/>
          <w:i/>
          <w:color w:val="333355"/>
          <w:sz w:val="40"/>
        </w:rPr>
        <w:t>הַצַּדִּיק שֶׁכּוֹתֵב שִׁירִים</w:t>
      </w:r>
    </w:p>
    <w:p>
      <w:pPr>
        <w:bidi w:val="1"/>
        <w:spacing w:before="0" w:after="80" w:line="392" w:lineRule="exact"/>
        <w:jc w:val="center"/>
      </w:pPr>
      <w:r>
        <w:rPr>
          <w:rFonts w:ascii="David" w:hAnsi="David" w:cs="David"/>
          <w:b w:val="0"/>
          <w:i w:val="0"/>
          <w:color w:val="555555"/>
          <w:sz w:val="28"/>
        </w:rPr>
        <w:t>מַחֲזֶמֶר בָּמָה עַל חַיֵּי דָּוִד הַמֶּלֶךְ</w:t>
      </w:r>
    </w:p>
    <w:p>
      <w:pPr>
        <w:bidi w:val="1"/>
        <w:spacing w:before="0" w:after="80" w:line="350" w:lineRule="exact"/>
        <w:jc w:val="center"/>
      </w:pPr>
      <w:r>
        <w:rPr>
          <w:rFonts w:ascii="David" w:hAnsi="David" w:cs="David"/>
          <w:b w:val="0"/>
          <w:i/>
          <w:color w:val="777777"/>
          <w:sz w:val="25"/>
        </w:rPr>
        <w:t>אֱמוּנָה דֶּרֶךְ יִסּוּרִים — כָּל עֲצִירַת יָד מוֹלֶדֶת כִּנּוֹר</w:t>
      </w:r>
    </w:p>
    <w:p>
      <w:r>
        <w:br w:type="page"/>
      </w:r>
    </w:p>
    <w:p>
      <w:r>
        <w:br w:type="page"/>
      </w:r>
    </w:p>
    <w:p/>
    <w:p/>
    <w:p/>
    <w:p/>
    <w:p/>
    <w:p/>
    <w:p>
      <w:pPr>
        <w:bidi w:val="1"/>
        <w:spacing w:before="0" w:after="160" w:line="840" w:lineRule="exact"/>
        <w:jc w:val="center"/>
      </w:pPr>
      <w:r>
        <w:rPr>
          <w:rFonts w:ascii="David" w:hAnsi="David" w:cs="David"/>
          <w:b/>
          <w:i w:val="0"/>
          <w:color w:val="101010"/>
          <w:sz w:val="60"/>
        </w:rPr>
        <w:t>מַעֲרָכָה א׳</w:t>
      </w:r>
    </w:p>
    <w:p>
      <w:pPr>
        <w:bidi w:val="1"/>
        <w:spacing w:before="0" w:after="80" w:line="476" w:lineRule="exact"/>
        <w:jc w:val="center"/>
      </w:pPr>
      <w:r>
        <w:rPr>
          <w:rFonts w:ascii="David" w:hAnsi="David" w:cs="David"/>
          <w:b w:val="0"/>
          <w:i/>
          <w:color w:val="555555"/>
          <w:sz w:val="34"/>
        </w:rPr>
        <w:t>מִן הָרוֹעֶה אֶל הַמֶּלֶךְ</w:t>
      </w:r>
    </w:p>
    <w:p>
      <w:r>
        <w:br w:type="page"/>
      </w:r>
    </w:p>
    <w:p>
      <w:pPr>
        <w:bidi w:val="1"/>
        <w:spacing w:before="80" w:after="200" w:line="532" w:lineRule="exact"/>
        <w:jc w:val="center"/>
      </w:pPr>
      <w:r>
        <w:rPr>
          <w:rFonts w:ascii="David" w:hAnsi="David" w:cs="David"/>
          <w:b/>
          <w:i w:val="0"/>
          <w:color w:val="101010"/>
          <w:sz w:val="38"/>
        </w:rPr>
        <w:t>פְּרוֹלוֹג: תְּמוּנַת-הַפְּתִיחָה הַכְּפוּלָה</w:t>
      </w:r>
    </w:p>
    <w:p>
      <w:pPr>
        <w:bidi w:val="1"/>
        <w:spacing w:before="240" w:after="100" w:line="378" w:lineRule="exact"/>
        <w:jc w:val="right"/>
      </w:pPr>
      <w:r>
        <w:rPr>
          <w:rFonts w:ascii="David" w:hAnsi="David" w:cs="David"/>
          <w:b/>
          <w:i w:val="0"/>
          <w:color w:val="2A2A55"/>
          <w:sz w:val="27"/>
        </w:rPr>
        <w:t>גָּלְיָת וְגִבְעַת הַחֲכִילָה — שני מראות אשר הם מראה אחד</w:t>
      </w:r>
    </w:p>
    <w:p>
      <w:pPr>
        <w:bidi w:val="1"/>
        <w:spacing w:before="20" w:after="20" w:line="345" w:lineRule="exact"/>
        <w:jc w:val="center"/>
      </w:pPr>
      <w:r>
        <w:rPr>
          <w:rFonts w:ascii="David" w:hAnsi="David" w:cs="David"/>
          <w:b w:val="0"/>
          <w:i/>
          <w:color w:val="23235C"/>
          <w:sz w:val="23"/>
        </w:rPr>
        <w:t>"אֵין לְךָ דָּבָר שֶׁהָיָה — שֶׁאֵינֶנּוּ עַתָּה. וְאֵין לְךָ הוֹוֶה — שֶׁלֹּא הָיָה כְּבָר. כִּי גַּלְגַּל הַזְּמָן מִסְתּוֹבֵב וְשׁוֹנֶה פָּנָיו; וְהָאָדָם, בְּשָׁפְכוֹ אֶת-לִבּוֹ, חוֹזֵר וּמִתְיַצֵּב בְּאוֹתָהּ נְקֻדָּה עַצְמָהּ שֶׁל תְּפִלָּה."</w:t>
      </w:r>
    </w:p>
    <w:p>
      <w:pPr>
        <w:bidi w:val="1"/>
        <w:spacing w:before="20" w:after="20" w:line="345" w:lineRule="exact"/>
        <w:jc w:val="center"/>
      </w:pPr>
      <w:r>
        <w:rPr>
          <w:rFonts w:ascii="David" w:hAnsi="David" w:cs="David"/>
          <w:b w:val="0"/>
          <w:i/>
          <w:color w:val="23235C"/>
          <w:sz w:val="23"/>
        </w:rPr>
        <w:t>— מפי המחבר, לפניו של המסך.</w:t>
      </w:r>
    </w:p>
    <w:p>
      <w:pPr>
        <w:bidi w:val="1"/>
        <w:spacing w:before="120" w:after="120" w:line="280" w:lineRule="exact"/>
        <w:jc w:val="center"/>
      </w:pPr>
      <w:r>
        <w:rPr>
          <w:rFonts w:ascii="David" w:hAnsi="David" w:cs="David"/>
          <w:b w:val="0"/>
          <w:i w:val="0"/>
          <w:color w:val="B0B0B0"/>
          <w:sz w:val="20"/>
        </w:rPr>
        <w:t>◆</w:t>
      </w:r>
    </w:p>
    <w:p>
      <w:pPr>
        <w:bidi w:val="1"/>
        <w:spacing w:before="280" w:after="160" w:line="448" w:lineRule="exact"/>
        <w:jc w:val="center"/>
      </w:pPr>
      <w:r>
        <w:rPr>
          <w:rFonts w:ascii="David" w:hAnsi="David" w:cs="David"/>
          <w:b/>
          <w:i w:val="0"/>
          <w:color w:val="101010"/>
          <w:sz w:val="32"/>
        </w:rPr>
        <w:t>סוף הפרולוג</w:t>
      </w:r>
    </w:p>
    <w:p>
      <w:r>
        <w:br w:type="page"/>
      </w:r>
    </w:p>
    <w:p>
      <w:pPr>
        <w:bidi w:val="1"/>
        <w:spacing w:before="80" w:after="200" w:line="532" w:lineRule="exact"/>
        <w:jc w:val="center"/>
      </w:pPr>
      <w:r>
        <w:rPr>
          <w:rFonts w:ascii="David" w:hAnsi="David" w:cs="David"/>
          <w:b/>
          <w:i w:val="0"/>
          <w:color w:val="101010"/>
          <w:sz w:val="38"/>
        </w:rPr>
        <w:t>מזמור לדוד — תמונות 1–5</w:t>
      </w:r>
    </w:p>
    <w:p>
      <w:pPr>
        <w:bidi w:val="1"/>
        <w:spacing w:before="160" w:after="60" w:line="336" w:lineRule="exact"/>
        <w:jc w:val="right"/>
      </w:pPr>
      <w:r>
        <w:rPr>
          <w:rFonts w:ascii="David" w:hAnsi="David" w:cs="David"/>
          <w:b/>
          <w:i w:val="0"/>
          <w:color w:val="444466"/>
          <w:sz w:val="24"/>
        </w:rPr>
        <w:t>מערכה א': "מִן הָרוֹעֶה לַמֶּלֶךְ"</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תמונה 1: המשיחה</w:t>
      </w:r>
    </w:p>
    <w:p>
      <w:pPr>
        <w:bidi w:val="1"/>
        <w:spacing w:before="0" w:after="40" w:line="266" w:lineRule="exact"/>
        <w:ind w:right="360"/>
        <w:jc w:val="right"/>
      </w:pPr>
      <w:r>
        <w:rPr>
          <w:rFonts w:ascii="David" w:hAnsi="David" w:cs="David"/>
          <w:b w:val="0"/>
          <w:i w:val="0"/>
          <w:color w:val="707070"/>
          <w:sz w:val="19"/>
        </w:rPr>
        <w:t>(שמואל א' טז | ~10 דקות)</w:t>
      </w:r>
    </w:p>
    <w:p>
      <w:pPr>
        <w:bidi w:val="1"/>
        <w:spacing w:before="160" w:after="60" w:line="336" w:lineRule="exact"/>
        <w:jc w:val="right"/>
      </w:pPr>
      <w:r>
        <w:rPr>
          <w:rFonts w:ascii="David" w:hAnsi="David" w:cs="David"/>
          <w:b/>
          <w:i w:val="0"/>
          <w:color w:val="444466"/>
          <w:sz w:val="24"/>
        </w:rPr>
        <w:t>פתיח חלק א': הרועה והעדר (1 דק')</w:t>
      </w:r>
    </w:p>
    <w:p>
      <w:pPr>
        <w:bidi w:val="1"/>
        <w:spacing w:before="40" w:after="40" w:line="294" w:lineRule="exact"/>
        <w:ind w:right="216"/>
        <w:jc w:val="right"/>
      </w:pPr>
      <w:r>
        <w:rPr>
          <w:rFonts w:ascii="David" w:hAnsi="David" w:cs="David"/>
          <w:b w:val="0"/>
          <w:i/>
          <w:color w:val="707070"/>
          <w:sz w:val="21"/>
        </w:rPr>
        <w:t>הבמה: שדה. שחר. דוד לבדו עם הצאן. אין מילים מן הדמויות — רק תנועה. הצופה רואה ילד שאיש אינו רואה אותו עדיין — וכבר מנהיג</w:t>
      </w:r>
    </w:p>
    <w:p>
      <w:pPr>
        <w:bidi w:val="1"/>
        <w:spacing w:before="40" w:after="40" w:line="294" w:lineRule="exact"/>
        <w:ind w:right="216"/>
        <w:jc w:val="right"/>
      </w:pPr>
      <w:r>
        <w:rPr>
          <w:rFonts w:ascii="David" w:hAnsi="David" w:cs="David"/>
          <w:b w:val="0"/>
          <w:i/>
          <w:color w:val="707070"/>
          <w:sz w:val="21"/>
        </w:rPr>
        <w:t>דוד פותח את הדיר. אינו משלח את כל הצאן בערבוביה. הוא בורר ומסדר, בנחת, כמי שמכיר כל אחד בשמו</w:t>
      </w:r>
    </w:p>
    <w:p>
      <w:pPr>
        <w:bidi w:val="1"/>
        <w:spacing w:before="40" w:after="40" w:line="294" w:lineRule="exact"/>
        <w:ind w:right="216"/>
        <w:jc w:val="right"/>
      </w:pPr>
      <w:r>
        <w:rPr>
          <w:rFonts w:ascii="David" w:hAnsi="David" w:cs="David"/>
          <w:b w:val="0"/>
          <w:i/>
          <w:color w:val="707070"/>
          <w:sz w:val="21"/>
        </w:rPr>
        <w:t>תחילה הוא מוציא את הגדיים הרכים — שיאכלו ראשונה את הרך שבדשאים, את עשב הביכורים שלא נדרך</w:t>
      </w:r>
    </w:p>
    <w:p>
      <w:pPr>
        <w:bidi w:val="1"/>
        <w:spacing w:before="40" w:after="40" w:line="294" w:lineRule="exact"/>
        <w:ind w:right="216"/>
        <w:jc w:val="right"/>
      </w:pPr>
      <w:r>
        <w:rPr>
          <w:rFonts w:ascii="David" w:hAnsi="David" w:cs="David"/>
          <w:b w:val="0"/>
          <w:i/>
          <w:color w:val="707070"/>
          <w:sz w:val="21"/>
        </w:rPr>
        <w:t>אחריהם מוציא את הזקנים — לבינוני שבעשב, מה שכוחם עוד נושא</w:t>
      </w:r>
    </w:p>
    <w:p>
      <w:pPr>
        <w:bidi w:val="1"/>
        <w:spacing w:before="40" w:after="40" w:line="294" w:lineRule="exact"/>
        <w:ind w:right="216"/>
        <w:jc w:val="right"/>
      </w:pPr>
      <w:r>
        <w:rPr>
          <w:rFonts w:ascii="David" w:hAnsi="David" w:cs="David"/>
          <w:b w:val="0"/>
          <w:i/>
          <w:color w:val="707070"/>
          <w:sz w:val="21"/>
        </w:rPr>
        <w:t>ולבסוף את הבחורים, החזקים שבעדר — לקשה שבדשאים, כי בכוחם לכרסם גם את הקשה. כל אחד במקומו, איש לפי כוחו</w:t>
      </w:r>
    </w:p>
    <w:p>
      <w:pPr>
        <w:bidi w:val="1"/>
        <w:spacing w:before="40" w:after="40" w:line="294" w:lineRule="exact"/>
        <w:ind w:right="216"/>
        <w:jc w:val="right"/>
      </w:pPr>
      <w:r>
        <w:rPr>
          <w:rFonts w:ascii="David" w:hAnsi="David" w:cs="David"/>
          <w:b w:val="0"/>
          <w:i/>
          <w:color w:val="707070"/>
          <w:sz w:val="21"/>
        </w:rPr>
        <w:t>הוא מתעכב על גדי אחד שנכשל ברגליו — מרים אותו, נושאו בחיקו רגע, ומניחו בין הרכים. רחמים בלי מילים</w:t>
      </w:r>
    </w:p>
    <w:p>
      <w:pPr>
        <w:bidi w:val="1"/>
        <w:spacing w:before="40" w:after="40" w:line="294" w:lineRule="exact"/>
        <w:ind w:right="216"/>
        <w:jc w:val="right"/>
      </w:pPr>
      <w:r>
        <w:rPr>
          <w:rFonts w:ascii="David" w:hAnsi="David" w:cs="David"/>
          <w:b w:val="0"/>
          <w:i/>
          <w:color w:val="707070"/>
          <w:sz w:val="21"/>
        </w:rPr>
        <w:t>שמואל — בדרך, מרחוק — מביט ואינו מבין עדיין מה הוא רואה</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"רְאֵה — הוּא מַכִּיר אֶת כָּל אֶחָד.</w:t>
      </w:r>
    </w:p>
    <w:p>
      <w:pPr>
        <w:bidi w:val="1"/>
        <w:spacing w:before="0" w:after="40" w:line="336" w:lineRule="exact"/>
        <w:ind w:right="360"/>
        <w:jc w:val="right"/>
      </w:pPr>
      <w:r>
        <w:rPr>
          <w:rFonts w:ascii="David" w:hAnsi="David" w:cs="David"/>
          <w:b w:val="0"/>
          <w:i w:val="0"/>
          <w:sz w:val="24"/>
        </w:rPr>
        <w:t>לָזֶה רַךְ, לָזֶה בֵּינוֹנִי, לָזֶה קָשֶׁה.</w:t>
      </w:r>
    </w:p>
    <w:p>
      <w:pPr>
        <w:bidi w:val="1"/>
        <w:spacing w:before="0" w:after="40" w:line="336" w:lineRule="exact"/>
        <w:ind w:right="360"/>
        <w:jc w:val="right"/>
      </w:pPr>
      <w:r>
        <w:rPr>
          <w:rFonts w:ascii="David" w:hAnsi="David" w:cs="David"/>
          <w:b w:val="0"/>
          <w:i w:val="0"/>
          <w:sz w:val="24"/>
        </w:rPr>
        <w:t>לַכּוֹשֵׁל — יָד; לַחַלָּשׁ — רַחֲמִים.</w:t>
      </w:r>
    </w:p>
    <w:p>
      <w:pPr>
        <w:bidi w:val="1"/>
        <w:spacing w:before="0" w:after="40" w:line="336" w:lineRule="exact"/>
        <w:ind w:right="360"/>
        <w:jc w:val="right"/>
      </w:pPr>
      <w:r>
        <w:rPr>
          <w:rFonts w:ascii="David" w:hAnsi="David" w:cs="David"/>
          <w:b w:val="0"/>
          <w:i w:val="0"/>
          <w:sz w:val="24"/>
        </w:rPr>
        <w:t>מִי שֶׁיּוֹדֵעַ לִרְעוֹת צֹאן אִישׁ לְפִי כֹּחוֹ —</w:t>
      </w:r>
    </w:p>
    <w:p>
      <w:pPr>
        <w:bidi w:val="1"/>
        <w:spacing w:before="0" w:after="40" w:line="336" w:lineRule="exact"/>
        <w:ind w:right="360"/>
        <w:jc w:val="right"/>
      </w:pPr>
      <w:r>
        <w:rPr>
          <w:rFonts w:ascii="David" w:hAnsi="David" w:cs="David"/>
          <w:b w:val="0"/>
          <w:i w:val="0"/>
          <w:sz w:val="24"/>
        </w:rPr>
        <w:t>יִרְעֶה אֶת יִשְׂרָאֵל."</w:t>
      </w:r>
    </w:p>
    <w:p>
      <w:pPr>
        <w:bidi w:val="1"/>
        <w:spacing w:before="40" w:after="40" w:line="294" w:lineRule="exact"/>
        <w:ind w:right="216"/>
        <w:jc w:val="right"/>
      </w:pPr>
      <w:r>
        <w:rPr>
          <w:rFonts w:ascii="David" w:hAnsi="David" w:cs="David"/>
          <w:b w:val="0"/>
          <w:i/>
          <w:color w:val="707070"/>
          <w:sz w:val="21"/>
        </w:rPr>
        <w:t>שמואל מאיץ את צעדיו. האור על השדה דועך. דוד נשאר עם הצאן. עוברים אל הכיכר</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חלק א': שמואל מגיע לבית לחם (2 דק')</w:t>
      </w:r>
    </w:p>
    <w:p>
      <w:pPr>
        <w:bidi w:val="1"/>
        <w:spacing w:before="40" w:after="40" w:line="294" w:lineRule="exact"/>
        <w:ind w:right="216"/>
        <w:jc w:val="right"/>
      </w:pPr>
      <w:r>
        <w:rPr>
          <w:rFonts w:ascii="David" w:hAnsi="David" w:cs="David"/>
          <w:b w:val="0"/>
          <w:i/>
          <w:color w:val="707070"/>
          <w:sz w:val="21"/>
        </w:rPr>
        <w:t>הבמה: בית לחם. כיכר פתוחה. זקני העיר יוצאים לקראת שמואל — מפוחדים</w:t>
      </w:r>
    </w:p>
    <w:p>
      <w:pPr>
        <w:bidi w:val="1"/>
        <w:spacing w:before="60" w:after="60" w:line="336" w:lineRule="exact"/>
        <w:jc w:val="both"/>
      </w:pPr>
      <w:r>
        <w:rPr>
          <w:rFonts w:ascii="David" w:hAnsi="David" w:cs="David"/>
          <w:b/>
          <w:color w:val="1A2A6B"/>
          <w:sz w:val="24"/>
        </w:rPr>
        <w:t xml:space="preserve">זִקְנֵי הָעִיר: </w:t>
      </w:r>
      <w:r>
        <w:rPr>
          <w:rFonts w:ascii="David" w:hAnsi="David" w:cs="David"/>
          <w:sz w:val="24"/>
        </w:rPr>
      </w:r>
    </w:p>
    <w:p>
      <w:pPr>
        <w:bidi w:val="1"/>
        <w:spacing w:before="0" w:after="40" w:line="336" w:lineRule="exact"/>
        <w:ind w:right="360"/>
        <w:jc w:val="right"/>
      </w:pPr>
      <w:r>
        <w:rPr>
          <w:rFonts w:ascii="David" w:hAnsi="David" w:cs="David"/>
          <w:b w:val="0"/>
          <w:i w:val="0"/>
          <w:sz w:val="24"/>
        </w:rPr>
        <w:t>"מַה בִּיאֶךָ?! שָׁלוֹם בֹּאֶךָ הָרֹאֶה?"</w:t>
      </w:r>
    </w:p>
    <w:p>
      <w:pPr>
        <w:bidi w:val="1"/>
        <w:spacing w:before="60" w:after="60" w:line="336" w:lineRule="exact"/>
        <w:jc w:val="both"/>
      </w:pPr>
      <w:r>
        <w:rPr>
          <w:rFonts w:ascii="David" w:hAnsi="David" w:cs="David"/>
          <w:b/>
          <w:color w:val="1A2A6B"/>
          <w:sz w:val="24"/>
        </w:rPr>
        <w:t xml:space="preserve">שְׁמוּאֵל: </w:t>
      </w:r>
      <w:r>
        <w:rPr>
          <w:rFonts w:ascii="David" w:hAnsi="David" w:cs="David"/>
          <w:sz w:val="24"/>
        </w:rPr>
      </w:r>
    </w:p>
    <w:p>
      <w:pPr>
        <w:bidi w:val="1"/>
        <w:spacing w:before="0" w:after="40" w:line="336" w:lineRule="exact"/>
        <w:ind w:right="360"/>
        <w:jc w:val="right"/>
      </w:pPr>
      <w:r>
        <w:rPr>
          <w:rFonts w:ascii="David" w:hAnsi="David" w:cs="David"/>
          <w:b w:val="0"/>
          <w:i w:val="0"/>
          <w:sz w:val="24"/>
        </w:rPr>
        <w:t>"שָׁלוֹם. זֶבַח לַה' בָּאתִי.</w:t>
      </w:r>
    </w:p>
    <w:p>
      <w:pPr>
        <w:bidi w:val="1"/>
        <w:spacing w:before="0" w:after="40" w:line="336" w:lineRule="exact"/>
        <w:ind w:right="360"/>
        <w:jc w:val="right"/>
      </w:pPr>
      <w:r>
        <w:rPr>
          <w:rFonts w:ascii="David" w:hAnsi="David" w:cs="David"/>
          <w:b w:val="0"/>
          <w:i w:val="0"/>
          <w:sz w:val="24"/>
        </w:rPr>
        <w:t>הִתְקַדְּשׁוּ... וּבָאתֶם אִתִּי הַזָּבַח.</w:t>
      </w:r>
    </w:p>
    <w:p>
      <w:pPr>
        <w:bidi w:val="1"/>
        <w:spacing w:before="0" w:after="40" w:line="336" w:lineRule="exact"/>
        <w:ind w:right="360"/>
        <w:jc w:val="right"/>
      </w:pPr>
      <w:r>
        <w:rPr>
          <w:rFonts w:ascii="David" w:hAnsi="David" w:cs="David"/>
          <w:b w:val="0"/>
          <w:i w:val="0"/>
          <w:sz w:val="24"/>
        </w:rPr>
        <w:t>קִרְאוּ לִי אֶת יִשַׁי... וְאֶת בָּנָיו."</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"ה' אָמַר לִי: מָלֵא קַרְנְךָ שֶׁמֶן וָלֵךְ...</w:t>
      </w:r>
    </w:p>
    <w:p>
      <w:pPr>
        <w:bidi w:val="1"/>
        <w:spacing w:before="0" w:after="40" w:line="336" w:lineRule="exact"/>
        <w:ind w:right="360"/>
        <w:jc w:val="right"/>
      </w:pPr>
      <w:r>
        <w:rPr>
          <w:rFonts w:ascii="David" w:hAnsi="David" w:cs="David"/>
          <w:b w:val="0"/>
          <w:i w:val="0"/>
          <w:sz w:val="24"/>
        </w:rPr>
        <w:t>כִּי רָאִיתִי בְּבָנָיו לִי מֶלֶךְ.</w:t>
      </w:r>
    </w:p>
    <w:p>
      <w:pPr>
        <w:bidi w:val="1"/>
        <w:spacing w:before="0" w:after="40" w:line="336" w:lineRule="exact"/>
        <w:ind w:right="360"/>
        <w:jc w:val="right"/>
      </w:pPr>
      <w:r>
        <w:rPr>
          <w:rFonts w:ascii="David" w:hAnsi="David" w:cs="David"/>
          <w:b w:val="0"/>
          <w:i w:val="0"/>
          <w:sz w:val="24"/>
        </w:rPr>
        <w:t>אֵיךְ אֵלֵךְ... וְשָׁמַע שָׁאוּל וַהֲרָגָנִי."</w:t>
      </w:r>
    </w:p>
    <w:p>
      <w:pPr>
        <w:bidi w:val="1"/>
        <w:spacing w:before="160" w:after="60" w:line="336" w:lineRule="exact"/>
        <w:jc w:val="right"/>
      </w:pPr>
      <w:r>
        <w:rPr>
          <w:rFonts w:ascii="David" w:hAnsi="David" w:cs="David"/>
          <w:b/>
          <w:i w:val="0"/>
          <w:color w:val="444466"/>
          <w:sz w:val="24"/>
        </w:rPr>
        <w:t>חלק ב': המעבר על האחים (3 דק')</w:t>
      </w:r>
    </w:p>
    <w:p>
      <w:pPr>
        <w:bidi w:val="1"/>
        <w:spacing w:before="40" w:after="40" w:line="294" w:lineRule="exact"/>
        <w:ind w:right="216"/>
        <w:jc w:val="right"/>
      </w:pPr>
      <w:r>
        <w:rPr>
          <w:rFonts w:ascii="David" w:hAnsi="David" w:cs="David"/>
          <w:b w:val="0"/>
          <w:i/>
          <w:color w:val="707070"/>
          <w:sz w:val="21"/>
        </w:rPr>
        <w:t>ישי נכנס עם שבעת בניו. גבוהים, לבושים יפה. אֶלִיאָב ראשון — מרשים במיוחד</w:t>
      </w:r>
    </w:p>
    <w:p>
      <w:pPr>
        <w:bidi w:val="1"/>
        <w:spacing w:before="0" w:after="40" w:line="336" w:lineRule="exact"/>
        <w:ind w:right="360"/>
        <w:jc w:val="right"/>
      </w:pPr>
      <w:r>
        <w:rPr>
          <w:rFonts w:ascii="David" w:hAnsi="David" w:cs="David"/>
          <w:b w:val="0"/>
          <w:i w:val="0"/>
          <w:sz w:val="24"/>
        </w:rPr>
        <w:t>: "אַךְ נֶגֶד ה' מְשִׁיחוֹ!"</w:t>
      </w:r>
    </w:p>
    <w:p>
      <w:pPr>
        <w:bidi w:val="1"/>
        <w:spacing w:before="60" w:after="60" w:line="336" w:lineRule="exact"/>
        <w:jc w:val="both"/>
      </w:pPr>
      <w:r>
        <w:rPr>
          <w:rFonts w:ascii="David" w:hAnsi="David" w:cs="David"/>
          <w:b/>
          <w:color w:val="1A2A6B"/>
          <w:sz w:val="24"/>
        </w:rPr>
        <w:t xml:space="preserve">קוֹל ה': </w:t>
      </w:r>
      <w:r>
        <w:rPr>
          <w:rFonts w:ascii="David" w:hAnsi="David" w:cs="David"/>
          <w:sz w:val="24"/>
        </w:rPr>
      </w:r>
    </w:p>
    <w:p>
      <w:pPr>
        <w:bidi w:val="1"/>
        <w:spacing w:before="0" w:after="40" w:line="336" w:lineRule="exact"/>
        <w:ind w:right="360"/>
        <w:jc w:val="right"/>
      </w:pPr>
      <w:r>
        <w:rPr>
          <w:rFonts w:ascii="David" w:hAnsi="David" w:cs="David"/>
          <w:b w:val="0"/>
          <w:i w:val="0"/>
          <w:sz w:val="24"/>
        </w:rPr>
        <w:t>"אַל תַּבֵּט אֶל מַרְאֵהוּ וְאֶל גְּבֹהַּ קוֹמָתוֹ...</w:t>
      </w:r>
    </w:p>
    <w:p>
      <w:pPr>
        <w:bidi w:val="1"/>
        <w:spacing w:before="0" w:after="40" w:line="336" w:lineRule="exact"/>
        <w:ind w:right="360"/>
        <w:jc w:val="right"/>
      </w:pPr>
      <w:r>
        <w:rPr>
          <w:rFonts w:ascii="David" w:hAnsi="David" w:cs="David"/>
          <w:b w:val="0"/>
          <w:i w:val="0"/>
          <w:sz w:val="24"/>
        </w:rPr>
        <w:t>כִּי מְאַסְתִּיהוּ.</w:t>
      </w:r>
    </w:p>
    <w:p>
      <w:pPr>
        <w:bidi w:val="1"/>
        <w:spacing w:before="0" w:after="40" w:line="336" w:lineRule="exact"/>
        <w:ind w:right="360"/>
        <w:jc w:val="right"/>
      </w:pPr>
      <w:r>
        <w:rPr>
          <w:rFonts w:ascii="David" w:hAnsi="David" w:cs="David"/>
          <w:b w:val="0"/>
          <w:i w:val="0"/>
          <w:sz w:val="24"/>
        </w:rPr>
        <w:t>כִּי לֹא אֲשֶׁר יִרְאֶה הָאָדָם —</w:t>
      </w:r>
    </w:p>
    <w:p>
      <w:pPr>
        <w:bidi w:val="1"/>
        <w:spacing w:before="0" w:after="40" w:line="336" w:lineRule="exact"/>
        <w:ind w:right="360"/>
        <w:jc w:val="right"/>
      </w:pPr>
      <w:r>
        <w:rPr>
          <w:rFonts w:ascii="David" w:hAnsi="David" w:cs="David"/>
          <w:b w:val="0"/>
          <w:i w:val="0"/>
          <w:sz w:val="24"/>
        </w:rPr>
        <w:t>כִּי הָאָדָם יִרְאֶה לַעֵינַיִם...</w:t>
      </w:r>
    </w:p>
    <w:p>
      <w:pPr>
        <w:bidi w:val="1"/>
        <w:spacing w:before="0" w:after="40" w:line="336" w:lineRule="exact"/>
        <w:ind w:right="360"/>
        <w:jc w:val="right"/>
      </w:pPr>
      <w:r>
        <w:rPr>
          <w:rFonts w:ascii="David" w:hAnsi="David" w:cs="David"/>
          <w:b w:val="0"/>
          <w:i w:val="0"/>
          <w:sz w:val="24"/>
        </w:rPr>
        <w:t>וַה' יִרְאֶה לַלֵּבָב."</w:t>
      </w:r>
    </w:p>
    <w:p>
      <w:pPr>
        <w:bidi w:val="1"/>
        <w:spacing w:before="40" w:after="40" w:line="294" w:lineRule="exact"/>
        <w:ind w:right="216"/>
        <w:jc w:val="right"/>
      </w:pPr>
      <w:r>
        <w:rPr>
          <w:rFonts w:ascii="David" w:hAnsi="David" w:cs="David"/>
          <w:b w:val="0"/>
          <w:i/>
          <w:color w:val="707070"/>
          <w:sz w:val="21"/>
        </w:rPr>
        <w:t>שמ"א טז, ז</w:t>
      </w:r>
    </w:p>
    <w:p>
      <w:pPr>
        <w:bidi w:val="1"/>
        <w:spacing w:before="60" w:after="60" w:line="336" w:lineRule="exact"/>
        <w:jc w:val="both"/>
      </w:pPr>
      <w:r>
        <w:rPr>
          <w:rFonts w:ascii="David" w:hAnsi="David" w:cs="David"/>
          <w:b/>
          <w:color w:val="1A2A6B"/>
          <w:sz w:val="24"/>
        </w:rPr>
        <w:t xml:space="preserve">שְׁמוּאֵל: </w:t>
      </w:r>
      <w:r>
        <w:rPr>
          <w:rFonts w:ascii="David" w:hAnsi="David" w:cs="David"/>
          <w:sz w:val="24"/>
        </w:rPr>
        <w:t>"לֹא בָחַר ה' בָּזֶה."</w:t>
      </w:r>
    </w:p>
    <w:p>
      <w:pPr>
        <w:bidi w:val="1"/>
        <w:spacing w:before="40" w:after="40" w:line="294" w:lineRule="exact"/>
        <w:ind w:right="216"/>
        <w:jc w:val="right"/>
      </w:pPr>
      <w:r>
        <w:rPr>
          <w:rFonts w:ascii="David" w:hAnsi="David" w:cs="David"/>
          <w:b w:val="0"/>
          <w:i/>
          <w:color w:val="707070"/>
          <w:sz w:val="21"/>
        </w:rPr>
        <w:t>אחד אחד — שבעה אחים. כל פעם שמואל מניד ראש. רצף מהיר, כמעט קומי</w:t>
      </w:r>
    </w:p>
    <w:p>
      <w:pPr>
        <w:bidi w:val="1"/>
        <w:spacing w:before="60" w:after="60" w:line="336" w:lineRule="exact"/>
        <w:jc w:val="both"/>
      </w:pPr>
      <w:r>
        <w:rPr>
          <w:rFonts w:ascii="David" w:hAnsi="David" w:cs="David"/>
          <w:b/>
          <w:color w:val="1A2A6B"/>
          <w:sz w:val="24"/>
        </w:rPr>
        <w:t xml:space="preserve">שְׁמוּאֵל: </w:t>
      </w:r>
      <w:r>
        <w:rPr>
          <w:rFonts w:ascii="David" w:hAnsi="David" w:cs="David"/>
          <w:sz w:val="24"/>
        </w:rPr>
        <w:t>"הֲתַמּוּ הַנְּעָרִים?"</w:t>
      </w:r>
    </w:p>
    <w:p>
      <w:pPr>
        <w:bidi w:val="1"/>
        <w:spacing w:before="160" w:after="60" w:line="336" w:lineRule="exact"/>
        <w:jc w:val="right"/>
      </w:pPr>
      <w:r>
        <w:rPr>
          <w:rFonts w:ascii="David" w:hAnsi="David" w:cs="David"/>
          <w:b/>
          <w:i w:val="0"/>
          <w:color w:val="444466"/>
          <w:sz w:val="24"/>
        </w:rPr>
        <w:t>חלק ג': "השאר עוד?" (2 דק')</w:t>
      </w:r>
    </w:p>
    <w:p>
      <w:pPr>
        <w:bidi w:val="1"/>
        <w:spacing w:before="40" w:after="40" w:line="294" w:lineRule="exact"/>
        <w:ind w:right="216"/>
        <w:jc w:val="right"/>
      </w:pPr>
      <w:r>
        <w:rPr>
          <w:rFonts w:ascii="David" w:hAnsi="David" w:cs="David"/>
          <w:b w:val="0"/>
          <w:i/>
          <w:color w:val="707070"/>
          <w:sz w:val="21"/>
        </w:rPr>
        <w:t>ישי מהסס. אינו עונה מיד. שתיקה ארוכה מדי — האב שאינו יודע איך לומר שיש לו עוד בן</w:t>
      </w:r>
    </w:p>
    <w:p>
      <w:pPr>
        <w:bidi w:val="1"/>
        <w:spacing w:before="60" w:after="60" w:line="336" w:lineRule="exact"/>
        <w:jc w:val="both"/>
      </w:pPr>
      <w:r>
        <w:rPr>
          <w:rFonts w:ascii="David" w:hAnsi="David" w:cs="David"/>
          <w:b/>
          <w:color w:val="1A2A6B"/>
          <w:sz w:val="24"/>
        </w:rPr>
        <w:t xml:space="preserve">יִשַׁי: </w:t>
      </w:r>
      <w:r>
        <w:rPr>
          <w:rFonts w:ascii="David" w:hAnsi="David" w:cs="David"/>
          <w:sz w:val="24"/>
        </w:rPr>
      </w:r>
    </w:p>
    <w:p>
      <w:pPr>
        <w:bidi w:val="1"/>
        <w:spacing w:before="0" w:after="40" w:line="336" w:lineRule="exact"/>
        <w:ind w:right="360"/>
        <w:jc w:val="right"/>
      </w:pPr>
      <w:r>
        <w:rPr>
          <w:rFonts w:ascii="David" w:hAnsi="David" w:cs="David"/>
          <w:b w:val="0"/>
          <w:i w:val="0"/>
          <w:sz w:val="24"/>
        </w:rPr>
        <w:t>"עוֹד יֵשׁ אֶחָד... אֲבָל..."</w:t>
      </w:r>
    </w:p>
    <w:p>
      <w:pPr>
        <w:bidi w:val="1"/>
        <w:spacing w:before="40" w:after="40" w:line="294" w:lineRule="exact"/>
        <w:ind w:right="216"/>
        <w:jc w:val="right"/>
      </w:pPr>
      <w:r>
        <w:rPr>
          <w:rFonts w:ascii="David" w:hAnsi="David" w:cs="David"/>
          <w:b w:val="0"/>
          <w:i/>
          <w:color w:val="707070"/>
          <w:sz w:val="21"/>
        </w:rPr>
        <w:t>אינו גומר. שמואל ממתין. השהייה הזו — היא הסיפור: האב שלא קרא לבנו</w:t>
      </w:r>
    </w:p>
    <w:p>
      <w:pPr>
        <w:bidi w:val="1"/>
        <w:spacing w:before="60" w:after="60" w:line="336" w:lineRule="exact"/>
        <w:jc w:val="both"/>
      </w:pPr>
      <w:r>
        <w:rPr>
          <w:rFonts w:ascii="David" w:hAnsi="David" w:cs="David"/>
          <w:b/>
          <w:color w:val="1A2A6B"/>
          <w:sz w:val="24"/>
        </w:rPr>
        <w:t xml:space="preserve">יִשַׁי: </w:t>
      </w:r>
      <w:r>
        <w:rPr>
          <w:rFonts w:ascii="David" w:hAnsi="David" w:cs="David"/>
          <w:sz w:val="24"/>
        </w:rPr>
      </w:r>
    </w:p>
    <w:p>
      <w:pPr>
        <w:bidi w:val="1"/>
        <w:spacing w:before="0" w:after="40" w:line="336" w:lineRule="exact"/>
        <w:ind w:right="360"/>
        <w:jc w:val="right"/>
      </w:pPr>
      <w:r>
        <w:rPr>
          <w:rFonts w:ascii="David" w:hAnsi="David" w:cs="David"/>
          <w:b w:val="0"/>
          <w:i w:val="0"/>
          <w:sz w:val="24"/>
        </w:rPr>
        <w:t>"עוֹד שָׁאַר הַקָּטָן...</w:t>
      </w:r>
    </w:p>
    <w:p>
      <w:pPr>
        <w:bidi w:val="1"/>
        <w:spacing w:before="0" w:after="40" w:line="336" w:lineRule="exact"/>
        <w:ind w:right="360"/>
        <w:jc w:val="right"/>
      </w:pPr>
      <w:r>
        <w:rPr>
          <w:rFonts w:ascii="David" w:hAnsi="David" w:cs="David"/>
          <w:b w:val="0"/>
          <w:i w:val="0"/>
          <w:sz w:val="24"/>
        </w:rPr>
        <w:t>וְהִנֵּה רֹעֶה בַצֹּאן."</w:t>
      </w:r>
    </w:p>
    <w:p>
      <w:pPr>
        <w:bidi w:val="1"/>
        <w:spacing w:before="60" w:after="60" w:line="336" w:lineRule="exact"/>
        <w:jc w:val="both"/>
      </w:pPr>
      <w:r>
        <w:rPr>
          <w:rFonts w:ascii="David" w:hAnsi="David" w:cs="David"/>
          <w:b/>
          <w:color w:val="1A2A6B"/>
          <w:sz w:val="24"/>
        </w:rPr>
        <w:t xml:space="preserve">שְׁמוּאֵל: </w:t>
      </w:r>
      <w:r>
        <w:rPr>
          <w:rFonts w:ascii="David" w:hAnsi="David" w:cs="David"/>
          <w:sz w:val="24"/>
        </w:rPr>
      </w:r>
    </w:p>
    <w:p>
      <w:pPr>
        <w:bidi w:val="1"/>
        <w:spacing w:before="0" w:after="40" w:line="336" w:lineRule="exact"/>
        <w:ind w:right="360"/>
        <w:jc w:val="right"/>
      </w:pPr>
      <w:r>
        <w:rPr>
          <w:rFonts w:ascii="David" w:hAnsi="David" w:cs="David"/>
          <w:b w:val="0"/>
          <w:i w:val="0"/>
          <w:sz w:val="24"/>
        </w:rPr>
        <w:t>"שִׁלְחָה וְקָחֶנּוּ!</w:t>
      </w:r>
    </w:p>
    <w:p>
      <w:pPr>
        <w:bidi w:val="1"/>
        <w:spacing w:before="0" w:after="40" w:line="336" w:lineRule="exact"/>
        <w:ind w:right="360"/>
        <w:jc w:val="right"/>
      </w:pPr>
      <w:r>
        <w:rPr>
          <w:rFonts w:ascii="David" w:hAnsi="David" w:cs="David"/>
          <w:b w:val="0"/>
          <w:i w:val="0"/>
          <w:sz w:val="24"/>
        </w:rPr>
        <w:t>כִּי לֹא נָסֹב... עַד בֹּאוֹ פֹה!"</w:t>
      </w:r>
    </w:p>
    <w:p>
      <w:pPr>
        <w:bidi w:val="1"/>
        <w:spacing w:before="40" w:after="40" w:line="294" w:lineRule="exact"/>
        <w:ind w:right="216"/>
        <w:jc w:val="right"/>
      </w:pPr>
      <w:r>
        <w:rPr>
          <w:rFonts w:ascii="David" w:hAnsi="David" w:cs="David"/>
          <w:b w:val="0"/>
          <w:i/>
          <w:color w:val="707070"/>
          <w:sz w:val="21"/>
        </w:rPr>
        <w:t>המתנה. שתיקה. האחים עומדים מבולבלים</w:t>
      </w:r>
    </w:p>
    <w:p>
      <w:pPr>
        <w:bidi w:val="1"/>
        <w:spacing w:before="160" w:after="60" w:line="336" w:lineRule="exact"/>
        <w:jc w:val="right"/>
      </w:pPr>
      <w:r>
        <w:rPr>
          <w:rFonts w:ascii="David" w:hAnsi="David" w:cs="David"/>
          <w:b/>
          <w:i w:val="0"/>
          <w:color w:val="444466"/>
          <w:sz w:val="24"/>
        </w:rPr>
        <w:t>חלק ד': דוד נכנס (3 דק')</w:t>
      </w:r>
    </w:p>
    <w:p>
      <w:pPr>
        <w:bidi w:val="1"/>
        <w:spacing w:before="40" w:after="40" w:line="294" w:lineRule="exact"/>
        <w:ind w:right="216"/>
        <w:jc w:val="right"/>
      </w:pPr>
      <w:r>
        <w:rPr>
          <w:rFonts w:ascii="David" w:hAnsi="David" w:cs="David"/>
          <w:b w:val="0"/>
          <w:i/>
          <w:color w:val="707070"/>
          <w:sz w:val="21"/>
        </w:rPr>
        <w:t>דוד נכנס — מלוכלך, בגד פשוט, כינור על הגב. עיניים חיות, לא מפוחדות</w:t>
      </w:r>
    </w:p>
    <w:p>
      <w:pPr>
        <w:bidi w:val="1"/>
        <w:spacing w:before="40" w:after="40" w:line="294" w:lineRule="exact"/>
        <w:ind w:right="216"/>
        <w:jc w:val="right"/>
      </w:pPr>
      <w:r>
        <w:rPr>
          <w:rFonts w:ascii="David" w:hAnsi="David" w:cs="David"/>
          <w:b w:val="0"/>
          <w:i/>
          <w:color w:val="707070"/>
          <w:sz w:val="21"/>
        </w:rPr>
        <w:t>האחים — בוז קל. שמואל — עוצר</w:t>
      </w:r>
    </w:p>
    <w:p>
      <w:pPr>
        <w:bidi w:val="1"/>
        <w:spacing w:before="60" w:after="60" w:line="336" w:lineRule="exact"/>
        <w:jc w:val="both"/>
      </w:pPr>
      <w:r>
        <w:rPr>
          <w:rFonts w:ascii="David" w:hAnsi="David" w:cs="David"/>
          <w:b/>
          <w:color w:val="1A2A6B"/>
          <w:sz w:val="24"/>
        </w:rPr>
        <w:t xml:space="preserve">קוֹל ה': </w:t>
      </w:r>
      <w:r>
        <w:rPr>
          <w:rFonts w:ascii="David" w:hAnsi="David" w:cs="David"/>
          <w:sz w:val="24"/>
        </w:rPr>
        <w:t>"קוּם מְשָׁחֵהוּ... כִּי זֶה הוּא!" (שמ"א טז, יב)</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"קָרָאתָ לִי אָבִי?"</w:t>
      </w:r>
    </w:p>
    <w:p>
      <w:pPr>
        <w:bidi w:val="1"/>
        <w:spacing w:before="40" w:after="40" w:line="294" w:lineRule="exact"/>
        <w:ind w:right="216"/>
        <w:jc w:val="right"/>
      </w:pPr>
      <w:r>
        <w:rPr>
          <w:rFonts w:ascii="David" w:hAnsi="David" w:cs="David"/>
          <w:b w:val="0"/>
          <w:i/>
          <w:color w:val="707070"/>
          <w:sz w:val="21"/>
        </w:rPr>
        <w:t>שמואל מביט בו זמן ארוך. דוד עומד — פשוט עומד</w:t>
      </w:r>
    </w:p>
    <w:p>
      <w:pPr>
        <w:bidi w:val="1"/>
        <w:spacing w:before="160" w:after="60" w:line="336" w:lineRule="exact"/>
        <w:jc w:val="right"/>
      </w:pPr>
      <w:r>
        <w:rPr>
          <w:rFonts w:ascii="David" w:hAnsi="David" w:cs="David"/>
          <w:b/>
          <w:i w:val="0"/>
          <w:color w:val="444466"/>
          <w:sz w:val="24"/>
        </w:rPr>
        <w:t>🎵 שיר: "מוּזָר הָיִיתִי לְאֶחָי"</w:t>
      </w:r>
    </w:p>
    <w:p>
      <w:pPr>
        <w:bidi w:val="1"/>
        <w:spacing w:before="40" w:after="40" w:line="294" w:lineRule="exact"/>
        <w:ind w:right="216"/>
        <w:jc w:val="right"/>
      </w:pPr>
      <w:r>
        <w:rPr>
          <w:rFonts w:ascii="David" w:hAnsi="David" w:cs="David"/>
          <w:b w:val="0"/>
          <w:i/>
          <w:color w:val="707070"/>
          <w:sz w:val="21"/>
        </w:rPr>
        <w:t>פנימי — הקהל שומע, הדמויות לא. בזמן שהשמן נשפך. לחן: קרליבך — "גם כי אלך"</w:t>
      </w:r>
    </w:p>
    <w:p>
      <w:pPr>
        <w:bidi w:val="1"/>
        <w:spacing w:before="100" w:after="20" w:line="294" w:lineRule="exact"/>
        <w:jc w:val="center"/>
      </w:pPr>
      <w:r>
        <w:rPr>
          <w:rFonts w:ascii="David" w:hAnsi="David" w:cs="David"/>
          <w:b/>
          <w:i w:val="0"/>
          <w:color w:val="707070"/>
          <w:sz w:val="21"/>
        </w:rPr>
        <w:t>בית א'</w:t>
      </w:r>
    </w:p>
    <w:p>
      <w:pPr>
        <w:bidi w:val="1"/>
        <w:spacing w:before="0" w:after="40" w:line="336" w:lineRule="exact"/>
        <w:ind w:right="360"/>
        <w:jc w:val="right"/>
      </w:pPr>
      <w:r>
        <w:rPr>
          <w:rFonts w:ascii="David" w:hAnsi="David" w:cs="David"/>
          <w:b w:val="0"/>
          <w:i w:val="0"/>
          <w:sz w:val="24"/>
        </w:rPr>
        <w:t>מוּזָר הָיִיתִי לְאֶחָי...</w:t>
      </w:r>
    </w:p>
    <w:p>
      <w:pPr>
        <w:bidi w:val="1"/>
        <w:spacing w:before="0" w:after="40" w:line="336" w:lineRule="exact"/>
        <w:ind w:right="360"/>
        <w:jc w:val="right"/>
      </w:pPr>
      <w:r>
        <w:rPr>
          <w:rFonts w:ascii="David" w:hAnsi="David" w:cs="David"/>
          <w:b w:val="0"/>
          <w:i w:val="0"/>
          <w:sz w:val="24"/>
        </w:rPr>
        <w:t>וְנָכְרִי לִבְנֵי אִמִּי!</w:t>
      </w:r>
    </w:p>
    <w:p>
      <w:pPr>
        <w:bidi w:val="1"/>
        <w:spacing w:before="0" w:after="40" w:line="336" w:lineRule="exact"/>
        <w:ind w:right="360"/>
        <w:jc w:val="right"/>
      </w:pPr>
      <w:r>
        <w:rPr>
          <w:rFonts w:ascii="David" w:hAnsi="David" w:cs="David"/>
          <w:b w:val="0"/>
          <w:i w:val="0"/>
          <w:sz w:val="24"/>
        </w:rPr>
        <w:t>הֵם — בְּכִסּוּת אֶרֶז...</w:t>
      </w:r>
    </w:p>
    <w:p>
      <w:pPr>
        <w:bidi w:val="1"/>
        <w:spacing w:before="0" w:after="40" w:line="336" w:lineRule="exact"/>
        <w:ind w:right="360"/>
        <w:jc w:val="right"/>
      </w:pPr>
      <w:r>
        <w:rPr>
          <w:rFonts w:ascii="David" w:hAnsi="David" w:cs="David"/>
          <w:b w:val="0"/>
          <w:i w:val="0"/>
          <w:sz w:val="24"/>
        </w:rPr>
        <w:t>וַאֲנִי — בְּרֵיחַ הַצֹּאן!</w:t>
      </w:r>
    </w:p>
    <w:p>
      <w:pPr>
        <w:bidi w:val="1"/>
        <w:spacing w:before="0" w:after="40" w:line="336" w:lineRule="exact"/>
        <w:ind w:right="360"/>
        <w:jc w:val="right"/>
      </w:pPr>
      <w:r>
        <w:rPr>
          <w:rFonts w:ascii="David" w:hAnsi="David" w:cs="David"/>
          <w:b w:val="0"/>
          <w:i w:val="0"/>
          <w:sz w:val="24"/>
        </w:rPr>
        <w:t>הֵם — בְּגָבְהָם וְחָסְנָם...</w:t>
      </w:r>
    </w:p>
    <w:p>
      <w:pPr>
        <w:bidi w:val="1"/>
        <w:spacing w:before="0" w:after="40" w:line="336" w:lineRule="exact"/>
        <w:ind w:right="360"/>
        <w:jc w:val="right"/>
      </w:pPr>
      <w:r>
        <w:rPr>
          <w:rFonts w:ascii="David" w:hAnsi="David" w:cs="David"/>
          <w:b w:val="0"/>
          <w:i w:val="0"/>
          <w:sz w:val="24"/>
        </w:rPr>
        <w:t>וַאֲנִי — קָטֹן מִכֻּלָּם!</w:t>
      </w:r>
    </w:p>
    <w:p>
      <w:pPr>
        <w:bidi w:val="1"/>
        <w:spacing w:before="100" w:after="20" w:line="294" w:lineRule="exact"/>
        <w:jc w:val="center"/>
      </w:pPr>
      <w:r>
        <w:rPr>
          <w:rFonts w:ascii="David" w:hAnsi="David" w:cs="David"/>
          <w:b/>
          <w:i w:val="0"/>
          <w:color w:val="707070"/>
          <w:sz w:val="21"/>
        </w:rPr>
        <w:t>פזמון</w:t>
      </w:r>
    </w:p>
    <w:p>
      <w:pPr>
        <w:bidi w:val="1"/>
        <w:spacing w:before="0" w:after="40" w:line="336" w:lineRule="exact"/>
        <w:ind w:right="360"/>
        <w:jc w:val="right"/>
      </w:pPr>
      <w:r>
        <w:rPr>
          <w:rFonts w:ascii="David" w:hAnsi="David" w:cs="David"/>
          <w:b w:val="0"/>
          <w:i w:val="0"/>
          <w:sz w:val="24"/>
        </w:rPr>
        <w:t>גַּם כִּי אֵלֵךְ...</w:t>
      </w:r>
    </w:p>
    <w:p>
      <w:pPr>
        <w:bidi w:val="1"/>
        <w:spacing w:before="0" w:after="40" w:line="336" w:lineRule="exact"/>
        <w:ind w:right="360"/>
        <w:jc w:val="right"/>
      </w:pPr>
      <w:r>
        <w:rPr>
          <w:rFonts w:ascii="David" w:hAnsi="David" w:cs="David"/>
          <w:b w:val="0"/>
          <w:i w:val="0"/>
          <w:sz w:val="24"/>
        </w:rPr>
        <w:t>בְּגֵיא צַלְמָוֶת...</w:t>
      </w:r>
    </w:p>
    <w:p>
      <w:pPr>
        <w:bidi w:val="1"/>
        <w:spacing w:before="0" w:after="40" w:line="336" w:lineRule="exact"/>
        <w:ind w:right="360"/>
        <w:jc w:val="right"/>
      </w:pPr>
      <w:r>
        <w:rPr>
          <w:rFonts w:ascii="David" w:hAnsi="David" w:cs="David"/>
          <w:b w:val="0"/>
          <w:i w:val="0"/>
          <w:sz w:val="24"/>
        </w:rPr>
        <w:t>לֹא אִירָא רָע!</w:t>
      </w:r>
    </w:p>
    <w:p>
      <w:pPr>
        <w:bidi w:val="1"/>
        <w:spacing w:before="0" w:after="40" w:line="336" w:lineRule="exact"/>
        <w:ind w:right="360"/>
        <w:jc w:val="right"/>
      </w:pPr>
      <w:r>
        <w:rPr>
          <w:rFonts w:ascii="David" w:hAnsi="David" w:cs="David"/>
          <w:b w:val="0"/>
          <w:i w:val="0"/>
          <w:sz w:val="24"/>
        </w:rPr>
        <w:t>כִּי אַתָּה עִמָּדִי...</w:t>
      </w:r>
    </w:p>
    <w:p>
      <w:pPr>
        <w:bidi w:val="1"/>
        <w:spacing w:before="0" w:after="40" w:line="336" w:lineRule="exact"/>
        <w:ind w:right="360"/>
        <w:jc w:val="right"/>
      </w:pPr>
      <w:r>
        <w:rPr>
          <w:rFonts w:ascii="David" w:hAnsi="David" w:cs="David"/>
          <w:b w:val="0"/>
          <w:i w:val="0"/>
          <w:sz w:val="24"/>
        </w:rPr>
        <w:t>כִּי אַתָּה עִמָּדִי!</w:t>
      </w:r>
    </w:p>
    <w:p>
      <w:pPr>
        <w:bidi w:val="1"/>
        <w:spacing w:before="100" w:after="20" w:line="294" w:lineRule="exact"/>
        <w:jc w:val="center"/>
      </w:pPr>
      <w:r>
        <w:rPr>
          <w:rFonts w:ascii="David" w:hAnsi="David" w:cs="David"/>
          <w:b/>
          <w:i w:val="0"/>
          <w:color w:val="707070"/>
          <w:sz w:val="21"/>
        </w:rPr>
        <w:t>בית ב'</w:t>
      </w:r>
    </w:p>
    <w:p>
      <w:pPr>
        <w:bidi w:val="1"/>
        <w:spacing w:before="0" w:after="40" w:line="336" w:lineRule="exact"/>
        <w:ind w:right="360"/>
        <w:jc w:val="right"/>
      </w:pPr>
      <w:r>
        <w:rPr>
          <w:rFonts w:ascii="David" w:hAnsi="David" w:cs="David"/>
          <w:b w:val="0"/>
          <w:i w:val="0"/>
          <w:sz w:val="24"/>
        </w:rPr>
        <w:t>לַה' קָרָאתִי בַּשָּׂדֶה...</w:t>
      </w:r>
    </w:p>
    <w:p>
      <w:pPr>
        <w:bidi w:val="1"/>
        <w:spacing w:before="0" w:after="40" w:line="336" w:lineRule="exact"/>
        <w:ind w:right="360"/>
        <w:jc w:val="right"/>
      </w:pPr>
      <w:r>
        <w:rPr>
          <w:rFonts w:ascii="David" w:hAnsi="David" w:cs="David"/>
          <w:b w:val="0"/>
          <w:i w:val="0"/>
          <w:sz w:val="24"/>
        </w:rPr>
        <w:t>וּמִי שָׁמַע קוֹלִי?</w:t>
      </w:r>
    </w:p>
    <w:p>
      <w:pPr>
        <w:bidi w:val="1"/>
        <w:spacing w:before="0" w:after="40" w:line="336" w:lineRule="exact"/>
        <w:ind w:right="360"/>
        <w:jc w:val="right"/>
      </w:pPr>
      <w:r>
        <w:rPr>
          <w:rFonts w:ascii="David" w:hAnsi="David" w:cs="David"/>
          <w:b w:val="0"/>
          <w:i w:val="0"/>
          <w:sz w:val="24"/>
        </w:rPr>
        <w:t>רַק הַכְּבָשִׂים... רַק הַכּוֹכָבִים...</w:t>
      </w:r>
    </w:p>
    <w:p>
      <w:pPr>
        <w:bidi w:val="1"/>
        <w:spacing w:before="0" w:after="40" w:line="336" w:lineRule="exact"/>
        <w:ind w:right="360"/>
        <w:jc w:val="right"/>
      </w:pPr>
      <w:r>
        <w:rPr>
          <w:rFonts w:ascii="David" w:hAnsi="David" w:cs="David"/>
          <w:b w:val="0"/>
          <w:i w:val="0"/>
          <w:sz w:val="24"/>
        </w:rPr>
        <w:t>וְאַתָּה — בְּחֶשְׁכַת הַלַּיְלָה!</w:t>
      </w:r>
    </w:p>
    <w:p>
      <w:pPr>
        <w:bidi w:val="1"/>
        <w:spacing w:before="100" w:after="20" w:line="294" w:lineRule="exact"/>
        <w:jc w:val="center"/>
      </w:pPr>
      <w:r>
        <w:rPr>
          <w:rFonts w:ascii="David" w:hAnsi="David" w:cs="David"/>
          <w:b/>
          <w:i w:val="0"/>
          <w:color w:val="707070"/>
          <w:sz w:val="21"/>
        </w:rPr>
        <w:t>שיא</w:t>
      </w:r>
    </w:p>
    <w:p>
      <w:pPr>
        <w:bidi w:val="1"/>
        <w:spacing w:before="0" w:after="40" w:line="336" w:lineRule="exact"/>
        <w:ind w:right="360"/>
        <w:jc w:val="right"/>
      </w:pPr>
      <w:r>
        <w:rPr>
          <w:rFonts w:ascii="David" w:hAnsi="David" w:cs="David"/>
          <w:b w:val="0"/>
          <w:i w:val="0"/>
          <w:sz w:val="24"/>
        </w:rPr>
        <w:t>וְעַתָּה... הַשֶּׁמֶן זוֹלֵג...</w:t>
      </w:r>
    </w:p>
    <w:p>
      <w:pPr>
        <w:bidi w:val="1"/>
        <w:spacing w:before="0" w:after="40" w:line="336" w:lineRule="exact"/>
        <w:ind w:right="360"/>
        <w:jc w:val="right"/>
      </w:pPr>
      <w:r>
        <w:rPr>
          <w:rFonts w:ascii="David" w:hAnsi="David" w:cs="David"/>
          <w:b w:val="0"/>
          <w:i w:val="0"/>
          <w:sz w:val="24"/>
        </w:rPr>
        <w:t>וַאֲנִי לֹא יוֹדֵעַ לָמָּה!</w:t>
      </w:r>
    </w:p>
    <w:p>
      <w:pPr>
        <w:bidi w:val="1"/>
        <w:spacing w:before="0" w:after="40" w:line="336" w:lineRule="exact"/>
        <w:ind w:right="360"/>
        <w:jc w:val="right"/>
      </w:pPr>
      <w:r>
        <w:rPr>
          <w:rFonts w:ascii="David" w:hAnsi="David" w:cs="David"/>
          <w:b w:val="0"/>
          <w:i w:val="0"/>
          <w:sz w:val="24"/>
        </w:rPr>
        <w:t>רַק יוֹדֵעַ — אַתָּה רָאִיתָ...</w:t>
      </w:r>
    </w:p>
    <w:p>
      <w:pPr>
        <w:bidi w:val="1"/>
        <w:spacing w:before="0" w:after="40" w:line="336" w:lineRule="exact"/>
        <w:ind w:right="360"/>
        <w:jc w:val="right"/>
      </w:pPr>
      <w:r>
        <w:rPr>
          <w:rFonts w:ascii="David" w:hAnsi="David" w:cs="David"/>
          <w:b w:val="0"/>
          <w:i w:val="0"/>
          <w:sz w:val="24"/>
        </w:rPr>
        <w:t>אַתָּה — רָאִיתָ לַלֵּבָב!</w:t>
      </w:r>
    </w:p>
    <w:p>
      <w:pPr>
        <w:bidi w:val="1"/>
        <w:spacing w:before="100" w:after="20" w:line="294" w:lineRule="exact"/>
        <w:jc w:val="center"/>
      </w:pPr>
      <w:r>
        <w:rPr>
          <w:rFonts w:ascii="David" w:hAnsi="David" w:cs="David"/>
          <w:b/>
          <w:i w:val="0"/>
          <w:color w:val="707070"/>
          <w:sz w:val="21"/>
        </w:rPr>
        <w:t>פזמון — סיום, רך</w:t>
      </w:r>
    </w:p>
    <w:p>
      <w:pPr>
        <w:bidi w:val="1"/>
        <w:spacing w:before="0" w:after="40" w:line="336" w:lineRule="exact"/>
        <w:ind w:right="360"/>
        <w:jc w:val="right"/>
      </w:pPr>
      <w:r>
        <w:rPr>
          <w:rFonts w:ascii="David" w:hAnsi="David" w:cs="David"/>
          <w:b w:val="0"/>
          <w:i w:val="0"/>
          <w:sz w:val="24"/>
        </w:rPr>
        <w:t>גַּם כִּי אֵלֵךְ... בְּגֵיא צַלְמָוֶת... לֹא אִירָא רָע...</w:t>
      </w:r>
    </w:p>
    <w:p>
      <w:pPr>
        <w:bidi w:val="1"/>
        <w:spacing w:before="0" w:after="40" w:line="336" w:lineRule="exact"/>
        <w:ind w:right="360"/>
        <w:jc w:val="right"/>
      </w:pPr>
      <w:r>
        <w:rPr>
          <w:rFonts w:ascii="David" w:hAnsi="David" w:cs="David"/>
          <w:b w:val="0"/>
          <w:i w:val="0"/>
          <w:sz w:val="24"/>
        </w:rPr>
        <w:t>כִּי אַתָּה עִמָּדִי... כִּי אַתָּה עִמָּדִי...</w:t>
      </w:r>
    </w:p>
    <w:p>
      <w:pPr>
        <w:bidi w:val="1"/>
        <w:spacing w:before="40" w:after="40" w:line="294" w:lineRule="exact"/>
        <w:ind w:right="216"/>
        <w:jc w:val="right"/>
      </w:pPr>
      <w:r>
        <w:rPr>
          <w:rFonts w:ascii="David" w:hAnsi="David" w:cs="David"/>
          <w:b w:val="0"/>
          <w:i/>
          <w:color w:val="707070"/>
          <w:sz w:val="21"/>
        </w:rPr>
        <w:t>שמואל שפך שמן. עוטף את הקרן. הולך — בלי הסבר, בלי מילה</w:t>
      </w:r>
    </w:p>
    <w:p>
      <w:pPr>
        <w:bidi w:val="1"/>
        <w:spacing w:before="40" w:after="40" w:line="294" w:lineRule="exact"/>
        <w:ind w:right="216"/>
        <w:jc w:val="right"/>
      </w:pPr>
      <w:r>
        <w:rPr>
          <w:rFonts w:ascii="David" w:hAnsi="David" w:cs="David"/>
          <w:b w:val="0"/>
          <w:i/>
          <w:color w:val="707070"/>
          <w:sz w:val="21"/>
        </w:rPr>
        <w:t>דוד נשאר. מביט בידיו — השמן על אצבעותיו</w:t>
      </w:r>
    </w:p>
    <w:p>
      <w:pPr>
        <w:bidi w:val="1"/>
        <w:spacing w:before="40" w:after="40" w:line="294" w:lineRule="exact"/>
        <w:ind w:right="216"/>
        <w:jc w:val="right"/>
      </w:pPr>
      <w:r>
        <w:rPr>
          <w:rFonts w:ascii="David" w:hAnsi="David" w:cs="David"/>
          <w:b w:val="0"/>
          <w:i/>
          <w:color w:val="707070"/>
          <w:sz w:val="21"/>
        </w:rPr>
        <w:t>האחים עומדים. לא אומרים כלום</w:t>
      </w:r>
    </w:p>
    <w:p>
      <w:pPr>
        <w:bidi w:val="1"/>
        <w:spacing w:before="40" w:after="40" w:line="294" w:lineRule="exact"/>
        <w:ind w:right="216"/>
        <w:jc w:val="right"/>
      </w:pPr>
      <w:r>
        <w:rPr>
          <w:rFonts w:ascii="David" w:hAnsi="David" w:cs="David"/>
          <w:b w:val="0"/>
          <w:i/>
          <w:color w:val="707070"/>
          <w:sz w:val="21"/>
        </w:rPr>
        <w:t>שורש: מ-יא — האב שדחה, והבן שאינו נושא טינה</w:t>
      </w:r>
    </w:p>
    <w:p>
      <w:pPr>
        <w:bidi w:val="1"/>
        <w:spacing w:before="40" w:after="40" w:line="294" w:lineRule="exact"/>
        <w:ind w:right="216"/>
        <w:jc w:val="right"/>
      </w:pPr>
      <w:r>
        <w:rPr>
          <w:rFonts w:ascii="David" w:hAnsi="David" w:cs="David"/>
          <w:b w:val="0"/>
          <w:i/>
          <w:color w:val="707070"/>
          <w:sz w:val="21"/>
        </w:rPr>
        <w:t>ישי ודוד לרגע לבדם. ישי אינו יודע מה לומר — האב שלא קרא לבנו עומד עתה מול בנו המשוח</w:t>
      </w:r>
    </w:p>
    <w:p>
      <w:pPr>
        <w:bidi w:val="1"/>
        <w:spacing w:before="60" w:after="60" w:line="336" w:lineRule="exact"/>
        <w:jc w:val="both"/>
      </w:pPr>
      <w:r>
        <w:rPr>
          <w:rFonts w:ascii="David" w:hAnsi="David" w:cs="David"/>
          <w:b/>
          <w:color w:val="1A2A6B"/>
          <w:sz w:val="24"/>
        </w:rPr>
        <w:t xml:space="preserve">יִשַׁי: </w:t>
      </w:r>
      <w:r>
        <w:rPr>
          <w:rFonts w:ascii="David" w:hAnsi="David" w:cs="David"/>
          <w:sz w:val="24"/>
        </w:rPr>
        <w:t>"דָּוִד..."</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"אָבִי."</w:t>
      </w:r>
    </w:p>
    <w:p>
      <w:pPr>
        <w:bidi w:val="1"/>
        <w:spacing w:before="40" w:after="40" w:line="294" w:lineRule="exact"/>
        <w:ind w:right="216"/>
        <w:jc w:val="right"/>
      </w:pPr>
      <w:r>
        <w:rPr>
          <w:rFonts w:ascii="David" w:hAnsi="David" w:cs="David"/>
          <w:b w:val="0"/>
          <w:i/>
          <w:color w:val="707070"/>
          <w:sz w:val="21"/>
        </w:rPr>
        <w:t>ישי יוצא. דוד נשאר לבדו, השמן על אצבעותיו</w:t>
      </w:r>
    </w:p>
    <w:p>
      <w:pPr>
        <w:bidi w:val="1"/>
        <w:spacing w:before="40" w:after="40" w:line="294" w:lineRule="exact"/>
        <w:ind w:right="216"/>
        <w:jc w:val="right"/>
      </w:pPr>
      <w:r>
        <w:rPr>
          <w:rFonts w:ascii="David" w:hAnsi="David" w:cs="David"/>
          <w:b w:val="0"/>
          <w:i/>
          <w:color w:val="707070"/>
          <w:sz w:val="21"/>
        </w:rPr>
        <w:t>חושך</w:t>
      </w:r>
    </w:p>
    <w:p>
      <w:pPr>
        <w:bidi w:val="1"/>
        <w:spacing w:before="0" w:after="40" w:line="336" w:lineRule="exact"/>
        <w:ind w:right="360"/>
        <w:jc w:val="right"/>
      </w:pPr>
      <w:r>
        <w:rPr>
          <w:rFonts w:ascii="David" w:hAnsi="David" w:cs="David"/>
          <w:b w:val="0"/>
          <w:i w:val="0"/>
          <w:sz w:val="24"/>
        </w:rPr>
        <w:t>הערות במאי — תמונה 1:</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תמונה 2: גוליית</w:t>
      </w:r>
    </w:p>
    <w:p>
      <w:pPr>
        <w:bidi w:val="1"/>
        <w:spacing w:before="0" w:after="40" w:line="266" w:lineRule="exact"/>
        <w:ind w:right="360"/>
        <w:jc w:val="right"/>
      </w:pPr>
      <w:r>
        <w:rPr>
          <w:rFonts w:ascii="David" w:hAnsi="David" w:cs="David"/>
          <w:b w:val="0"/>
          <w:i w:val="0"/>
          <w:color w:val="707070"/>
          <w:sz w:val="19"/>
        </w:rPr>
        <w:t>(שמואל א' יז | ~12 דקות)</w:t>
      </w:r>
    </w:p>
    <w:p>
      <w:pPr>
        <w:bidi w:val="1"/>
        <w:spacing w:before="160" w:after="60" w:line="336" w:lineRule="exact"/>
        <w:jc w:val="right"/>
      </w:pPr>
      <w:r>
        <w:rPr>
          <w:rFonts w:ascii="David" w:hAnsi="David" w:cs="David"/>
          <w:b/>
          <w:i w:val="0"/>
          <w:color w:val="444466"/>
          <w:sz w:val="24"/>
        </w:rPr>
        <w:t>חלק א': המחנה המדוכא (2 דק')</w:t>
      </w:r>
    </w:p>
    <w:p>
      <w:pPr>
        <w:bidi w:val="1"/>
        <w:spacing w:before="40" w:after="40" w:line="294" w:lineRule="exact"/>
        <w:ind w:right="216"/>
        <w:jc w:val="right"/>
      </w:pPr>
      <w:r>
        <w:rPr>
          <w:rFonts w:ascii="David" w:hAnsi="David" w:cs="David"/>
          <w:b w:val="0"/>
          <w:i/>
          <w:color w:val="707070"/>
          <w:sz w:val="21"/>
        </w:rPr>
        <w:t>עמק האלה. אור אפור, כבד. חיילים שוכבים — עייפות ופחד</w:t>
      </w:r>
    </w:p>
    <w:p>
      <w:pPr>
        <w:bidi w:val="1"/>
        <w:spacing w:before="40" w:after="40" w:line="294" w:lineRule="exact"/>
        <w:ind w:right="216"/>
        <w:jc w:val="right"/>
      </w:pPr>
      <w:r>
        <w:rPr>
          <w:rFonts w:ascii="David" w:hAnsi="David" w:cs="David"/>
          <w:b w:val="0"/>
          <w:i/>
          <w:color w:val="707070"/>
          <w:sz w:val="21"/>
        </w:rPr>
        <w:t>גוליית — לא רואים אותו. רק צלו הענק מוקרן. שריון מלא, כובע נחושת, כידון. כל תנועתו — חומה מהלכת</w:t>
      </w:r>
    </w:p>
    <w:p>
      <w:pPr>
        <w:bidi w:val="1"/>
        <w:spacing w:before="60" w:after="60" w:line="336" w:lineRule="exact"/>
        <w:jc w:val="both"/>
      </w:pPr>
      <w:r>
        <w:rPr>
          <w:rFonts w:ascii="David" w:hAnsi="David" w:cs="David"/>
          <w:b/>
          <w:color w:val="1A2A6B"/>
          <w:sz w:val="24"/>
        </w:rPr>
        <w:t xml:space="preserve">גָּלְיָת: </w:t>
      </w:r>
      <w:r>
        <w:rPr>
          <w:rFonts w:ascii="David" w:hAnsi="David" w:cs="David"/>
          <w:sz w:val="24"/>
        </w:rPr>
      </w:r>
    </w:p>
    <w:p>
      <w:pPr>
        <w:bidi w:val="1"/>
        <w:spacing w:before="0" w:after="40" w:line="336" w:lineRule="exact"/>
        <w:ind w:right="360"/>
        <w:jc w:val="right"/>
      </w:pPr>
      <w:r>
        <w:rPr>
          <w:rFonts w:ascii="David" w:hAnsi="David" w:cs="David"/>
          <w:b w:val="0"/>
          <w:i w:val="0"/>
          <w:sz w:val="24"/>
        </w:rPr>
        <w:t>"לָמָּה תֵצְאוּ לַעֲרֹךְ מִלְחָמָה?!</w:t>
      </w:r>
    </w:p>
    <w:p>
      <w:pPr>
        <w:bidi w:val="1"/>
        <w:spacing w:before="0" w:after="40" w:line="336" w:lineRule="exact"/>
        <w:ind w:right="360"/>
        <w:jc w:val="right"/>
      </w:pPr>
      <w:r>
        <w:rPr>
          <w:rFonts w:ascii="David" w:hAnsi="David" w:cs="David"/>
          <w:b w:val="0"/>
          <w:i w:val="0"/>
          <w:sz w:val="24"/>
        </w:rPr>
        <w:t>אֲנִי הַפְּלִשְׁתִּי — וְאַתֶּם עַבְדֵי שָׁאוּל!</w:t>
      </w:r>
    </w:p>
    <w:p>
      <w:pPr>
        <w:bidi w:val="1"/>
        <w:spacing w:before="0" w:after="40" w:line="336" w:lineRule="exact"/>
        <w:ind w:right="360"/>
        <w:jc w:val="right"/>
      </w:pPr>
      <w:r>
        <w:rPr>
          <w:rFonts w:ascii="David" w:hAnsi="David" w:cs="David"/>
          <w:b w:val="0"/>
          <w:i w:val="0"/>
          <w:sz w:val="24"/>
        </w:rPr>
        <w:t>בְּרוּ לָכֶם אִישׁ... וְיֵרֵד אֵלַי!</w:t>
      </w:r>
    </w:p>
    <w:p>
      <w:pPr>
        <w:bidi w:val="1"/>
        <w:spacing w:before="0" w:after="40" w:line="336" w:lineRule="exact"/>
        <w:ind w:right="360"/>
        <w:jc w:val="right"/>
      </w:pPr>
      <w:r>
        <w:rPr>
          <w:rFonts w:ascii="David" w:hAnsi="David" w:cs="David"/>
          <w:b w:val="0"/>
          <w:i w:val="0"/>
          <w:sz w:val="24"/>
        </w:rPr>
        <w:t>אִם יוּכַל לְהִלָּחֵם אִתִּי וְהִכָּנִי — וְהָיִינוּ לָכֶם לַעֲבָדִים!</w:t>
      </w:r>
    </w:p>
    <w:p>
      <w:pPr>
        <w:bidi w:val="1"/>
        <w:spacing w:before="0" w:after="40" w:line="336" w:lineRule="exact"/>
        <w:ind w:right="360"/>
        <w:jc w:val="right"/>
      </w:pPr>
      <w:r>
        <w:rPr>
          <w:rFonts w:ascii="David" w:hAnsi="David" w:cs="David"/>
          <w:b w:val="0"/>
          <w:i w:val="0"/>
          <w:sz w:val="24"/>
        </w:rPr>
        <w:t>וְאִם אֲנִי אֹכַל אֹתוֹ — וִהְיִיתֶם לָנוּ לַעֲבָדִים!"</w:t>
      </w:r>
    </w:p>
    <w:p>
      <w:pPr>
        <w:bidi w:val="1"/>
        <w:spacing w:before="40" w:after="40" w:line="294" w:lineRule="exact"/>
        <w:ind w:right="216"/>
        <w:jc w:val="right"/>
      </w:pPr>
      <w:r>
        <w:rPr>
          <w:rFonts w:ascii="David" w:hAnsi="David" w:cs="David"/>
          <w:b w:val="0"/>
          <w:i/>
          <w:color w:val="707070"/>
          <w:sz w:val="21"/>
        </w:rPr>
        <w:t>שמ"א יז, ח-ט</w:t>
      </w:r>
    </w:p>
    <w:p>
      <w:pPr>
        <w:bidi w:val="1"/>
        <w:spacing w:before="60" w:after="60" w:line="336" w:lineRule="exact"/>
        <w:jc w:val="both"/>
      </w:pPr>
      <w:r>
        <w:rPr>
          <w:rFonts w:ascii="David" w:hAnsi="David" w:cs="David"/>
          <w:b/>
          <w:color w:val="1A2A6B"/>
          <w:sz w:val="24"/>
        </w:rPr>
        <w:t xml:space="preserve">חַיָּל א': </w:t>
      </w:r>
      <w:r>
        <w:rPr>
          <w:rFonts w:ascii="David" w:hAnsi="David" w:cs="David"/>
          <w:sz w:val="24"/>
        </w:rPr>
        <w:t>"אַרְבָּעִים יוֹם... שַׁחַר וָעֶרֶב..."</w:t>
      </w:r>
    </w:p>
    <w:p>
      <w:pPr>
        <w:bidi w:val="1"/>
        <w:spacing w:before="60" w:after="60" w:line="336" w:lineRule="exact"/>
        <w:jc w:val="both"/>
      </w:pPr>
      <w:r>
        <w:rPr>
          <w:rFonts w:ascii="David" w:hAnsi="David" w:cs="David"/>
          <w:b/>
          <w:color w:val="1A2A6B"/>
          <w:sz w:val="24"/>
        </w:rPr>
        <w:t xml:space="preserve">חַיָּל ב': </w:t>
      </w:r>
      <w:r>
        <w:rPr>
          <w:rFonts w:ascii="David" w:hAnsi="David" w:cs="David"/>
          <w:sz w:val="24"/>
        </w:rPr>
        <w:t>"מִי יֵצֵא?! שֵׁשׁ אַמּוֹת וָזֶרֶת הָאִישׁ!"</w:t>
      </w:r>
    </w:p>
    <w:p>
      <w:pPr>
        <w:bidi w:val="1"/>
        <w:spacing w:before="60" w:after="60" w:line="336" w:lineRule="exact"/>
        <w:jc w:val="both"/>
      </w:pPr>
      <w:r>
        <w:rPr>
          <w:rFonts w:ascii="David" w:hAnsi="David" w:cs="David"/>
          <w:b/>
          <w:color w:val="1A2A6B"/>
          <w:sz w:val="24"/>
        </w:rPr>
        <w:t xml:space="preserve">חַיָּל א': </w:t>
      </w:r>
      <w:r>
        <w:rPr>
          <w:rFonts w:ascii="David" w:hAnsi="David" w:cs="David"/>
          <w:sz w:val="24"/>
        </w:rPr>
      </w:r>
    </w:p>
    <w:p>
      <w:pPr>
        <w:bidi w:val="1"/>
        <w:spacing w:before="0" w:after="40" w:line="336" w:lineRule="exact"/>
        <w:ind w:right="360"/>
        <w:jc w:val="right"/>
      </w:pPr>
      <w:r>
        <w:rPr>
          <w:rFonts w:ascii="David" w:hAnsi="David" w:cs="David"/>
          <w:b w:val="0"/>
          <w:i w:val="0"/>
          <w:sz w:val="24"/>
        </w:rPr>
        <w:t>"אַרְבָּעִים יוֹם קָרָאנוּ — וְאֵין עֹנֶה.</w:t>
      </w:r>
    </w:p>
    <w:p>
      <w:pPr>
        <w:bidi w:val="1"/>
        <w:spacing w:before="0" w:after="40" w:line="336" w:lineRule="exact"/>
        <w:ind w:right="360"/>
        <w:jc w:val="right"/>
      </w:pPr>
      <w:r>
        <w:rPr>
          <w:rFonts w:ascii="David" w:hAnsi="David" w:cs="David"/>
          <w:b w:val="0"/>
          <w:i w:val="0"/>
          <w:sz w:val="24"/>
        </w:rPr>
        <w:t>אוּלַי... אֵין מִי שֶׁיַּעֲנֶה."</w:t>
      </w:r>
    </w:p>
    <w:p>
      <w:pPr>
        <w:bidi w:val="1"/>
        <w:spacing w:before="40" w:after="40" w:line="294" w:lineRule="exact"/>
        <w:ind w:right="216"/>
        <w:jc w:val="right"/>
      </w:pPr>
      <w:r>
        <w:rPr>
          <w:rFonts w:ascii="David" w:hAnsi="David" w:cs="David"/>
          <w:b w:val="0"/>
          <w:i/>
          <w:color w:val="707070"/>
          <w:sz w:val="21"/>
        </w:rPr>
        <w:t>שתיקה. הדבר נאמר. איש אינו מכחישו — וזה הנורא. לא גוליית הביס אותם, כי אם השתיקה</w:t>
      </w:r>
    </w:p>
    <w:p>
      <w:pPr>
        <w:bidi w:val="1"/>
        <w:spacing w:before="40" w:after="40" w:line="294" w:lineRule="exact"/>
        <w:ind w:right="216"/>
        <w:jc w:val="right"/>
      </w:pPr>
      <w:r>
        <w:rPr>
          <w:rFonts w:ascii="David" w:hAnsi="David" w:cs="David"/>
          <w:b w:val="0"/>
          <w:i/>
          <w:color w:val="707070"/>
          <w:sz w:val="21"/>
        </w:rPr>
        <w:t>שתיקה. אין מתנדבים</w:t>
      </w:r>
    </w:p>
    <w:p>
      <w:pPr>
        <w:bidi w:val="1"/>
        <w:spacing w:before="40" w:after="40" w:line="294" w:lineRule="exact"/>
        <w:ind w:right="216"/>
        <w:jc w:val="right"/>
      </w:pPr>
      <w:r>
        <w:rPr>
          <w:rFonts w:ascii="David" w:hAnsi="David" w:cs="David"/>
          <w:b w:val="0"/>
          <w:i/>
          <w:color w:val="707070"/>
          <w:sz w:val="21"/>
        </w:rPr>
        <w:t>שיפור — מענה לביקורת "מות רוחני במחנה": קריאת דוד "אֱלֹהִים חַיִּים" שתבוא מיד הופכת מתשובה לגודלו של גוליית — לתשובה לכפירה. דוד עונה לא לפלשתי, אלא לייאוש של עמו</w:t>
      </w:r>
    </w:p>
    <w:p>
      <w:pPr>
        <w:bidi w:val="1"/>
        <w:spacing w:before="160" w:after="60" w:line="336" w:lineRule="exact"/>
        <w:jc w:val="right"/>
      </w:pPr>
      <w:r>
        <w:rPr>
          <w:rFonts w:ascii="David" w:hAnsi="David" w:cs="David"/>
          <w:b/>
          <w:i w:val="0"/>
          <w:color w:val="444466"/>
          <w:sz w:val="24"/>
        </w:rPr>
        <w:t>חלק ב': דוד מגיע (3 דק')</w:t>
      </w:r>
    </w:p>
    <w:p>
      <w:pPr>
        <w:bidi w:val="1"/>
        <w:spacing w:before="40" w:after="40" w:line="294" w:lineRule="exact"/>
        <w:ind w:right="216"/>
        <w:jc w:val="right"/>
      </w:pPr>
      <w:r>
        <w:rPr>
          <w:rFonts w:ascii="David" w:hAnsi="David" w:cs="David"/>
          <w:b w:val="0"/>
          <w:i/>
          <w:color w:val="707070"/>
          <w:sz w:val="21"/>
        </w:rPr>
        <w:t>דוד נכנס — קל, מהיר, שק על שכמו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"אֵיפֹה אֶמְצָא אֶת אֶחַי?"</w:t>
      </w:r>
    </w:p>
    <w:p>
      <w:pPr>
        <w:bidi w:val="1"/>
        <w:spacing w:before="40" w:after="40" w:line="294" w:lineRule="exact"/>
        <w:ind w:right="216"/>
        <w:jc w:val="right"/>
      </w:pPr>
      <w:r>
        <w:rPr>
          <w:rFonts w:ascii="David" w:hAnsi="David" w:cs="David"/>
          <w:b w:val="0"/>
          <w:i/>
          <w:color w:val="707070"/>
          <w:sz w:val="21"/>
        </w:rPr>
        <w:t>עוצר. שומע את גוליית לראשונה. לא מפחד — תמיה וכעס</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"מִי הֶעָרֵל הַפְּלִשְׁתִּי הַזֶּה... כִּי חֵרֵף מַעַרְכוֹת אֱלֹהִים חַיִּים?!" (שמ"א יז, כו)</w:t>
      </w:r>
    </w:p>
    <w:p>
      <w:pPr>
        <w:bidi w:val="1"/>
        <w:spacing w:before="60" w:after="60" w:line="336" w:lineRule="exact"/>
        <w:jc w:val="both"/>
      </w:pPr>
      <w:r>
        <w:rPr>
          <w:rFonts w:ascii="David" w:hAnsi="David" w:cs="David"/>
          <w:b/>
          <w:color w:val="1A2A6B"/>
          <w:sz w:val="24"/>
        </w:rPr>
        <w:t xml:space="preserve">חַיָּל: </w:t>
      </w:r>
      <w:r>
        <w:rPr>
          <w:rFonts w:ascii="David" w:hAnsi="David" w:cs="David"/>
          <w:sz w:val="24"/>
        </w:rPr>
        <w:t>"נַעַר... שְׁתֹק."</w:t>
      </w:r>
    </w:p>
    <w:p>
      <w:pPr>
        <w:bidi w:val="1"/>
        <w:spacing w:before="60" w:after="60" w:line="336" w:lineRule="exact"/>
        <w:jc w:val="both"/>
      </w:pPr>
      <w:r>
        <w:rPr>
          <w:rFonts w:ascii="David" w:hAnsi="David" w:cs="David"/>
          <w:b/>
          <w:color w:val="1A2A6B"/>
          <w:sz w:val="24"/>
        </w:rPr>
        <w:t xml:space="preserve">אֱלִיאָב: </w:t>
      </w:r>
      <w:r>
        <w:rPr>
          <w:rFonts w:ascii="David" w:hAnsi="David" w:cs="David"/>
          <w:sz w:val="24"/>
        </w:rPr>
      </w:r>
    </w:p>
    <w:p>
      <w:pPr>
        <w:bidi w:val="1"/>
        <w:spacing w:before="0" w:after="40" w:line="336" w:lineRule="exact"/>
        <w:ind w:right="360"/>
        <w:jc w:val="right"/>
      </w:pPr>
      <w:r>
        <w:rPr>
          <w:rFonts w:ascii="David" w:hAnsi="David" w:cs="David"/>
          <w:b w:val="0"/>
          <w:i w:val="0"/>
          <w:sz w:val="24"/>
        </w:rPr>
        <w:t>"לָמָּה זֶּה יָרַדְתָּ?! וְעַל מִי נָטַשְׁתָּ מְעַט הַצֹּאן?!</w:t>
      </w:r>
    </w:p>
    <w:p>
      <w:pPr>
        <w:bidi w:val="1"/>
        <w:spacing w:before="0" w:after="40" w:line="336" w:lineRule="exact"/>
        <w:ind w:right="360"/>
        <w:jc w:val="right"/>
      </w:pPr>
      <w:r>
        <w:rPr>
          <w:rFonts w:ascii="David" w:hAnsi="David" w:cs="David"/>
          <w:b w:val="0"/>
          <w:i w:val="0"/>
          <w:sz w:val="24"/>
        </w:rPr>
        <w:t>אֲנִי יָדַעְתִּי אֶת זְדֹנְךָ — כִּי לִרְאוֹת הַמִּלְחָמָה יָרַדְתָּ!"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"מֶה עָשִׂיתִי עָתָּה? הֲלוֹא דָּבָר הוּא?"</w:t>
      </w:r>
    </w:p>
    <w:p>
      <w:pPr>
        <w:bidi w:val="1"/>
        <w:spacing w:before="0" w:after="40" w:line="336" w:lineRule="exact"/>
        <w:ind w:right="360"/>
        <w:jc w:val="right"/>
      </w:pPr>
      <w:r>
        <w:rPr>
          <w:rFonts w:ascii="David" w:hAnsi="David" w:cs="David"/>
          <w:b w:val="0"/>
          <w:i w:val="0"/>
          <w:sz w:val="24"/>
        </w:rPr>
        <w:t>: "מַה יֵּעָשֶׂה לָאִישׁ אֲשֶׁר יַכֶּה אֶת הַפְּלִשְׁתִּי הַלָּז... וְהֵסִיר חֶרְפָּה מֵעַל יִשְׂרָאֵל?!"</w:t>
      </w:r>
    </w:p>
    <w:p>
      <w:pPr>
        <w:bidi w:val="1"/>
        <w:spacing w:before="160" w:after="60" w:line="336" w:lineRule="exact"/>
        <w:jc w:val="right"/>
      </w:pPr>
      <w:r>
        <w:rPr>
          <w:rFonts w:ascii="David" w:hAnsi="David" w:cs="David"/>
          <w:b/>
          <w:i w:val="0"/>
          <w:color w:val="444466"/>
          <w:sz w:val="24"/>
        </w:rPr>
        <w:t>חלק ג': לפני שאול (2 דק')</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"לֹא תוּכַל לָלֶכֶת אֶל הַפְּלִשְׁתִּי... כִּי נַעַר אַתָּה — וְהוּא אִישׁ מִלְחָמָה מִנְּעֻרָיו!"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"רֹעֶה הָיָה עַבְדְּךָ לְאָבִיו בַּצֹּאן...</w:t>
      </w:r>
    </w:p>
    <w:p>
      <w:pPr>
        <w:bidi w:val="1"/>
        <w:spacing w:before="0" w:after="40" w:line="336" w:lineRule="exact"/>
        <w:ind w:right="360"/>
        <w:jc w:val="right"/>
      </w:pPr>
      <w:r>
        <w:rPr>
          <w:rFonts w:ascii="David" w:hAnsi="David" w:cs="David"/>
          <w:b w:val="0"/>
          <w:i w:val="0"/>
          <w:sz w:val="24"/>
        </w:rPr>
        <w:t>וּבָא הָאֲרִי וְהַדּוֹב — וְנָשָׂא שֶׂה מֵהָעֵדֶר!</w:t>
      </w:r>
    </w:p>
    <w:p>
      <w:pPr>
        <w:bidi w:val="1"/>
        <w:spacing w:before="0" w:after="40" w:line="336" w:lineRule="exact"/>
        <w:ind w:right="360"/>
        <w:jc w:val="right"/>
      </w:pPr>
      <w:r>
        <w:rPr>
          <w:rFonts w:ascii="David" w:hAnsi="David" w:cs="David"/>
          <w:b w:val="0"/>
          <w:i w:val="0"/>
          <w:sz w:val="24"/>
        </w:rPr>
        <w:t>וְיָצָאתִי אַחֲרָיו — וְהִכִּיתִיו — וְהִצַּלְתִּי מִפִּיו!</w:t>
      </w:r>
    </w:p>
    <w:p>
      <w:pPr>
        <w:bidi w:val="1"/>
        <w:spacing w:before="0" w:after="40" w:line="336" w:lineRule="exact"/>
        <w:ind w:right="360"/>
        <w:jc w:val="right"/>
      </w:pPr>
      <w:r>
        <w:rPr>
          <w:rFonts w:ascii="David" w:hAnsi="David" w:cs="David"/>
          <w:b w:val="0"/>
          <w:i w:val="0"/>
          <w:sz w:val="24"/>
        </w:rPr>
        <w:t>גַּם אֶת הָאֲרִי גַּם הַדּוֹב הִכָּה עַבְדֶּךָ!</w:t>
      </w:r>
    </w:p>
    <w:p>
      <w:pPr>
        <w:bidi w:val="1"/>
        <w:spacing w:before="0" w:after="40" w:line="336" w:lineRule="exact"/>
        <w:ind w:right="360"/>
        <w:jc w:val="right"/>
      </w:pPr>
      <w:r>
        <w:rPr>
          <w:rFonts w:ascii="David" w:hAnsi="David" w:cs="David"/>
          <w:b w:val="0"/>
          <w:i w:val="0"/>
          <w:sz w:val="24"/>
        </w:rPr>
        <w:t>וְהָיָה הַפְּלִשְׁתִּי הֶעָרֵל הַזֶּה כְּאַחַד מֵהֶם!</w:t>
      </w:r>
    </w:p>
    <w:p>
      <w:pPr>
        <w:bidi w:val="1"/>
        <w:spacing w:before="0" w:after="40" w:line="336" w:lineRule="exact"/>
        <w:ind w:right="360"/>
        <w:jc w:val="right"/>
      </w:pPr>
      <w:r>
        <w:rPr>
          <w:rFonts w:ascii="David" w:hAnsi="David" w:cs="David"/>
          <w:b w:val="0"/>
          <w:i w:val="0"/>
          <w:sz w:val="24"/>
        </w:rPr>
        <w:t>ה' אֲשֶׁר הִצִּלַנִי מִיַּד הָאֲרִי — הוּא יַצִּילֵנִי מִיַּד הַפְּלִשְׁתִּי הַזֶּה!"</w:t>
      </w:r>
    </w:p>
    <w:p>
      <w:pPr>
        <w:bidi w:val="1"/>
        <w:spacing w:before="40" w:after="40" w:line="294" w:lineRule="exact"/>
        <w:ind w:right="216"/>
        <w:jc w:val="right"/>
      </w:pPr>
      <w:r>
        <w:rPr>
          <w:rFonts w:ascii="David" w:hAnsi="David" w:cs="David"/>
          <w:b w:val="0"/>
          <w:i/>
          <w:color w:val="707070"/>
          <w:sz w:val="21"/>
        </w:rPr>
        <w:t>שמ"א יז, לד-לז</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"לֵךְ... וַה' יִהְיֶה עִמָּךְ."</w:t>
      </w:r>
    </w:p>
    <w:p>
      <w:pPr>
        <w:bidi w:val="1"/>
        <w:spacing w:before="40" w:after="40" w:line="294" w:lineRule="exact"/>
        <w:ind w:right="216"/>
        <w:jc w:val="right"/>
      </w:pPr>
      <w:r>
        <w:rPr>
          <w:rFonts w:ascii="David" w:hAnsi="David" w:cs="David"/>
          <w:b w:val="0"/>
          <w:i/>
          <w:color w:val="707070"/>
          <w:sz w:val="21"/>
        </w:rPr>
        <w:t>מנסה להלביש שריון. דוד לובש — הולך צעד — עוצר. פושט</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"לֹא אוּכַל לָלֶכֶת בָּאֵלֶּה... כִּי לֹא נִסִּיתִי."</w:t>
      </w:r>
    </w:p>
    <w:p>
      <w:pPr>
        <w:bidi w:val="1"/>
        <w:spacing w:before="40" w:after="40" w:line="294" w:lineRule="exact"/>
        <w:ind w:right="216"/>
        <w:jc w:val="right"/>
      </w:pPr>
      <w:r>
        <w:rPr>
          <w:rFonts w:ascii="David" w:hAnsi="David" w:cs="David"/>
          <w:b w:val="0"/>
          <w:i/>
          <w:color w:val="707070"/>
          <w:sz w:val="21"/>
        </w:rPr>
        <w:t>לוקח מקל. הולך לנחל. בוחר חמש אבנים חלקות</w:t>
      </w:r>
    </w:p>
    <w:p>
      <w:pPr>
        <w:bidi w:val="1"/>
        <w:spacing w:before="160" w:after="60" w:line="336" w:lineRule="exact"/>
        <w:jc w:val="right"/>
      </w:pPr>
      <w:r>
        <w:rPr>
          <w:rFonts w:ascii="David" w:hAnsi="David" w:cs="David"/>
          <w:b/>
          <w:i w:val="0"/>
          <w:color w:val="444466"/>
          <w:sz w:val="24"/>
        </w:rPr>
        <w:t>חלק ד': תפילה לפני הקרב (1 דק')</w:t>
      </w:r>
    </w:p>
    <w:p>
      <w:pPr>
        <w:bidi w:val="1"/>
        <w:spacing w:before="40" w:after="40" w:line="294" w:lineRule="exact"/>
        <w:ind w:right="216"/>
        <w:jc w:val="right"/>
      </w:pPr>
      <w:r>
        <w:rPr>
          <w:rFonts w:ascii="David" w:hAnsi="David" w:cs="David"/>
          <w:b w:val="0"/>
          <w:i/>
          <w:color w:val="707070"/>
          <w:sz w:val="21"/>
        </w:rPr>
        <w:t>דוד כורע ברך. לבד. מרחוק — צלו של גוליית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"חָמֵשׁ אֲבָנִים לָקַחְתִּי...</w:t>
      </w:r>
    </w:p>
    <w:p>
      <w:pPr>
        <w:bidi w:val="1"/>
        <w:spacing w:before="0" w:after="40" w:line="336" w:lineRule="exact"/>
        <w:ind w:right="360"/>
        <w:jc w:val="right"/>
      </w:pPr>
      <w:r>
        <w:rPr>
          <w:rFonts w:ascii="David" w:hAnsi="David" w:cs="David"/>
          <w:b w:val="0"/>
          <w:i w:val="0"/>
          <w:sz w:val="24"/>
        </w:rPr>
        <w:t>וְדַי בְּאַחַת.</w:t>
      </w:r>
    </w:p>
    <w:p>
      <w:pPr>
        <w:bidi w:val="1"/>
        <w:spacing w:before="40" w:after="40" w:line="294" w:lineRule="exact"/>
        <w:ind w:right="216"/>
        <w:jc w:val="right"/>
      </w:pPr>
      <w:r>
        <w:rPr>
          <w:rFonts w:ascii="David" w:hAnsi="David" w:cs="David"/>
          <w:b w:val="0"/>
          <w:i/>
          <w:color w:val="707070"/>
          <w:sz w:val="21"/>
        </w:rPr>
        <w:t>היד אוחזת באבן — ורועדת. דוד מביט בידו. אינו מסתיר את הפחד — מודה בו, אך לפני ה' בלבד. זהו העינוי, ולא חולשה: הקדוש מתוודה</w:t>
      </w:r>
    </w:p>
    <w:p>
      <w:pPr>
        <w:bidi w:val="1"/>
        <w:spacing w:before="0" w:after="40" w:line="336" w:lineRule="exact"/>
        <w:ind w:right="360"/>
        <w:jc w:val="right"/>
      </w:pPr>
      <w:r>
        <w:rPr>
          <w:rFonts w:ascii="David" w:hAnsi="David" w:cs="David"/>
          <w:b w:val="0"/>
          <w:i w:val="0"/>
          <w:sz w:val="24"/>
        </w:rPr>
        <w:t>רוֹעֲדָה יָדִי, אֱלֹהַי...</w:t>
      </w:r>
    </w:p>
    <w:p>
      <w:pPr>
        <w:bidi w:val="1"/>
        <w:spacing w:before="0" w:after="40" w:line="336" w:lineRule="exact"/>
        <w:ind w:right="360"/>
        <w:jc w:val="right"/>
      </w:pPr>
      <w:r>
        <w:rPr>
          <w:rFonts w:ascii="David" w:hAnsi="David" w:cs="David"/>
          <w:b w:val="0"/>
          <w:i w:val="0"/>
          <w:sz w:val="24"/>
        </w:rPr>
        <w:t>בָּשָׂר אֲנִי — וְהוּא נְחֹשֶׁת.</w:t>
      </w:r>
    </w:p>
    <w:p>
      <w:pPr>
        <w:bidi w:val="1"/>
        <w:spacing w:before="0" w:after="40" w:line="336" w:lineRule="exact"/>
        <w:ind w:right="360"/>
        <w:jc w:val="right"/>
      </w:pPr>
      <w:r>
        <w:rPr>
          <w:rFonts w:ascii="David" w:hAnsi="David" w:cs="David"/>
          <w:b w:val="0"/>
          <w:i w:val="0"/>
          <w:sz w:val="24"/>
        </w:rPr>
        <w:t>אַךְ לֹא הַיָּד תַּכֶּה...</w:t>
      </w:r>
    </w:p>
    <w:p>
      <w:pPr>
        <w:bidi w:val="1"/>
        <w:spacing w:before="0" w:after="40" w:line="336" w:lineRule="exact"/>
        <w:ind w:right="360"/>
        <w:jc w:val="right"/>
      </w:pPr>
      <w:r>
        <w:rPr>
          <w:rFonts w:ascii="David" w:hAnsi="David" w:cs="David"/>
          <w:b w:val="0"/>
          <w:i w:val="0"/>
          <w:sz w:val="24"/>
        </w:rPr>
        <w:t>כִּי אַתָּה.</w:t>
      </w:r>
    </w:p>
    <w:p>
      <w:pPr>
        <w:bidi w:val="1"/>
        <w:spacing w:before="0" w:after="40" w:line="336" w:lineRule="exact"/>
        <w:ind w:right="360"/>
        <w:jc w:val="right"/>
      </w:pPr>
      <w:r>
        <w:rPr>
          <w:rFonts w:ascii="David" w:hAnsi="David" w:cs="David"/>
          <w:b w:val="0"/>
          <w:i w:val="0"/>
          <w:sz w:val="24"/>
        </w:rPr>
        <w:t>תֵּן בִּי אֵת אֲשֶׁר אֵין בִּי.</w:t>
      </w:r>
    </w:p>
    <w:p>
      <w:pPr>
        <w:bidi w:val="1"/>
        <w:spacing w:before="40" w:after="40" w:line="294" w:lineRule="exact"/>
        <w:ind w:right="216"/>
        <w:jc w:val="right"/>
      </w:pPr>
      <w:r>
        <w:rPr>
          <w:rFonts w:ascii="David" w:hAnsi="David" w:cs="David"/>
          <w:b w:val="0"/>
          <w:i/>
          <w:color w:val="707070"/>
          <w:sz w:val="21"/>
        </w:rPr>
        <w:t>רגע של שתיקה. הרעד נדם. לא כי הפחד חלף — כי נמסר. עתה, ורק עתה, יוכל לצאת צלול</w:t>
      </w:r>
    </w:p>
    <w:p>
      <w:pPr>
        <w:bidi w:val="1"/>
        <w:spacing w:before="0" w:after="40" w:line="336" w:lineRule="exact"/>
        <w:ind w:right="360"/>
        <w:jc w:val="right"/>
      </w:pPr>
      <w:r>
        <w:rPr>
          <w:rFonts w:ascii="David" w:hAnsi="David" w:cs="David"/>
          <w:b w:val="0"/>
          <w:i w:val="0"/>
          <w:sz w:val="24"/>
        </w:rPr>
        <w:t>זָכְרֵנִי נָא...</w:t>
      </w:r>
    </w:p>
    <w:p>
      <w:pPr>
        <w:bidi w:val="1"/>
        <w:spacing w:before="0" w:after="40" w:line="336" w:lineRule="exact"/>
        <w:ind w:right="360"/>
        <w:jc w:val="right"/>
      </w:pPr>
      <w:r>
        <w:rPr>
          <w:rFonts w:ascii="David" w:hAnsi="David" w:cs="David"/>
          <w:b w:val="0"/>
          <w:i w:val="0"/>
          <w:sz w:val="24"/>
        </w:rPr>
        <w:t>וְחַזְּקֵנִי נָא —</w:t>
      </w:r>
    </w:p>
    <w:p>
      <w:pPr>
        <w:bidi w:val="1"/>
        <w:spacing w:before="0" w:after="40" w:line="336" w:lineRule="exact"/>
        <w:ind w:right="360"/>
        <w:jc w:val="right"/>
      </w:pPr>
      <w:r>
        <w:rPr>
          <w:rFonts w:ascii="David" w:hAnsi="David" w:cs="David"/>
          <w:b w:val="0"/>
          <w:i w:val="0"/>
          <w:sz w:val="24"/>
        </w:rPr>
        <w:t>לֹא כִּי גָדוֹל אֲנִי, כִּי קָטֹנְתִּי מִכֹּל;</w:t>
      </w:r>
    </w:p>
    <w:p>
      <w:pPr>
        <w:bidi w:val="1"/>
        <w:spacing w:before="0" w:after="40" w:line="336" w:lineRule="exact"/>
        <w:ind w:right="360"/>
        <w:jc w:val="right"/>
      </w:pPr>
      <w:r>
        <w:rPr>
          <w:rFonts w:ascii="David" w:hAnsi="David" w:cs="David"/>
          <w:b w:val="0"/>
          <w:i w:val="0"/>
          <w:sz w:val="24"/>
        </w:rPr>
        <w:t>אַךְ כִּי שִׁמְךָ חֻרַף, וְאֵין עוֹמֵד.</w:t>
      </w:r>
    </w:p>
    <w:p>
      <w:pPr>
        <w:bidi w:val="1"/>
        <w:spacing w:before="0" w:after="40" w:line="336" w:lineRule="exact"/>
        <w:ind w:right="360"/>
        <w:jc w:val="right"/>
      </w:pPr>
      <w:r>
        <w:rPr>
          <w:rFonts w:ascii="David" w:hAnsi="David" w:cs="David"/>
          <w:b w:val="0"/>
          <w:i w:val="0"/>
          <w:sz w:val="24"/>
        </w:rPr>
        <w:t>אַךְ הַפַּעַם הַזֶּה... הָאֱלֹהִים."</w:t>
      </w:r>
    </w:p>
    <w:p>
      <w:pPr>
        <w:bidi w:val="1"/>
        <w:spacing w:before="40" w:after="40" w:line="294" w:lineRule="exact"/>
        <w:ind w:right="216"/>
        <w:jc w:val="right"/>
      </w:pPr>
      <w:r>
        <w:rPr>
          <w:rFonts w:ascii="David" w:hAnsi="David" w:cs="David"/>
          <w:b w:val="0"/>
          <w:i/>
          <w:color w:val="707070"/>
          <w:sz w:val="21"/>
        </w:rPr>
        <w:t>מונולוג מקורי — אינו פסוק. "זָכְרֵנִי נָא וְחַזְּקֵנִי נָא אַךְ הַפַּעַם הַזֶּה" מהדהד בכוונה את תפילת שמשון, שופטים טז, כח</w:t>
      </w:r>
    </w:p>
    <w:p>
      <w:pPr>
        <w:bidi w:val="1"/>
        <w:spacing w:before="160" w:after="60" w:line="336" w:lineRule="exact"/>
        <w:jc w:val="right"/>
      </w:pPr>
      <w:r>
        <w:rPr>
          <w:rFonts w:ascii="David" w:hAnsi="David" w:cs="David"/>
          <w:b/>
          <w:i w:val="0"/>
          <w:color w:val="444466"/>
          <w:sz w:val="24"/>
        </w:rPr>
        <w:t>🎵 שיר: "גַּם כִּי אֵלֵךְ"</w:t>
      </w:r>
    </w:p>
    <w:p>
      <w:pPr>
        <w:bidi w:val="1"/>
        <w:spacing w:before="40" w:after="40" w:line="294" w:lineRule="exact"/>
        <w:ind w:right="216"/>
        <w:jc w:val="right"/>
      </w:pPr>
      <w:r>
        <w:rPr>
          <w:rFonts w:ascii="David" w:hAnsi="David" w:cs="David"/>
          <w:b w:val="0"/>
          <w:i/>
          <w:color w:val="707070"/>
          <w:sz w:val="21"/>
        </w:rPr>
        <w:t>תהילים כג — מילים מקוריות. לחן: קרליבך. דוד שר תוך כדי ריצה לקרב</w:t>
      </w:r>
    </w:p>
    <w:p>
      <w:pPr>
        <w:bidi w:val="1"/>
        <w:spacing w:before="100" w:after="20" w:line="294" w:lineRule="exact"/>
        <w:jc w:val="center"/>
      </w:pPr>
      <w:r>
        <w:rPr>
          <w:rFonts w:ascii="David" w:hAnsi="David" w:cs="David"/>
          <w:b/>
          <w:i w:val="0"/>
          <w:color w:val="707070"/>
          <w:sz w:val="21"/>
        </w:rPr>
        <w:t>בית א'</w:t>
      </w:r>
    </w:p>
    <w:p>
      <w:pPr>
        <w:bidi w:val="1"/>
        <w:spacing w:before="0" w:after="40" w:line="336" w:lineRule="exact"/>
        <w:ind w:right="360"/>
        <w:jc w:val="right"/>
      </w:pPr>
      <w:r>
        <w:rPr>
          <w:rFonts w:ascii="David" w:hAnsi="David" w:cs="David"/>
          <w:b w:val="0"/>
          <w:i w:val="0"/>
          <w:sz w:val="24"/>
        </w:rPr>
        <w:t>ה' רֹעִי... לֹא אֶחְסָר!</w:t>
      </w:r>
    </w:p>
    <w:p>
      <w:pPr>
        <w:bidi w:val="1"/>
        <w:spacing w:before="0" w:after="40" w:line="336" w:lineRule="exact"/>
        <w:ind w:right="360"/>
        <w:jc w:val="right"/>
      </w:pPr>
      <w:r>
        <w:rPr>
          <w:rFonts w:ascii="David" w:hAnsi="David" w:cs="David"/>
          <w:b w:val="0"/>
          <w:i w:val="0"/>
          <w:sz w:val="24"/>
        </w:rPr>
        <w:t>בִּנְאוֹת דֶּשֶׁא יַרְבִּיצֵנִי...</w:t>
      </w:r>
    </w:p>
    <w:p>
      <w:pPr>
        <w:bidi w:val="1"/>
        <w:spacing w:before="0" w:after="40" w:line="336" w:lineRule="exact"/>
        <w:ind w:right="360"/>
        <w:jc w:val="right"/>
      </w:pPr>
      <w:r>
        <w:rPr>
          <w:rFonts w:ascii="David" w:hAnsi="David" w:cs="David"/>
          <w:b w:val="0"/>
          <w:i w:val="0"/>
          <w:sz w:val="24"/>
        </w:rPr>
        <w:t>עַל מֵי מְנֻחוֹת יְנַהֲלֵנִי...</w:t>
      </w:r>
    </w:p>
    <w:p>
      <w:pPr>
        <w:bidi w:val="1"/>
        <w:spacing w:before="0" w:after="40" w:line="336" w:lineRule="exact"/>
        <w:ind w:right="360"/>
        <w:jc w:val="right"/>
      </w:pPr>
      <w:r>
        <w:rPr>
          <w:rFonts w:ascii="David" w:hAnsi="David" w:cs="David"/>
          <w:b w:val="0"/>
          <w:i w:val="0"/>
          <w:sz w:val="24"/>
        </w:rPr>
        <w:t>נַפְשִׁי יְשׁוֹבֵב!</w:t>
      </w:r>
    </w:p>
    <w:p>
      <w:pPr>
        <w:bidi w:val="1"/>
        <w:spacing w:before="100" w:after="20" w:line="294" w:lineRule="exact"/>
        <w:jc w:val="center"/>
      </w:pPr>
      <w:r>
        <w:rPr>
          <w:rFonts w:ascii="David" w:hAnsi="David" w:cs="David"/>
          <w:b/>
          <w:i w:val="0"/>
          <w:color w:val="707070"/>
          <w:sz w:val="21"/>
        </w:rPr>
        <w:t>פזמון</w:t>
      </w:r>
    </w:p>
    <w:p>
      <w:pPr>
        <w:bidi w:val="1"/>
        <w:spacing w:before="0" w:after="40" w:line="336" w:lineRule="exact"/>
        <w:ind w:right="360"/>
        <w:jc w:val="right"/>
      </w:pPr>
      <w:r>
        <w:rPr>
          <w:rFonts w:ascii="David" w:hAnsi="David" w:cs="David"/>
          <w:b w:val="0"/>
          <w:i w:val="0"/>
          <w:sz w:val="24"/>
        </w:rPr>
        <w:t>גַּם כִּי אֵלֵךְ... בְּגֵיא צַלְמָוֶת... לֹא אִירָא רָע!</w:t>
      </w:r>
    </w:p>
    <w:p>
      <w:pPr>
        <w:bidi w:val="1"/>
        <w:spacing w:before="0" w:after="40" w:line="336" w:lineRule="exact"/>
        <w:ind w:right="360"/>
        <w:jc w:val="right"/>
      </w:pPr>
      <w:r>
        <w:rPr>
          <w:rFonts w:ascii="David" w:hAnsi="David" w:cs="David"/>
          <w:b w:val="0"/>
          <w:i w:val="0"/>
          <w:sz w:val="24"/>
        </w:rPr>
        <w:t>כִּי אַתָּה עִמָּדִי... כִּי אַתָּה עִמָּדִי!</w:t>
      </w:r>
    </w:p>
    <w:p>
      <w:pPr>
        <w:bidi w:val="1"/>
        <w:spacing w:before="100" w:after="20" w:line="294" w:lineRule="exact"/>
        <w:jc w:val="center"/>
      </w:pPr>
      <w:r>
        <w:rPr>
          <w:rFonts w:ascii="David" w:hAnsi="David" w:cs="David"/>
          <w:b/>
          <w:i w:val="0"/>
          <w:color w:val="707070"/>
          <w:sz w:val="21"/>
        </w:rPr>
        <w:t>בית ב'</w:t>
      </w:r>
    </w:p>
    <w:p>
      <w:pPr>
        <w:bidi w:val="1"/>
        <w:spacing w:before="0" w:after="40" w:line="336" w:lineRule="exact"/>
        <w:ind w:right="360"/>
        <w:jc w:val="right"/>
      </w:pPr>
      <w:r>
        <w:rPr>
          <w:rFonts w:ascii="David" w:hAnsi="David" w:cs="David"/>
          <w:b w:val="0"/>
          <w:i w:val="0"/>
          <w:sz w:val="24"/>
        </w:rPr>
        <w:t>יַנְחֵנִי בְמַעְגְּלֵי צֶדֶק... לְמַעַן שְׁמוֹ!</w:t>
      </w:r>
    </w:p>
    <w:p>
      <w:pPr>
        <w:bidi w:val="1"/>
        <w:spacing w:before="0" w:after="40" w:line="336" w:lineRule="exact"/>
        <w:ind w:right="360"/>
        <w:jc w:val="right"/>
      </w:pPr>
      <w:r>
        <w:rPr>
          <w:rFonts w:ascii="David" w:hAnsi="David" w:cs="David"/>
          <w:b w:val="0"/>
          <w:i w:val="0"/>
          <w:sz w:val="24"/>
        </w:rPr>
        <w:t>שִׁבְטְךָ וּמִשְׁעַנְתֶּךָ — הֵמָּה יְנַחֲמֻנִי!</w:t>
      </w:r>
    </w:p>
    <w:p>
      <w:pPr>
        <w:bidi w:val="1"/>
        <w:spacing w:before="100" w:after="20" w:line="294" w:lineRule="exact"/>
        <w:jc w:val="center"/>
      </w:pPr>
      <w:r>
        <w:rPr>
          <w:rFonts w:ascii="David" w:hAnsi="David" w:cs="David"/>
          <w:b/>
          <w:i w:val="0"/>
          <w:color w:val="707070"/>
          <w:sz w:val="21"/>
        </w:rPr>
        <w:t>שיא — דוד רץ</w:t>
      </w:r>
    </w:p>
    <w:p>
      <w:pPr>
        <w:bidi w:val="1"/>
        <w:spacing w:before="0" w:after="40" w:line="336" w:lineRule="exact"/>
        <w:ind w:right="360"/>
        <w:jc w:val="right"/>
      </w:pPr>
      <w:r>
        <w:rPr>
          <w:rFonts w:ascii="David" w:hAnsi="David" w:cs="David"/>
          <w:b w:val="0"/>
          <w:i w:val="0"/>
          <w:sz w:val="24"/>
        </w:rPr>
        <w:t>תַּעֲרֹךְ לְפָנַי שֻׁלְחָן נֶגֶד צֹרְרָי!</w:t>
      </w:r>
    </w:p>
    <w:p>
      <w:pPr>
        <w:bidi w:val="1"/>
        <w:spacing w:before="0" w:after="40" w:line="336" w:lineRule="exact"/>
        <w:ind w:right="360"/>
        <w:jc w:val="right"/>
      </w:pPr>
      <w:r>
        <w:rPr>
          <w:rFonts w:ascii="David" w:hAnsi="David" w:cs="David"/>
          <w:b w:val="0"/>
          <w:i w:val="0"/>
          <w:sz w:val="24"/>
        </w:rPr>
        <w:t>אַךְ טוֹב וָחֶסֶד יִרְדְּפוּנִי כָּל יְמֵי חַיָּי!</w:t>
      </w:r>
    </w:p>
    <w:p>
      <w:pPr>
        <w:bidi w:val="1"/>
        <w:spacing w:before="100" w:after="20" w:line="294" w:lineRule="exact"/>
        <w:jc w:val="center"/>
      </w:pPr>
      <w:r>
        <w:rPr>
          <w:rFonts w:ascii="David" w:hAnsi="David" w:cs="David"/>
          <w:b/>
          <w:i w:val="0"/>
          <w:color w:val="707070"/>
          <w:sz w:val="21"/>
        </w:rPr>
        <w:t>פזמון — שיא מלא</w:t>
      </w:r>
    </w:p>
    <w:p>
      <w:pPr>
        <w:bidi w:val="1"/>
        <w:spacing w:before="0" w:after="40" w:line="336" w:lineRule="exact"/>
        <w:ind w:right="360"/>
        <w:jc w:val="right"/>
      </w:pPr>
      <w:r>
        <w:rPr>
          <w:rFonts w:ascii="David" w:hAnsi="David" w:cs="David"/>
          <w:b w:val="0"/>
          <w:i w:val="0"/>
          <w:sz w:val="24"/>
        </w:rPr>
        <w:t>גַּם כִּי אֵלֵךְ... בְּגֵיא צַלְמָוֶת... לֹא אִירָא רָע!!!</w:t>
      </w:r>
    </w:p>
    <w:p>
      <w:pPr>
        <w:bidi w:val="1"/>
        <w:spacing w:before="0" w:after="40" w:line="336" w:lineRule="exact"/>
        <w:ind w:right="360"/>
        <w:jc w:val="right"/>
      </w:pPr>
      <w:r>
        <w:rPr>
          <w:rFonts w:ascii="David" w:hAnsi="David" w:cs="David"/>
          <w:b w:val="0"/>
          <w:i w:val="0"/>
          <w:sz w:val="24"/>
        </w:rPr>
        <w:t>כִּי אַתָּה עִמָּדִי... כִּי אַתָּה עִמָּדִי!!!</w:t>
      </w:r>
    </w:p>
    <w:p>
      <w:pPr>
        <w:bidi w:val="1"/>
        <w:spacing w:before="160" w:after="60" w:line="336" w:lineRule="exact"/>
        <w:jc w:val="right"/>
      </w:pPr>
      <w:r>
        <w:rPr>
          <w:rFonts w:ascii="David" w:hAnsi="David" w:cs="David"/>
          <w:b/>
          <w:i w:val="0"/>
          <w:color w:val="444466"/>
          <w:sz w:val="24"/>
        </w:rPr>
        <w:t>חלק ה': הקרב (1 דק')</w:t>
      </w:r>
    </w:p>
    <w:p>
      <w:pPr>
        <w:bidi w:val="1"/>
        <w:spacing w:before="60" w:after="60" w:line="336" w:lineRule="exact"/>
        <w:jc w:val="both"/>
      </w:pPr>
      <w:r>
        <w:rPr>
          <w:rFonts w:ascii="David" w:hAnsi="David" w:cs="David"/>
          <w:b/>
          <w:color w:val="1A2A6B"/>
          <w:sz w:val="24"/>
        </w:rPr>
        <w:t xml:space="preserve">גָּלְיָת: </w:t>
      </w:r>
      <w:r>
        <w:rPr>
          <w:rFonts w:ascii="David" w:hAnsi="David" w:cs="David"/>
          <w:sz w:val="24"/>
        </w:rPr>
      </w:r>
    </w:p>
    <w:p>
      <w:pPr>
        <w:bidi w:val="1"/>
        <w:spacing w:before="0" w:after="40" w:line="336" w:lineRule="exact"/>
        <w:ind w:right="360"/>
        <w:jc w:val="right"/>
      </w:pPr>
      <w:r>
        <w:rPr>
          <w:rFonts w:ascii="David" w:hAnsi="David" w:cs="David"/>
          <w:b w:val="0"/>
          <w:i w:val="0"/>
          <w:sz w:val="24"/>
        </w:rPr>
        <w:t>"הֲכֶלֶב אָנֹכִי... כִּי אַתָּה בָא אֵלַי בַּמַּקֵּל?!</w:t>
      </w:r>
    </w:p>
    <w:p>
      <w:pPr>
        <w:bidi w:val="1"/>
        <w:spacing w:before="0" w:after="40" w:line="336" w:lineRule="exact"/>
        <w:ind w:right="360"/>
        <w:jc w:val="right"/>
      </w:pPr>
      <w:r>
        <w:rPr>
          <w:rFonts w:ascii="David" w:hAnsi="David" w:cs="David"/>
          <w:b w:val="0"/>
          <w:i w:val="0"/>
          <w:sz w:val="24"/>
        </w:rPr>
        <w:t>בֹּא אֵלַי — וְאֶתְּנָה אֶת בְּשָׂרְךָ לְעוֹף הַשָּׁמַיִם!"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"אַתָּה בָא אֵלַי בְּחֶרֶב וּבַחֲנִית וּבְכִידוֹן...</w:t>
      </w:r>
    </w:p>
    <w:p>
      <w:pPr>
        <w:bidi w:val="1"/>
        <w:spacing w:before="0" w:after="40" w:line="336" w:lineRule="exact"/>
        <w:ind w:right="360"/>
        <w:jc w:val="right"/>
      </w:pPr>
      <w:r>
        <w:rPr>
          <w:rFonts w:ascii="David" w:hAnsi="David" w:cs="David"/>
          <w:b w:val="0"/>
          <w:i w:val="0"/>
          <w:sz w:val="24"/>
        </w:rPr>
        <w:t>וְאָנֹכִי בָא אֵלֶיךָ בְּשֵׁם ה' צְבָאוֹת!</w:t>
      </w:r>
    </w:p>
    <w:p>
      <w:pPr>
        <w:bidi w:val="1"/>
        <w:spacing w:before="0" w:after="40" w:line="336" w:lineRule="exact"/>
        <w:ind w:right="360"/>
        <w:jc w:val="right"/>
      </w:pPr>
      <w:r>
        <w:rPr>
          <w:rFonts w:ascii="David" w:hAnsi="David" w:cs="David"/>
          <w:b w:val="0"/>
          <w:i w:val="0"/>
          <w:sz w:val="24"/>
        </w:rPr>
        <w:t>הַיּוֹם הַזֶּה יְסַגֶּרְךָ ה' בְּיָדִי!</w:t>
      </w:r>
    </w:p>
    <w:p>
      <w:pPr>
        <w:bidi w:val="1"/>
        <w:spacing w:before="0" w:after="40" w:line="336" w:lineRule="exact"/>
        <w:ind w:right="360"/>
        <w:jc w:val="right"/>
      </w:pPr>
      <w:r>
        <w:rPr>
          <w:rFonts w:ascii="David" w:hAnsi="David" w:cs="David"/>
          <w:b w:val="0"/>
          <w:i w:val="0"/>
          <w:sz w:val="24"/>
        </w:rPr>
        <w:t>וְיֵדְעוּ כָּל הָאָרֶץ — כִּי יֵשׁ אֱלֹהִים לְיִשְׂרָאֵל!</w:t>
      </w:r>
    </w:p>
    <w:p>
      <w:pPr>
        <w:bidi w:val="1"/>
        <w:spacing w:before="0" w:after="40" w:line="336" w:lineRule="exact"/>
        <w:ind w:right="360"/>
        <w:jc w:val="right"/>
      </w:pPr>
      <w:r>
        <w:rPr>
          <w:rFonts w:ascii="David" w:hAnsi="David" w:cs="David"/>
          <w:b w:val="0"/>
          <w:i w:val="0"/>
          <w:sz w:val="24"/>
        </w:rPr>
        <w:t>כִּי לֹא בְחֶרֶב וּבַחֲנִית יְהוֹשִׁיעַ ה' —</w:t>
      </w:r>
    </w:p>
    <w:p>
      <w:pPr>
        <w:bidi w:val="1"/>
        <w:spacing w:before="0" w:after="40" w:line="336" w:lineRule="exact"/>
        <w:ind w:right="360"/>
        <w:jc w:val="right"/>
      </w:pPr>
      <w:r>
        <w:rPr>
          <w:rFonts w:ascii="David" w:hAnsi="David" w:cs="David"/>
          <w:b w:val="0"/>
          <w:i w:val="0"/>
          <w:sz w:val="24"/>
        </w:rPr>
        <w:t>כִּי לַה' הַמִּלְחָמָה!!!"</w:t>
      </w:r>
    </w:p>
    <w:p>
      <w:pPr>
        <w:bidi w:val="1"/>
        <w:spacing w:before="40" w:after="40" w:line="294" w:lineRule="exact"/>
        <w:ind w:right="216"/>
        <w:jc w:val="right"/>
      </w:pPr>
      <w:r>
        <w:rPr>
          <w:rFonts w:ascii="David" w:hAnsi="David" w:cs="David"/>
          <w:b w:val="0"/>
          <w:i/>
          <w:color w:val="707070"/>
          <w:sz w:val="21"/>
        </w:rPr>
        <w:t>שמ"א יז, מה-מז</w:t>
      </w:r>
    </w:p>
    <w:p>
      <w:pPr>
        <w:bidi w:val="1"/>
        <w:spacing w:before="40" w:after="40" w:line="294" w:lineRule="exact"/>
        <w:ind w:right="216"/>
        <w:jc w:val="right"/>
      </w:pPr>
      <w:r>
        <w:rPr>
          <w:rFonts w:ascii="David" w:hAnsi="David" w:cs="David"/>
          <w:b w:val="0"/>
          <w:i/>
          <w:color w:val="707070"/>
          <w:sz w:val="21"/>
        </w:rPr>
        <w:t>דוד רץ. אבן. קלע. גוליית נופל — נפילה איטית, ענקית. רעש. שתיקה מוחלטת</w:t>
      </w:r>
    </w:p>
    <w:p>
      <w:pPr>
        <w:bidi w:val="1"/>
        <w:spacing w:before="160" w:after="60" w:line="336" w:lineRule="exact"/>
        <w:jc w:val="right"/>
      </w:pPr>
      <w:r>
        <w:rPr>
          <w:rFonts w:ascii="David" w:hAnsi="David" w:cs="David"/>
          <w:b/>
          <w:i w:val="0"/>
          <w:color w:val="444466"/>
          <w:sz w:val="24"/>
        </w:rPr>
        <w:t>חלק ו': אחרי הניצחון — "אֶרְדֹּף אוֹיְבַי" (2 דק')</w:t>
      </w:r>
    </w:p>
    <w:p>
      <w:pPr>
        <w:bidi w:val="1"/>
        <w:spacing w:before="40" w:after="40" w:line="294" w:lineRule="exact"/>
        <w:ind w:right="216"/>
        <w:jc w:val="right"/>
      </w:pPr>
      <w:r>
        <w:rPr>
          <w:rFonts w:ascii="David" w:hAnsi="David" w:cs="David"/>
          <w:b w:val="0"/>
          <w:i/>
          <w:color w:val="707070"/>
          <w:sz w:val="21"/>
        </w:rPr>
        <w:t>דוד לוקח חרב גוליית. מרים בקושי. חותך. מרים ראש</w:t>
      </w:r>
    </w:p>
    <w:p>
      <w:pPr>
        <w:bidi w:val="1"/>
        <w:spacing w:before="40" w:after="40" w:line="294" w:lineRule="exact"/>
        <w:ind w:right="216"/>
        <w:jc w:val="right"/>
      </w:pPr>
      <w:r>
        <w:rPr>
          <w:rFonts w:ascii="David" w:hAnsi="David" w:cs="David"/>
          <w:b w:val="0"/>
          <w:i/>
          <w:color w:val="707070"/>
          <w:sz w:val="21"/>
        </w:rPr>
        <w:t>פלשתים בורחים. חיילי ישראל — קפואים</w:t>
      </w:r>
    </w:p>
    <w:p>
      <w:pPr>
        <w:bidi w:val="1"/>
        <w:spacing w:before="40" w:after="40" w:line="294" w:lineRule="exact"/>
        <w:ind w:right="216"/>
        <w:jc w:val="right"/>
      </w:pPr>
      <w:r>
        <w:rPr>
          <w:rFonts w:ascii="David" w:hAnsi="David" w:cs="David"/>
          <w:b w:val="0"/>
          <w:i/>
          <w:color w:val="707070"/>
          <w:sz w:val="21"/>
        </w:rPr>
        <w:t>דוד פונה אל החיילים. מתחיל לבד, בלחש — על לחן קרליבך</w:t>
      </w:r>
    </w:p>
    <w:p>
      <w:pPr>
        <w:bidi w:val="1"/>
        <w:spacing w:before="100" w:after="20" w:line="294" w:lineRule="exact"/>
        <w:jc w:val="center"/>
      </w:pPr>
      <w:r>
        <w:rPr>
          <w:rFonts w:ascii="David" w:hAnsi="David" w:cs="David"/>
          <w:b/>
          <w:i w:val="0"/>
          <w:color w:val="707070"/>
          <w:sz w:val="21"/>
        </w:rPr>
        <w:t>בית א'</w:t>
      </w:r>
    </w:p>
    <w:p>
      <w:pPr>
        <w:bidi w:val="1"/>
        <w:spacing w:before="0" w:after="40" w:line="336" w:lineRule="exact"/>
        <w:ind w:right="360"/>
        <w:jc w:val="right"/>
      </w:pPr>
      <w:r>
        <w:rPr>
          <w:rFonts w:ascii="David" w:hAnsi="David" w:cs="David"/>
          <w:b w:val="0"/>
          <w:i w:val="0"/>
          <w:sz w:val="24"/>
        </w:rPr>
        <w:t>אֶרְדֹּף אוֹיְבַי... וְאַשִּׂיגֵם!</w:t>
      </w:r>
    </w:p>
    <w:p>
      <w:pPr>
        <w:bidi w:val="1"/>
        <w:spacing w:before="0" w:after="40" w:line="336" w:lineRule="exact"/>
        <w:ind w:right="360"/>
        <w:jc w:val="right"/>
      </w:pPr>
      <w:r>
        <w:rPr>
          <w:rFonts w:ascii="David" w:hAnsi="David" w:cs="David"/>
          <w:b w:val="0"/>
          <w:i w:val="0"/>
          <w:sz w:val="24"/>
        </w:rPr>
        <w:t>וְלֹא אָשׁוּב... עַד כַּלּוֹתָם!</w:t>
      </w:r>
    </w:p>
    <w:p>
      <w:pPr>
        <w:bidi w:val="1"/>
        <w:spacing w:before="40" w:after="40" w:line="294" w:lineRule="exact"/>
        <w:ind w:right="216"/>
        <w:jc w:val="right"/>
      </w:pPr>
      <w:r>
        <w:rPr>
          <w:rFonts w:ascii="David" w:hAnsi="David" w:cs="David"/>
          <w:b w:val="0"/>
          <w:i/>
          <w:color w:val="707070"/>
          <w:sz w:val="21"/>
        </w:rPr>
        <w:t>חייל אחד שומע ומצטרף. ואחר. ואחר</w:t>
      </w:r>
    </w:p>
    <w:p>
      <w:pPr>
        <w:bidi w:val="1"/>
        <w:spacing w:before="100" w:after="20" w:line="294" w:lineRule="exact"/>
        <w:jc w:val="center"/>
      </w:pPr>
      <w:r>
        <w:rPr>
          <w:rFonts w:ascii="David" w:hAnsi="David" w:cs="David"/>
          <w:b/>
          <w:i w:val="0"/>
          <w:color w:val="707070"/>
          <w:sz w:val="21"/>
        </w:rPr>
        <w:t>פזמון — גדל</w:t>
      </w:r>
    </w:p>
    <w:p>
      <w:pPr>
        <w:bidi w:val="1"/>
        <w:spacing w:before="0" w:after="40" w:line="336" w:lineRule="exact"/>
        <w:ind w:right="360"/>
        <w:jc w:val="right"/>
      </w:pPr>
      <w:r>
        <w:rPr>
          <w:rFonts w:ascii="David" w:hAnsi="David" w:cs="David"/>
          <w:b w:val="0"/>
          <w:i w:val="0"/>
          <w:sz w:val="24"/>
        </w:rPr>
        <w:t>אֶרְדֹּף... וְאַשִּׂיגֵם!</w:t>
      </w:r>
    </w:p>
    <w:p>
      <w:pPr>
        <w:bidi w:val="1"/>
        <w:spacing w:before="0" w:after="40" w:line="336" w:lineRule="exact"/>
        <w:ind w:right="360"/>
        <w:jc w:val="right"/>
      </w:pPr>
      <w:r>
        <w:rPr>
          <w:rFonts w:ascii="David" w:hAnsi="David" w:cs="David"/>
          <w:b w:val="0"/>
          <w:i w:val="0"/>
          <w:sz w:val="24"/>
        </w:rPr>
        <w:t>אֶרְדֹּף... וְאַשִּׂיגֵם!</w:t>
      </w:r>
    </w:p>
    <w:p>
      <w:pPr>
        <w:bidi w:val="1"/>
        <w:spacing w:before="100" w:after="20" w:line="294" w:lineRule="exact"/>
        <w:jc w:val="center"/>
      </w:pPr>
      <w:r>
        <w:rPr>
          <w:rFonts w:ascii="David" w:hAnsi="David" w:cs="David"/>
          <w:b/>
          <w:i w:val="0"/>
          <w:color w:val="707070"/>
          <w:sz w:val="21"/>
        </w:rPr>
        <w:t>שיא — כל הצבא</w:t>
      </w:r>
    </w:p>
    <w:p>
      <w:pPr>
        <w:bidi w:val="1"/>
        <w:spacing w:before="0" w:after="40" w:line="336" w:lineRule="exact"/>
        <w:ind w:right="360"/>
        <w:jc w:val="right"/>
      </w:pPr>
      <w:r>
        <w:rPr>
          <w:rFonts w:ascii="David" w:hAnsi="David" w:cs="David"/>
          <w:b w:val="0"/>
          <w:i w:val="0"/>
          <w:sz w:val="24"/>
        </w:rPr>
        <w:t>אֶמְחָצֵם... וְלֹא יוּכְלוּן קוּם!</w:t>
      </w:r>
    </w:p>
    <w:p>
      <w:pPr>
        <w:bidi w:val="1"/>
        <w:spacing w:before="0" w:after="40" w:line="336" w:lineRule="exact"/>
        <w:ind w:right="360"/>
        <w:jc w:val="right"/>
      </w:pPr>
      <w:r>
        <w:rPr>
          <w:rFonts w:ascii="David" w:hAnsi="David" w:cs="David"/>
          <w:b w:val="0"/>
          <w:i w:val="0"/>
          <w:sz w:val="24"/>
        </w:rPr>
        <w:t>יִפְּלוּ... תַּחַת רַגְלָי!</w:t>
      </w:r>
    </w:p>
    <w:p>
      <w:pPr>
        <w:bidi w:val="1"/>
        <w:spacing w:before="0" w:after="40" w:line="336" w:lineRule="exact"/>
        <w:ind w:right="360"/>
        <w:jc w:val="right"/>
      </w:pPr>
      <w:r>
        <w:rPr>
          <w:rFonts w:ascii="David" w:hAnsi="David" w:cs="David"/>
          <w:b w:val="0"/>
          <w:i w:val="0"/>
          <w:sz w:val="24"/>
        </w:rPr>
        <w:t>כִּי תְאַזְּרֵנִי חַיִל...</w:t>
      </w:r>
    </w:p>
    <w:p>
      <w:pPr>
        <w:bidi w:val="1"/>
        <w:spacing w:before="0" w:after="40" w:line="336" w:lineRule="exact"/>
        <w:ind w:right="360"/>
        <w:jc w:val="right"/>
      </w:pPr>
      <w:r>
        <w:rPr>
          <w:rFonts w:ascii="David" w:hAnsi="David" w:cs="David"/>
          <w:b w:val="0"/>
          <w:i w:val="0"/>
          <w:sz w:val="24"/>
        </w:rPr>
        <w:t>ה' — כִּי תְאַזְּרֵנִי חַיִל!!!</w:t>
      </w:r>
    </w:p>
    <w:p>
      <w:pPr>
        <w:bidi w:val="1"/>
        <w:spacing w:before="40" w:after="40" w:line="294" w:lineRule="exact"/>
        <w:ind w:right="216"/>
        <w:jc w:val="right"/>
      </w:pPr>
      <w:r>
        <w:rPr>
          <w:rFonts w:ascii="David" w:hAnsi="David" w:cs="David"/>
          <w:b w:val="0"/>
          <w:i/>
          <w:color w:val="707070"/>
          <w:sz w:val="21"/>
        </w:rPr>
        <w:t>תהילים יח / שמ"ב כב</w:t>
      </w:r>
    </w:p>
    <w:p>
      <w:pPr>
        <w:bidi w:val="1"/>
        <w:spacing w:before="40" w:after="40" w:line="294" w:lineRule="exact"/>
        <w:ind w:right="216"/>
        <w:jc w:val="right"/>
      </w:pPr>
      <w:r>
        <w:rPr>
          <w:rFonts w:ascii="David" w:hAnsi="David" w:cs="David"/>
          <w:b w:val="0"/>
          <w:i/>
          <w:color w:val="707070"/>
          <w:sz w:val="21"/>
        </w:rPr>
        <w:t>הצבא פורץ — רץ אחרי הפלשתים</w:t>
      </w:r>
    </w:p>
    <w:p>
      <w:pPr>
        <w:bidi w:val="1"/>
        <w:spacing w:before="160" w:after="60" w:line="336" w:lineRule="exact"/>
        <w:jc w:val="right"/>
      </w:pPr>
      <w:r>
        <w:rPr>
          <w:rFonts w:ascii="David" w:hAnsi="David" w:cs="David"/>
          <w:b/>
          <w:i w:val="0"/>
          <w:color w:val="444466"/>
          <w:sz w:val="24"/>
        </w:rPr>
        <w:t>חלק ז': סיום (1 דק')</w:t>
      </w:r>
    </w:p>
    <w:p>
      <w:pPr>
        <w:bidi w:val="1"/>
        <w:spacing w:before="40" w:after="40" w:line="294" w:lineRule="exact"/>
        <w:ind w:right="216"/>
        <w:jc w:val="right"/>
      </w:pPr>
      <w:r>
        <w:rPr>
          <w:rFonts w:ascii="David" w:hAnsi="David" w:cs="David"/>
          <w:b w:val="0"/>
          <w:i/>
          <w:color w:val="707070"/>
          <w:sz w:val="21"/>
        </w:rPr>
        <w:t>דוד נשאר לבד. שאול יוצא. מביט בו. דוד מסתובב. כורע. מושיט את ראש גוליית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"אֲדֹנִי הַמֶּלֶךְ."</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"בֶּן מִי זֶה הַנָּעַר?"</w:t>
      </w:r>
    </w:p>
    <w:p>
      <w:pPr>
        <w:bidi w:val="1"/>
        <w:spacing w:before="60" w:after="60" w:line="336" w:lineRule="exact"/>
        <w:jc w:val="both"/>
      </w:pPr>
      <w:r>
        <w:rPr>
          <w:rFonts w:ascii="David" w:hAnsi="David" w:cs="David"/>
          <w:b/>
          <w:color w:val="1A2A6B"/>
          <w:sz w:val="24"/>
        </w:rPr>
        <w:t xml:space="preserve">אַבְנֵר: </w:t>
      </w:r>
      <w:r>
        <w:rPr>
          <w:rFonts w:ascii="David" w:hAnsi="David" w:cs="David"/>
          <w:sz w:val="24"/>
        </w:rPr>
        <w:t>"חֵי נַפְשְׁךָ הַמֶּלֶךְ... אִם יָדַעְתִּי."</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"וְכֵיצַד יָדַע הוּא — אֵת אֲשֶׁר כֻּלָּנוּ שָׁכַחְנוּ?"</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"בֶּן מִי אַתָּה נָעַר?"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"בֶּן עַבְדְּךָ... יִשַׁי בֵּית הַלַּחְמִי."</w:t>
      </w:r>
    </w:p>
    <w:p>
      <w:pPr>
        <w:bidi w:val="1"/>
        <w:spacing w:before="40" w:after="40" w:line="294" w:lineRule="exact"/>
        <w:ind w:right="216"/>
        <w:jc w:val="right"/>
      </w:pPr>
      <w:r>
        <w:rPr>
          <w:rFonts w:ascii="David" w:hAnsi="David" w:cs="David"/>
          <w:b w:val="0"/>
          <w:i/>
          <w:color w:val="707070"/>
          <w:sz w:val="21"/>
        </w:rPr>
        <w:t>בעיני שאול — משהו משתנה</w:t>
      </w:r>
    </w:p>
    <w:p>
      <w:pPr>
        <w:bidi w:val="1"/>
        <w:spacing w:before="40" w:after="40" w:line="294" w:lineRule="exact"/>
        <w:ind w:right="216"/>
        <w:jc w:val="right"/>
      </w:pPr>
      <w:r>
        <w:rPr>
          <w:rFonts w:ascii="David" w:hAnsi="David" w:cs="David"/>
          <w:b w:val="0"/>
          <w:i/>
          <w:color w:val="707070"/>
          <w:sz w:val="21"/>
        </w:rPr>
        <w:t>תאורה יורדת לאט על דוד — מלוכלך, מנצח, צעיר</w:t>
      </w:r>
    </w:p>
    <w:p>
      <w:pPr>
        <w:bidi w:val="1"/>
        <w:spacing w:before="40" w:after="40" w:line="294" w:lineRule="exact"/>
        <w:ind w:right="216"/>
        <w:jc w:val="right"/>
      </w:pPr>
      <w:r>
        <w:rPr>
          <w:rFonts w:ascii="David" w:hAnsi="David" w:cs="David"/>
          <w:b w:val="0"/>
          <w:i/>
          <w:color w:val="707070"/>
          <w:sz w:val="21"/>
        </w:rPr>
        <w:t>חושך</w:t>
      </w:r>
    </w:p>
    <w:p>
      <w:pPr>
        <w:bidi w:val="1"/>
        <w:spacing w:before="0" w:after="40" w:line="336" w:lineRule="exact"/>
        <w:ind w:right="360"/>
        <w:jc w:val="right"/>
      </w:pPr>
      <w:r>
        <w:rPr>
          <w:rFonts w:ascii="David" w:hAnsi="David" w:cs="David"/>
          <w:b w:val="0"/>
          <w:i w:val="0"/>
          <w:sz w:val="24"/>
        </w:rPr>
        <w:t>הערות במאי — תמונה 2:</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תמונה 3: ברית יונתן וקנאת שאול</w:t>
      </w:r>
    </w:p>
    <w:p>
      <w:pPr>
        <w:bidi w:val="1"/>
        <w:spacing w:before="0" w:after="40" w:line="266" w:lineRule="exact"/>
        <w:ind w:right="360"/>
        <w:jc w:val="right"/>
      </w:pPr>
      <w:r>
        <w:rPr>
          <w:rFonts w:ascii="David" w:hAnsi="David" w:cs="David"/>
          <w:b w:val="0"/>
          <w:i w:val="0"/>
          <w:color w:val="707070"/>
          <w:sz w:val="19"/>
        </w:rPr>
        <w:t>(שמואל א' יח | ~12 דקות)</w:t>
      </w:r>
    </w:p>
    <w:p>
      <w:pPr>
        <w:bidi w:val="1"/>
        <w:spacing w:before="160" w:after="60" w:line="336" w:lineRule="exact"/>
        <w:jc w:val="right"/>
      </w:pPr>
      <w:r>
        <w:rPr>
          <w:rFonts w:ascii="David" w:hAnsi="David" w:cs="David"/>
          <w:b/>
          <w:i w:val="0"/>
          <w:color w:val="444466"/>
          <w:sz w:val="24"/>
        </w:rPr>
        <w:t>חלק א': הברית (4 דק')</w:t>
      </w:r>
    </w:p>
    <w:p>
      <w:pPr>
        <w:bidi w:val="1"/>
        <w:spacing w:before="40" w:after="40" w:line="294" w:lineRule="exact"/>
        <w:ind w:right="216"/>
        <w:jc w:val="right"/>
      </w:pPr>
      <w:r>
        <w:rPr>
          <w:rFonts w:ascii="David" w:hAnsi="David" w:cs="David"/>
          <w:b w:val="0"/>
          <w:i/>
          <w:color w:val="707070"/>
          <w:sz w:val="21"/>
        </w:rPr>
        <w:t>אחרי הניצחון. חצר הארמון. דוד עדיין מלוכלך. יונתן רואה אותו — מביט, לא מסיר עיניים</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t>"נַפְשִׁי... קְשׁוּרָה בְנַפְשְׁךָ." (שמ"א יח, א)</w:t>
      </w:r>
    </w:p>
    <w:p>
      <w:pPr>
        <w:bidi w:val="1"/>
        <w:spacing w:before="40" w:after="40" w:line="294" w:lineRule="exact"/>
        <w:ind w:right="216"/>
        <w:jc w:val="right"/>
      </w:pPr>
      <w:r>
        <w:rPr>
          <w:rFonts w:ascii="David" w:hAnsi="David" w:cs="David"/>
          <w:b w:val="0"/>
          <w:i/>
          <w:color w:val="707070"/>
          <w:sz w:val="21"/>
        </w:rPr>
        <w:t>פושט מעיל נסיכים ונותן לדוד. דוד מחזיק אותו — לא לובש</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t>"וַיִּכְרֹת יְהוֹנָתָן וְדָוִד בְּרִית... כְּאַהֲבַת נַפְשׁוֹ אֲהֵבוֹ."</w:t>
      </w:r>
    </w:p>
    <w:p>
      <w:pPr>
        <w:bidi w:val="1"/>
        <w:spacing w:before="40" w:after="40" w:line="294" w:lineRule="exact"/>
        <w:ind w:right="216"/>
        <w:jc w:val="right"/>
      </w:pPr>
      <w:r>
        <w:rPr>
          <w:rFonts w:ascii="David" w:hAnsi="David" w:cs="David"/>
          <w:b w:val="0"/>
          <w:i/>
          <w:color w:val="707070"/>
          <w:sz w:val="21"/>
        </w:rPr>
        <w:t>פושט חגורה, קשת, חרב — נותן לדוד</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"אָחִי... מַה תַּעֲשֶׂה?"</w:t>
      </w:r>
    </w:p>
    <w:p>
      <w:pPr>
        <w:bidi w:val="1"/>
        <w:spacing w:before="40" w:after="40" w:line="294" w:lineRule="exact"/>
        <w:ind w:right="216"/>
        <w:jc w:val="right"/>
      </w:pPr>
      <w:r>
        <w:rPr>
          <w:rFonts w:ascii="David" w:hAnsi="David" w:cs="David"/>
          <w:b w:val="0"/>
          <w:i/>
          <w:color w:val="707070"/>
          <w:sz w:val="21"/>
        </w:rPr>
        <w:t>יונתן אינו עונה מיד. ידו עוצרת על החרב שהושיט. רגע — והיא נסוגה, אוחזת בנדן בחזרה. הוא מביט בדוד, ובמה שזה עתה עשה. כאן — מונולוג ספק קצר, לא שיגעון, אלא בהירות נוראה של נסיך הכתר היודע מה הוא מוסר. פרוזה רטורית, לא שיר</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r>
    </w:p>
    <w:p>
      <w:pPr>
        <w:bidi w:val="1"/>
        <w:spacing w:before="0" w:after="40" w:line="336" w:lineRule="exact"/>
        <w:ind w:right="360"/>
        <w:jc w:val="right"/>
      </w:pPr>
      <w:r>
        <w:rPr>
          <w:rFonts w:ascii="David" w:hAnsi="David" w:cs="David"/>
          <w:b w:val="0"/>
          <w:i w:val="0"/>
          <w:sz w:val="24"/>
        </w:rPr>
        <w:t>"הַחֶרֶב הַזֹּאת הָיְתָה שֶׁל אָבִי, וְשֶׁל אֲבִי-אָבִי. בְּיוֹם מִכְמָשׂ נְשָׂאתִיהָ לְבַדִּי אֶל מַחֲנֵה פְלִשְׁתִּים, וְלֹא יָדַע אִישׁ. דָּמַמְתִּי דָּם בַּעֲבוּרָהּ.</w:t>
      </w:r>
    </w:p>
    <w:p>
      <w:pPr>
        <w:bidi w:val="1"/>
        <w:spacing w:before="40" w:after="40" w:line="294" w:lineRule="exact"/>
        <w:ind w:right="216"/>
        <w:jc w:val="right"/>
      </w:pPr>
      <w:r>
        <w:rPr>
          <w:rFonts w:ascii="David" w:hAnsi="David" w:cs="David"/>
          <w:b w:val="0"/>
          <w:i/>
          <w:color w:val="707070"/>
          <w:sz w:val="21"/>
        </w:rPr>
        <w:t>מביט בה, ואז בדוד</w:t>
      </w:r>
    </w:p>
    <w:p>
      <w:pPr>
        <w:bidi w:val="1"/>
        <w:spacing w:before="0" w:after="40" w:line="336" w:lineRule="exact"/>
        <w:ind w:right="360"/>
        <w:jc w:val="right"/>
      </w:pPr>
      <w:r>
        <w:rPr>
          <w:rFonts w:ascii="David" w:hAnsi="David" w:cs="David"/>
          <w:b w:val="0"/>
          <w:i w:val="0"/>
          <w:sz w:val="24"/>
        </w:rPr>
        <w:t>וְאַתָּה בָּאתָ — בְּקֶלַע וְאֶבֶן — וְלָקַחְתָּ אֶת אֲשֶׁר הָיָה לִי בְּדִין הַבְּכוֹר. אִישׁ אַחֵר הָיָה שׂוֹנֵא אוֹתְךָ עַל זֹאת. אִישׁ אַחֵר הָיָה אוֹמֵר: 'יָדִי בָּרִאשׁוֹנָה תְּהִי בְךָ.'</w:t>
      </w:r>
    </w:p>
    <w:p>
      <w:pPr>
        <w:bidi w:val="1"/>
        <w:spacing w:before="40" w:after="40" w:line="294" w:lineRule="exact"/>
        <w:ind w:right="216"/>
        <w:jc w:val="right"/>
      </w:pPr>
      <w:r>
        <w:rPr>
          <w:rFonts w:ascii="David" w:hAnsi="David" w:cs="David"/>
          <w:b w:val="0"/>
          <w:i/>
          <w:color w:val="707070"/>
          <w:sz w:val="21"/>
        </w:rPr>
        <w:t>שתיקה. ואז — הוא מוציא את החרב שנית, ומושיטה, הפעם עד הסוף</w:t>
      </w:r>
    </w:p>
    <w:p>
      <w:pPr>
        <w:bidi w:val="1"/>
        <w:spacing w:before="0" w:after="40" w:line="336" w:lineRule="exact"/>
        <w:ind w:right="360"/>
        <w:jc w:val="right"/>
      </w:pPr>
      <w:r>
        <w:rPr>
          <w:rFonts w:ascii="David" w:hAnsi="David" w:cs="David"/>
          <w:b w:val="0"/>
          <w:i w:val="0"/>
          <w:sz w:val="24"/>
        </w:rPr>
        <w:t>וְזֹאת הִיא הַטְּרָגֶדְיָה שֶׁלִּי, דָּוִד: שֶׁאֲנִי אוֹהֵב אוֹתְךָ בְּלֹא סִבָּה. וְעַל כֵּן לֹא אוּכַל לְשְׂנֹא אוֹתְךָ, וְלֹא אוּכַל לִמְנֹעַ מִמְּךָ אֶת אֲשֶׁר נְתָנוֹ לְךָ ה'. הַכֶּתֶר אֵינוֹ נִלְקָח מִמֶּנִּי — אֲנִי הוּא הַנּוֹתְנוֹ. וְזֶה כָּבֵד פִּי כַּמָּה."</w:t>
      </w:r>
    </w:p>
    <w:p>
      <w:pPr>
        <w:bidi w:val="1"/>
        <w:spacing w:before="40" w:after="40" w:line="294" w:lineRule="exact"/>
        <w:ind w:right="216"/>
        <w:jc w:val="right"/>
      </w:pPr>
      <w:r>
        <w:rPr>
          <w:rFonts w:ascii="David" w:hAnsi="David" w:cs="David"/>
          <w:b w:val="0"/>
          <w:i/>
          <w:color w:val="707070"/>
          <w:sz w:val="21"/>
        </w:rPr>
        <w:t>עתה — ורק עתה — מוסר את החרב, כמי ששם בידי אחר את עתידו שלו. ופניו, על אף הכל, שלוות. הבחירה נעשתה במאבק, לא בעיוורון</w:t>
      </w:r>
    </w:p>
    <w:p>
      <w:pPr>
        <w:bidi w:val="1"/>
        <w:spacing w:before="40" w:after="40" w:line="294" w:lineRule="exact"/>
        <w:ind w:right="216"/>
        <w:jc w:val="right"/>
      </w:pPr>
      <w:r>
        <w:rPr>
          <w:rFonts w:ascii="David" w:hAnsi="David" w:cs="David"/>
          <w:b w:val="0"/>
          <w:i/>
          <w:color w:val="707070"/>
          <w:sz w:val="21"/>
        </w:rPr>
        <w:t>שיפור — מענה לביקורת "הוויתור זול": יונתן מתעמת עם המחיר לפני שהוא משלם אותו. הגדולה אינה היעדר הכאב — היא הוויתור למרות הכאב. השיר שיבוא עתה נשען על קרקע מדממת</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t>"אֵת אֲשֶׁר עָלַי לַעֲשׂוֹת."</w:t>
      </w:r>
    </w:p>
    <w:p>
      <w:pPr>
        <w:bidi w:val="1"/>
        <w:spacing w:before="160" w:after="60" w:line="336" w:lineRule="exact"/>
        <w:jc w:val="right"/>
      </w:pPr>
      <w:r>
        <w:rPr>
          <w:rFonts w:ascii="David" w:hAnsi="David" w:cs="David"/>
          <w:b/>
          <w:i w:val="0"/>
          <w:color w:val="444466"/>
          <w:sz w:val="24"/>
        </w:rPr>
        <w:t>🎵 שיר: "בְּרִית אַחִים"</w:t>
      </w:r>
    </w:p>
    <w:p>
      <w:pPr>
        <w:bidi w:val="1"/>
        <w:spacing w:before="40" w:after="40" w:line="294" w:lineRule="exact"/>
        <w:ind w:right="216"/>
        <w:jc w:val="right"/>
      </w:pPr>
      <w:r>
        <w:rPr>
          <w:rFonts w:ascii="David" w:hAnsi="David" w:cs="David"/>
          <w:b w:val="0"/>
          <w:i/>
          <w:color w:val="707070"/>
          <w:sz w:val="21"/>
        </w:rPr>
        <w:t>דואט — אחווה עמוקה, לא רומנטיקה</w:t>
      </w:r>
    </w:p>
    <w:p>
      <w:pPr>
        <w:bidi w:val="1"/>
        <w:spacing w:before="0" w:after="40" w:line="336" w:lineRule="exact"/>
        <w:ind w:right="360"/>
        <w:jc w:val="right"/>
      </w:pPr>
      <w:r>
        <w:rPr>
          <w:rFonts w:ascii="David" w:hAnsi="David" w:cs="David"/>
          <w:b w:val="0"/>
          <w:i w:val="0"/>
          <w:sz w:val="24"/>
        </w:rPr>
        <w:t>נַפְשִׁי קְשׁוּרָה בְנַפְשְׁךָ...</w:t>
      </w:r>
    </w:p>
    <w:p>
      <w:pPr>
        <w:bidi w:val="1"/>
        <w:spacing w:before="0" w:after="40" w:line="336" w:lineRule="exact"/>
        <w:ind w:right="360"/>
        <w:jc w:val="right"/>
      </w:pPr>
      <w:r>
        <w:rPr>
          <w:rFonts w:ascii="David" w:hAnsi="David" w:cs="David"/>
          <w:b w:val="0"/>
          <w:i w:val="0"/>
          <w:sz w:val="24"/>
        </w:rPr>
        <w:t>כַּאֲשֶׁר לֹא יָדַעְתִּי מֵאַיִן!</w:t>
      </w:r>
    </w:p>
    <w:p>
      <w:pPr>
        <w:bidi w:val="1"/>
        <w:spacing w:before="0" w:after="40" w:line="336" w:lineRule="exact"/>
        <w:ind w:right="360"/>
        <w:jc w:val="right"/>
      </w:pPr>
      <w:r>
        <w:rPr>
          <w:rFonts w:ascii="David" w:hAnsi="David" w:cs="David"/>
          <w:b w:val="0"/>
          <w:i w:val="0"/>
          <w:sz w:val="24"/>
        </w:rPr>
        <w:t>רָאִיתִי אוֹתְךָ עוֹמֵד —</w:t>
      </w:r>
    </w:p>
    <w:p>
      <w:pPr>
        <w:bidi w:val="1"/>
        <w:spacing w:before="0" w:after="40" w:line="336" w:lineRule="exact"/>
        <w:ind w:right="360"/>
        <w:jc w:val="right"/>
      </w:pPr>
      <w:r>
        <w:rPr>
          <w:rFonts w:ascii="David" w:hAnsi="David" w:cs="David"/>
          <w:b w:val="0"/>
          <w:i w:val="0"/>
          <w:sz w:val="24"/>
        </w:rPr>
        <w:t>וְלִבִּי... הָלַךְ אַחֲרֶיךָ!</w:t>
      </w:r>
    </w:p>
    <w:p>
      <w:pPr>
        <w:bidi w:val="1"/>
        <w:spacing w:before="0" w:after="40" w:line="336" w:lineRule="exact"/>
        <w:ind w:right="360"/>
        <w:jc w:val="right"/>
      </w:pPr>
      <w:r>
        <w:rPr>
          <w:rFonts w:ascii="David" w:hAnsi="David" w:cs="David"/>
          <w:b w:val="0"/>
          <w:i w:val="0"/>
          <w:sz w:val="24"/>
        </w:rPr>
        <w:t>לֹא בִּקַּשְׁתִּי אָח...</w:t>
      </w:r>
    </w:p>
    <w:p>
      <w:pPr>
        <w:bidi w:val="1"/>
        <w:spacing w:before="0" w:after="40" w:line="336" w:lineRule="exact"/>
        <w:ind w:right="360"/>
        <w:jc w:val="right"/>
      </w:pPr>
      <w:r>
        <w:rPr>
          <w:rFonts w:ascii="David" w:hAnsi="David" w:cs="David"/>
          <w:b w:val="0"/>
          <w:i w:val="0"/>
          <w:sz w:val="24"/>
        </w:rPr>
        <w:t>וְלֹא יָדַעְתִּי כִּי חָסֵר!</w:t>
      </w:r>
    </w:p>
    <w:p>
      <w:pPr>
        <w:bidi w:val="1"/>
        <w:spacing w:before="0" w:after="40" w:line="336" w:lineRule="exact"/>
        <w:ind w:right="360"/>
        <w:jc w:val="right"/>
      </w:pPr>
      <w:r>
        <w:rPr>
          <w:rFonts w:ascii="David" w:hAnsi="David" w:cs="David"/>
          <w:b w:val="0"/>
          <w:i w:val="0"/>
          <w:sz w:val="24"/>
        </w:rPr>
        <w:t>אֲבָל עַתָּה — יָדַעְתִּי:</w:t>
      </w:r>
    </w:p>
    <w:p>
      <w:pPr>
        <w:bidi w:val="1"/>
        <w:spacing w:before="0" w:after="40" w:line="336" w:lineRule="exact"/>
        <w:ind w:right="360"/>
        <w:jc w:val="right"/>
      </w:pPr>
      <w:r>
        <w:rPr>
          <w:rFonts w:ascii="David" w:hAnsi="David" w:cs="David"/>
          <w:b w:val="0"/>
          <w:i w:val="0"/>
          <w:sz w:val="24"/>
        </w:rPr>
        <w:t>אָחִי אַתָּה לִי!</w:t>
      </w:r>
    </w:p>
    <w:p>
      <w:pPr>
        <w:bidi w:val="1"/>
        <w:spacing w:before="100" w:after="20" w:line="294" w:lineRule="exact"/>
        <w:jc w:val="center"/>
      </w:pPr>
      <w:r>
        <w:rPr>
          <w:rFonts w:ascii="David" w:hAnsi="David" w:cs="David"/>
          <w:b/>
          <w:i w:val="0"/>
          <w:color w:val="707070"/>
          <w:sz w:val="21"/>
        </w:rPr>
        <w:t>פזמון — יחד</w:t>
      </w:r>
    </w:p>
    <w:p>
      <w:pPr>
        <w:bidi w:val="1"/>
        <w:spacing w:before="0" w:after="40" w:line="336" w:lineRule="exact"/>
        <w:ind w:right="360"/>
        <w:jc w:val="right"/>
      </w:pPr>
      <w:r>
        <w:rPr>
          <w:rFonts w:ascii="David" w:hAnsi="David" w:cs="David"/>
          <w:b w:val="0"/>
          <w:i w:val="0"/>
          <w:sz w:val="24"/>
        </w:rPr>
        <w:t>בְּרִית עוֹלָם... בֵּינִי וּבֵינֶךָ!</w:t>
      </w:r>
    </w:p>
    <w:p>
      <w:pPr>
        <w:bidi w:val="1"/>
        <w:spacing w:before="0" w:after="40" w:line="336" w:lineRule="exact"/>
        <w:ind w:right="360"/>
        <w:jc w:val="right"/>
      </w:pPr>
      <w:r>
        <w:rPr>
          <w:rFonts w:ascii="David" w:hAnsi="David" w:cs="David"/>
          <w:b w:val="0"/>
          <w:i w:val="0"/>
          <w:sz w:val="24"/>
        </w:rPr>
        <w:t>לֹא יָסוּר הַחֶסֶד... עַד יוֹם מוֹתִי!</w:t>
      </w:r>
    </w:p>
    <w:p>
      <w:pPr>
        <w:bidi w:val="1"/>
        <w:spacing w:before="100" w:after="20" w:line="294" w:lineRule="exact"/>
        <w:jc w:val="center"/>
      </w:pPr>
      <w:r>
        <w:rPr>
          <w:rFonts w:ascii="David" w:hAnsi="David" w:cs="David"/>
          <w:b/>
          <w:i w:val="0"/>
          <w:color w:val="707070"/>
          <w:sz w:val="21"/>
        </w:rPr>
        <w:t>גשר — יונתן לבד</w:t>
      </w:r>
    </w:p>
    <w:p>
      <w:pPr>
        <w:bidi w:val="1"/>
        <w:spacing w:before="0" w:after="40" w:line="336" w:lineRule="exact"/>
        <w:ind w:right="360"/>
        <w:jc w:val="right"/>
      </w:pPr>
      <w:r>
        <w:rPr>
          <w:rFonts w:ascii="David" w:hAnsi="David" w:cs="David"/>
          <w:b w:val="0"/>
          <w:i w:val="0"/>
          <w:sz w:val="24"/>
        </w:rPr>
        <w:t>וְאַתָּה תִמְלֹךְ עַל יִשְׂרָאֵל...</w:t>
      </w:r>
    </w:p>
    <w:p>
      <w:pPr>
        <w:bidi w:val="1"/>
        <w:spacing w:before="0" w:after="40" w:line="336" w:lineRule="exact"/>
        <w:ind w:right="360"/>
        <w:jc w:val="right"/>
      </w:pPr>
      <w:r>
        <w:rPr>
          <w:rFonts w:ascii="David" w:hAnsi="David" w:cs="David"/>
          <w:b w:val="0"/>
          <w:i w:val="0"/>
          <w:sz w:val="24"/>
        </w:rPr>
        <w:t>וַאֲנִי אֶהְיֶה לְךָ לְמִשְׁנֶה!</w:t>
      </w:r>
    </w:p>
    <w:p>
      <w:pPr>
        <w:bidi w:val="1"/>
        <w:spacing w:before="0" w:after="40" w:line="336" w:lineRule="exact"/>
        <w:ind w:right="360"/>
        <w:jc w:val="right"/>
      </w:pPr>
      <w:r>
        <w:rPr>
          <w:rFonts w:ascii="David" w:hAnsi="David" w:cs="David"/>
          <w:b w:val="0"/>
          <w:i w:val="0"/>
          <w:sz w:val="24"/>
        </w:rPr>
        <w:t>: וְגַם זֹאת... טוֹב בְּעֵינַי.</w:t>
      </w:r>
    </w:p>
    <w:p>
      <w:pPr>
        <w:bidi w:val="1"/>
        <w:spacing w:before="100" w:after="20" w:line="294" w:lineRule="exact"/>
        <w:jc w:val="center"/>
      </w:pPr>
      <w:r>
        <w:rPr>
          <w:rFonts w:ascii="David" w:hAnsi="David" w:cs="David"/>
          <w:b/>
          <w:i w:val="0"/>
          <w:color w:val="707070"/>
          <w:sz w:val="21"/>
        </w:rPr>
        <w:t>שיא — יחד</w:t>
      </w:r>
    </w:p>
    <w:p>
      <w:pPr>
        <w:bidi w:val="1"/>
        <w:spacing w:before="0" w:after="40" w:line="336" w:lineRule="exact"/>
        <w:ind w:right="360"/>
        <w:jc w:val="right"/>
      </w:pPr>
      <w:r>
        <w:rPr>
          <w:rFonts w:ascii="David" w:hAnsi="David" w:cs="David"/>
          <w:b w:val="0"/>
          <w:i w:val="0"/>
          <w:sz w:val="24"/>
        </w:rPr>
        <w:t>כִּי אָהַבְתָּ אֶת אֹהֲבֶיךָ... וְרָצִיתָ בָּנוּ!</w:t>
      </w:r>
    </w:p>
    <w:p>
      <w:pPr>
        <w:bidi w:val="1"/>
        <w:spacing w:before="0" w:after="40" w:line="336" w:lineRule="exact"/>
        <w:ind w:right="360"/>
        <w:jc w:val="right"/>
      </w:pPr>
      <w:r>
        <w:rPr>
          <w:rFonts w:ascii="David" w:hAnsi="David" w:cs="David"/>
          <w:b w:val="0"/>
          <w:i w:val="0"/>
          <w:sz w:val="24"/>
        </w:rPr>
        <w:t>בְּרִית עוֹלָם... בְּרִית עוֹלָם!</w:t>
      </w:r>
    </w:p>
    <w:p>
      <w:pPr>
        <w:bidi w:val="1"/>
        <w:spacing w:before="40" w:after="40" w:line="294" w:lineRule="exact"/>
        <w:ind w:right="216"/>
        <w:jc w:val="right"/>
      </w:pPr>
      <w:r>
        <w:rPr>
          <w:rFonts w:ascii="David" w:hAnsi="David" w:cs="David"/>
          <w:b w:val="0"/>
          <w:i/>
          <w:color w:val="707070"/>
          <w:sz w:val="21"/>
        </w:rPr>
        <w:t>שורש: מ-יב — אבות ה, טז: "אהבה שאינה תלויה בדבר — זו אהבת דוד ויהונתן"</w:t>
      </w:r>
    </w:p>
    <w:p>
      <w:pPr>
        <w:bidi w:val="1"/>
        <w:spacing w:before="40" w:after="40" w:line="294" w:lineRule="exact"/>
        <w:ind w:right="216"/>
        <w:jc w:val="right"/>
      </w:pPr>
      <w:r>
        <w:rPr>
          <w:rFonts w:ascii="David" w:hAnsi="David" w:cs="David"/>
          <w:b w:val="0"/>
          <w:i/>
          <w:color w:val="707070"/>
          <w:sz w:val="21"/>
        </w:rPr>
        <w:t>השיר נגמר. יהונתן אוחז בכתפי דוד רגע אחד, ואומר — לא כשבועה, אלא כאמת פשוטה</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t>"אַהֲבָה שֶׁאֵינָהּ תְּלוּיָה בְּדָבָר — אֵינָהּ בְּטֵלָה לְעוֹלָם. וַאֲנִי — לֹא בִּגְלַל כְּלוּם אֲהַבְתִּיךָ."</w:t>
      </w:r>
    </w:p>
    <w:p>
      <w:pPr>
        <w:bidi w:val="1"/>
        <w:spacing w:before="40" w:after="40" w:line="294" w:lineRule="exact"/>
        <w:ind w:right="216"/>
        <w:jc w:val="right"/>
      </w:pPr>
      <w:r>
        <w:rPr>
          <w:rFonts w:ascii="David" w:hAnsi="David" w:cs="David"/>
          <w:b w:val="0"/>
          <w:i/>
          <w:color w:val="707070"/>
          <w:sz w:val="21"/>
        </w:rPr>
        <w:t>דוד מחייך. אין מילים</w:t>
      </w:r>
    </w:p>
    <w:p>
      <w:pPr>
        <w:bidi w:val="1"/>
        <w:spacing w:before="160" w:after="60" w:line="336" w:lineRule="exact"/>
        <w:jc w:val="right"/>
      </w:pPr>
      <w:r>
        <w:rPr>
          <w:rFonts w:ascii="David" w:hAnsi="David" w:cs="David"/>
          <w:b/>
          <w:i w:val="0"/>
          <w:color w:val="444466"/>
          <w:sz w:val="24"/>
        </w:rPr>
        <w:t>חלק ב': שיר הנשים — נקודת המפנה (3 דק')</w:t>
      </w:r>
    </w:p>
    <w:p>
      <w:pPr>
        <w:bidi w:val="1"/>
        <w:spacing w:before="40" w:after="40" w:line="294" w:lineRule="exact"/>
        <w:ind w:right="216"/>
        <w:jc w:val="right"/>
      </w:pPr>
      <w:r>
        <w:rPr>
          <w:rFonts w:ascii="David" w:hAnsi="David" w:cs="David"/>
          <w:b w:val="0"/>
          <w:i/>
          <w:color w:val="707070"/>
          <w:sz w:val="21"/>
        </w:rPr>
        <w:t>נשים יוצאות לקראת דוד — תופים, מחולות, שמחה גדולה</w:t>
      </w:r>
    </w:p>
    <w:p>
      <w:pPr>
        <w:bidi w:val="1"/>
        <w:spacing w:before="60" w:after="60" w:line="336" w:lineRule="exact"/>
        <w:jc w:val="both"/>
      </w:pPr>
      <w:r>
        <w:rPr>
          <w:rFonts w:ascii="David" w:hAnsi="David" w:cs="David"/>
          <w:b/>
          <w:color w:val="1A2A6B"/>
          <w:sz w:val="24"/>
        </w:rPr>
        <w:t xml:space="preserve">הַנָּשִׁים: </w:t>
      </w:r>
      <w:r>
        <w:rPr>
          <w:rFonts w:ascii="David" w:hAnsi="David" w:cs="David"/>
          <w:sz w:val="24"/>
        </w:rPr>
      </w:r>
    </w:p>
    <w:p>
      <w:pPr>
        <w:bidi w:val="1"/>
        <w:spacing w:before="0" w:after="40" w:line="336" w:lineRule="exact"/>
        <w:ind w:right="360"/>
        <w:jc w:val="right"/>
      </w:pPr>
      <w:r>
        <w:rPr>
          <w:rFonts w:ascii="David" w:hAnsi="David" w:cs="David"/>
          <w:b w:val="0"/>
          <w:i w:val="0"/>
          <w:sz w:val="24"/>
        </w:rPr>
        <w:t>"הִכָּה שָׁאוּל בַּאֲלָפָיו... וְדָוִד בְּרִבְבֹתָיו!"</w:t>
      </w:r>
    </w:p>
    <w:p>
      <w:pPr>
        <w:bidi w:val="1"/>
        <w:spacing w:before="40" w:after="40" w:line="294" w:lineRule="exact"/>
        <w:ind w:right="216"/>
        <w:jc w:val="right"/>
      </w:pPr>
      <w:r>
        <w:rPr>
          <w:rFonts w:ascii="David" w:hAnsi="David" w:cs="David"/>
          <w:b w:val="0"/>
          <w:i/>
          <w:color w:val="707070"/>
          <w:sz w:val="21"/>
        </w:rPr>
        <w:t>לרגע — שאול זוקף קומה. הוא גבוה מכל העם משכמו ומעלה: המלך הראשון, מושיע ישראל מיד פלשתים ומיד עמלק. פניו אורות — כי "הכה שאול באלפיו" הוא שלו, וההמון אוהב אותו. זהו שאול בשיאו, ולוּ לרגע אחד. תנו לקהל לראות מי הוא — לפני שיראה מה הוא עתיד לאבד</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"שָׁמַעְתָּ, אַבְנֵר? בַּאֲלָפַי.</w:t>
      </w:r>
    </w:p>
    <w:p>
      <w:pPr>
        <w:bidi w:val="1"/>
        <w:spacing w:before="0" w:after="40" w:line="336" w:lineRule="exact"/>
        <w:ind w:right="360"/>
        <w:jc w:val="right"/>
      </w:pPr>
      <w:r>
        <w:rPr>
          <w:rFonts w:ascii="David" w:hAnsi="David" w:cs="David"/>
          <w:b w:val="0"/>
          <w:i w:val="0"/>
          <w:sz w:val="24"/>
        </w:rPr>
        <w:t>מִיּוֹם אֲשֶׁר מְשָׁחַנִי שְׁמוּאֵל —</w:t>
      </w:r>
    </w:p>
    <w:p>
      <w:pPr>
        <w:bidi w:val="1"/>
        <w:spacing w:before="0" w:after="40" w:line="336" w:lineRule="exact"/>
        <w:ind w:right="360"/>
        <w:jc w:val="right"/>
      </w:pPr>
      <w:r>
        <w:rPr>
          <w:rFonts w:ascii="David" w:hAnsi="David" w:cs="David"/>
          <w:b w:val="0"/>
          <w:i w:val="0"/>
          <w:sz w:val="24"/>
        </w:rPr>
        <w:t>נָשָׂאתִי אֶת הָעָם הַזֶּה עַל כְּתֵפַי.</w:t>
      </w:r>
    </w:p>
    <w:p>
      <w:pPr>
        <w:bidi w:val="1"/>
        <w:spacing w:before="0" w:after="40" w:line="336" w:lineRule="exact"/>
        <w:ind w:right="360"/>
        <w:jc w:val="right"/>
      </w:pPr>
      <w:r>
        <w:rPr>
          <w:rFonts w:ascii="David" w:hAnsi="David" w:cs="David"/>
          <w:b w:val="0"/>
          <w:i w:val="0"/>
          <w:sz w:val="24"/>
        </w:rPr>
        <w:t>מִיַּד פְּלִשְׁתִּים, מִיַּד עֲמָלֵק — אֲנִי הוֹשַׁעְתִּי."</w:t>
      </w:r>
    </w:p>
    <w:p>
      <w:pPr>
        <w:bidi w:val="1"/>
        <w:spacing w:before="40" w:after="40" w:line="294" w:lineRule="exact"/>
        <w:ind w:right="216"/>
        <w:jc w:val="right"/>
      </w:pPr>
      <w:r>
        <w:rPr>
          <w:rFonts w:ascii="David" w:hAnsi="David" w:cs="David"/>
          <w:b w:val="0"/>
          <w:i/>
          <w:color w:val="707070"/>
          <w:sz w:val="21"/>
        </w:rPr>
        <w:t>ואז — הזמרה נמשכת, וְהַמִּלָּה הָאַחֶרֶת נִכְנֶסֶת אֶל לִבּוֹ כְּקוֹץ</w:t>
      </w:r>
    </w:p>
    <w:p>
      <w:pPr>
        <w:bidi w:val="1"/>
        <w:spacing w:before="40" w:after="40" w:line="294" w:lineRule="exact"/>
        <w:ind w:right="216"/>
        <w:jc w:val="right"/>
      </w:pPr>
      <w:r>
        <w:rPr>
          <w:rFonts w:ascii="David" w:hAnsi="David" w:cs="David"/>
          <w:b w:val="0"/>
          <w:i/>
          <w:color w:val="707070"/>
          <w:sz w:val="21"/>
        </w:rPr>
        <w:t>שאול עומד בצד. שומע. בפעם הראשונה — הוא לא המרכז</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"נָתְנוּ לְדָוִד רְבָבוֹת... וְלִי נָתְנוּ הָאֲלָפִים.</w:t>
      </w:r>
    </w:p>
    <w:p>
      <w:pPr>
        <w:bidi w:val="1"/>
        <w:spacing w:before="0" w:after="40" w:line="336" w:lineRule="exact"/>
        <w:ind w:right="360"/>
        <w:jc w:val="right"/>
      </w:pPr>
      <w:r>
        <w:rPr>
          <w:rFonts w:ascii="David" w:hAnsi="David" w:cs="David"/>
          <w:b w:val="0"/>
          <w:i w:val="0"/>
          <w:sz w:val="24"/>
        </w:rPr>
        <w:t>אֶלֶף — מִלָּה גְדוֹלָה, עַד שֶׁשּׁוֹמְעִים לְצִדָּהּ רְבָבָה.</w:t>
      </w:r>
    </w:p>
    <w:p>
      <w:pPr>
        <w:bidi w:val="1"/>
        <w:spacing w:before="0" w:after="40" w:line="336" w:lineRule="exact"/>
        <w:ind w:right="360"/>
        <w:jc w:val="right"/>
      </w:pPr>
      <w:r>
        <w:rPr>
          <w:rFonts w:ascii="David" w:hAnsi="David" w:cs="David"/>
          <w:b w:val="0"/>
          <w:i w:val="0"/>
          <w:sz w:val="24"/>
        </w:rPr>
        <w:t>עוֹד לוֹ אַךְ הַמְּלוּכָה."</w:t>
      </w:r>
    </w:p>
    <w:p>
      <w:pPr>
        <w:bidi w:val="1"/>
        <w:spacing w:before="0" w:after="40" w:line="336" w:lineRule="exact"/>
        <w:ind w:right="360"/>
        <w:jc w:val="right"/>
      </w:pPr>
      <w:r>
        <w:rPr>
          <w:rFonts w:ascii="David" w:hAnsi="David" w:cs="David"/>
          <w:b w:val="0"/>
          <w:i w:val="0"/>
          <w:sz w:val="24"/>
        </w:rPr>
        <w:t>: "שִׂים עַיִן בָּאִישׁ הַזֶּה. שֶׁלֹּא יָסוּר מֵעֵינֶיךָ... כַּאֲשֶׁר סָר מֵעֵינַי הַשַּׁלְוָה."</w:t>
      </w:r>
    </w:p>
    <w:p>
      <w:pPr>
        <w:bidi w:val="1"/>
        <w:spacing w:before="160" w:after="60" w:line="336" w:lineRule="exact"/>
        <w:jc w:val="right"/>
      </w:pPr>
      <w:r>
        <w:rPr>
          <w:rFonts w:ascii="David" w:hAnsi="David" w:cs="David"/>
          <w:b/>
          <w:i w:val="0"/>
          <w:color w:val="444466"/>
          <w:sz w:val="24"/>
        </w:rPr>
        <w:t>חלק ב-ב': מִיכַל שׁוֹמַעַת (1 דק')</w:t>
      </w:r>
    </w:p>
    <w:p>
      <w:pPr>
        <w:bidi w:val="1"/>
        <w:spacing w:before="40" w:after="40" w:line="294" w:lineRule="exact"/>
        <w:ind w:right="216"/>
        <w:jc w:val="right"/>
      </w:pPr>
      <w:r>
        <w:rPr>
          <w:rFonts w:ascii="David" w:hAnsi="David" w:cs="David"/>
          <w:b w:val="0"/>
          <w:i/>
          <w:color w:val="707070"/>
          <w:sz w:val="21"/>
        </w:rPr>
        <w:t>דוד יושב בפינת החצר ומנגן — עוד לא לשאול, רק לעצמו. מן הצד עומדת מיכל, בת המלך. היא אינה אמורה להיות כאן. היא נשארת. מקשיבה</w:t>
      </w:r>
    </w:p>
    <w:p>
      <w:pPr>
        <w:bidi w:val="1"/>
        <w:spacing w:before="60" w:after="60" w:line="336" w:lineRule="exact"/>
        <w:jc w:val="both"/>
      </w:pPr>
      <w:r>
        <w:rPr>
          <w:rFonts w:ascii="David" w:hAnsi="David" w:cs="David"/>
          <w:b/>
          <w:color w:val="1A2A6B"/>
          <w:sz w:val="24"/>
        </w:rPr>
        <w:t xml:space="preserve">מִיכַל: </w:t>
      </w:r>
      <w:r>
        <w:rPr>
          <w:rFonts w:ascii="David" w:hAnsi="David" w:cs="David"/>
          <w:sz w:val="24"/>
        </w:rPr>
      </w:r>
    </w:p>
    <w:p>
      <w:pPr>
        <w:bidi w:val="1"/>
        <w:spacing w:before="0" w:after="40" w:line="336" w:lineRule="exact"/>
        <w:ind w:right="360"/>
        <w:jc w:val="right"/>
      </w:pPr>
      <w:r>
        <w:rPr>
          <w:rFonts w:ascii="David" w:hAnsi="David" w:cs="David"/>
          <w:b w:val="0"/>
          <w:i w:val="0"/>
          <w:sz w:val="24"/>
        </w:rPr>
        <w:t>"כֻּלָּם שׁוֹמְעִים בּוֹ מַשֶּׁהוּ אַחֵר.</w:t>
      </w:r>
    </w:p>
    <w:p>
      <w:pPr>
        <w:bidi w:val="1"/>
        <w:spacing w:before="0" w:after="40" w:line="336" w:lineRule="exact"/>
        <w:ind w:right="360"/>
        <w:jc w:val="right"/>
      </w:pPr>
      <w:r>
        <w:rPr>
          <w:rFonts w:ascii="David" w:hAnsi="David" w:cs="David"/>
          <w:b w:val="0"/>
          <w:i w:val="0"/>
          <w:sz w:val="24"/>
        </w:rPr>
        <w:t>אָבִי שׁוֹמֵעַ רְפוּאָה לְרוּחַ הָרָעָה.</w:t>
      </w:r>
    </w:p>
    <w:p>
      <w:pPr>
        <w:bidi w:val="1"/>
        <w:spacing w:before="0" w:after="40" w:line="336" w:lineRule="exact"/>
        <w:ind w:right="360"/>
        <w:jc w:val="right"/>
      </w:pPr>
      <w:r>
        <w:rPr>
          <w:rFonts w:ascii="David" w:hAnsi="David" w:cs="David"/>
          <w:b w:val="0"/>
          <w:i w:val="0"/>
          <w:sz w:val="24"/>
        </w:rPr>
        <w:t>הָעָם שׁוֹמֵעַ אֶת הַיָּד שֶׁהִכְּתָה אֶת הָעָנָק.</w:t>
      </w:r>
    </w:p>
    <w:p>
      <w:pPr>
        <w:bidi w:val="1"/>
        <w:spacing w:before="0" w:after="40" w:line="336" w:lineRule="exact"/>
        <w:ind w:right="360"/>
        <w:jc w:val="right"/>
      </w:pPr>
      <w:r>
        <w:rPr>
          <w:rFonts w:ascii="David" w:hAnsi="David" w:cs="David"/>
          <w:b w:val="0"/>
          <w:i w:val="0"/>
          <w:sz w:val="24"/>
        </w:rPr>
        <w:t>וַאֲנִי?</w:t>
      </w:r>
    </w:p>
    <w:p>
      <w:pPr>
        <w:bidi w:val="1"/>
        <w:spacing w:before="0" w:after="40" w:line="336" w:lineRule="exact"/>
        <w:ind w:right="360"/>
        <w:jc w:val="right"/>
      </w:pPr>
      <w:r>
        <w:rPr>
          <w:rFonts w:ascii="David" w:hAnsi="David" w:cs="David"/>
          <w:b w:val="0"/>
          <w:i w:val="0"/>
          <w:sz w:val="24"/>
        </w:rPr>
        <w:t>אֲנִי שׁוֹמַעַת... בַּיִת.</w:t>
      </w:r>
    </w:p>
    <w:p>
      <w:pPr>
        <w:bidi w:val="1"/>
        <w:spacing w:before="0" w:after="40" w:line="336" w:lineRule="exact"/>
        <w:ind w:right="360"/>
        <w:jc w:val="right"/>
      </w:pPr>
      <w:r>
        <w:rPr>
          <w:rFonts w:ascii="David" w:hAnsi="David" w:cs="David"/>
          <w:b w:val="0"/>
          <w:i w:val="0"/>
          <w:sz w:val="24"/>
        </w:rPr>
        <w:t>לֹא אַרְמוֹן. לֹא כֶּתֶר. לֹא מִלְחָמָה.</w:t>
      </w:r>
    </w:p>
    <w:p>
      <w:pPr>
        <w:bidi w:val="1"/>
        <w:spacing w:before="0" w:after="40" w:line="336" w:lineRule="exact"/>
        <w:ind w:right="360"/>
        <w:jc w:val="right"/>
      </w:pPr>
      <w:r>
        <w:rPr>
          <w:rFonts w:ascii="David" w:hAnsi="David" w:cs="David"/>
          <w:b w:val="0"/>
          <w:i w:val="0"/>
          <w:sz w:val="24"/>
        </w:rPr>
        <w:t>קוֹל אֶחָד שֶׁאוֹמֵר לִי שֶׁיֵּשׁ מָקוֹם בָּעוֹלָם שֶׁבּוֹ שֶׁקֶט.</w:t>
      </w:r>
    </w:p>
    <w:p>
      <w:pPr>
        <w:bidi w:val="1"/>
        <w:spacing w:before="40" w:after="40" w:line="294" w:lineRule="exact"/>
        <w:ind w:right="216"/>
        <w:jc w:val="right"/>
      </w:pPr>
      <w:r>
        <w:rPr>
          <w:rFonts w:ascii="David" w:hAnsi="David" w:cs="David"/>
          <w:b w:val="0"/>
          <w:i/>
          <w:color w:val="707070"/>
          <w:sz w:val="21"/>
        </w:rPr>
        <w:t>מביטה בו רגע ארוך</w:t>
      </w:r>
    </w:p>
    <w:p>
      <w:pPr>
        <w:bidi w:val="1"/>
        <w:spacing w:before="0" w:after="40" w:line="336" w:lineRule="exact"/>
        <w:ind w:right="360"/>
        <w:jc w:val="right"/>
      </w:pPr>
      <w:r>
        <w:rPr>
          <w:rFonts w:ascii="David" w:hAnsi="David" w:cs="David"/>
          <w:b w:val="0"/>
          <w:i w:val="0"/>
          <w:sz w:val="24"/>
        </w:rPr>
        <w:t>בַּת מֶלֶךְ אָנֹכִי, וְלֹא הָיָה לִי מֵעוֹלָם בַּיִת. וְהִנֵּה — נֵבֶל אֶחָד, וְנַעַר אֶחָד, וְלִבִּי כְּבָר הָלַךְ."</w:t>
      </w:r>
    </w:p>
    <w:p>
      <w:pPr>
        <w:bidi w:val="1"/>
        <w:spacing w:before="40" w:after="40" w:line="294" w:lineRule="exact"/>
        <w:ind w:right="216"/>
        <w:jc w:val="right"/>
      </w:pPr>
      <w:r>
        <w:rPr>
          <w:rFonts w:ascii="David" w:hAnsi="David" w:cs="David"/>
          <w:b w:val="0"/>
          <w:i/>
          <w:color w:val="707070"/>
          <w:sz w:val="21"/>
        </w:rPr>
        <w:t>דוד מרים עיניים. רואה אותה. רגע — חיוך חרישי בין שניהם. ואז נכנס שאול, והאור משתנה לרוח רעה.</w:t>
      </w:r>
    </w:p>
    <w:p>
      <w:pPr>
        <w:bidi w:val="1"/>
        <w:spacing w:before="160" w:after="60" w:line="336" w:lineRule="exact"/>
        <w:jc w:val="right"/>
      </w:pPr>
      <w:r>
        <w:rPr>
          <w:rFonts w:ascii="David" w:hAnsi="David" w:cs="David"/>
          <w:b/>
          <w:i w:val="0"/>
          <w:color w:val="444466"/>
          <w:sz w:val="24"/>
        </w:rPr>
        <w:t>חלק ג': החנית הראשונה (3 דק')</w:t>
      </w:r>
    </w:p>
    <w:p>
      <w:pPr>
        <w:bidi w:val="1"/>
        <w:spacing w:before="40" w:after="40" w:line="294" w:lineRule="exact"/>
        <w:ind w:right="216"/>
        <w:jc w:val="right"/>
      </w:pPr>
      <w:r>
        <w:rPr>
          <w:rFonts w:ascii="David" w:hAnsi="David" w:cs="David"/>
          <w:b w:val="0"/>
          <w:i/>
          <w:color w:val="707070"/>
          <w:sz w:val="21"/>
        </w:rPr>
        <w:t>חדר שאול. דוד מנגן. שאול יושב — החנית בידו, כמעט בלי לשים לב</w:t>
      </w:r>
    </w:p>
    <w:p>
      <w:pPr>
        <w:bidi w:val="1"/>
        <w:spacing w:before="40" w:after="40" w:line="294" w:lineRule="exact"/>
        <w:ind w:right="216"/>
        <w:jc w:val="right"/>
      </w:pPr>
      <w:r>
        <w:rPr>
          <w:rFonts w:ascii="David" w:hAnsi="David" w:cs="David"/>
          <w:b w:val="0"/>
          <w:i/>
          <w:color w:val="707070"/>
          <w:sz w:val="21"/>
        </w:rPr>
        <w:t>אור משתנה — רוּחַ רָעָה. שאול מתחיל לנוע בחוסר שקט</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"אַכֶּה אֶת דָוִד... וּבַקִּיר."</w:t>
      </w:r>
    </w:p>
    <w:p>
      <w:pPr>
        <w:bidi w:val="1"/>
        <w:spacing w:before="40" w:after="40" w:line="294" w:lineRule="exact"/>
        <w:ind w:right="216"/>
        <w:jc w:val="right"/>
      </w:pPr>
      <w:r>
        <w:rPr>
          <w:rFonts w:ascii="David" w:hAnsi="David" w:cs="David"/>
          <w:b w:val="0"/>
          <w:i/>
          <w:color w:val="707070"/>
          <w:sz w:val="21"/>
        </w:rPr>
        <w:t>זורק! דוד מתחמק. שאול זורק שנית. דוד מתחמק ויוצא</w:t>
      </w:r>
    </w:p>
    <w:p>
      <w:pPr>
        <w:bidi w:val="1"/>
        <w:spacing w:before="160" w:after="60" w:line="336" w:lineRule="exact"/>
        <w:jc w:val="right"/>
      </w:pPr>
      <w:r>
        <w:rPr>
          <w:rFonts w:ascii="David" w:hAnsi="David" w:cs="David"/>
          <w:b/>
          <w:i w:val="0"/>
          <w:color w:val="444466"/>
          <w:sz w:val="24"/>
        </w:rPr>
        <w:t>מונולוג שאול — "רוח רעה" (מונולוג חובה)</w:t>
      </w:r>
    </w:p>
    <w:p>
      <w:pPr>
        <w:bidi w:val="1"/>
        <w:spacing w:before="40" w:after="40" w:line="294" w:lineRule="exact"/>
        <w:ind w:right="216"/>
        <w:jc w:val="right"/>
      </w:pPr>
      <w:r>
        <w:rPr>
          <w:rFonts w:ascii="David" w:hAnsi="David" w:cs="David"/>
          <w:b w:val="0"/>
          <w:i/>
          <w:color w:val="707070"/>
          <w:sz w:val="21"/>
        </w:rPr>
        <w:t>המונולוג נחתם בשורת "האדם שיכול היה להיות" — ראה שם.</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"וַיִּירָא שָׁאוּל מִלִּפְנֵי דָוִד... כִּי הָיָה ה' עִמּוֹ...</w:t>
      </w:r>
    </w:p>
    <w:p>
      <w:pPr>
        <w:bidi w:val="1"/>
        <w:spacing w:before="0" w:after="40" w:line="336" w:lineRule="exact"/>
        <w:ind w:right="360"/>
        <w:jc w:val="right"/>
      </w:pPr>
      <w:r>
        <w:rPr>
          <w:rFonts w:ascii="David" w:hAnsi="David" w:cs="David"/>
          <w:b w:val="0"/>
          <w:i w:val="0"/>
          <w:sz w:val="24"/>
        </w:rPr>
        <w:t>וּמֵעִמִּי... סָר."</w:t>
      </w:r>
    </w:p>
    <w:p>
      <w:pPr>
        <w:bidi w:val="1"/>
        <w:spacing w:before="160" w:after="60" w:line="336" w:lineRule="exact"/>
        <w:jc w:val="right"/>
      </w:pPr>
      <w:r>
        <w:rPr>
          <w:rFonts w:ascii="David" w:hAnsi="David" w:cs="David"/>
          <w:b/>
          <w:i w:val="0"/>
          <w:color w:val="444466"/>
          <w:sz w:val="24"/>
        </w:rPr>
        <w:t>חלק ד': המתח גדל (2 דק')</w:t>
      </w:r>
    </w:p>
    <w:p>
      <w:pPr>
        <w:bidi w:val="1"/>
        <w:spacing w:before="60" w:after="60" w:line="336" w:lineRule="exact"/>
        <w:jc w:val="both"/>
      </w:pPr>
      <w:r>
        <w:rPr>
          <w:rFonts w:ascii="David" w:hAnsi="David" w:cs="David"/>
          <w:b/>
          <w:color w:val="1A2A6B"/>
          <w:sz w:val="24"/>
        </w:rPr>
        <w:t xml:space="preserve">נרטור: </w:t>
      </w:r>
      <w:r>
        <w:rPr>
          <w:rFonts w:ascii="David" w:hAnsi="David" w:cs="David"/>
          <w:sz w:val="24"/>
        </w:rPr>
      </w:r>
    </w:p>
    <w:p>
      <w:pPr>
        <w:bidi w:val="1"/>
        <w:spacing w:before="0" w:after="40" w:line="336" w:lineRule="exact"/>
        <w:ind w:right="360"/>
        <w:jc w:val="right"/>
      </w:pPr>
      <w:r>
        <w:rPr>
          <w:rFonts w:ascii="David" w:hAnsi="David" w:cs="David"/>
          <w:b w:val="0"/>
          <w:i w:val="0"/>
          <w:sz w:val="24"/>
        </w:rPr>
        <w:t>"וַיָּשֶׂם שָׁאוּל אֶת דָּוִד שַׂר אָלֶף...</w:t>
      </w:r>
    </w:p>
    <w:p>
      <w:pPr>
        <w:bidi w:val="1"/>
        <w:spacing w:before="0" w:after="40" w:line="336" w:lineRule="exact"/>
        <w:ind w:right="360"/>
        <w:jc w:val="right"/>
      </w:pPr>
      <w:r>
        <w:rPr>
          <w:rFonts w:ascii="David" w:hAnsi="David" w:cs="David"/>
          <w:b w:val="0"/>
          <w:i w:val="0"/>
          <w:sz w:val="24"/>
        </w:rPr>
        <w:t>וַיַּשְׂכֵּל דָּוִד בְּכָל דְּרָכָיו... וַה' עִמּוֹ."</w:t>
      </w:r>
    </w:p>
    <w:p>
      <w:pPr>
        <w:bidi w:val="1"/>
        <w:spacing w:before="40" w:after="40" w:line="294" w:lineRule="exact"/>
        <w:ind w:right="216"/>
        <w:jc w:val="right"/>
      </w:pPr>
      <w:r>
        <w:rPr>
          <w:rFonts w:ascii="David" w:hAnsi="David" w:cs="David"/>
          <w:b w:val="0"/>
          <w:i/>
          <w:color w:val="707070"/>
          <w:sz w:val="21"/>
        </w:rPr>
        <w:t>שאול יושב. מביט על כסאו. ואז — לכיוון שדוד הלך</w:t>
      </w:r>
    </w:p>
    <w:p>
      <w:pPr>
        <w:bidi w:val="1"/>
        <w:spacing w:before="40" w:after="40" w:line="294" w:lineRule="exact"/>
        <w:ind w:right="216"/>
        <w:jc w:val="right"/>
      </w:pPr>
      <w:r>
        <w:rPr>
          <w:rFonts w:ascii="David" w:hAnsi="David" w:cs="David"/>
          <w:b w:val="0"/>
          <w:i/>
          <w:color w:val="707070"/>
          <w:sz w:val="21"/>
        </w:rPr>
        <w:t>חושך</w:t>
      </w:r>
    </w:p>
    <w:p>
      <w:pPr>
        <w:bidi w:val="1"/>
        <w:spacing w:before="0" w:after="40" w:line="336" w:lineRule="exact"/>
        <w:ind w:right="360"/>
        <w:jc w:val="right"/>
      </w:pPr>
      <w:r>
        <w:rPr>
          <w:rFonts w:ascii="David" w:hAnsi="David" w:cs="David"/>
          <w:b w:val="0"/>
          <w:i w:val="0"/>
          <w:sz w:val="24"/>
        </w:rPr>
        <w:t>הערות במאי — תמונה 3:</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תמונה 4: בריחה + חרב גוליית</w:t>
      </w:r>
    </w:p>
    <w:p>
      <w:pPr>
        <w:bidi w:val="1"/>
        <w:spacing w:before="0" w:after="40" w:line="266" w:lineRule="exact"/>
        <w:ind w:right="360"/>
        <w:jc w:val="right"/>
      </w:pPr>
      <w:r>
        <w:rPr>
          <w:rFonts w:ascii="David" w:hAnsi="David" w:cs="David"/>
          <w:b w:val="0"/>
          <w:i w:val="0"/>
          <w:color w:val="707070"/>
          <w:sz w:val="19"/>
        </w:rPr>
        <w:t>(שמואל א' יט–כא | ~12 דקות)</w:t>
      </w:r>
    </w:p>
    <w:p>
      <w:pPr>
        <w:bidi w:val="1"/>
        <w:spacing w:before="160" w:after="60" w:line="336" w:lineRule="exact"/>
        <w:jc w:val="right"/>
      </w:pPr>
      <w:r>
        <w:rPr>
          <w:rFonts w:ascii="David" w:hAnsi="David" w:cs="David"/>
          <w:b/>
          <w:i w:val="0"/>
          <w:color w:val="444466"/>
          <w:sz w:val="24"/>
        </w:rPr>
        <w:t>חלק א': מיכל מורידה בחבל (3 דק')</w:t>
      </w:r>
    </w:p>
    <w:p>
      <w:pPr>
        <w:bidi w:val="1"/>
        <w:spacing w:before="40" w:after="40" w:line="294" w:lineRule="exact"/>
        <w:ind w:right="216"/>
        <w:jc w:val="right"/>
      </w:pPr>
      <w:r>
        <w:rPr>
          <w:rFonts w:ascii="David" w:hAnsi="David" w:cs="David"/>
          <w:b w:val="0"/>
          <w:i/>
          <w:color w:val="707070"/>
          <w:sz w:val="21"/>
        </w:rPr>
        <w:t>לילה. חדר בארמון. מיכל מתעוררת דוד בלחש</w:t>
      </w:r>
    </w:p>
    <w:p>
      <w:pPr>
        <w:bidi w:val="1"/>
        <w:spacing w:before="60" w:after="60" w:line="336" w:lineRule="exact"/>
        <w:jc w:val="both"/>
      </w:pPr>
      <w:r>
        <w:rPr>
          <w:rFonts w:ascii="David" w:hAnsi="David" w:cs="David"/>
          <w:b/>
          <w:color w:val="1A2A6B"/>
          <w:sz w:val="24"/>
        </w:rPr>
        <w:t xml:space="preserve">מִיכַל: </w:t>
      </w:r>
      <w:r>
        <w:rPr>
          <w:rFonts w:ascii="David" w:hAnsi="David" w:cs="David"/>
          <w:sz w:val="24"/>
        </w:rPr>
      </w:r>
    </w:p>
    <w:p>
      <w:pPr>
        <w:bidi w:val="1"/>
        <w:spacing w:before="0" w:after="40" w:line="336" w:lineRule="exact"/>
        <w:ind w:right="360"/>
        <w:jc w:val="right"/>
      </w:pPr>
      <w:r>
        <w:rPr>
          <w:rFonts w:ascii="David" w:hAnsi="David" w:cs="David"/>
          <w:b w:val="0"/>
          <w:i w:val="0"/>
          <w:sz w:val="24"/>
        </w:rPr>
        <w:t>"דָּוִד — קוּם!</w:t>
      </w:r>
    </w:p>
    <w:p>
      <w:pPr>
        <w:bidi w:val="1"/>
        <w:spacing w:before="0" w:after="40" w:line="336" w:lineRule="exact"/>
        <w:ind w:right="360"/>
        <w:jc w:val="right"/>
      </w:pPr>
      <w:r>
        <w:rPr>
          <w:rFonts w:ascii="David" w:hAnsi="David" w:cs="David"/>
          <w:b w:val="0"/>
          <w:i w:val="0"/>
          <w:sz w:val="24"/>
        </w:rPr>
        <w:t>אִם אֵינְךָ מְמַלֵּט אֶת נַפְשְׁךָ הַלַּיְלָה —</w:t>
      </w:r>
    </w:p>
    <w:p>
      <w:pPr>
        <w:bidi w:val="1"/>
        <w:spacing w:before="0" w:after="40" w:line="336" w:lineRule="exact"/>
        <w:ind w:right="360"/>
        <w:jc w:val="right"/>
      </w:pPr>
      <w:r>
        <w:rPr>
          <w:rFonts w:ascii="David" w:hAnsi="David" w:cs="David"/>
          <w:b w:val="0"/>
          <w:i w:val="0"/>
          <w:sz w:val="24"/>
        </w:rPr>
        <w:t>מָחָר... אַתָּה מוּמָת!"</w:t>
      </w:r>
    </w:p>
    <w:p>
      <w:pPr>
        <w:bidi w:val="1"/>
        <w:spacing w:before="40" w:after="40" w:line="294" w:lineRule="exact"/>
        <w:ind w:right="216"/>
        <w:jc w:val="right"/>
      </w:pPr>
      <w:r>
        <w:rPr>
          <w:rFonts w:ascii="David" w:hAnsi="David" w:cs="David"/>
          <w:b w:val="0"/>
          <w:i/>
          <w:color w:val="707070"/>
          <w:sz w:val="21"/>
        </w:rPr>
        <w:t>קושרת חבל לחלון</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"וּמַה לָּךְ וּלְאָבִיךְ... כִּי תַעֲשִׂי כָּזֹאת?"</w:t>
      </w:r>
    </w:p>
    <w:p>
      <w:pPr>
        <w:bidi w:val="1"/>
        <w:spacing w:before="60" w:after="60" w:line="336" w:lineRule="exact"/>
        <w:jc w:val="both"/>
      </w:pPr>
      <w:r>
        <w:rPr>
          <w:rFonts w:ascii="David" w:hAnsi="David" w:cs="David"/>
          <w:b/>
          <w:color w:val="1A2A6B"/>
          <w:sz w:val="24"/>
        </w:rPr>
        <w:t xml:space="preserve">מִיכַל: </w:t>
      </w:r>
      <w:r>
        <w:rPr>
          <w:rFonts w:ascii="David" w:hAnsi="David" w:cs="David"/>
          <w:sz w:val="24"/>
        </w:rPr>
        <w:t>"אָבִי בִּקֵּשׁ אֶת נַפְשְׁךָ. אֲנִי בָּחַרְתִּי בָּהּ. לֵךְ — וְאַל תִּתְמַהְמַהּ; מַהֵר, פֶּן יְאַחֵר הַלַּיְלָה — וּפֶן יְאַחֵר לִבִּי."</w:t>
      </w:r>
    </w:p>
    <w:p>
      <w:pPr>
        <w:bidi w:val="1"/>
        <w:spacing w:before="40" w:after="40" w:line="294" w:lineRule="exact"/>
        <w:ind w:right="216"/>
        <w:jc w:val="right"/>
      </w:pPr>
      <w:r>
        <w:rPr>
          <w:rFonts w:ascii="David" w:hAnsi="David" w:cs="David"/>
          <w:b w:val="0"/>
          <w:i/>
          <w:color w:val="707070"/>
          <w:sz w:val="21"/>
        </w:rPr>
        <w:t>דוד מחזיק ידה רגע — ויורד בחבל</w:t>
      </w:r>
    </w:p>
    <w:p>
      <w:pPr>
        <w:bidi w:val="1"/>
        <w:spacing w:before="40" w:after="40" w:line="294" w:lineRule="exact"/>
        <w:ind w:right="216"/>
        <w:jc w:val="right"/>
      </w:pPr>
      <w:r>
        <w:rPr>
          <w:rFonts w:ascii="David" w:hAnsi="David" w:cs="David"/>
          <w:b w:val="0"/>
          <w:i/>
          <w:color w:val="707070"/>
          <w:sz w:val="21"/>
        </w:rPr>
        <w:t>מיכל עומדת בחלון. מביטה אחריו עד שנעלם. שמה תרפים במיטה</w:t>
      </w:r>
    </w:p>
    <w:p>
      <w:pPr>
        <w:bidi w:val="1"/>
        <w:spacing w:before="60" w:after="60" w:line="336" w:lineRule="exact"/>
        <w:jc w:val="both"/>
      </w:pPr>
      <w:r>
        <w:rPr>
          <w:rFonts w:ascii="David" w:hAnsi="David" w:cs="David"/>
          <w:b/>
          <w:color w:val="1A2A6B"/>
          <w:sz w:val="24"/>
        </w:rPr>
        <w:t xml:space="preserve">שׁוֹמֵר: </w:t>
      </w:r>
      <w:r>
        <w:rPr>
          <w:rFonts w:ascii="David" w:hAnsi="David" w:cs="David"/>
          <w:sz w:val="24"/>
        </w:rPr>
        <w:t>"מִיכַל... הֵיכַן דָּוִד?!"</w:t>
      </w:r>
    </w:p>
    <w:p>
      <w:pPr>
        <w:bidi w:val="1"/>
        <w:spacing w:before="60" w:after="60" w:line="336" w:lineRule="exact"/>
        <w:jc w:val="both"/>
      </w:pPr>
      <w:r>
        <w:rPr>
          <w:rFonts w:ascii="David" w:hAnsi="David" w:cs="David"/>
          <w:b/>
          <w:color w:val="1A2A6B"/>
          <w:sz w:val="24"/>
        </w:rPr>
        <w:t xml:space="preserve">מִיכַל: </w:t>
      </w:r>
      <w:r>
        <w:rPr>
          <w:rFonts w:ascii="David" w:hAnsi="David" w:cs="David"/>
          <w:sz w:val="24"/>
        </w:rPr>
        <w:t>"חוֹלֶה הוּא." : "וְגַם אֲנִי."</w:t>
      </w:r>
    </w:p>
    <w:p>
      <w:pPr>
        <w:bidi w:val="1"/>
        <w:spacing w:before="40" w:after="40" w:line="294" w:lineRule="exact"/>
        <w:ind w:right="216"/>
        <w:jc w:val="right"/>
      </w:pPr>
      <w:r>
        <w:rPr>
          <w:rFonts w:ascii="David" w:hAnsi="David" w:cs="David"/>
          <w:b w:val="0"/>
          <w:i/>
          <w:color w:val="707070"/>
          <w:sz w:val="21"/>
        </w:rPr>
        <w:t>מיכל לבד בחדר ריק. הצילה אותו. נשארת</w:t>
      </w:r>
    </w:p>
    <w:p>
      <w:pPr>
        <w:bidi w:val="1"/>
        <w:spacing w:before="40" w:after="40" w:line="294" w:lineRule="exact"/>
        <w:ind w:right="216"/>
        <w:jc w:val="right"/>
      </w:pPr>
      <w:r>
        <w:rPr>
          <w:rFonts w:ascii="David" w:hAnsi="David" w:cs="David"/>
          <w:b w:val="0"/>
          <w:i/>
          <w:color w:val="707070"/>
          <w:sz w:val="21"/>
        </w:rPr>
        <w:t>חושך חלקי</w:t>
      </w:r>
    </w:p>
    <w:p>
      <w:pPr>
        <w:bidi w:val="1"/>
        <w:spacing w:before="160" w:after="60" w:line="336" w:lineRule="exact"/>
        <w:jc w:val="right"/>
      </w:pPr>
      <w:r>
        <w:rPr>
          <w:rFonts w:ascii="David" w:hAnsi="David" w:cs="David"/>
          <w:b/>
          <w:i w:val="0"/>
          <w:color w:val="444466"/>
          <w:sz w:val="24"/>
        </w:rPr>
        <w:t>חלק ב': יונתן והחיצים (4 דק')</w:t>
      </w:r>
    </w:p>
    <w:p>
      <w:pPr>
        <w:bidi w:val="1"/>
        <w:spacing w:before="40" w:after="40" w:line="294" w:lineRule="exact"/>
        <w:ind w:right="216"/>
        <w:jc w:val="right"/>
      </w:pPr>
      <w:r>
        <w:rPr>
          <w:rFonts w:ascii="David" w:hAnsi="David" w:cs="David"/>
          <w:b w:val="0"/>
          <w:i/>
          <w:color w:val="707070"/>
          <w:sz w:val="21"/>
        </w:rPr>
        <w:t>שדה. יונתן עם נער — נושא חיצים. דוד מסתתר בסלע</w:t>
      </w:r>
    </w:p>
    <w:p>
      <w:pPr>
        <w:bidi w:val="1"/>
        <w:spacing w:before="40" w:after="40" w:line="294" w:lineRule="exact"/>
        <w:ind w:right="216"/>
        <w:jc w:val="right"/>
      </w:pPr>
      <w:r>
        <w:rPr>
          <w:rFonts w:ascii="David" w:hAnsi="David" w:cs="David"/>
          <w:b w:val="0"/>
          <w:i/>
          <w:color w:val="707070"/>
          <w:sz w:val="21"/>
        </w:rPr>
        <w:t>יונתן ניסה לפייס את שאול — שאול זרק עליו חנית. יודע עכשיו: אין תקווה</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t>"הַחֵץ מִמְּךָ וָהָלְאָה!"</w:t>
      </w:r>
    </w:p>
    <w:p>
      <w:pPr>
        <w:bidi w:val="1"/>
        <w:spacing w:before="40" w:after="40" w:line="294" w:lineRule="exact"/>
        <w:ind w:right="216"/>
        <w:jc w:val="right"/>
      </w:pPr>
      <w:r>
        <w:rPr>
          <w:rFonts w:ascii="David" w:hAnsi="David" w:cs="David"/>
          <w:b w:val="0"/>
          <w:i/>
          <w:color w:val="707070"/>
          <w:sz w:val="21"/>
        </w:rPr>
        <w:t>שולח את הנער הביתה. יונתן ודוד לבד</w:t>
      </w:r>
    </w:p>
    <w:p>
      <w:pPr>
        <w:bidi w:val="1"/>
        <w:spacing w:before="40" w:after="40" w:line="294" w:lineRule="exact"/>
        <w:ind w:right="216"/>
        <w:jc w:val="right"/>
      </w:pPr>
      <w:r>
        <w:rPr>
          <w:rFonts w:ascii="David" w:hAnsi="David" w:cs="David"/>
          <w:b w:val="0"/>
          <w:i/>
          <w:color w:val="707070"/>
          <w:sz w:val="21"/>
        </w:rPr>
        <w:t>דוד יוצא מהסלע. ניגשים — חיבוק. ובכי. שניהם. רגע ארוך בלי מילים</w:t>
      </w:r>
    </w:p>
    <w:p>
      <w:pPr>
        <w:bidi w:val="1"/>
        <w:spacing w:before="160" w:after="60" w:line="336" w:lineRule="exact"/>
        <w:jc w:val="right"/>
      </w:pPr>
      <w:r>
        <w:rPr>
          <w:rFonts w:ascii="David" w:hAnsi="David" w:cs="David"/>
          <w:b/>
          <w:i w:val="0"/>
          <w:color w:val="444466"/>
          <w:sz w:val="24"/>
        </w:rPr>
        <w:t>🎵 שיר: "חִצֵּי הַפְּרֵדָה"</w:t>
      </w:r>
    </w:p>
    <w:p>
      <w:pPr>
        <w:bidi w:val="1"/>
        <w:spacing w:before="0" w:after="40" w:line="336" w:lineRule="exact"/>
        <w:ind w:right="360"/>
        <w:jc w:val="right"/>
      </w:pPr>
      <w:r>
        <w:rPr>
          <w:rFonts w:ascii="David" w:hAnsi="David" w:cs="David"/>
          <w:b w:val="0"/>
          <w:i w:val="0"/>
          <w:sz w:val="24"/>
        </w:rPr>
        <w:t>הֵבַנְתִּי... כִּי כָלָה הַדָּבָר מֵעִם אָבִי!</w:t>
      </w:r>
    </w:p>
    <w:p>
      <w:pPr>
        <w:bidi w:val="1"/>
        <w:spacing w:before="0" w:after="40" w:line="336" w:lineRule="exact"/>
        <w:ind w:right="360"/>
        <w:jc w:val="right"/>
      </w:pPr>
      <w:r>
        <w:rPr>
          <w:rFonts w:ascii="David" w:hAnsi="David" w:cs="David"/>
          <w:b w:val="0"/>
          <w:i w:val="0"/>
          <w:sz w:val="24"/>
        </w:rPr>
        <w:t>לֹא תִוָּשֵׁעַ... לֹא תָשׁוּב!</w:t>
      </w:r>
    </w:p>
    <w:p>
      <w:pPr>
        <w:bidi w:val="1"/>
        <w:spacing w:before="0" w:after="40" w:line="336" w:lineRule="exact"/>
        <w:ind w:right="360"/>
        <w:jc w:val="right"/>
      </w:pPr>
      <w:r>
        <w:rPr>
          <w:rFonts w:ascii="David" w:hAnsi="David" w:cs="David"/>
          <w:b w:val="0"/>
          <w:i w:val="0"/>
          <w:sz w:val="24"/>
        </w:rPr>
        <w:t>אָחִי... מַדּוּעַ זֶּה גָּזַר עָלֵינוּ?!</w:t>
      </w:r>
    </w:p>
    <w:p>
      <w:pPr>
        <w:bidi w:val="1"/>
        <w:spacing w:before="0" w:after="40" w:line="336" w:lineRule="exact"/>
        <w:ind w:right="360"/>
        <w:jc w:val="right"/>
      </w:pPr>
      <w:r>
        <w:rPr>
          <w:rFonts w:ascii="David" w:hAnsi="David" w:cs="David"/>
          <w:b w:val="0"/>
          <w:i w:val="0"/>
          <w:sz w:val="24"/>
        </w:rPr>
        <w:t>כִּי אֵין דָּבָר — כִּי אֵין דָּבָר בֵּינִי וּבֵין הַמָּוֶת!</w:t>
      </w:r>
    </w:p>
    <w:p>
      <w:pPr>
        <w:bidi w:val="1"/>
        <w:spacing w:before="100" w:after="20" w:line="294" w:lineRule="exact"/>
        <w:jc w:val="center"/>
      </w:pPr>
      <w:r>
        <w:rPr>
          <w:rFonts w:ascii="David" w:hAnsi="David" w:cs="David"/>
          <w:b/>
          <w:i w:val="0"/>
          <w:color w:val="707070"/>
          <w:sz w:val="21"/>
        </w:rPr>
        <w:t>פזמון — יחד</w:t>
      </w:r>
    </w:p>
    <w:p>
      <w:pPr>
        <w:bidi w:val="1"/>
        <w:spacing w:before="0" w:after="40" w:line="336" w:lineRule="exact"/>
        <w:ind w:right="360"/>
        <w:jc w:val="right"/>
      </w:pPr>
      <w:r>
        <w:rPr>
          <w:rFonts w:ascii="David" w:hAnsi="David" w:cs="David"/>
          <w:b w:val="0"/>
          <w:i w:val="0"/>
          <w:sz w:val="24"/>
        </w:rPr>
        <w:t>לֵךְ לְשָׁלוֹם... כַּאֲשֶׁר נִשְׁבַּעְנוּ שְׁנֵינוּ בְּשֵׁם ה'!</w:t>
      </w:r>
    </w:p>
    <w:p>
      <w:pPr>
        <w:bidi w:val="1"/>
        <w:spacing w:before="0" w:after="40" w:line="336" w:lineRule="exact"/>
        <w:ind w:right="360"/>
        <w:jc w:val="right"/>
      </w:pPr>
      <w:r>
        <w:rPr>
          <w:rFonts w:ascii="David" w:hAnsi="David" w:cs="David"/>
          <w:b w:val="0"/>
          <w:i w:val="0"/>
          <w:sz w:val="24"/>
        </w:rPr>
        <w:t>ה' יִהְיֶה... בֵּינִי וּבֵינֶךָ... עַד עוֹלָם!</w:t>
      </w:r>
    </w:p>
    <w:p>
      <w:pPr>
        <w:bidi w:val="1"/>
        <w:spacing w:before="0" w:after="40" w:line="336" w:lineRule="exact"/>
        <w:ind w:right="360"/>
        <w:jc w:val="right"/>
      </w:pPr>
      <w:r>
        <w:rPr>
          <w:rFonts w:ascii="David" w:hAnsi="David" w:cs="David"/>
          <w:b w:val="0"/>
          <w:i w:val="0"/>
          <w:sz w:val="24"/>
        </w:rPr>
        <w:t>וּבֵין זַרְעִי וּבֵין זַרְעֲךָ... עַד עוֹלָם.</w:t>
      </w:r>
    </w:p>
    <w:p>
      <w:pPr>
        <w:bidi w:val="1"/>
        <w:spacing w:before="40" w:after="40" w:line="294" w:lineRule="exact"/>
        <w:ind w:right="216"/>
        <w:jc w:val="right"/>
      </w:pPr>
      <w:r>
        <w:rPr>
          <w:rFonts w:ascii="David" w:hAnsi="David" w:cs="David"/>
          <w:b w:val="0"/>
          <w:i/>
          <w:color w:val="707070"/>
          <w:sz w:val="21"/>
        </w:rPr>
        <w:t>ביודעו — זו הפעם האחרונה</w:t>
      </w:r>
    </w:p>
    <w:p>
      <w:pPr>
        <w:bidi w:val="1"/>
        <w:spacing w:before="100" w:after="20" w:line="294" w:lineRule="exact"/>
        <w:jc w:val="center"/>
      </w:pPr>
      <w:r>
        <w:rPr>
          <w:rFonts w:ascii="David" w:hAnsi="David" w:cs="David"/>
          <w:b/>
          <w:i w:val="0"/>
          <w:color w:val="707070"/>
          <w:sz w:val="21"/>
        </w:rPr>
        <w:t>פזמון — רך יותר</w:t>
      </w:r>
    </w:p>
    <w:p>
      <w:pPr>
        <w:bidi w:val="1"/>
        <w:spacing w:before="0" w:after="40" w:line="336" w:lineRule="exact"/>
        <w:ind w:right="360"/>
        <w:jc w:val="right"/>
      </w:pPr>
      <w:r>
        <w:rPr>
          <w:rFonts w:ascii="David" w:hAnsi="David" w:cs="David"/>
          <w:b w:val="0"/>
          <w:i w:val="0"/>
          <w:sz w:val="24"/>
        </w:rPr>
        <w:t>לֵךְ לְשָׁלוֹם... לֵךְ לְשָׁלוֹם...</w:t>
      </w:r>
    </w:p>
    <w:p>
      <w:pPr>
        <w:bidi w:val="1"/>
        <w:spacing w:before="40" w:after="40" w:line="294" w:lineRule="exact"/>
        <w:ind w:right="216"/>
        <w:jc w:val="right"/>
      </w:pPr>
      <w:r>
        <w:rPr>
          <w:rFonts w:ascii="David" w:hAnsi="David" w:cs="David"/>
          <w:b w:val="0"/>
          <w:i/>
          <w:color w:val="707070"/>
          <w:sz w:val="21"/>
        </w:rPr>
        <w:t>נפרדים. דוד הולך. יונתן עומד. לא פונה</w:t>
      </w:r>
    </w:p>
    <w:p>
      <w:pPr>
        <w:bidi w:val="1"/>
        <w:spacing w:before="160" w:after="60" w:line="336" w:lineRule="exact"/>
        <w:jc w:val="right"/>
      </w:pPr>
      <w:r>
        <w:rPr>
          <w:rFonts w:ascii="David" w:hAnsi="David" w:cs="David"/>
          <w:b/>
          <w:i w:val="0"/>
          <w:color w:val="444466"/>
          <w:sz w:val="24"/>
        </w:rPr>
        <w:t>חלק ג': נוב — חרב גוליית (5 דק')</w:t>
      </w:r>
    </w:p>
    <w:p>
      <w:pPr>
        <w:bidi w:val="1"/>
        <w:spacing w:before="40" w:after="40" w:line="294" w:lineRule="exact"/>
        <w:ind w:right="216"/>
        <w:jc w:val="right"/>
      </w:pPr>
      <w:r>
        <w:rPr>
          <w:rFonts w:ascii="David" w:hAnsi="David" w:cs="David"/>
          <w:b w:val="0"/>
          <w:i/>
          <w:color w:val="707070"/>
          <w:sz w:val="21"/>
        </w:rPr>
        <w:t>עיר נוב. אחימלך הכהן — מפוחד</w:t>
      </w:r>
    </w:p>
    <w:p>
      <w:pPr>
        <w:bidi w:val="1"/>
        <w:spacing w:before="60" w:after="60" w:line="336" w:lineRule="exact"/>
        <w:jc w:val="both"/>
      </w:pPr>
      <w:r>
        <w:rPr>
          <w:rFonts w:ascii="David" w:hAnsi="David" w:cs="David"/>
          <w:b/>
          <w:color w:val="1A2A6B"/>
          <w:sz w:val="24"/>
        </w:rPr>
        <w:t xml:space="preserve">אֲחִימֶלֶךְ: </w:t>
      </w:r>
      <w:r>
        <w:rPr>
          <w:rFonts w:ascii="David" w:hAnsi="David" w:cs="David"/>
          <w:sz w:val="24"/>
        </w:rPr>
        <w:t>"מַדּוּעַ אַתָּה לְבַדֶּךָ... וְאִישׁ אֵין אִתָּךְ?!"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"הַמֶּלֶךְ צִוַּנִי דָבָר... וַיֹּאמֶר: אִישׁ אַל יֵדַע!</w:t>
      </w:r>
    </w:p>
    <w:p>
      <w:pPr>
        <w:bidi w:val="1"/>
        <w:spacing w:before="0" w:after="40" w:line="336" w:lineRule="exact"/>
        <w:ind w:right="360"/>
        <w:jc w:val="right"/>
      </w:pPr>
      <w:r>
        <w:rPr>
          <w:rFonts w:ascii="David" w:hAnsi="David" w:cs="David"/>
          <w:b w:val="0"/>
          <w:i w:val="0"/>
          <w:sz w:val="24"/>
        </w:rPr>
        <w:t>וְאֶת הַנְּעָרִים יוֹעַדְתִּי אֶל מָקוֹם פְּלֹנִי."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"וְעַתָּה... מַה יֵּשׁ תַּחַת יָדְךָ? חֲמִשָּׁה לֶחֶם תְּנָה בְיָדִי!"</w:t>
      </w:r>
    </w:p>
    <w:p>
      <w:pPr>
        <w:bidi w:val="1"/>
        <w:spacing w:before="60" w:after="60" w:line="336" w:lineRule="exact"/>
        <w:jc w:val="both"/>
      </w:pPr>
      <w:r>
        <w:rPr>
          <w:rFonts w:ascii="David" w:hAnsi="David" w:cs="David"/>
          <w:b/>
          <w:color w:val="1A2A6B"/>
          <w:sz w:val="24"/>
        </w:rPr>
        <w:t xml:space="preserve">אֲחִימֶלֶךְ: </w:t>
      </w:r>
      <w:r>
        <w:rPr>
          <w:rFonts w:ascii="David" w:hAnsi="David" w:cs="David"/>
          <w:sz w:val="24"/>
        </w:rPr>
        <w:t>"אֵין לֶחֶם חֹל... כִּי אִם לֶחֶם הַקֹּדֶשׁ."</w:t>
      </w:r>
    </w:p>
    <w:p>
      <w:pPr>
        <w:bidi w:val="1"/>
        <w:spacing w:before="40" w:after="40" w:line="294" w:lineRule="exact"/>
        <w:ind w:right="216"/>
        <w:jc w:val="right"/>
      </w:pPr>
      <w:r>
        <w:rPr>
          <w:rFonts w:ascii="David" w:hAnsi="David" w:cs="David"/>
          <w:b w:val="0"/>
          <w:i/>
          <w:color w:val="707070"/>
          <w:sz w:val="21"/>
        </w:rPr>
        <w:t>נותן. דוד לוקח. שקט</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"וְאִם יֵשׁ פֹּה... חֲנִית אוֹ חֶרֶב?"</w:t>
      </w:r>
    </w:p>
    <w:p>
      <w:pPr>
        <w:bidi w:val="1"/>
        <w:spacing w:before="60" w:after="60" w:line="336" w:lineRule="exact"/>
        <w:jc w:val="both"/>
      </w:pPr>
      <w:r>
        <w:rPr>
          <w:rFonts w:ascii="David" w:hAnsi="David" w:cs="David"/>
          <w:b/>
          <w:color w:val="1A2A6B"/>
          <w:sz w:val="24"/>
        </w:rPr>
        <w:t xml:space="preserve">אֲחִימֶלֶךְ: </w:t>
      </w:r>
      <w:r>
        <w:rPr>
          <w:rFonts w:ascii="David" w:hAnsi="David" w:cs="David"/>
          <w:sz w:val="24"/>
        </w:rPr>
      </w:r>
    </w:p>
    <w:p>
      <w:pPr>
        <w:bidi w:val="1"/>
        <w:spacing w:before="0" w:after="40" w:line="336" w:lineRule="exact"/>
        <w:ind w:right="360"/>
        <w:jc w:val="right"/>
      </w:pPr>
      <w:r>
        <w:rPr>
          <w:rFonts w:ascii="David" w:hAnsi="David" w:cs="David"/>
          <w:b w:val="0"/>
          <w:i w:val="0"/>
          <w:sz w:val="24"/>
        </w:rPr>
        <w:t>"חֶרֶב גָּלְיָת הַפְּלִשְׁתִּי... אֲשֶׁר הִכִּיתָ בְּעֵמֶק הָאֵלָה —</w:t>
      </w:r>
    </w:p>
    <w:p>
      <w:pPr>
        <w:bidi w:val="1"/>
        <w:spacing w:before="0" w:after="40" w:line="336" w:lineRule="exact"/>
        <w:ind w:right="360"/>
        <w:jc w:val="right"/>
      </w:pPr>
      <w:r>
        <w:rPr>
          <w:rFonts w:ascii="David" w:hAnsi="David" w:cs="David"/>
          <w:b w:val="0"/>
          <w:i w:val="0"/>
          <w:sz w:val="24"/>
        </w:rPr>
        <w:t>הִנֵּה הִיא לוּטָה בַשִּׂמְלָה... אִם אֹתָהּ תִּקַּח — קָח!"</w:t>
      </w:r>
    </w:p>
    <w:p>
      <w:pPr>
        <w:bidi w:val="1"/>
        <w:spacing w:before="40" w:after="40" w:line="294" w:lineRule="exact"/>
        <w:ind w:right="216"/>
        <w:jc w:val="right"/>
      </w:pPr>
      <w:r>
        <w:rPr>
          <w:rFonts w:ascii="David" w:hAnsi="David" w:cs="David"/>
          <w:b w:val="0"/>
          <w:i/>
          <w:color w:val="707070"/>
          <w:sz w:val="21"/>
        </w:rPr>
        <w:t>חרב ענקית לפני דוד. ידיו נוגעות בה לאט. האור משתנה לרגע — זיכרון: הקרב, הניצחון</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"אֵין כָּמֹהָ... תְּנֶהָ לִּי."</w:t>
      </w:r>
    </w:p>
    <w:p>
      <w:pPr>
        <w:bidi w:val="1"/>
        <w:spacing w:before="40" w:after="40" w:line="294" w:lineRule="exact"/>
        <w:ind w:right="216"/>
        <w:jc w:val="right"/>
      </w:pPr>
      <w:r>
        <w:rPr>
          <w:rFonts w:ascii="David" w:hAnsi="David" w:cs="David"/>
          <w:b w:val="0"/>
          <w:i/>
          <w:color w:val="707070"/>
          <w:sz w:val="21"/>
        </w:rPr>
        <w:t>בצד — דוֹאֵג הָאֱדוֹמִי. עומד. רואה הכל — הלחם, החרב, הכהן. אינו ממהר, אינו נסוג; כמי שסופר רכוש. עיניו עוברות על אחימלך כעל מי שכבר נמנה עם המתים. יוצא בשקט. דוד לא ראה אותו</w:t>
      </w:r>
    </w:p>
    <w:p>
      <w:pPr>
        <w:bidi w:val="1"/>
        <w:spacing w:before="40" w:after="40" w:line="294" w:lineRule="exact"/>
        <w:ind w:right="216"/>
        <w:jc w:val="right"/>
      </w:pPr>
      <w:r>
        <w:rPr>
          <w:rFonts w:ascii="David" w:hAnsi="David" w:cs="David"/>
          <w:b w:val="0"/>
          <w:i/>
          <w:color w:val="707070"/>
          <w:sz w:val="21"/>
        </w:rPr>
        <w:t>חושך</w:t>
      </w:r>
    </w:p>
    <w:p>
      <w:pPr>
        <w:bidi w:val="1"/>
        <w:spacing w:before="0" w:after="40" w:line="336" w:lineRule="exact"/>
        <w:ind w:right="360"/>
        <w:jc w:val="right"/>
      </w:pPr>
      <w:r>
        <w:rPr>
          <w:rFonts w:ascii="David" w:hAnsi="David" w:cs="David"/>
          <w:b w:val="0"/>
          <w:i w:val="0"/>
          <w:sz w:val="24"/>
        </w:rPr>
        <w:t>הערות במאי — תמונה 4:</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תמונה 5: המערה והמעגל</w:t>
      </w:r>
    </w:p>
    <w:p>
      <w:pPr>
        <w:bidi w:val="1"/>
        <w:spacing w:before="0" w:after="40" w:line="266" w:lineRule="exact"/>
        <w:ind w:right="360"/>
        <w:jc w:val="right"/>
      </w:pPr>
      <w:r>
        <w:rPr>
          <w:rFonts w:ascii="David" w:hAnsi="David" w:cs="David"/>
          <w:b w:val="0"/>
          <w:i w:val="0"/>
          <w:color w:val="707070"/>
          <w:sz w:val="19"/>
        </w:rPr>
        <w:t>(שמואל א' כד + כו | ~15 דקות)</w:t>
      </w:r>
    </w:p>
    <w:p>
      <w:pPr>
        <w:bidi w:val="1"/>
        <w:spacing w:before="160" w:after="60" w:line="336" w:lineRule="exact"/>
        <w:jc w:val="right"/>
      </w:pPr>
      <w:r>
        <w:rPr>
          <w:rFonts w:ascii="David" w:hAnsi="David" w:cs="David"/>
          <w:b/>
          <w:i w:val="0"/>
          <w:color w:val="444466"/>
          <w:sz w:val="24"/>
        </w:rPr>
        <w:t>חלק א': המערה בעין גדי (7 דק')</w:t>
      </w:r>
    </w:p>
    <w:p>
      <w:pPr>
        <w:bidi w:val="1"/>
        <w:spacing w:before="40" w:after="40" w:line="294" w:lineRule="exact"/>
        <w:ind w:right="216"/>
        <w:jc w:val="right"/>
      </w:pPr>
      <w:r>
        <w:rPr>
          <w:rFonts w:ascii="David" w:hAnsi="David" w:cs="David"/>
          <w:b w:val="0"/>
          <w:i/>
          <w:color w:val="707070"/>
          <w:sz w:val="21"/>
        </w:rPr>
        <w:t>מערה חשוכה. דוד ואנשיו מסתתרים</w:t>
      </w:r>
    </w:p>
    <w:p>
      <w:pPr>
        <w:bidi w:val="1"/>
        <w:spacing w:before="60" w:after="60" w:line="336" w:lineRule="exact"/>
        <w:jc w:val="both"/>
      </w:pPr>
      <w:r>
        <w:rPr>
          <w:rFonts w:ascii="David" w:hAnsi="David" w:cs="David"/>
          <w:b/>
          <w:color w:val="1A2A6B"/>
          <w:sz w:val="24"/>
        </w:rPr>
        <w:t xml:space="preserve">אִישׁ: </w:t>
      </w:r>
      <w:r>
        <w:rPr>
          <w:rFonts w:ascii="David" w:hAnsi="David" w:cs="David"/>
          <w:sz w:val="24"/>
        </w:rPr>
        <w:t>"שָׁאוּל בָּא! שְׁלֹשֶׁת אֲלָפִים אִישׁ!"</w:t>
      </w:r>
    </w:p>
    <w:p>
      <w:pPr>
        <w:bidi w:val="1"/>
        <w:spacing w:before="40" w:after="40" w:line="294" w:lineRule="exact"/>
        <w:ind w:right="216"/>
        <w:jc w:val="right"/>
      </w:pPr>
      <w:r>
        <w:rPr>
          <w:rFonts w:ascii="David" w:hAnsi="David" w:cs="David"/>
          <w:b w:val="0"/>
          <w:i/>
          <w:color w:val="707070"/>
          <w:sz w:val="21"/>
        </w:rPr>
        <w:t>כולם מתכווצים לאחורי המערה. שאול נכנס לבד — מחפש מחסה. לא רואה את דוד. יושב. עושה צרכיו</w:t>
      </w:r>
    </w:p>
    <w:p>
      <w:pPr>
        <w:bidi w:val="1"/>
        <w:spacing w:before="60" w:after="60" w:line="336" w:lineRule="exact"/>
        <w:jc w:val="both"/>
      </w:pPr>
      <w:r>
        <w:rPr>
          <w:rFonts w:ascii="David" w:hAnsi="David" w:cs="David"/>
          <w:b/>
          <w:color w:val="1A2A6B"/>
          <w:sz w:val="24"/>
        </w:rPr>
        <w:t xml:space="preserve">אִישׁ: </w:t>
      </w:r>
      <w:r>
        <w:rPr>
          <w:rFonts w:ascii="David" w:hAnsi="David" w:cs="David"/>
          <w:sz w:val="24"/>
        </w:rPr>
      </w:r>
    </w:p>
    <w:p>
      <w:pPr>
        <w:bidi w:val="1"/>
        <w:spacing w:before="0" w:after="40" w:line="336" w:lineRule="exact"/>
        <w:ind w:right="360"/>
        <w:jc w:val="right"/>
      </w:pPr>
      <w:r>
        <w:rPr>
          <w:rFonts w:ascii="David" w:hAnsi="David" w:cs="David"/>
          <w:b w:val="0"/>
          <w:i w:val="0"/>
          <w:sz w:val="24"/>
        </w:rPr>
        <w:t>"הִנֵּה הַיּוֹם אֲשֶׁר אָמַר ה' אֵלֶיךָ:</w:t>
      </w:r>
    </w:p>
    <w:p>
      <w:pPr>
        <w:bidi w:val="1"/>
        <w:spacing w:before="0" w:after="40" w:line="336" w:lineRule="exact"/>
        <w:ind w:right="360"/>
        <w:jc w:val="right"/>
      </w:pPr>
      <w:r>
        <w:rPr>
          <w:rFonts w:ascii="David" w:hAnsi="David" w:cs="David"/>
          <w:b w:val="0"/>
          <w:i w:val="0"/>
          <w:sz w:val="24"/>
        </w:rPr>
        <w:t>הִנֵּה אָנֹכִי נֹתֵן אֶת אֹיִבְךָ בְּיָדֶךָ!</w:t>
      </w:r>
    </w:p>
    <w:p>
      <w:pPr>
        <w:bidi w:val="1"/>
        <w:spacing w:before="0" w:after="40" w:line="336" w:lineRule="exact"/>
        <w:ind w:right="360"/>
        <w:jc w:val="right"/>
      </w:pPr>
      <w:r>
        <w:rPr>
          <w:rFonts w:ascii="David" w:hAnsi="David" w:cs="David"/>
          <w:b w:val="0"/>
          <w:i w:val="0"/>
          <w:sz w:val="24"/>
        </w:rPr>
        <w:t>עֲשֵׂה לוֹ כַּאֲשֶׁר יִטַּב בְּעֵינֶיךָ!"</w:t>
      </w:r>
    </w:p>
    <w:p>
      <w:pPr>
        <w:bidi w:val="1"/>
        <w:spacing w:before="40" w:after="40" w:line="294" w:lineRule="exact"/>
        <w:ind w:right="216"/>
        <w:jc w:val="right"/>
      </w:pPr>
      <w:r>
        <w:rPr>
          <w:rFonts w:ascii="David" w:hAnsi="David" w:cs="David"/>
          <w:b w:val="0"/>
          <w:i/>
          <w:color w:val="707070"/>
          <w:sz w:val="21"/>
        </w:rPr>
        <w:t>דוד מביט בשאול. ידו הולכת לחרב — ועוצרת. קם בשקט. ניגש. כורע — קורע פינה קטנה מכנף המעיל. חוזר לאנשיו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"חָלִילָה לִּי מֵה'...</w:t>
      </w:r>
    </w:p>
    <w:p>
      <w:pPr>
        <w:bidi w:val="1"/>
        <w:spacing w:before="0" w:after="40" w:line="336" w:lineRule="exact"/>
        <w:ind w:right="360"/>
        <w:jc w:val="right"/>
      </w:pPr>
      <w:r>
        <w:rPr>
          <w:rFonts w:ascii="David" w:hAnsi="David" w:cs="David"/>
          <w:b w:val="0"/>
          <w:i w:val="0"/>
          <w:sz w:val="24"/>
        </w:rPr>
        <w:t>אִם אֶעֱשֶׂה אֶת הַדָּבָר הַזֶּה לַאדֹנִי!</w:t>
      </w:r>
    </w:p>
    <w:p>
      <w:pPr>
        <w:bidi w:val="1"/>
        <w:spacing w:before="0" w:after="40" w:line="336" w:lineRule="exact"/>
        <w:ind w:right="360"/>
        <w:jc w:val="right"/>
      </w:pPr>
      <w:r>
        <w:rPr>
          <w:rFonts w:ascii="David" w:hAnsi="David" w:cs="David"/>
          <w:b w:val="0"/>
          <w:i w:val="0"/>
          <w:sz w:val="24"/>
        </w:rPr>
        <w:t>כִּי מְשִׁיחַ ה' הוּא!</w:t>
      </w:r>
    </w:p>
    <w:p>
      <w:pPr>
        <w:bidi w:val="1"/>
        <w:spacing w:before="0" w:after="40" w:line="336" w:lineRule="exact"/>
        <w:ind w:right="360"/>
        <w:jc w:val="right"/>
      </w:pPr>
      <w:r>
        <w:rPr>
          <w:rFonts w:ascii="David" w:hAnsi="David" w:cs="David"/>
          <w:b w:val="0"/>
          <w:i w:val="0"/>
          <w:sz w:val="24"/>
        </w:rPr>
        <w:t>הַכֶּתֶר אֵינוֹ נִקְנֶה בְּדָם הַלּוֹבְשׁוֹ —</w:t>
      </w:r>
    </w:p>
    <w:p>
      <w:pPr>
        <w:bidi w:val="1"/>
        <w:spacing w:before="0" w:after="40" w:line="336" w:lineRule="exact"/>
        <w:ind w:right="360"/>
        <w:jc w:val="right"/>
      </w:pPr>
      <w:r>
        <w:rPr>
          <w:rFonts w:ascii="David" w:hAnsi="David" w:cs="David"/>
          <w:b w:val="0"/>
          <w:i w:val="0"/>
          <w:sz w:val="24"/>
        </w:rPr>
        <w:t>מִי שֶׁיִּטֹּל אוֹתוֹ בַּחֶרֶב, בַּחֶרֶב יֹאבַד.</w:t>
      </w:r>
    </w:p>
    <w:p>
      <w:pPr>
        <w:bidi w:val="1"/>
        <w:spacing w:before="0" w:after="40" w:line="336" w:lineRule="exact"/>
        <w:ind w:right="360"/>
        <w:jc w:val="right"/>
      </w:pPr>
      <w:r>
        <w:rPr>
          <w:rFonts w:ascii="David" w:hAnsi="David" w:cs="David"/>
          <w:b w:val="0"/>
          <w:i w:val="0"/>
          <w:sz w:val="24"/>
        </w:rPr>
        <w:t>לֹא אֶגְזֹל מַלְכוּת. אַמְתִּין לָהּ."</w:t>
      </w:r>
    </w:p>
    <w:p>
      <w:pPr>
        <w:bidi w:val="1"/>
        <w:spacing w:before="40" w:after="40" w:line="294" w:lineRule="exact"/>
        <w:ind w:right="216"/>
        <w:jc w:val="right"/>
      </w:pPr>
      <w:r>
        <w:rPr>
          <w:rFonts w:ascii="David" w:hAnsi="David" w:cs="David"/>
          <w:b w:val="0"/>
          <w:i/>
          <w:color w:val="707070"/>
          <w:sz w:val="21"/>
        </w:rPr>
        <w:t>שאול קם. יוצא. דוד מחכה — ואז הולך לפתח. קורא</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"אֲדֹנִי הַמֶּלֶךְ!"</w:t>
      </w:r>
    </w:p>
    <w:p>
      <w:pPr>
        <w:bidi w:val="1"/>
        <w:spacing w:before="40" w:after="40" w:line="294" w:lineRule="exact"/>
        <w:ind w:right="216"/>
        <w:jc w:val="right"/>
      </w:pPr>
      <w:r>
        <w:rPr>
          <w:rFonts w:ascii="David" w:hAnsi="David" w:cs="David"/>
          <w:b w:val="0"/>
          <w:i/>
          <w:color w:val="707070"/>
          <w:sz w:val="21"/>
        </w:rPr>
        <w:t>שאול מסתובב. רואה דוד כורע. ואת כנף המעיל</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"רְאֵה גַּם רְאֵה אֶת כְּנַף מְעִילְךָ בְּיָדִי!</w:t>
      </w:r>
    </w:p>
    <w:p>
      <w:pPr>
        <w:bidi w:val="1"/>
        <w:spacing w:before="0" w:after="40" w:line="336" w:lineRule="exact"/>
        <w:ind w:right="360"/>
        <w:jc w:val="right"/>
      </w:pPr>
      <w:r>
        <w:rPr>
          <w:rFonts w:ascii="David" w:hAnsi="David" w:cs="David"/>
          <w:b w:val="0"/>
          <w:i w:val="0"/>
          <w:sz w:val="24"/>
        </w:rPr>
        <w:t>כִּי בְכָרְתִי אֶת כְּנַף מְעִילְךָ... וְלֹא הֲרַגְתִּיךָ!</w:t>
      </w:r>
    </w:p>
    <w:p>
      <w:pPr>
        <w:bidi w:val="1"/>
        <w:spacing w:before="0" w:after="40" w:line="336" w:lineRule="exact"/>
        <w:ind w:right="360"/>
        <w:jc w:val="right"/>
      </w:pPr>
      <w:r>
        <w:rPr>
          <w:rFonts w:ascii="David" w:hAnsi="David" w:cs="David"/>
          <w:b w:val="0"/>
          <w:i w:val="0"/>
          <w:sz w:val="24"/>
        </w:rPr>
        <w:t>דַּע וּרְאֵה — כִּי אֵין בְּיָדִי רָעָה וָפֶשַׁע!</w:t>
      </w:r>
    </w:p>
    <w:p>
      <w:pPr>
        <w:bidi w:val="1"/>
        <w:spacing w:before="0" w:after="40" w:line="336" w:lineRule="exact"/>
        <w:ind w:right="360"/>
        <w:jc w:val="right"/>
      </w:pPr>
      <w:r>
        <w:rPr>
          <w:rFonts w:ascii="David" w:hAnsi="David" w:cs="David"/>
          <w:b w:val="0"/>
          <w:i w:val="0"/>
          <w:sz w:val="24"/>
        </w:rPr>
        <w:t>לֹא חָטָאתִי לְךָ... וְאַתָּה צֹדֶה אֶת נַפְשִׁי לְקַחְתָּהּ!"</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"הֲקוֹלְךָ זֶה בְּנִי דָוִד?!"</w:t>
      </w:r>
    </w:p>
    <w:p>
      <w:pPr>
        <w:bidi w:val="1"/>
        <w:spacing w:before="40" w:after="40" w:line="294" w:lineRule="exact"/>
        <w:ind w:right="216"/>
        <w:jc w:val="right"/>
      </w:pPr>
      <w:r>
        <w:rPr>
          <w:rFonts w:ascii="David" w:hAnsi="David" w:cs="David"/>
          <w:b w:val="0"/>
          <w:i/>
          <w:color w:val="707070"/>
          <w:sz w:val="21"/>
        </w:rPr>
        <w:t>בוכה</w:t>
      </w:r>
    </w:p>
    <w:p>
      <w:pPr>
        <w:bidi w:val="1"/>
        <w:spacing w:before="0" w:after="40" w:line="336" w:lineRule="exact"/>
        <w:ind w:right="360"/>
        <w:jc w:val="right"/>
      </w:pPr>
      <w:r>
        <w:rPr>
          <w:rFonts w:ascii="David" w:hAnsi="David" w:cs="David"/>
          <w:b w:val="0"/>
          <w:i w:val="0"/>
          <w:sz w:val="24"/>
        </w:rPr>
        <w:t>"צַדִּיק אַתָּה מִמֶּנִּי...</w:t>
      </w:r>
    </w:p>
    <w:p>
      <w:pPr>
        <w:bidi w:val="1"/>
        <w:spacing w:before="0" w:after="40" w:line="336" w:lineRule="exact"/>
        <w:ind w:right="360"/>
        <w:jc w:val="right"/>
      </w:pPr>
      <w:r>
        <w:rPr>
          <w:rFonts w:ascii="David" w:hAnsi="David" w:cs="David"/>
          <w:b w:val="0"/>
          <w:i w:val="0"/>
          <w:sz w:val="24"/>
        </w:rPr>
        <w:t>כִּי אַתָּה גְּמַלְתַּנִי הַטּוֹבָה — וַאֲנִי גְּמַלְתִּיךָ הָרָעָה!</w:t>
      </w:r>
    </w:p>
    <w:p>
      <w:pPr>
        <w:bidi w:val="1"/>
        <w:spacing w:before="0" w:after="40" w:line="336" w:lineRule="exact"/>
        <w:ind w:right="360"/>
        <w:jc w:val="right"/>
      </w:pPr>
      <w:r>
        <w:rPr>
          <w:rFonts w:ascii="David" w:hAnsi="David" w:cs="David"/>
          <w:b w:val="0"/>
          <w:i w:val="0"/>
          <w:sz w:val="24"/>
        </w:rPr>
        <w:t>וְאַתָּה... לֹא הֲרַגְתַּנִי!"</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"וְעַתָּה... יָדַעְתִּי כִּי מָלֹךְ תִּמְלֹךְ...</w:t>
      </w:r>
    </w:p>
    <w:p>
      <w:pPr>
        <w:bidi w:val="1"/>
        <w:spacing w:before="0" w:after="40" w:line="336" w:lineRule="exact"/>
        <w:ind w:right="360"/>
        <w:jc w:val="right"/>
      </w:pPr>
      <w:r>
        <w:rPr>
          <w:rFonts w:ascii="David" w:hAnsi="David" w:cs="David"/>
          <w:b w:val="0"/>
          <w:i w:val="0"/>
          <w:sz w:val="24"/>
        </w:rPr>
        <w:t>וְקָמָה בְּיָדְךָ מַמְלֶכֶת יִשְׂרָאֵל."</w:t>
      </w:r>
    </w:p>
    <w:p>
      <w:pPr>
        <w:bidi w:val="1"/>
        <w:spacing w:before="40" w:after="40" w:line="294" w:lineRule="exact"/>
        <w:ind w:right="216"/>
        <w:jc w:val="right"/>
      </w:pPr>
      <w:r>
        <w:rPr>
          <w:rFonts w:ascii="David" w:hAnsi="David" w:cs="David"/>
          <w:b w:val="0"/>
          <w:i/>
          <w:color w:val="707070"/>
          <w:sz w:val="21"/>
        </w:rPr>
        <w:t>פונה. הולך. לא מסתובב. דוד עומד. אוחז בפינת המעיל. מביט אחריו</w:t>
      </w:r>
    </w:p>
    <w:p>
      <w:pPr>
        <w:bidi w:val="1"/>
        <w:spacing w:before="160" w:after="60" w:line="336" w:lineRule="exact"/>
        <w:jc w:val="right"/>
      </w:pPr>
      <w:r>
        <w:rPr>
          <w:rFonts w:ascii="David" w:hAnsi="David" w:cs="David"/>
          <w:b/>
          <w:i w:val="0"/>
          <w:color w:val="444466"/>
          <w:sz w:val="24"/>
        </w:rPr>
        <w:t>חלק ב': גבעת החכילה — החנית (8 דק')</w:t>
      </w:r>
    </w:p>
    <w:p>
      <w:pPr>
        <w:bidi w:val="1"/>
        <w:spacing w:before="40" w:after="40" w:line="294" w:lineRule="exact"/>
        <w:ind w:right="216"/>
        <w:jc w:val="right"/>
      </w:pPr>
      <w:r>
        <w:rPr>
          <w:rFonts w:ascii="David" w:hAnsi="David" w:cs="David"/>
          <w:b w:val="0"/>
          <w:i/>
          <w:color w:val="707070"/>
          <w:sz w:val="21"/>
        </w:rPr>
        <w:t>לילה. מחנה שאול — כולם ישנים. דוד ואבישי חודרים בשקט. שאול ישן. החנית תקועה באדמה ליד ראשו. בקבוק מים</w:t>
      </w:r>
    </w:p>
    <w:p>
      <w:pPr>
        <w:bidi w:val="1"/>
        <w:spacing w:before="60" w:after="60" w:line="336" w:lineRule="exact"/>
        <w:jc w:val="both"/>
      </w:pPr>
      <w:r>
        <w:rPr>
          <w:rFonts w:ascii="David" w:hAnsi="David" w:cs="David"/>
          <w:b/>
          <w:color w:val="1A2A6B"/>
          <w:sz w:val="24"/>
        </w:rPr>
        <w:t xml:space="preserve">אֲבִישַׁי: </w:t>
      </w:r>
      <w:r>
        <w:rPr>
          <w:rFonts w:ascii="David" w:hAnsi="David" w:cs="David"/>
          <w:sz w:val="24"/>
        </w:rPr>
      </w:r>
    </w:p>
    <w:p>
      <w:pPr>
        <w:bidi w:val="1"/>
        <w:spacing w:before="0" w:after="40" w:line="336" w:lineRule="exact"/>
        <w:ind w:right="360"/>
        <w:jc w:val="right"/>
      </w:pPr>
      <w:r>
        <w:rPr>
          <w:rFonts w:ascii="David" w:hAnsi="David" w:cs="David"/>
          <w:b w:val="0"/>
          <w:i w:val="0"/>
          <w:sz w:val="24"/>
        </w:rPr>
        <w:t>"סִגַּר אֱלֹהִים אֶת אוֹיִבְךָ בְּיָדֶךָ הַיּוֹם!</w:t>
      </w:r>
    </w:p>
    <w:p>
      <w:pPr>
        <w:bidi w:val="1"/>
        <w:spacing w:before="0" w:after="40" w:line="336" w:lineRule="exact"/>
        <w:ind w:right="360"/>
        <w:jc w:val="right"/>
      </w:pPr>
      <w:r>
        <w:rPr>
          <w:rFonts w:ascii="David" w:hAnsi="David" w:cs="David"/>
          <w:b w:val="0"/>
          <w:i w:val="0"/>
          <w:sz w:val="24"/>
        </w:rPr>
        <w:t>מַכָּה אַחַת — וְהַמִּדְבָּר נִגְמָר, וְהַבְּרִיחָה נִגְמֶרֶת, וְהַכֹּל שָׁב לְמָקוֹם.</w:t>
      </w:r>
    </w:p>
    <w:p>
      <w:pPr>
        <w:bidi w:val="1"/>
        <w:spacing w:before="0" w:after="40" w:line="336" w:lineRule="exact"/>
        <w:ind w:right="360"/>
        <w:jc w:val="right"/>
      </w:pPr>
      <w:r>
        <w:rPr>
          <w:rFonts w:ascii="David" w:hAnsi="David" w:cs="David"/>
          <w:b w:val="0"/>
          <w:i w:val="0"/>
          <w:sz w:val="24"/>
        </w:rPr>
        <w:t>אַכֶּנּוּ נָא בַחֲנִית בָּאָרֶץ פַּעַם אַחַת... וְלֹא אֶשְׁנֶה לוֹ!"</w:t>
      </w:r>
    </w:p>
    <w:p>
      <w:pPr>
        <w:bidi w:val="1"/>
        <w:spacing w:before="40" w:after="40" w:line="294" w:lineRule="exact"/>
        <w:ind w:right="216"/>
        <w:jc w:val="right"/>
      </w:pPr>
      <w:r>
        <w:rPr>
          <w:rFonts w:ascii="David" w:hAnsi="David" w:cs="David"/>
          <w:b w:val="0"/>
          <w:i/>
          <w:color w:val="707070"/>
          <w:sz w:val="21"/>
        </w:rPr>
        <w:t>דוד מניח יד על ידו. עוצר אותו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"אַל תַּשְׁחִיתֵהוּ!</w:t>
      </w:r>
    </w:p>
    <w:p>
      <w:pPr>
        <w:bidi w:val="1"/>
        <w:spacing w:before="0" w:after="40" w:line="336" w:lineRule="exact"/>
        <w:ind w:right="360"/>
        <w:jc w:val="right"/>
      </w:pPr>
      <w:r>
        <w:rPr>
          <w:rFonts w:ascii="David" w:hAnsi="David" w:cs="David"/>
          <w:b w:val="0"/>
          <w:i w:val="0"/>
          <w:sz w:val="24"/>
        </w:rPr>
        <w:t>כִּי מִי שָׁלַח יָדוֹ בִּמְשִׁיחַ ה' — וְנִקָּה?!</w:t>
      </w:r>
    </w:p>
    <w:p>
      <w:pPr>
        <w:bidi w:val="1"/>
        <w:spacing w:before="0" w:after="40" w:line="336" w:lineRule="exact"/>
        <w:ind w:right="360"/>
        <w:jc w:val="right"/>
      </w:pPr>
      <w:r>
        <w:rPr>
          <w:rFonts w:ascii="David" w:hAnsi="David" w:cs="David"/>
          <w:b w:val="0"/>
          <w:i w:val="0"/>
          <w:sz w:val="24"/>
        </w:rPr>
        <w:t>חַי ה'... כִּי אִם ה' יִגָּפֶנּוּ — אוֹ יוֹמוֹ יָבֹא וָמֵת!</w:t>
      </w:r>
    </w:p>
    <w:p>
      <w:pPr>
        <w:bidi w:val="1"/>
        <w:spacing w:before="0" w:after="40" w:line="336" w:lineRule="exact"/>
        <w:ind w:right="360"/>
        <w:jc w:val="right"/>
      </w:pPr>
      <w:r>
        <w:rPr>
          <w:rFonts w:ascii="David" w:hAnsi="David" w:cs="David"/>
          <w:b w:val="0"/>
          <w:i w:val="0"/>
          <w:sz w:val="24"/>
        </w:rPr>
        <w:t>חָלִילָה לִּי מֵה'... מִשְּׁלֹחַ יָדִי בִּמְשִׁיחַ ה'!"</w:t>
      </w:r>
    </w:p>
    <w:p>
      <w:pPr>
        <w:bidi w:val="1"/>
        <w:spacing w:before="40" w:after="40" w:line="294" w:lineRule="exact"/>
        <w:ind w:right="216"/>
        <w:jc w:val="right"/>
      </w:pPr>
      <w:r>
        <w:rPr>
          <w:rFonts w:ascii="David" w:hAnsi="David" w:cs="David"/>
          <w:b w:val="0"/>
          <w:i/>
          <w:color w:val="707070"/>
          <w:sz w:val="21"/>
        </w:rPr>
        <w:t>לוקח חנית ובקבוק מים. יוצאים בשקט. עוברים לצד הנחל. מרחק גדול</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"אַבְנֵר! הֲלֹא תַעֲנֶה?!</w:t>
      </w:r>
    </w:p>
    <w:p>
      <w:pPr>
        <w:bidi w:val="1"/>
        <w:spacing w:before="0" w:after="40" w:line="336" w:lineRule="exact"/>
        <w:ind w:right="360"/>
        <w:jc w:val="right"/>
      </w:pPr>
      <w:r>
        <w:rPr>
          <w:rFonts w:ascii="David" w:hAnsi="David" w:cs="David"/>
          <w:b w:val="0"/>
          <w:i w:val="0"/>
          <w:sz w:val="24"/>
        </w:rPr>
        <w:t>אַיֵּה חֲנִית הַמֶּלֶךְ... וְאֶת צַפַּחַת הַמַּיִם?!"</w:t>
      </w:r>
    </w:p>
    <w:p>
      <w:pPr>
        <w:bidi w:val="1"/>
        <w:spacing w:before="40" w:after="40" w:line="294" w:lineRule="exact"/>
        <w:ind w:right="216"/>
        <w:jc w:val="right"/>
      </w:pPr>
      <w:r>
        <w:rPr>
          <w:rFonts w:ascii="David" w:hAnsi="David" w:cs="David"/>
          <w:b w:val="0"/>
          <w:i/>
          <w:color w:val="707070"/>
          <w:sz w:val="21"/>
        </w:rPr>
        <w:t>שאול מתעורר. מכיר את הקול</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"הֲקוֹלְךָ זֶה בְּנִי דָוִד?!"</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"קוֹלִי אֲדֹנִי הַמֶּלֶךְ!</w:t>
      </w:r>
    </w:p>
    <w:p>
      <w:pPr>
        <w:bidi w:val="1"/>
        <w:spacing w:before="0" w:after="40" w:line="336" w:lineRule="exact"/>
        <w:ind w:right="360"/>
        <w:jc w:val="right"/>
      </w:pPr>
      <w:r>
        <w:rPr>
          <w:rFonts w:ascii="David" w:hAnsi="David" w:cs="David"/>
          <w:b w:val="0"/>
          <w:i w:val="0"/>
          <w:sz w:val="24"/>
        </w:rPr>
        <w:t>לָמָּה זֶּה אֲדֹנִי רֹדֵף אַחֲרֵי עַבְדּוֹ?!</w:t>
      </w:r>
    </w:p>
    <w:p>
      <w:pPr>
        <w:bidi w:val="1"/>
        <w:spacing w:before="0" w:after="40" w:line="336" w:lineRule="exact"/>
        <w:ind w:right="360"/>
        <w:jc w:val="right"/>
      </w:pPr>
      <w:r>
        <w:rPr>
          <w:rFonts w:ascii="David" w:hAnsi="David" w:cs="David"/>
          <w:b w:val="0"/>
          <w:i w:val="0"/>
          <w:sz w:val="24"/>
        </w:rPr>
        <w:t>מֶה עָשִׂיתִי... וּמַה בְּיָדִי רָע?!"</w:t>
      </w:r>
    </w:p>
    <w:p>
      <w:pPr>
        <w:bidi w:val="1"/>
        <w:spacing w:before="160" w:after="60" w:line="336" w:lineRule="exact"/>
        <w:jc w:val="right"/>
      </w:pPr>
      <w:r>
        <w:rPr>
          <w:rFonts w:ascii="David" w:hAnsi="David" w:cs="David"/>
          <w:b/>
          <w:i w:val="0"/>
          <w:color w:val="444466"/>
          <w:sz w:val="24"/>
        </w:rPr>
        <w:t>🎵 שיר: "גֵּרְשׁוּנִי הַיּוֹם"</w:t>
      </w:r>
    </w:p>
    <w:p>
      <w:pPr>
        <w:bidi w:val="1"/>
        <w:spacing w:before="40" w:after="40" w:line="294" w:lineRule="exact"/>
        <w:ind w:right="216"/>
        <w:jc w:val="right"/>
      </w:pPr>
      <w:r>
        <w:rPr>
          <w:rFonts w:ascii="David" w:hAnsi="David" w:cs="David"/>
          <w:b w:val="0"/>
          <w:i/>
          <w:color w:val="707070"/>
          <w:sz w:val="21"/>
        </w:rPr>
        <w:t>דוד שר מעבר לנחל — זעקה, לא תלונה</w:t>
      </w:r>
    </w:p>
    <w:p>
      <w:pPr>
        <w:bidi w:val="1"/>
        <w:spacing w:before="100" w:after="20" w:line="294" w:lineRule="exact"/>
        <w:jc w:val="center"/>
      </w:pPr>
      <w:r>
        <w:rPr>
          <w:rFonts w:ascii="David" w:hAnsi="David" w:cs="David"/>
          <w:b/>
          <w:i w:val="0"/>
          <w:color w:val="707070"/>
          <w:sz w:val="21"/>
        </w:rPr>
        <w:t>פתיחה</w:t>
      </w:r>
    </w:p>
    <w:p>
      <w:pPr>
        <w:bidi w:val="1"/>
        <w:spacing w:before="0" w:after="40" w:line="336" w:lineRule="exact"/>
        <w:ind w:right="360"/>
        <w:jc w:val="right"/>
      </w:pPr>
      <w:r>
        <w:rPr>
          <w:rFonts w:ascii="David" w:hAnsi="David" w:cs="David"/>
          <w:b w:val="0"/>
          <w:i w:val="0"/>
          <w:sz w:val="24"/>
        </w:rPr>
        <w:t>גֵּרְשׁוּנִי הַיּוֹם... מֵהִסְתַּפֵּחַ בְּנַחֲלַת ה'!</w:t>
      </w:r>
    </w:p>
    <w:p>
      <w:pPr>
        <w:bidi w:val="1"/>
        <w:spacing w:before="0" w:after="40" w:line="336" w:lineRule="exact"/>
        <w:ind w:right="360"/>
        <w:jc w:val="right"/>
      </w:pPr>
      <w:r>
        <w:rPr>
          <w:rFonts w:ascii="David" w:hAnsi="David" w:cs="David"/>
          <w:b w:val="0"/>
          <w:i w:val="0"/>
          <w:sz w:val="24"/>
        </w:rPr>
        <w:t>לֵאמֹר: לֵךְ... עֲבֹד אֱלֹהִים אֲחֵרִים!</w:t>
      </w:r>
    </w:p>
    <w:p>
      <w:pPr>
        <w:bidi w:val="1"/>
        <w:spacing w:before="100" w:after="20" w:line="294" w:lineRule="exact"/>
        <w:jc w:val="center"/>
      </w:pPr>
      <w:r>
        <w:rPr>
          <w:rFonts w:ascii="David" w:hAnsi="David" w:cs="David"/>
          <w:b/>
          <w:i w:val="0"/>
          <w:color w:val="707070"/>
          <w:sz w:val="21"/>
        </w:rPr>
        <w:t>בית א'</w:t>
      </w:r>
    </w:p>
    <w:p>
      <w:pPr>
        <w:bidi w:val="1"/>
        <w:spacing w:before="0" w:after="40" w:line="336" w:lineRule="exact"/>
        <w:ind w:right="360"/>
        <w:jc w:val="right"/>
      </w:pPr>
      <w:r>
        <w:rPr>
          <w:rFonts w:ascii="David" w:hAnsi="David" w:cs="David"/>
          <w:b w:val="0"/>
          <w:i w:val="0"/>
          <w:sz w:val="24"/>
        </w:rPr>
        <w:t>יָצָאתִי בְּעַד הַגְּבוּל... כַּנִּדָּח!</w:t>
      </w:r>
    </w:p>
    <w:p>
      <w:pPr>
        <w:bidi w:val="1"/>
        <w:spacing w:before="0" w:after="40" w:line="336" w:lineRule="exact"/>
        <w:ind w:right="360"/>
        <w:jc w:val="right"/>
      </w:pPr>
      <w:r>
        <w:rPr>
          <w:rFonts w:ascii="David" w:hAnsi="David" w:cs="David"/>
          <w:b w:val="0"/>
          <w:i w:val="0"/>
          <w:sz w:val="24"/>
        </w:rPr>
        <w:t>כִּי אָמְרוּ לִי: אֵין לְךָ חֵלֶק פֹּה!</w:t>
      </w:r>
    </w:p>
    <w:p>
      <w:pPr>
        <w:bidi w:val="1"/>
        <w:spacing w:before="100" w:after="20" w:line="294" w:lineRule="exact"/>
        <w:jc w:val="center"/>
      </w:pPr>
      <w:r>
        <w:rPr>
          <w:rFonts w:ascii="David" w:hAnsi="David" w:cs="David"/>
          <w:b/>
          <w:i w:val="0"/>
          <w:color w:val="707070"/>
          <w:sz w:val="21"/>
        </w:rPr>
        <w:t>פזמון</w:t>
      </w:r>
    </w:p>
    <w:p>
      <w:pPr>
        <w:bidi w:val="1"/>
        <w:spacing w:before="0" w:after="40" w:line="336" w:lineRule="exact"/>
        <w:ind w:right="360"/>
        <w:jc w:val="right"/>
      </w:pPr>
      <w:r>
        <w:rPr>
          <w:rFonts w:ascii="David" w:hAnsi="David" w:cs="David"/>
          <w:b w:val="0"/>
          <w:i w:val="0"/>
          <w:sz w:val="24"/>
        </w:rPr>
        <w:t>הַנִּיחָה לִי... הַנִּיחָה!</w:t>
      </w:r>
    </w:p>
    <w:p>
      <w:pPr>
        <w:bidi w:val="1"/>
        <w:spacing w:before="0" w:after="40" w:line="336" w:lineRule="exact"/>
        <w:ind w:right="360"/>
        <w:jc w:val="right"/>
      </w:pPr>
      <w:r>
        <w:rPr>
          <w:rFonts w:ascii="David" w:hAnsi="David" w:cs="David"/>
          <w:b w:val="0"/>
          <w:i w:val="0"/>
          <w:sz w:val="24"/>
        </w:rPr>
        <w:t>לֹא בָאתִי לְהַרַע!</w:t>
      </w:r>
    </w:p>
    <w:p>
      <w:pPr>
        <w:bidi w:val="1"/>
        <w:spacing w:before="0" w:after="40" w:line="336" w:lineRule="exact"/>
        <w:ind w:right="360"/>
        <w:jc w:val="right"/>
      </w:pPr>
      <w:r>
        <w:rPr>
          <w:rFonts w:ascii="David" w:hAnsi="David" w:cs="David"/>
          <w:b w:val="0"/>
          <w:i w:val="0"/>
          <w:sz w:val="24"/>
        </w:rPr>
        <w:t>ה' יִשְׁפֹּט... בֵּינִי וּבֵינֶךָ!</w:t>
      </w:r>
    </w:p>
    <w:p>
      <w:pPr>
        <w:bidi w:val="1"/>
        <w:spacing w:before="100" w:after="20" w:line="294" w:lineRule="exact"/>
        <w:jc w:val="center"/>
      </w:pPr>
      <w:r>
        <w:rPr>
          <w:rFonts w:ascii="David" w:hAnsi="David" w:cs="David"/>
          <w:b/>
          <w:i w:val="0"/>
          <w:color w:val="707070"/>
          <w:sz w:val="21"/>
        </w:rPr>
        <w:t>בית ב'</w:t>
      </w:r>
    </w:p>
    <w:p>
      <w:pPr>
        <w:bidi w:val="1"/>
        <w:spacing w:before="0" w:after="40" w:line="336" w:lineRule="exact"/>
        <w:ind w:right="360"/>
        <w:jc w:val="right"/>
      </w:pPr>
      <w:r>
        <w:rPr>
          <w:rFonts w:ascii="David" w:hAnsi="David" w:cs="David"/>
          <w:b w:val="0"/>
          <w:i w:val="0"/>
          <w:sz w:val="24"/>
        </w:rPr>
        <w:t>מִי אָנֹכִי... כִּי תָרַדְתָּ לְבַקֵּשׁ!</w:t>
      </w:r>
    </w:p>
    <w:p>
      <w:pPr>
        <w:bidi w:val="1"/>
        <w:spacing w:before="0" w:after="40" w:line="336" w:lineRule="exact"/>
        <w:ind w:right="360"/>
        <w:jc w:val="right"/>
      </w:pPr>
      <w:r>
        <w:rPr>
          <w:rFonts w:ascii="David" w:hAnsi="David" w:cs="David"/>
          <w:b w:val="0"/>
          <w:i w:val="0"/>
          <w:sz w:val="24"/>
        </w:rPr>
        <w:t>כִּי יָצָא מֶלֶךְ יִשְׂרָאֵל... לְבַקֵּשׁ אֶת פַּרְעֹשׁ אֶחָד!</w:t>
      </w:r>
    </w:p>
    <w:p>
      <w:pPr>
        <w:bidi w:val="1"/>
        <w:spacing w:before="0" w:after="40" w:line="336" w:lineRule="exact"/>
        <w:ind w:right="360"/>
        <w:jc w:val="right"/>
      </w:pPr>
      <w:r>
        <w:rPr>
          <w:rFonts w:ascii="David" w:hAnsi="David" w:cs="David"/>
          <w:b w:val="0"/>
          <w:i w:val="0"/>
          <w:sz w:val="24"/>
        </w:rPr>
        <w:t>כְּאֲשֶׁר יִרְדֹּף... אֶת הַקִּפּוֹד בֶּהָרִים!</w:t>
      </w:r>
    </w:p>
    <w:p>
      <w:pPr>
        <w:bidi w:val="1"/>
        <w:spacing w:before="100" w:after="20" w:line="294" w:lineRule="exact"/>
        <w:jc w:val="center"/>
      </w:pPr>
      <w:r>
        <w:rPr>
          <w:rFonts w:ascii="David" w:hAnsi="David" w:cs="David"/>
          <w:b/>
          <w:i w:val="0"/>
          <w:color w:val="707070"/>
          <w:sz w:val="21"/>
        </w:rPr>
        <w:t>שיא</w:t>
      </w:r>
    </w:p>
    <w:p>
      <w:pPr>
        <w:bidi w:val="1"/>
        <w:spacing w:before="0" w:after="40" w:line="336" w:lineRule="exact"/>
        <w:ind w:right="360"/>
        <w:jc w:val="right"/>
      </w:pPr>
      <w:r>
        <w:rPr>
          <w:rFonts w:ascii="David" w:hAnsi="David" w:cs="David"/>
          <w:b w:val="0"/>
          <w:i w:val="0"/>
          <w:sz w:val="24"/>
        </w:rPr>
        <w:t>וְיִרְאֶה וְיָרֵב אֶת רִיבִי... וְיִשְׁפְּטֵנִי מִיָּדֶךָ!</w:t>
      </w:r>
    </w:p>
    <w:p>
      <w:pPr>
        <w:bidi w:val="1"/>
        <w:spacing w:before="0" w:after="40" w:line="336" w:lineRule="exact"/>
        <w:ind w:right="360"/>
        <w:jc w:val="right"/>
      </w:pPr>
      <w:r>
        <w:rPr>
          <w:rFonts w:ascii="David" w:hAnsi="David" w:cs="David"/>
          <w:b w:val="0"/>
          <w:i w:val="0"/>
          <w:sz w:val="24"/>
        </w:rPr>
        <w:t>כִּי יָדִי... לֹא תִהְיֶה בָּךְ!</w:t>
      </w:r>
    </w:p>
    <w:p>
      <w:pPr>
        <w:bidi w:val="1"/>
        <w:spacing w:before="0" w:after="40" w:line="336" w:lineRule="exact"/>
        <w:ind w:right="360"/>
        <w:jc w:val="right"/>
      </w:pPr>
      <w:r>
        <w:rPr>
          <w:rFonts w:ascii="David" w:hAnsi="David" w:cs="David"/>
          <w:b w:val="0"/>
          <w:i w:val="0"/>
          <w:sz w:val="24"/>
        </w:rPr>
        <w:t>ה' יִשְׁפֹּט... ה' יִשְׁפֹּט!!!</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"חָטָאתִי!</w:t>
      </w:r>
    </w:p>
    <w:p>
      <w:pPr>
        <w:bidi w:val="1"/>
        <w:spacing w:before="0" w:after="40" w:line="336" w:lineRule="exact"/>
        <w:ind w:right="360"/>
        <w:jc w:val="right"/>
      </w:pPr>
      <w:r>
        <w:rPr>
          <w:rFonts w:ascii="David" w:hAnsi="David" w:cs="David"/>
          <w:b w:val="0"/>
          <w:i w:val="0"/>
          <w:sz w:val="24"/>
        </w:rPr>
        <w:t>שׁוּבָה בְנִי דָוִד...</w:t>
      </w:r>
    </w:p>
    <w:p>
      <w:pPr>
        <w:bidi w:val="1"/>
        <w:spacing w:before="0" w:after="40" w:line="336" w:lineRule="exact"/>
        <w:ind w:right="360"/>
        <w:jc w:val="right"/>
      </w:pPr>
      <w:r>
        <w:rPr>
          <w:rFonts w:ascii="David" w:hAnsi="David" w:cs="David"/>
          <w:b w:val="0"/>
          <w:i w:val="0"/>
          <w:sz w:val="24"/>
        </w:rPr>
        <w:t>כִּי לֹא אָרַע לְךָ עוֹד...</w:t>
      </w:r>
    </w:p>
    <w:p>
      <w:pPr>
        <w:bidi w:val="1"/>
        <w:spacing w:before="0" w:after="40" w:line="336" w:lineRule="exact"/>
        <w:ind w:right="360"/>
        <w:jc w:val="right"/>
      </w:pPr>
      <w:r>
        <w:rPr>
          <w:rFonts w:ascii="David" w:hAnsi="David" w:cs="David"/>
          <w:b w:val="0"/>
          <w:i w:val="0"/>
          <w:sz w:val="24"/>
        </w:rPr>
        <w:t>תַּחַת אֲשֶׁר יָקְרָה נַפְשִׁי בְּעֵינֶיךָ הַיּוֹם הַזֶּה!"</w:t>
      </w:r>
    </w:p>
    <w:p>
      <w:pPr>
        <w:bidi w:val="1"/>
        <w:spacing w:before="40" w:after="40" w:line="294" w:lineRule="exact"/>
        <w:ind w:right="216"/>
        <w:jc w:val="right"/>
      </w:pPr>
      <w:r>
        <w:rPr>
          <w:rFonts w:ascii="David" w:hAnsi="David" w:cs="David"/>
          <w:b w:val="0"/>
          <w:i/>
          <w:color w:val="707070"/>
          <w:sz w:val="21"/>
        </w:rPr>
        <w:t>דוד מביט אליו מעבר לנחל. מרחק גדול ביניהם. יודע שזה לא יחזיק</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"הִנֵּה חֲנִית הַמֶּלֶךְ... יַעֲבֹר אֶחָד מֵהַנְּעָרִים וְיִקָּחֶהָ.</w:t>
      </w:r>
    </w:p>
    <w:p>
      <w:pPr>
        <w:bidi w:val="1"/>
        <w:spacing w:before="0" w:after="40" w:line="336" w:lineRule="exact"/>
        <w:ind w:right="360"/>
        <w:jc w:val="right"/>
      </w:pPr>
      <w:r>
        <w:rPr>
          <w:rFonts w:ascii="David" w:hAnsi="David" w:cs="David"/>
          <w:b w:val="0"/>
          <w:i w:val="0"/>
          <w:sz w:val="24"/>
        </w:rPr>
        <w:t>וַה' יָשִׁיב לָאִישׁ אֶת צִדְקָתוֹ וְאֶת אֱמוּנָתוֹ —</w:t>
      </w:r>
    </w:p>
    <w:p>
      <w:pPr>
        <w:bidi w:val="1"/>
        <w:spacing w:before="0" w:after="40" w:line="336" w:lineRule="exact"/>
        <w:ind w:right="360"/>
        <w:jc w:val="right"/>
      </w:pPr>
      <w:r>
        <w:rPr>
          <w:rFonts w:ascii="David" w:hAnsi="David" w:cs="David"/>
          <w:b w:val="0"/>
          <w:i w:val="0"/>
          <w:sz w:val="24"/>
        </w:rPr>
        <w:t>אֲשֶׁר נְתָנְךָ ה' הַיּוֹם בְּיָדִי... וְלֹא אָבִיתִי לִשְׁלֹחַ יָדִי בִּמְשִׁיחַ ה'."</w:t>
      </w:r>
    </w:p>
    <w:p>
      <w:pPr>
        <w:bidi w:val="1"/>
        <w:spacing w:before="40" w:after="40" w:line="294" w:lineRule="exact"/>
        <w:ind w:right="216"/>
        <w:jc w:val="right"/>
      </w:pPr>
      <w:r>
        <w:rPr>
          <w:rFonts w:ascii="David" w:hAnsi="David" w:cs="David"/>
          <w:b w:val="0"/>
          <w:i/>
          <w:color w:val="707070"/>
          <w:sz w:val="21"/>
        </w:rPr>
        <w:t>פונה. הולך. שאול עומד. מביט אחריו</w:t>
      </w:r>
    </w:p>
    <w:p>
      <w:pPr>
        <w:bidi w:val="1"/>
        <w:spacing w:before="40" w:after="40" w:line="294" w:lineRule="exact"/>
        <w:ind w:right="216"/>
        <w:jc w:val="right"/>
      </w:pPr>
      <w:r>
        <w:rPr>
          <w:rFonts w:ascii="David" w:hAnsi="David" w:cs="David"/>
          <w:b w:val="0"/>
          <w:i/>
          <w:color w:val="707070"/>
          <w:sz w:val="21"/>
        </w:rPr>
        <w:t>חושך</w:t>
      </w:r>
    </w:p>
    <w:p>
      <w:pPr>
        <w:bidi w:val="1"/>
        <w:spacing w:before="0" w:after="40" w:line="336" w:lineRule="exact"/>
        <w:ind w:right="360"/>
        <w:jc w:val="right"/>
      </w:pPr>
      <w:r>
        <w:rPr>
          <w:rFonts w:ascii="David" w:hAnsi="David" w:cs="David"/>
          <w:b w:val="0"/>
          <w:i w:val="0"/>
          <w:sz w:val="24"/>
        </w:rPr>
        <w:t>הערות במאי — תמונה 5:</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סצנה — הַפְּגִישָׁה הָאַחֲרוֹנָה עִם יְהוֹנָתָן (חורשת זיף)</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תקציר הסצנה</w:t>
      </w:r>
    </w:p>
    <w:p>
      <w:pPr>
        <w:bidi w:val="1"/>
        <w:spacing w:before="0" w:after="40" w:line="336" w:lineRule="exact"/>
        <w:ind w:right="360"/>
        <w:jc w:val="right"/>
      </w:pPr>
      <w:r>
        <w:rPr>
          <w:rFonts w:ascii="David" w:hAnsi="David" w:cs="David"/>
          <w:b w:val="0"/>
          <w:i w:val="0"/>
          <w:sz w:val="24"/>
        </w:rPr>
        <w:t>דוד יושב בחורשה ביער זיף, נרדף ומותש. יהונתן — בן המלך הרודף — מסתכן ויורד אליו בסתר. שניהם יודעים, בלי לומר, שזו הפגישה האחרונה. יהונתן בא לא לבכות אלא לחזק את ידו של דוד באלהים: הוא אומר את הדבר הגדול שאין מלך אחר בעולם שהיה אומר — "אַתָּה תִּמְלֹךְ עַל יִשְׂרָאֵל וְאָנֹכִי אֶהְיֶה לְּךָ לְמִשְׁנֶה". נסיך שמוותר על הכתר מאהבה. הם כורתים ברית לפני ה'. ואז יהונתן עולה חזרה — ואינו חוזר. דוד נשאר לבדו, והפחד והאובדן מתהפכים אצלו, על דרך מזמור נז, מ"בצל כנפיך אחסה" עד "נכון לבי".</w:t>
      </w:r>
    </w:p>
    <w:p>
      <w:pPr>
        <w:bidi w:val="1"/>
        <w:spacing w:before="0" w:after="40" w:line="336" w:lineRule="exact"/>
        <w:ind w:right="360"/>
        <w:jc w:val="right"/>
      </w:pPr>
      <w:r>
        <w:rPr>
          <w:rFonts w:ascii="David" w:hAnsi="David" w:cs="David"/>
          <w:b w:val="0"/>
          <w:i w:val="0"/>
          <w:sz w:val="24"/>
        </w:rPr>
        <w:t>מטרת יהונתן: להעמיד את דוד על רגליו לקראת מלכות שהוא עצמו לא יראה. המכשול שלו: הוא יודע שהוא נפרד מן החיים, לא רק מן הרֵע. מטרת דוד: להחזיק באמונה כשגם מקור הנחמה האנושי נלקח. הכפתור: ברית לפני ה' — ואז בדידות שמתהפכת לשיר.</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הסצנה</w:t>
      </w:r>
    </w:p>
    <w:p>
      <w:pPr>
        <w:bidi w:val="1"/>
        <w:spacing w:before="160" w:after="60" w:line="336" w:lineRule="exact"/>
        <w:jc w:val="right"/>
      </w:pPr>
      <w:r>
        <w:rPr>
          <w:rFonts w:ascii="David" w:hAnsi="David" w:cs="David"/>
          <w:b/>
          <w:i w:val="0"/>
          <w:color w:val="444466"/>
          <w:sz w:val="24"/>
        </w:rPr>
        <w:t>מַהֲלָךְ 1 — החורשה</w:t>
      </w:r>
    </w:p>
    <w:p>
      <w:pPr>
        <w:bidi w:val="1"/>
        <w:spacing w:before="40" w:after="40" w:line="294" w:lineRule="exact"/>
        <w:ind w:right="216"/>
        <w:jc w:val="right"/>
      </w:pPr>
      <w:r>
        <w:rPr>
          <w:rFonts w:ascii="David" w:hAnsi="David" w:cs="David"/>
          <w:b w:val="0"/>
          <w:i/>
          <w:color w:val="707070"/>
          <w:sz w:val="21"/>
        </w:rPr>
        <w:t>יער דליל בחושך מתקרב. אורות נמוכים, ירוקים-אפורים. דוד יושב על אבן, חרבו על ברכיו, מביט בלא לראות. מאחוריו, בעומק הצללים, צלליות אנשיו ישֵנים. דממה. ואז — ענף נשבר. דוד קופץ על רגליו, חרב שלופה — ונעצר.</w:t>
      </w:r>
    </w:p>
    <w:p>
      <w:pPr>
        <w:bidi w:val="1"/>
        <w:spacing w:before="40" w:after="40" w:line="294" w:lineRule="exact"/>
        <w:ind w:right="216"/>
        <w:jc w:val="right"/>
      </w:pPr>
      <w:r>
        <w:rPr>
          <w:rFonts w:ascii="David" w:hAnsi="David" w:cs="David"/>
          <w:b w:val="0"/>
          <w:i/>
          <w:color w:val="707070"/>
          <w:sz w:val="21"/>
        </w:rPr>
        <w:t>מן העצים יוצא יהונתן. לבדו. בלי שומרים. פניו של מי שעבר דרך ארוכה בסתר.</w:t>
      </w:r>
    </w:p>
    <w:p>
      <w:pPr>
        <w:bidi w:val="1"/>
        <w:spacing w:before="0" w:after="40" w:line="336" w:lineRule="exact"/>
        <w:ind w:right="360"/>
        <w:jc w:val="right"/>
      </w:pPr>
      <w:r>
        <w:rPr>
          <w:rFonts w:ascii="David" w:hAnsi="David" w:cs="David"/>
          <w:b w:val="0"/>
          <w:i w:val="0"/>
          <w:sz w:val="24"/>
        </w:rPr>
        <w:t>דָּוִד (נושם, מנמיך את החרב):</w:t>
      </w:r>
    </w:p>
    <w:p>
      <w:pPr>
        <w:bidi w:val="1"/>
        <w:spacing w:before="0" w:after="40" w:line="336" w:lineRule="exact"/>
        <w:ind w:right="360"/>
        <w:jc w:val="right"/>
      </w:pPr>
      <w:r>
        <w:rPr>
          <w:rFonts w:ascii="David" w:hAnsi="David" w:cs="David"/>
          <w:b w:val="0"/>
          <w:i w:val="0"/>
          <w:sz w:val="24"/>
        </w:rPr>
        <w:t>יְהוֹנָתָן? לְבַדְּךָ? בְּחֹשֶׁךְ הַזֶּה — וּבְיַעַר אֲשֶׁר רַגְלֵי אָבִיךָ דּוֹרְשׁוֹת אֶת נַפְשִׁי?</w:t>
      </w:r>
    </w:p>
    <w:p>
      <w:pPr>
        <w:bidi w:val="1"/>
        <w:spacing w:before="0" w:after="40" w:line="336" w:lineRule="exact"/>
        <w:ind w:right="360"/>
        <w:jc w:val="right"/>
      </w:pPr>
      <w:r>
        <w:rPr>
          <w:rFonts w:ascii="David" w:hAnsi="David" w:cs="David"/>
          <w:b w:val="0"/>
          <w:i w:val="0"/>
          <w:sz w:val="24"/>
        </w:rPr>
        <w:t>יְהוֹנָתָן (מחייך חיוך עייף):</w:t>
      </w:r>
    </w:p>
    <w:p>
      <w:pPr>
        <w:bidi w:val="1"/>
        <w:spacing w:before="0" w:after="40" w:line="336" w:lineRule="exact"/>
        <w:ind w:right="360"/>
        <w:jc w:val="right"/>
      </w:pPr>
      <w:r>
        <w:rPr>
          <w:rFonts w:ascii="David" w:hAnsi="David" w:cs="David"/>
          <w:b w:val="0"/>
          <w:i w:val="0"/>
          <w:sz w:val="24"/>
        </w:rPr>
        <w:t>דַּרְכּוֹ שֶׁל אָבִי לִדְרֹשׁ — וְדַרְכִּי לִמְצֹא. יָדַעְתִּי בְּאֵיזֶה סֶלַע תֵּחָבֵא, דָּוִד, כְּשֵׁם שֶׁיָּדַעְתִּי תָּמִיד.</w:t>
      </w:r>
    </w:p>
    <w:p>
      <w:pPr>
        <w:bidi w:val="1"/>
        <w:spacing w:before="40" w:after="40" w:line="294" w:lineRule="exact"/>
        <w:ind w:right="216"/>
        <w:jc w:val="right"/>
      </w:pPr>
      <w:r>
        <w:rPr>
          <w:rFonts w:ascii="David" w:hAnsi="David" w:cs="David"/>
          <w:b w:val="0"/>
          <w:i/>
          <w:color w:val="707070"/>
          <w:sz w:val="21"/>
        </w:rPr>
        <w:t>הוא מתקרב. השניים עומדים מול זה.</w:t>
      </w:r>
    </w:p>
    <w:p>
      <w:pPr>
        <w:bidi w:val="1"/>
        <w:spacing w:before="0" w:after="40" w:line="336" w:lineRule="exact"/>
        <w:ind w:right="360"/>
        <w:jc w:val="right"/>
      </w:pPr>
      <w:r>
        <w:rPr>
          <w:rFonts w:ascii="David" w:hAnsi="David" w:cs="David"/>
          <w:b w:val="0"/>
          <w:i w:val="0"/>
          <w:sz w:val="24"/>
        </w:rPr>
        <w:t>יְהוֹנָתָן (שקט):</w:t>
      </w:r>
    </w:p>
    <w:p>
      <w:pPr>
        <w:bidi w:val="1"/>
        <w:spacing w:before="0" w:after="40" w:line="336" w:lineRule="exact"/>
        <w:ind w:right="360"/>
        <w:jc w:val="right"/>
      </w:pPr>
      <w:r>
        <w:rPr>
          <w:rFonts w:ascii="David" w:hAnsi="David" w:cs="David"/>
          <w:b w:val="0"/>
          <w:i w:val="0"/>
          <w:sz w:val="24"/>
        </w:rPr>
        <w:t>לֹא בָאתִי לְהַזְהִיר אוֹתְךָ. וְלֹא לְהַחְבִּיא. בָּאתִי — לְחַזֵּק אֶת יָדְךָ.</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2 — "אל תירא"</w:t>
      </w:r>
    </w:p>
    <w:p>
      <w:pPr>
        <w:bidi w:val="1"/>
        <w:spacing w:before="40" w:after="40" w:line="294" w:lineRule="exact"/>
        <w:ind w:right="216"/>
        <w:jc w:val="right"/>
      </w:pPr>
      <w:r>
        <w:rPr>
          <w:rFonts w:ascii="David" w:hAnsi="David" w:cs="David"/>
          <w:b w:val="0"/>
          <w:i/>
          <w:color w:val="707070"/>
          <w:sz w:val="21"/>
        </w:rPr>
        <w:t>יהונתן אוחז בכתפו של דוד. דבריו אינם דברי בכי — הם דברי אמונה. זהו לב הפסוק: "ויחזק את ידו באלהים".</w:t>
      </w:r>
    </w:p>
    <w:p>
      <w:pPr>
        <w:bidi w:val="1"/>
        <w:spacing w:before="0" w:after="40" w:line="336" w:lineRule="exact"/>
        <w:ind w:right="360"/>
        <w:jc w:val="right"/>
      </w:pPr>
      <w:r>
        <w:rPr>
          <w:rFonts w:ascii="David" w:hAnsi="David" w:cs="David"/>
          <w:b w:val="0"/>
          <w:i w:val="0"/>
          <w:sz w:val="24"/>
        </w:rPr>
        <w:t>יְהוֹנָתָן:</w:t>
      </w:r>
    </w:p>
    <w:p>
      <w:pPr>
        <w:bidi w:val="1"/>
        <w:spacing w:before="0" w:after="40" w:line="336" w:lineRule="exact"/>
        <w:ind w:right="360"/>
        <w:jc w:val="right"/>
      </w:pPr>
      <w:r>
        <w:rPr>
          <w:rFonts w:ascii="David" w:hAnsi="David" w:cs="David"/>
          <w:b w:val="0"/>
          <w:i w:val="0"/>
          <w:sz w:val="24"/>
        </w:rPr>
        <w:t>אַל תִּירָא, אָחִי. כִּי לֹא תִמְצָאֲךָ יַד שָׁאוּל אָבִי — (שמ"א כג, יז)</w:t>
      </w:r>
    </w:p>
    <w:p>
      <w:pPr>
        <w:bidi w:val="1"/>
        <w:spacing w:before="40" w:after="40" w:line="294" w:lineRule="exact"/>
        <w:ind w:right="216"/>
        <w:jc w:val="right"/>
      </w:pPr>
      <w:r>
        <w:rPr>
          <w:rFonts w:ascii="David" w:hAnsi="David" w:cs="David"/>
          <w:b w:val="0"/>
          <w:i/>
          <w:color w:val="707070"/>
          <w:sz w:val="21"/>
        </w:rPr>
        <w:t>דוד מנער את ראשו, מריר.</w:t>
      </w:r>
    </w:p>
    <w:p>
      <w:pPr>
        <w:bidi w:val="1"/>
        <w:spacing w:before="0" w:after="40" w:line="336" w:lineRule="exact"/>
        <w:ind w:right="360"/>
        <w:jc w:val="right"/>
      </w:pPr>
      <w:r>
        <w:rPr>
          <w:rFonts w:ascii="David" w:hAnsi="David" w:cs="David"/>
          <w:b w:val="0"/>
          <w:i w:val="0"/>
          <w:sz w:val="24"/>
        </w:rPr>
        <w:t>דָּוִד:</w:t>
      </w:r>
    </w:p>
    <w:p>
      <w:pPr>
        <w:bidi w:val="1"/>
        <w:spacing w:before="0" w:after="40" w:line="336" w:lineRule="exact"/>
        <w:ind w:right="360"/>
        <w:jc w:val="right"/>
      </w:pPr>
      <w:r>
        <w:rPr>
          <w:rFonts w:ascii="David" w:hAnsi="David" w:cs="David"/>
          <w:b w:val="0"/>
          <w:i w:val="0"/>
          <w:sz w:val="24"/>
        </w:rPr>
        <w:t>לֹא תִמְצָאֵנִי? שָׁלֹשׁ שָׁנִים הִיא מוֹצֵאת אוֹתִי בְּכָל בֹּקֶר. מִמְּעָרָה אֶל מַעֲרָב, מִסֶּלַע אֶל סֶלַע. עֵינַי כָּבוּ מֵרֹאוֹת אֶת הַדֶּרֶךְ מֵאֲחוֹרַי.</w:t>
      </w:r>
    </w:p>
    <w:p>
      <w:pPr>
        <w:bidi w:val="1"/>
        <w:spacing w:before="0" w:after="40" w:line="336" w:lineRule="exact"/>
        <w:ind w:right="360"/>
        <w:jc w:val="right"/>
      </w:pPr>
      <w:r>
        <w:rPr>
          <w:rFonts w:ascii="David" w:hAnsi="David" w:cs="David"/>
          <w:b w:val="0"/>
          <w:i w:val="0"/>
          <w:sz w:val="24"/>
        </w:rPr>
        <w:t>יְהוֹנָתָן (יציב, מחזיק את מבטו):</w:t>
      </w:r>
    </w:p>
    <w:p>
      <w:pPr>
        <w:bidi w:val="1"/>
        <w:spacing w:before="0" w:after="40" w:line="336" w:lineRule="exact"/>
        <w:ind w:right="360"/>
        <w:jc w:val="right"/>
      </w:pPr>
      <w:r>
        <w:rPr>
          <w:rFonts w:ascii="David" w:hAnsi="David" w:cs="David"/>
          <w:b w:val="0"/>
          <w:i w:val="0"/>
          <w:sz w:val="24"/>
        </w:rPr>
        <w:t>שְׁמַע אֶת אֲשֶׁר אֲנִי אוֹמֵר — לֹא אֲנִי אוֹמְרוֹ. כָּךְ נֶחְרַת בְּלִבִּי כְּמוֹ בַּבַּרְזֶל:</w:t>
      </w:r>
    </w:p>
    <w:p>
      <w:pPr>
        <w:bidi w:val="1"/>
        <w:spacing w:before="0" w:after="40" w:line="336" w:lineRule="exact"/>
        <w:ind w:right="360"/>
        <w:jc w:val="right"/>
      </w:pPr>
      <w:r>
        <w:rPr>
          <w:rFonts w:ascii="David" w:hAnsi="David" w:cs="David"/>
          <w:b w:val="0"/>
          <w:i w:val="0"/>
          <w:sz w:val="24"/>
        </w:rPr>
        <w:t>וְאַתָּה תִּמְלֹךְ עַל יִשְׂרָאֵל — וְאָנֹכִי אֶהְיֶה לְּךָ לְמִשְׁנֶה. (שמ"א כג, יז)</w:t>
      </w:r>
    </w:p>
    <w:p>
      <w:pPr>
        <w:bidi w:val="1"/>
        <w:spacing w:before="40" w:after="40" w:line="294" w:lineRule="exact"/>
        <w:ind w:right="216"/>
        <w:jc w:val="right"/>
      </w:pPr>
      <w:r>
        <w:rPr>
          <w:rFonts w:ascii="David" w:hAnsi="David" w:cs="David"/>
          <w:b w:val="0"/>
          <w:i/>
          <w:color w:val="707070"/>
          <w:sz w:val="21"/>
        </w:rPr>
        <w:t>שתיקה. דוד מביט בו, נדהם. המשפט גדול מכדי לקלוט אותו.</w:t>
      </w:r>
    </w:p>
    <w:p>
      <w:pPr>
        <w:bidi w:val="1"/>
        <w:spacing w:before="0" w:after="40" w:line="336" w:lineRule="exact"/>
        <w:ind w:right="360"/>
        <w:jc w:val="right"/>
      </w:pPr>
      <w:r>
        <w:rPr>
          <w:rFonts w:ascii="David" w:hAnsi="David" w:cs="David"/>
          <w:b w:val="0"/>
          <w:i w:val="0"/>
          <w:sz w:val="24"/>
        </w:rPr>
        <w:t>דָּוִד (לחש):</w:t>
      </w:r>
    </w:p>
    <w:p>
      <w:pPr>
        <w:bidi w:val="1"/>
        <w:spacing w:before="0" w:after="40" w:line="336" w:lineRule="exact"/>
        <w:ind w:right="360"/>
        <w:jc w:val="right"/>
      </w:pPr>
      <w:r>
        <w:rPr>
          <w:rFonts w:ascii="David" w:hAnsi="David" w:cs="David"/>
          <w:b w:val="0"/>
          <w:i w:val="0"/>
          <w:sz w:val="24"/>
        </w:rPr>
        <w:t>לְמִשְׁנֶה? אַתָּה — בֶּן הַמֶּלֶךְ, יוֹרֵשׁ הַכֶּתֶר — תִּהְיֶה לִי לְמִשְׁנֶה? יְהוֹנָתָן, הַכֶּתֶר שֶׁלְּךָ הוּא. בַּדִּין הוּא שֶׁלְּךָ.</w:t>
      </w:r>
    </w:p>
    <w:p>
      <w:pPr>
        <w:bidi w:val="1"/>
        <w:spacing w:before="40" w:after="40" w:line="294" w:lineRule="exact"/>
        <w:ind w:right="216"/>
        <w:jc w:val="right"/>
      </w:pPr>
      <w:r>
        <w:rPr>
          <w:rFonts w:ascii="David" w:hAnsi="David" w:cs="David"/>
          <w:b w:val="0"/>
          <w:i/>
          <w:color w:val="707070"/>
          <w:sz w:val="21"/>
        </w:rPr>
        <w:t>יהונתן אינו עונה מיד. מסב מבט. וכאן — לרגע — נשבר הקול השלֵו. מדבר לעצמו יותר מאשר לדוד.</w:t>
      </w:r>
    </w:p>
    <w:p>
      <w:pPr>
        <w:bidi w:val="1"/>
        <w:spacing w:before="0" w:after="40" w:line="336" w:lineRule="exact"/>
        <w:ind w:right="360"/>
        <w:jc w:val="right"/>
      </w:pPr>
      <w:r>
        <w:rPr>
          <w:rFonts w:ascii="David" w:hAnsi="David" w:cs="David"/>
          <w:b w:val="0"/>
          <w:i w:val="0"/>
          <w:sz w:val="24"/>
        </w:rPr>
        <w:t>יְהוֹנָתָן (שקט, נשבר):</w:t>
      </w:r>
    </w:p>
    <w:p>
      <w:pPr>
        <w:bidi w:val="1"/>
        <w:spacing w:before="0" w:after="40" w:line="336" w:lineRule="exact"/>
        <w:ind w:right="360"/>
        <w:jc w:val="right"/>
      </w:pPr>
      <w:r>
        <w:rPr>
          <w:rFonts w:ascii="David" w:hAnsi="David" w:cs="David"/>
          <w:b w:val="0"/>
          <w:i w:val="0"/>
          <w:sz w:val="24"/>
        </w:rPr>
        <w:t>בַּדִּין... כֵּן. שָׁמַעְתִּי אֶת הַמִּלָּה הַזֹּאת בְּלֵילוֹת. מָה אִם אֶשְׁתֹּק, דָּוִד? מָה אִם אֵשֵׁב תַּחַת אָבִי, וְהַכֶּתֶר יָנוּחַ עַל רֹאשִׁי כְּדֶרֶךְ הָעוֹלָם? הֲלֹא לִי נוֹלַד הַכִּסֵּא. בִּבְשָׂרִי. אֲנִי בֶּן הַמֶּלֶךְ.</w:t>
      </w:r>
    </w:p>
    <w:p>
      <w:pPr>
        <w:bidi w:val="1"/>
        <w:spacing w:before="40" w:after="40" w:line="294" w:lineRule="exact"/>
        <w:ind w:right="216"/>
        <w:jc w:val="right"/>
      </w:pPr>
      <w:r>
        <w:rPr>
          <w:rFonts w:ascii="David" w:hAnsi="David" w:cs="David"/>
          <w:b w:val="0"/>
          <w:i/>
          <w:color w:val="707070"/>
          <w:sz w:val="21"/>
        </w:rPr>
        <w:t>הוא נושם. ידו נעה כמעט אל ראשו — אל מקום הכתר שלא יהיה — ונופלת.</w:t>
      </w:r>
    </w:p>
    <w:p>
      <w:pPr>
        <w:bidi w:val="1"/>
        <w:spacing w:before="0" w:after="40" w:line="336" w:lineRule="exact"/>
        <w:ind w:right="360"/>
        <w:jc w:val="right"/>
      </w:pPr>
      <w:r>
        <w:rPr>
          <w:rFonts w:ascii="David" w:hAnsi="David" w:cs="David"/>
          <w:b w:val="0"/>
          <w:i w:val="0"/>
          <w:sz w:val="24"/>
        </w:rPr>
        <w:t>יְהוֹנָתָן:</w:t>
      </w:r>
    </w:p>
    <w:p>
      <w:pPr>
        <w:bidi w:val="1"/>
        <w:spacing w:before="0" w:after="40" w:line="336" w:lineRule="exact"/>
        <w:ind w:right="360"/>
        <w:jc w:val="right"/>
      </w:pPr>
      <w:r>
        <w:rPr>
          <w:rFonts w:ascii="David" w:hAnsi="David" w:cs="David"/>
          <w:b w:val="0"/>
          <w:i w:val="0"/>
          <w:sz w:val="24"/>
        </w:rPr>
        <w:t>רֶגַע אֶחָד בִּקַּשְׁתִּי אוֹתוֹ. אֶחָד. שֶׁיֵּדַע ה' שֶׁלֹּא קַל הָיָה.</w:t>
      </w:r>
    </w:p>
    <w:p>
      <w:pPr>
        <w:bidi w:val="1"/>
        <w:spacing w:before="40" w:after="40" w:line="294" w:lineRule="exact"/>
        <w:ind w:right="216"/>
        <w:jc w:val="right"/>
      </w:pPr>
      <w:r>
        <w:rPr>
          <w:rFonts w:ascii="David" w:hAnsi="David" w:cs="David"/>
          <w:b w:val="0"/>
          <w:i/>
          <w:color w:val="707070"/>
          <w:sz w:val="21"/>
        </w:rPr>
        <w:t>ואז, פונה אל דוד — והקול שב להיות יציב, אך עכשיו במחיר.</w:t>
      </w:r>
    </w:p>
    <w:p>
      <w:pPr>
        <w:bidi w:val="1"/>
        <w:spacing w:before="0" w:after="40" w:line="336" w:lineRule="exact"/>
        <w:ind w:right="360"/>
        <w:jc w:val="right"/>
      </w:pPr>
      <w:r>
        <w:rPr>
          <w:rFonts w:ascii="David" w:hAnsi="David" w:cs="David"/>
          <w:b w:val="0"/>
          <w:i w:val="0"/>
          <w:sz w:val="24"/>
        </w:rPr>
        <w:t>יְהוֹנָתָן:</w:t>
      </w:r>
    </w:p>
    <w:p>
      <w:pPr>
        <w:bidi w:val="1"/>
        <w:spacing w:before="0" w:after="40" w:line="336" w:lineRule="exact"/>
        <w:ind w:right="360"/>
        <w:jc w:val="right"/>
      </w:pPr>
      <w:r>
        <w:rPr>
          <w:rFonts w:ascii="David" w:hAnsi="David" w:cs="David"/>
          <w:b w:val="0"/>
          <w:i w:val="0"/>
          <w:sz w:val="24"/>
        </w:rPr>
        <w:t>וְעַתָּה אֲנִי נוֹתְנוֹ — לְמִי שֶׁלֹּא בִּקֵּשׁ. וְגַם זֹאת טוֹבָה בְּעֵינַי.</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3 — הנסיך שמוותר על הכתר</w:t>
      </w:r>
    </w:p>
    <w:p>
      <w:pPr>
        <w:bidi w:val="1"/>
        <w:spacing w:before="0" w:after="40" w:line="336" w:lineRule="exact"/>
        <w:ind w:right="360"/>
        <w:jc w:val="right"/>
      </w:pPr>
      <w:r>
        <w:rPr>
          <w:rFonts w:ascii="David" w:hAnsi="David" w:cs="David"/>
          <w:b w:val="0"/>
          <w:i w:val="0"/>
          <w:sz w:val="24"/>
        </w:rPr>
        <w:t>יְהוֹנָתָן (נח, כמעט מחויך — איש שהשלים):</w:t>
      </w:r>
    </w:p>
    <w:p>
      <w:pPr>
        <w:bidi w:val="1"/>
        <w:spacing w:before="0" w:after="40" w:line="336" w:lineRule="exact"/>
        <w:ind w:right="360"/>
        <w:jc w:val="right"/>
      </w:pPr>
      <w:r>
        <w:rPr>
          <w:rFonts w:ascii="David" w:hAnsi="David" w:cs="David"/>
          <w:b w:val="0"/>
          <w:i w:val="0"/>
          <w:sz w:val="24"/>
        </w:rPr>
        <w:t>"בַּדִּין"? דָּוִד, הַכֶּתֶר אֵינוֹ נַחֲלַת מִי שֶׁנּוֹלַד רִאשׁוֹן — אֶלָּא נַחֲלַת מִי שֶׁה' בָּחַר. וְעֵינַי רָאוּ בְּמִי בָּחַר. רָאִיתִי זֹאת בְּיוֹם שֶׁעָמַדְתָּ מוּל הָעָנָק וְלֹא רָעֲדָה יָדְךָ. רָאִיתִי, וְשָׂמַחְתִּי. וְלֹא קִנֵּאתִי.</w:t>
      </w:r>
    </w:p>
    <w:p>
      <w:pPr>
        <w:bidi w:val="1"/>
        <w:spacing w:before="0" w:after="40" w:line="336" w:lineRule="exact"/>
        <w:ind w:right="360"/>
        <w:jc w:val="right"/>
      </w:pPr>
      <w:r>
        <w:rPr>
          <w:rFonts w:ascii="David" w:hAnsi="David" w:cs="David"/>
          <w:b w:val="0"/>
          <w:i w:val="0"/>
          <w:sz w:val="24"/>
        </w:rPr>
        <w:t>דָּוִד (נסער):</w:t>
      </w:r>
    </w:p>
    <w:p>
      <w:pPr>
        <w:bidi w:val="1"/>
        <w:spacing w:before="0" w:after="40" w:line="336" w:lineRule="exact"/>
        <w:ind w:right="360"/>
        <w:jc w:val="right"/>
      </w:pPr>
      <w:r>
        <w:rPr>
          <w:rFonts w:ascii="David" w:hAnsi="David" w:cs="David"/>
          <w:b w:val="0"/>
          <w:i w:val="0"/>
          <w:sz w:val="24"/>
        </w:rPr>
        <w:t>אֵיךְ אֵינְךָ מְקַנֵּא? אֲנִי לוֹקֵחַ אֶת אֲשֶׁר הָיָה אָמוּר לִהְיוֹת שֶׁלְּךָ —</w:t>
      </w:r>
    </w:p>
    <w:p>
      <w:pPr>
        <w:bidi w:val="1"/>
        <w:spacing w:before="0" w:after="40" w:line="336" w:lineRule="exact"/>
        <w:ind w:right="360"/>
        <w:jc w:val="right"/>
      </w:pPr>
      <w:r>
        <w:rPr>
          <w:rFonts w:ascii="David" w:hAnsi="David" w:cs="David"/>
          <w:b w:val="0"/>
          <w:i w:val="0"/>
          <w:sz w:val="24"/>
        </w:rPr>
        <w:t>יְהוֹנָתָן (קוטע אותו, רך):</w:t>
      </w:r>
    </w:p>
    <w:p>
      <w:pPr>
        <w:bidi w:val="1"/>
        <w:spacing w:before="0" w:after="40" w:line="336" w:lineRule="exact"/>
        <w:ind w:right="360"/>
        <w:jc w:val="right"/>
      </w:pPr>
      <w:r>
        <w:rPr>
          <w:rFonts w:ascii="David" w:hAnsi="David" w:cs="David"/>
          <w:b w:val="0"/>
          <w:i w:val="0"/>
          <w:sz w:val="24"/>
        </w:rPr>
        <w:t>שְׁמַע. אַתָּה חוֹשֵׁב שֶׁאֲהַבְתִּיךָ בַּעֲבוּר הַכָּבוֹד שֶׁתָּבִיא לִי? בַּעֲבוּר מִשְׂרָה לְיַד כִּסְאֲךָ?</w:t>
      </w:r>
    </w:p>
    <w:p>
      <w:pPr>
        <w:bidi w:val="1"/>
        <w:spacing w:before="0" w:after="40" w:line="336" w:lineRule="exact"/>
        <w:ind w:right="360"/>
        <w:jc w:val="right"/>
      </w:pPr>
      <w:r>
        <w:rPr>
          <w:rFonts w:ascii="David" w:hAnsi="David" w:cs="David"/>
          <w:b w:val="0"/>
          <w:i w:val="0"/>
          <w:sz w:val="24"/>
        </w:rPr>
        <w:t>כָּל אַהֲבָה הַתְּלוּיָה בְּדָבָר — בָּטֵל דָּבָר, בְּטֵלָה אַהֲבָה. וַאֲשֶׁר אֵינָהּ תְּלוּיָה בְּדָבָר — אֵינָהּ בְּטֵלָה לְעוֹלָם.</w:t>
      </w:r>
    </w:p>
    <w:p>
      <w:pPr>
        <w:bidi w:val="1"/>
        <w:spacing w:before="0" w:after="40" w:line="336" w:lineRule="exact"/>
        <w:ind w:right="360"/>
        <w:jc w:val="right"/>
      </w:pPr>
      <w:r>
        <w:rPr>
          <w:rFonts w:ascii="David" w:hAnsi="David" w:cs="David"/>
          <w:b w:val="0"/>
          <w:i w:val="0"/>
          <w:sz w:val="24"/>
        </w:rPr>
        <w:t>אֲנִי אֵינִי אוֹהֵב אוֹתְךָ בִּגְלַל כְּלוּם, דָּוִד. רַק — אוֹהֵב אוֹתְךָ. וְלָכֵן אֵינֶנִּי מְקַנֵּא — כִּי מִי שֶׁאוֹהֵב, חָפֵץ בִּגְדֻלַּת אֲהוּבוֹ יוֹתֵר מִשֶּׁלּוֹ.</w:t>
      </w:r>
    </w:p>
    <w:p>
      <w:pPr>
        <w:bidi w:val="1"/>
        <w:spacing w:before="40" w:after="40" w:line="294" w:lineRule="exact"/>
        <w:ind w:right="216"/>
        <w:jc w:val="right"/>
      </w:pPr>
      <w:r>
        <w:rPr>
          <w:rFonts w:ascii="David" w:hAnsi="David" w:cs="David"/>
          <w:b w:val="0"/>
          <w:i/>
          <w:color w:val="707070"/>
          <w:sz w:val="21"/>
        </w:rPr>
        <w:t>דוד מסב פניו. עיניו לחות. הוא לא יכול לדבר.</w:t>
      </w:r>
    </w:p>
    <w:p>
      <w:pPr>
        <w:bidi w:val="1"/>
        <w:spacing w:before="0" w:after="40" w:line="336" w:lineRule="exact"/>
        <w:ind w:right="360"/>
        <w:jc w:val="right"/>
      </w:pPr>
      <w:r>
        <w:rPr>
          <w:rFonts w:ascii="David" w:hAnsi="David" w:cs="David"/>
          <w:b w:val="0"/>
          <w:i w:val="0"/>
          <w:sz w:val="24"/>
        </w:rPr>
        <w:t>יְהוֹנָתָן (בחיוך עצוב, מניח יד על חזהו):</w:t>
      </w:r>
    </w:p>
    <w:p>
      <w:pPr>
        <w:bidi w:val="1"/>
        <w:spacing w:before="0" w:after="40" w:line="336" w:lineRule="exact"/>
        <w:ind w:right="360"/>
        <w:jc w:val="right"/>
      </w:pPr>
      <w:r>
        <w:rPr>
          <w:rFonts w:ascii="David" w:hAnsi="David" w:cs="David"/>
          <w:b w:val="0"/>
          <w:i w:val="0"/>
          <w:sz w:val="24"/>
        </w:rPr>
        <w:t>וְזֶה — זֶה אֵינוֹ כֶּתֶר שֶׁאֲנִי מְוַתֵּר עָלָיו. זֶה הַכֶּתֶר שֶׁבְּחַרְתִּי.</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4 — הברית, והדבר שלא נאמר</w:t>
      </w:r>
    </w:p>
    <w:p>
      <w:pPr>
        <w:bidi w:val="1"/>
        <w:spacing w:before="40" w:after="40" w:line="294" w:lineRule="exact"/>
        <w:ind w:right="216"/>
        <w:jc w:val="right"/>
      </w:pPr>
      <w:r>
        <w:rPr>
          <w:rFonts w:ascii="David" w:hAnsi="David" w:cs="David"/>
          <w:b w:val="0"/>
          <w:i/>
          <w:color w:val="707070"/>
          <w:sz w:val="21"/>
        </w:rPr>
        <w:t>שניהם יודעים שזו הפעם האחרונה. אף אחד אינו אומר זאת — וזה בדיוק מה ששובר. כורתים ברית לפני ה'.</w:t>
      </w:r>
    </w:p>
    <w:p>
      <w:pPr>
        <w:bidi w:val="1"/>
        <w:spacing w:before="40" w:after="40" w:line="294" w:lineRule="exact"/>
        <w:ind w:right="216"/>
        <w:jc w:val="right"/>
      </w:pPr>
      <w:r>
        <w:rPr>
          <w:rFonts w:ascii="David" w:hAnsi="David" w:cs="David"/>
          <w:b w:val="0"/>
          <w:i/>
          <w:color w:val="707070"/>
          <w:sz w:val="21"/>
        </w:rPr>
        <w:t>יהונתן מוציא חגורה / קשת — ומניח ביד דוד. תנועה של ברית.</w:t>
      </w:r>
    </w:p>
    <w:p>
      <w:pPr>
        <w:bidi w:val="1"/>
        <w:spacing w:before="0" w:after="40" w:line="336" w:lineRule="exact"/>
        <w:ind w:right="360"/>
        <w:jc w:val="right"/>
      </w:pPr>
      <w:r>
        <w:rPr>
          <w:rFonts w:ascii="David" w:hAnsi="David" w:cs="David"/>
          <w:b w:val="0"/>
          <w:i w:val="0"/>
          <w:sz w:val="24"/>
        </w:rPr>
        <w:t>יְהוֹנָתָן:</w:t>
      </w:r>
    </w:p>
    <w:p>
      <w:pPr>
        <w:bidi w:val="1"/>
        <w:spacing w:before="0" w:after="40" w:line="336" w:lineRule="exact"/>
        <w:ind w:right="360"/>
        <w:jc w:val="right"/>
      </w:pPr>
      <w:r>
        <w:rPr>
          <w:rFonts w:ascii="David" w:hAnsi="David" w:cs="David"/>
          <w:b w:val="0"/>
          <w:i w:val="0"/>
          <w:sz w:val="24"/>
        </w:rPr>
        <w:t>וַיִּכְרְתוּ שְׁנֵיהֶם בְּרִית לִפְנֵי ה'. (שמ"א כג, יח)</w:t>
      </w:r>
    </w:p>
    <w:p>
      <w:pPr>
        <w:bidi w:val="1"/>
        <w:spacing w:before="0" w:after="40" w:line="336" w:lineRule="exact"/>
        <w:ind w:right="360"/>
        <w:jc w:val="right"/>
      </w:pPr>
      <w:r>
        <w:rPr>
          <w:rFonts w:ascii="David" w:hAnsi="David" w:cs="David"/>
          <w:b w:val="0"/>
          <w:i w:val="0"/>
          <w:sz w:val="24"/>
        </w:rPr>
        <w:t>ה' יִהְיֶה בֵּינִי וּבֵינֶךָ, וּבֵין זַרְעִי וּבֵין זַרְעֲךָ — עַד עוֹלָם.</w:t>
      </w:r>
    </w:p>
    <w:p>
      <w:pPr>
        <w:bidi w:val="1"/>
        <w:spacing w:before="40" w:after="40" w:line="294" w:lineRule="exact"/>
        <w:ind w:right="216"/>
        <w:jc w:val="right"/>
      </w:pPr>
      <w:r>
        <w:rPr>
          <w:rFonts w:ascii="David" w:hAnsi="David" w:cs="David"/>
          <w:b w:val="0"/>
          <w:i/>
          <w:color w:val="707070"/>
          <w:sz w:val="21"/>
        </w:rPr>
        <w:t>דוד אוחז את ידו, מחזק. רגע ארוך. ואז דוד מבחין במשהו בפני יהונתן — בידיעה שהוא מסתיר.</w:t>
      </w:r>
    </w:p>
    <w:p>
      <w:pPr>
        <w:bidi w:val="1"/>
        <w:spacing w:before="0" w:after="40" w:line="336" w:lineRule="exact"/>
        <w:ind w:right="360"/>
        <w:jc w:val="right"/>
      </w:pPr>
      <w:r>
        <w:rPr>
          <w:rFonts w:ascii="David" w:hAnsi="David" w:cs="David"/>
          <w:b w:val="0"/>
          <w:i w:val="0"/>
          <w:sz w:val="24"/>
        </w:rPr>
        <w:t>דָּוִד (חרש):</w:t>
      </w:r>
    </w:p>
    <w:p>
      <w:pPr>
        <w:bidi w:val="1"/>
        <w:spacing w:before="0" w:after="40" w:line="336" w:lineRule="exact"/>
        <w:ind w:right="360"/>
        <w:jc w:val="right"/>
      </w:pPr>
      <w:r>
        <w:rPr>
          <w:rFonts w:ascii="David" w:hAnsi="David" w:cs="David"/>
          <w:b w:val="0"/>
          <w:i w:val="0"/>
          <w:sz w:val="24"/>
        </w:rPr>
        <w:t>יְהוֹנָתָן. כְּשֶׁאֶמְלֹךְ — תַּעֲמֹד לִימִינִי. כֵּן? אָמַרְתָּ "לְמִשְׁנֶה". תַּעֲמֹד.</w:t>
      </w:r>
    </w:p>
    <w:p>
      <w:pPr>
        <w:bidi w:val="1"/>
        <w:spacing w:before="40" w:after="40" w:line="294" w:lineRule="exact"/>
        <w:ind w:right="216"/>
        <w:jc w:val="right"/>
      </w:pPr>
      <w:r>
        <w:rPr>
          <w:rFonts w:ascii="David" w:hAnsi="David" w:cs="David"/>
          <w:b w:val="0"/>
          <w:i/>
          <w:color w:val="707070"/>
          <w:sz w:val="21"/>
        </w:rPr>
        <w:t>יהונתן מחזיק את מבטו רגע ארוך מדי. ואז מחייך — חיוך של מי שכבר ראה את הסוף.</w:t>
      </w:r>
    </w:p>
    <w:p>
      <w:pPr>
        <w:bidi w:val="1"/>
        <w:spacing w:before="0" w:after="40" w:line="336" w:lineRule="exact"/>
        <w:ind w:right="360"/>
        <w:jc w:val="right"/>
      </w:pPr>
      <w:r>
        <w:rPr>
          <w:rFonts w:ascii="David" w:hAnsi="David" w:cs="David"/>
          <w:b w:val="0"/>
          <w:i w:val="0"/>
          <w:sz w:val="24"/>
        </w:rPr>
        <w:t>יְהוֹנָתָן (שקט, בלי מרירות):</w:t>
      </w:r>
    </w:p>
    <w:p>
      <w:pPr>
        <w:bidi w:val="1"/>
        <w:spacing w:before="0" w:after="40" w:line="336" w:lineRule="exact"/>
        <w:ind w:right="360"/>
        <w:jc w:val="right"/>
      </w:pPr>
      <w:r>
        <w:rPr>
          <w:rFonts w:ascii="David" w:hAnsi="David" w:cs="David"/>
          <w:b w:val="0"/>
          <w:i w:val="0"/>
          <w:sz w:val="24"/>
        </w:rPr>
        <w:t>אַתָּה תִּמְלֹךְ, דָּוִד. אָמַרְתִּי. אֶת זֹאת אֲנִי יוֹדֵעַ בְּוַדַּאי.</w:t>
      </w:r>
    </w:p>
    <w:p>
      <w:pPr>
        <w:bidi w:val="1"/>
        <w:spacing w:before="40" w:after="40" w:line="294" w:lineRule="exact"/>
        <w:ind w:right="216"/>
        <w:jc w:val="right"/>
      </w:pPr>
      <w:r>
        <w:rPr>
          <w:rFonts w:ascii="David" w:hAnsi="David" w:cs="David"/>
          <w:b w:val="0"/>
          <w:i/>
          <w:color w:val="707070"/>
          <w:sz w:val="21"/>
        </w:rPr>
        <w:t>שתיקה קצרה</w:t>
      </w:r>
    </w:p>
    <w:p>
      <w:pPr>
        <w:bidi w:val="1"/>
        <w:spacing w:before="0" w:after="40" w:line="336" w:lineRule="exact"/>
        <w:ind w:right="360"/>
        <w:jc w:val="right"/>
      </w:pPr>
      <w:r>
        <w:rPr>
          <w:rFonts w:ascii="David" w:hAnsi="David" w:cs="David"/>
          <w:b w:val="0"/>
          <w:i w:val="0"/>
          <w:sz w:val="24"/>
        </w:rPr>
        <w:t>וְאֶת הַשְּׁאָר — נַנִּיחַ בִּידֵי שָׁמַיִם.</w:t>
      </w:r>
    </w:p>
    <w:p>
      <w:pPr>
        <w:bidi w:val="1"/>
        <w:spacing w:before="40" w:after="40" w:line="294" w:lineRule="exact"/>
        <w:ind w:right="216"/>
        <w:jc w:val="right"/>
      </w:pPr>
      <w:r>
        <w:rPr>
          <w:rFonts w:ascii="David" w:hAnsi="David" w:cs="David"/>
          <w:b w:val="0"/>
          <w:i/>
          <w:color w:val="707070"/>
          <w:sz w:val="21"/>
        </w:rPr>
        <w:t>דוד מבין. השניים אינם אומרים את המילה "פרידה". יהונתן נסוג צעד.</w:t>
      </w:r>
    </w:p>
    <w:p>
      <w:pPr>
        <w:bidi w:val="1"/>
        <w:spacing w:before="0" w:after="40" w:line="336" w:lineRule="exact"/>
        <w:ind w:right="360"/>
        <w:jc w:val="right"/>
      </w:pPr>
      <w:r>
        <w:rPr>
          <w:rFonts w:ascii="David" w:hAnsi="David" w:cs="David"/>
          <w:b w:val="0"/>
          <w:i w:val="0"/>
          <w:sz w:val="24"/>
        </w:rPr>
        <w:t>יְהוֹנָתָן (ברגע האחרון, בלחש):</w:t>
      </w:r>
    </w:p>
    <w:p>
      <w:pPr>
        <w:bidi w:val="1"/>
        <w:spacing w:before="0" w:after="40" w:line="336" w:lineRule="exact"/>
        <w:ind w:right="360"/>
        <w:jc w:val="right"/>
      </w:pPr>
      <w:r>
        <w:rPr>
          <w:rFonts w:ascii="David" w:hAnsi="David" w:cs="David"/>
          <w:b w:val="0"/>
          <w:i w:val="0"/>
          <w:sz w:val="24"/>
        </w:rPr>
        <w:t>לֵךְ לְשָׁלוֹם. אֲשֶׁר נִשְׁבַּעְנוּ שְׁנֵינוּ בְּשֵׁם ה' לֵאמֹר — יְהִי קַיָּם.</w:t>
      </w:r>
    </w:p>
    <w:p>
      <w:pPr>
        <w:bidi w:val="1"/>
        <w:spacing w:before="40" w:after="40" w:line="294" w:lineRule="exact"/>
        <w:ind w:right="216"/>
        <w:jc w:val="right"/>
      </w:pPr>
      <w:r>
        <w:rPr>
          <w:rFonts w:ascii="David" w:hAnsi="David" w:cs="David"/>
          <w:b w:val="0"/>
          <w:i/>
          <w:color w:val="707070"/>
          <w:sz w:val="21"/>
        </w:rPr>
        <w:t>הוא פונה ועולה אל בין העצים. דוד עומד, מושיט יד למחצה — ולא קורא. נותן לו ללכת.</w:t>
      </w:r>
    </w:p>
    <w:p>
      <w:pPr>
        <w:bidi w:val="1"/>
        <w:spacing w:before="40" w:after="40" w:line="294" w:lineRule="exact"/>
        <w:ind w:right="216"/>
        <w:jc w:val="right"/>
      </w:pPr>
      <w:r>
        <w:rPr>
          <w:rFonts w:ascii="David" w:hAnsi="David" w:cs="David"/>
          <w:b w:val="0"/>
          <w:i/>
          <w:color w:val="707070"/>
          <w:sz w:val="21"/>
        </w:rPr>
        <w:t>יהונתן נבלע בחושך. ואז — נשמע רק רחש העלים. דוד לבדו.</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5 — מונולוג נפש (מזמור נז — שיר חופשי)</w:t>
      </w:r>
    </w:p>
    <w:p>
      <w:pPr>
        <w:bidi w:val="1"/>
        <w:spacing w:before="40" w:after="40" w:line="294" w:lineRule="exact"/>
        <w:ind w:right="216"/>
        <w:jc w:val="right"/>
      </w:pPr>
      <w:r>
        <w:rPr>
          <w:rFonts w:ascii="David" w:hAnsi="David" w:cs="David"/>
          <w:b w:val="0"/>
          <w:i/>
          <w:color w:val="707070"/>
          <w:sz w:val="21"/>
        </w:rPr>
        <w:t>אור מצטמצם לעיגול אחד על דוד. אנשיו ישֵנים מאחוריו, אך הוא לבדו לגמרי. זהו מונולוג פנימי — תהילים, לא דיאלוג, לא חרוז. הקול נשבר ומתאושש.</w:t>
      </w:r>
    </w:p>
    <w:p>
      <w:pPr>
        <w:bidi w:val="1"/>
        <w:spacing w:before="0" w:after="40" w:line="336" w:lineRule="exact"/>
        <w:ind w:right="360"/>
        <w:jc w:val="right"/>
      </w:pPr>
      <w:r>
        <w:rPr>
          <w:rFonts w:ascii="David" w:hAnsi="David" w:cs="David"/>
          <w:b w:val="0"/>
          <w:i w:val="0"/>
          <w:sz w:val="24"/>
        </w:rPr>
        <w:t>דָּוִד (אל ה', שקט, מתוך השבר):</w:t>
      </w:r>
    </w:p>
    <w:p>
      <w:pPr>
        <w:bidi w:val="1"/>
        <w:spacing w:before="0" w:after="40" w:line="336" w:lineRule="exact"/>
        <w:ind w:right="360"/>
        <w:jc w:val="right"/>
      </w:pPr>
      <w:r>
        <w:rPr>
          <w:rFonts w:ascii="David" w:hAnsi="David" w:cs="David"/>
          <w:b w:val="0"/>
          <w:i w:val="0"/>
          <w:sz w:val="24"/>
        </w:rPr>
        <w:t>הָלַךְ הָאֶחָד שֶׁלֹּא בִּקֵּשׁ מִמֶּנִּי דָּבָר.</w:t>
      </w:r>
    </w:p>
    <w:p>
      <w:pPr>
        <w:bidi w:val="1"/>
        <w:spacing w:before="0" w:after="40" w:line="336" w:lineRule="exact"/>
        <w:ind w:right="360"/>
        <w:jc w:val="right"/>
      </w:pPr>
      <w:r>
        <w:rPr>
          <w:rFonts w:ascii="David" w:hAnsi="David" w:cs="David"/>
          <w:b w:val="0"/>
          <w:i w:val="0"/>
          <w:sz w:val="24"/>
        </w:rPr>
        <w:t>הָלַךְ — וַאֲנִי יוֹדֵעַ, אֱלֹהַי, שֶׁלֹּא אֶרְאֶה אוֹתוֹ עוֹד.</w:t>
      </w:r>
    </w:p>
    <w:p>
      <w:pPr>
        <w:bidi w:val="1"/>
        <w:spacing w:before="0" w:after="40" w:line="336" w:lineRule="exact"/>
        <w:ind w:right="360"/>
        <w:jc w:val="right"/>
      </w:pPr>
      <w:r>
        <w:rPr>
          <w:rFonts w:ascii="David" w:hAnsi="David" w:cs="David"/>
          <w:b w:val="0"/>
          <w:i w:val="0"/>
          <w:sz w:val="24"/>
        </w:rPr>
        <w:t>לָקַחְתָּ מִמֶּנִּי אֶת הַבַּיִת, אֶת הַמֶּלֶךְ, אֶת הָאֶרֶץ —</w:t>
      </w:r>
    </w:p>
    <w:p>
      <w:pPr>
        <w:bidi w:val="1"/>
        <w:spacing w:before="0" w:after="40" w:line="336" w:lineRule="exact"/>
        <w:ind w:right="360"/>
        <w:jc w:val="right"/>
      </w:pPr>
      <w:r>
        <w:rPr>
          <w:rFonts w:ascii="David" w:hAnsi="David" w:cs="David"/>
          <w:b w:val="0"/>
          <w:i w:val="0"/>
          <w:sz w:val="24"/>
        </w:rPr>
        <w:t>וְעַתָּה גַּם אֶת הַיָּד שֶׁחִזְּקָה אוֹתִי.</w:t>
      </w:r>
    </w:p>
    <w:p>
      <w:pPr>
        <w:bidi w:val="1"/>
        <w:spacing w:before="40" w:after="40" w:line="294" w:lineRule="exact"/>
        <w:ind w:right="216"/>
        <w:jc w:val="right"/>
      </w:pPr>
      <w:r>
        <w:rPr>
          <w:rFonts w:ascii="David" w:hAnsi="David" w:cs="David"/>
          <w:b w:val="0"/>
          <w:i/>
          <w:color w:val="707070"/>
          <w:sz w:val="21"/>
        </w:rPr>
        <w:t>הוא נושם. ואז — מתוך אותו שבר, התפנית. זה לב התזה: אמונה דרך ייסורים.</w:t>
      </w:r>
    </w:p>
    <w:p>
      <w:pPr>
        <w:bidi w:val="1"/>
        <w:spacing w:before="0" w:after="40" w:line="336" w:lineRule="exact"/>
        <w:ind w:right="360"/>
        <w:jc w:val="right"/>
      </w:pPr>
      <w:r>
        <w:rPr>
          <w:rFonts w:ascii="David" w:hAnsi="David" w:cs="David"/>
          <w:b w:val="0"/>
          <w:i w:val="0"/>
          <w:sz w:val="24"/>
        </w:rPr>
        <w:t>חָנֵּנִי אֱלֹהִים חָנֵּנִי — כִּי בְךָ חָסָיָה נַפְשִׁי,</w:t>
      </w:r>
    </w:p>
    <w:p>
      <w:pPr>
        <w:bidi w:val="1"/>
        <w:spacing w:before="0" w:after="40" w:line="336" w:lineRule="exact"/>
        <w:ind w:right="360"/>
        <w:jc w:val="right"/>
      </w:pPr>
      <w:r>
        <w:rPr>
          <w:rFonts w:ascii="David" w:hAnsi="David" w:cs="David"/>
          <w:b w:val="0"/>
          <w:i w:val="0"/>
          <w:sz w:val="24"/>
        </w:rPr>
        <w:t>וּבְצֵל כְּנָפֶיךָ אֶחְסֶה — עַד יַעֲבֹר הַוּוֹת. (תהילים נז, ב)</w:t>
      </w:r>
    </w:p>
    <w:p>
      <w:pPr>
        <w:bidi w:val="1"/>
        <w:spacing w:before="40" w:after="40" w:line="294" w:lineRule="exact"/>
        <w:ind w:right="216"/>
        <w:jc w:val="right"/>
      </w:pPr>
      <w:r>
        <w:rPr>
          <w:rFonts w:ascii="David" w:hAnsi="David" w:cs="David"/>
          <w:b w:val="0"/>
          <w:i/>
          <w:color w:val="707070"/>
          <w:sz w:val="21"/>
        </w:rPr>
        <w:t>הוא קם לאט. מביט אל המקום שבו נעלם יהונתן.</w:t>
      </w:r>
    </w:p>
    <w:p>
      <w:pPr>
        <w:bidi w:val="1"/>
        <w:spacing w:before="0" w:after="40" w:line="336" w:lineRule="exact"/>
        <w:ind w:right="360"/>
        <w:jc w:val="right"/>
      </w:pPr>
      <w:r>
        <w:rPr>
          <w:rFonts w:ascii="David" w:hAnsi="David" w:cs="David"/>
          <w:b w:val="0"/>
          <w:i w:val="0"/>
          <w:sz w:val="24"/>
        </w:rPr>
        <w:t>אִם נֻטַּל מִמֶּנִּי כָּל מַחֲסֶה שֶׁל בָּשָׂר —</w:t>
      </w:r>
    </w:p>
    <w:p>
      <w:pPr>
        <w:bidi w:val="1"/>
        <w:spacing w:before="0" w:after="40" w:line="336" w:lineRule="exact"/>
        <w:ind w:right="360"/>
        <w:jc w:val="right"/>
      </w:pPr>
      <w:r>
        <w:rPr>
          <w:rFonts w:ascii="David" w:hAnsi="David" w:cs="David"/>
          <w:b w:val="0"/>
          <w:i w:val="0"/>
          <w:sz w:val="24"/>
        </w:rPr>
        <w:t>תִּשָּׁאֵר כָּנָף אַחַת אֲשֶׁר לֹא תַעֲבֹר.</w:t>
      </w:r>
    </w:p>
    <w:p>
      <w:pPr>
        <w:bidi w:val="1"/>
        <w:spacing w:before="0" w:after="40" w:line="336" w:lineRule="exact"/>
        <w:ind w:right="360"/>
        <w:jc w:val="right"/>
      </w:pPr>
      <w:r>
        <w:rPr>
          <w:rFonts w:ascii="David" w:hAnsi="David" w:cs="David"/>
          <w:b w:val="0"/>
          <w:i w:val="0"/>
          <w:sz w:val="24"/>
        </w:rPr>
        <w:t>לֹא צֵל הַכֶּתֶר, וְלֹא צֵל הַחוֹמָה —</w:t>
      </w:r>
    </w:p>
    <w:p>
      <w:pPr>
        <w:bidi w:val="1"/>
        <w:spacing w:before="0" w:after="40" w:line="336" w:lineRule="exact"/>
        <w:ind w:right="360"/>
        <w:jc w:val="right"/>
      </w:pPr>
      <w:r>
        <w:rPr>
          <w:rFonts w:ascii="David" w:hAnsi="David" w:cs="David"/>
          <w:b w:val="0"/>
          <w:i w:val="0"/>
          <w:sz w:val="24"/>
        </w:rPr>
        <w:t>כִּי אִם צֵל כְּנָפֶיךָ.</w:t>
      </w:r>
    </w:p>
    <w:p>
      <w:pPr>
        <w:bidi w:val="1"/>
        <w:spacing w:before="40" w:after="40" w:line="294" w:lineRule="exact"/>
        <w:ind w:right="216"/>
        <w:jc w:val="right"/>
      </w:pPr>
      <w:r>
        <w:rPr>
          <w:rFonts w:ascii="David" w:hAnsi="David" w:cs="David"/>
          <w:b w:val="0"/>
          <w:i/>
          <w:color w:val="707070"/>
          <w:sz w:val="21"/>
        </w:rPr>
        <w:t>וכאן — הכינור פנימי. דוד מתרומם מתוך האבל אל הנכונות.</w:t>
      </w:r>
    </w:p>
    <w:p>
      <w:pPr>
        <w:bidi w:val="1"/>
        <w:spacing w:before="0" w:after="40" w:line="336" w:lineRule="exact"/>
        <w:ind w:right="360"/>
        <w:jc w:val="right"/>
      </w:pPr>
      <w:r>
        <w:rPr>
          <w:rFonts w:ascii="David" w:hAnsi="David" w:cs="David"/>
          <w:b w:val="0"/>
          <w:i w:val="0"/>
          <w:sz w:val="24"/>
        </w:rPr>
        <w:t>נָכוֹן לִבִּי אֱלֹהִים, נָכוֹן לִבִּי —</w:t>
      </w:r>
    </w:p>
    <w:p>
      <w:pPr>
        <w:bidi w:val="1"/>
        <w:spacing w:before="0" w:after="40" w:line="336" w:lineRule="exact"/>
        <w:ind w:right="360"/>
        <w:jc w:val="right"/>
      </w:pPr>
      <w:r>
        <w:rPr>
          <w:rFonts w:ascii="David" w:hAnsi="David" w:cs="David"/>
          <w:b w:val="0"/>
          <w:i w:val="0"/>
          <w:sz w:val="24"/>
        </w:rPr>
        <w:t>אָשִׁירָה וַאֲזַמֵּרָה.</w:t>
      </w:r>
    </w:p>
    <w:p>
      <w:pPr>
        <w:bidi w:val="1"/>
        <w:spacing w:before="0" w:after="40" w:line="336" w:lineRule="exact"/>
        <w:ind w:right="360"/>
        <w:jc w:val="right"/>
      </w:pPr>
      <w:r>
        <w:rPr>
          <w:rFonts w:ascii="David" w:hAnsi="David" w:cs="David"/>
          <w:b w:val="0"/>
          <w:i w:val="0"/>
          <w:sz w:val="24"/>
        </w:rPr>
        <w:t>עוּרָה כְבוֹדִי, עוּרָה הַנֵּבֶל וְכִנּוֹר —</w:t>
      </w:r>
    </w:p>
    <w:p>
      <w:pPr>
        <w:bidi w:val="1"/>
        <w:spacing w:before="0" w:after="40" w:line="336" w:lineRule="exact"/>
        <w:ind w:right="360"/>
        <w:jc w:val="right"/>
      </w:pPr>
      <w:r>
        <w:rPr>
          <w:rFonts w:ascii="David" w:hAnsi="David" w:cs="David"/>
          <w:b w:val="0"/>
          <w:i w:val="0"/>
          <w:sz w:val="24"/>
        </w:rPr>
        <w:t>אָעִירָה שָּׁחַר. (תהילים נז, ח–ט)</w:t>
      </w:r>
    </w:p>
    <w:p>
      <w:pPr>
        <w:bidi w:val="1"/>
        <w:spacing w:before="40" w:after="40" w:line="294" w:lineRule="exact"/>
        <w:ind w:right="216"/>
        <w:jc w:val="right"/>
      </w:pPr>
      <w:r>
        <w:rPr>
          <w:rFonts w:ascii="David" w:hAnsi="David" w:cs="David"/>
          <w:b w:val="0"/>
          <w:i/>
          <w:color w:val="707070"/>
          <w:sz w:val="21"/>
        </w:rPr>
        <w:t>הוא לוחש — לא לקהל, ליהונתן שכבר איננו:</w:t>
      </w:r>
    </w:p>
    <w:p>
      <w:pPr>
        <w:bidi w:val="1"/>
        <w:spacing w:before="0" w:after="40" w:line="336" w:lineRule="exact"/>
        <w:ind w:right="360"/>
        <w:jc w:val="right"/>
      </w:pPr>
      <w:r>
        <w:rPr>
          <w:rFonts w:ascii="David" w:hAnsi="David" w:cs="David"/>
          <w:b w:val="0"/>
          <w:i w:val="0"/>
          <w:sz w:val="24"/>
        </w:rPr>
        <w:t>נְשַׁמְתָּ בִּי, יְהוֹנָתָן, אֶת הַדָּבָר הַזֶּה:</w:t>
      </w:r>
    </w:p>
    <w:p>
      <w:pPr>
        <w:bidi w:val="1"/>
        <w:spacing w:before="0" w:after="40" w:line="336" w:lineRule="exact"/>
        <w:ind w:right="360"/>
        <w:jc w:val="right"/>
      </w:pPr>
      <w:r>
        <w:rPr>
          <w:rFonts w:ascii="David" w:hAnsi="David" w:cs="David"/>
          <w:b w:val="0"/>
          <w:i w:val="0"/>
          <w:sz w:val="24"/>
        </w:rPr>
        <w:t>לֶאֱהֹב בְּלֹא תְּנַאי — וּלְהַאֲמִין בְּלֹא תְּנַאי.</w:t>
      </w:r>
    </w:p>
    <w:p>
      <w:pPr>
        <w:bidi w:val="1"/>
        <w:spacing w:before="0" w:after="40" w:line="336" w:lineRule="exact"/>
        <w:ind w:right="360"/>
        <w:jc w:val="right"/>
      </w:pPr>
      <w:r>
        <w:rPr>
          <w:rFonts w:ascii="David" w:hAnsi="David" w:cs="David"/>
          <w:b w:val="0"/>
          <w:i w:val="0"/>
          <w:sz w:val="24"/>
        </w:rPr>
        <w:t>תִּמְלֹךְ — אָמַרְתָּ. אֶחְיֶה לְךָ לְמִשְׁנֶה.</w:t>
      </w:r>
    </w:p>
    <w:p>
      <w:pPr>
        <w:bidi w:val="1"/>
        <w:spacing w:before="0" w:after="40" w:line="336" w:lineRule="exact"/>
        <w:ind w:right="360"/>
        <w:jc w:val="right"/>
      </w:pPr>
      <w:r>
        <w:rPr>
          <w:rFonts w:ascii="David" w:hAnsi="David" w:cs="David"/>
          <w:b w:val="0"/>
          <w:i w:val="0"/>
          <w:sz w:val="24"/>
        </w:rPr>
        <w:t>לֹא זָכִיתָ. אֲבָל הָאֱמוּנָה — נִשְׁאֲרָה לִי לְמִשְׁנֶה.</w:t>
      </w:r>
    </w:p>
    <w:p>
      <w:pPr>
        <w:bidi w:val="1"/>
        <w:spacing w:before="40" w:after="40" w:line="294" w:lineRule="exact"/>
        <w:ind w:right="216"/>
        <w:jc w:val="right"/>
      </w:pPr>
      <w:r>
        <w:rPr>
          <w:rFonts w:ascii="David" w:hAnsi="David" w:cs="David"/>
          <w:b w:val="0"/>
          <w:i/>
          <w:color w:val="707070"/>
          <w:sz w:val="21"/>
        </w:rPr>
        <w:t>אור גוסס. דוד פונה אל אנשיו הישֵנים, חרבו שוב על מותניו — איש שאיבד את כל מה שאהב, וממשיך להאמין.</w:t>
      </w:r>
    </w:p>
    <w:p>
      <w:pPr>
        <w:bidi w:val="1"/>
        <w:spacing w:before="40" w:after="40" w:line="294" w:lineRule="exact"/>
        <w:ind w:right="216"/>
        <w:jc w:val="right"/>
      </w:pPr>
      <w:r>
        <w:rPr>
          <w:rFonts w:ascii="David" w:hAnsi="David" w:cs="David"/>
          <w:b w:val="0"/>
          <w:i/>
          <w:color w:val="707070"/>
          <w:sz w:val="21"/>
        </w:rPr>
        <w:t>חושך.</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דוד בגת — "וַיְשַׁנּוֹ אֶת טַעְמוֹ"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רקע דרמטי</w:t>
      </w:r>
    </w:p>
    <w:p>
      <w:pPr>
        <w:bidi w:val="1"/>
        <w:spacing w:before="0" w:after="40" w:line="336" w:lineRule="exact"/>
        <w:ind w:right="360"/>
        <w:jc w:val="right"/>
      </w:pPr>
      <w:r>
        <w:rPr>
          <w:rFonts w:ascii="David" w:hAnsi="David" w:cs="David"/>
          <w:b w:val="0"/>
          <w:i w:val="0"/>
          <w:sz w:val="24"/>
        </w:rPr>
        <w:t>דוד נמלט לבדו מישראל — שאול אחריו, נוב בוגד בו (מבלי לדעת), ואין לו מקלט. הוא מחליט לגשת לאכיש מלך גת — האויב. זהו היפוך מוחלט של תמונת גוליית: שם — דוד כבש את גת בשיר "הִכָּה שָׁאוּל בַּאֲלָפָיו". כאן — הוא מגיע לגת חסר כל, מסוכן.</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פתיחה — שער גת (מקהלת פלשתים)</w:t>
      </w:r>
    </w:p>
    <w:p>
      <w:pPr>
        <w:bidi w:val="1"/>
        <w:spacing w:before="40" w:after="40" w:line="294" w:lineRule="exact"/>
        <w:ind w:right="216"/>
        <w:jc w:val="right"/>
      </w:pPr>
      <w:r>
        <w:rPr>
          <w:rFonts w:ascii="David" w:hAnsi="David" w:cs="David"/>
          <w:b w:val="0"/>
          <w:i/>
          <w:color w:val="707070"/>
          <w:sz w:val="21"/>
        </w:rPr>
        <w:t>אור קר, כחלחל. שערי גת — אבן ענקית. דוד נכנס מן הקצה, עוטה גלימה, ראשו מכוסה. מקהלת סוחרים וחיילים פלשתים על הבמה — חורוס. הם אינם מזהים אותו עדיין; הם פשוט שרים את גאוות עירם, ובכך נועצים סכין בדוד מבלי דעת</w:t>
      </w:r>
    </w:p>
    <w:p>
      <w:pPr>
        <w:bidi w:val="1"/>
        <w:spacing w:before="60" w:after="60" w:line="336" w:lineRule="exact"/>
        <w:jc w:val="both"/>
      </w:pPr>
      <w:r>
        <w:rPr>
          <w:rFonts w:ascii="David" w:hAnsi="David" w:cs="David"/>
          <w:b/>
          <w:color w:val="1A2A6B"/>
          <w:sz w:val="24"/>
        </w:rPr>
        <w:t xml:space="preserve">מקהלת פלשתים: </w:t>
      </w:r>
      <w:r>
        <w:rPr>
          <w:rFonts w:ascii="David" w:hAnsi="David" w:cs="David"/>
          <w:sz w:val="24"/>
        </w:rPr>
      </w:r>
    </w:p>
    <w:p>
      <w:pPr>
        <w:bidi w:val="1"/>
        <w:spacing w:before="0" w:after="40" w:line="336" w:lineRule="exact"/>
        <w:ind w:right="360"/>
        <w:jc w:val="right"/>
      </w:pPr>
      <w:r>
        <w:rPr>
          <w:rFonts w:ascii="David" w:hAnsi="David" w:cs="David"/>
          <w:b w:val="0"/>
          <w:i w:val="0"/>
          <w:sz w:val="24"/>
        </w:rPr>
        <w:t>"גַּת הִיא הָעִיר וְאַכִישׁ הַמֶּלֶךְ,</w:t>
      </w:r>
    </w:p>
    <w:p>
      <w:pPr>
        <w:bidi w:val="1"/>
        <w:spacing w:before="0" w:after="40" w:line="336" w:lineRule="exact"/>
        <w:ind w:right="360"/>
        <w:jc w:val="right"/>
      </w:pPr>
      <w:r>
        <w:rPr>
          <w:rFonts w:ascii="David" w:hAnsi="David" w:cs="David"/>
          <w:b w:val="0"/>
          <w:i w:val="0"/>
          <w:sz w:val="24"/>
        </w:rPr>
        <w:t>מִכָּאן יָצָא הָעֲנָק אֶל הַדֶּרֶךְ.</w:t>
      </w:r>
    </w:p>
    <w:p>
      <w:pPr>
        <w:bidi w:val="1"/>
        <w:spacing w:before="0" w:after="40" w:line="336" w:lineRule="exact"/>
        <w:ind w:right="360"/>
        <w:jc w:val="right"/>
      </w:pPr>
      <w:r>
        <w:rPr>
          <w:rFonts w:ascii="David" w:hAnsi="David" w:cs="David"/>
          <w:b w:val="0"/>
          <w:i w:val="0"/>
          <w:sz w:val="24"/>
        </w:rPr>
        <w:t>מִי שֶׁיָּבוֹא — יִשְׁתַּחֲוֶה אוֹ יִפֹּל,</w:t>
      </w:r>
    </w:p>
    <w:p>
      <w:pPr>
        <w:bidi w:val="1"/>
        <w:spacing w:before="0" w:after="40" w:line="336" w:lineRule="exact"/>
        <w:ind w:right="360"/>
        <w:jc w:val="right"/>
      </w:pPr>
      <w:r>
        <w:rPr>
          <w:rFonts w:ascii="David" w:hAnsi="David" w:cs="David"/>
          <w:b w:val="0"/>
          <w:i w:val="0"/>
          <w:sz w:val="24"/>
        </w:rPr>
        <w:t>זֹאת אֶרֶץ גָּלְיָת, הַשַּׁעַר אוֹכֵל הַכֹּל!"</w:t>
      </w:r>
    </w:p>
    <w:p>
      <w:pPr>
        <w:bidi w:val="1"/>
        <w:spacing w:before="40" w:after="40" w:line="294" w:lineRule="exact"/>
        <w:ind w:right="216"/>
        <w:jc w:val="right"/>
      </w:pPr>
      <w:r>
        <w:rPr>
          <w:rFonts w:ascii="David" w:hAnsi="David" w:cs="David"/>
          <w:b w:val="0"/>
          <w:i/>
          <w:color w:val="707070"/>
          <w:sz w:val="21"/>
        </w:rPr>
        <w:t>דוד עומד תחת השער ושומע את שם גוליית. ידו נצמדת אל החרב שלקח מנוב — חרב גוליית עצמו (שמ"א כא, י). רגע של אירוניה צורבת: הוא נושא את חרב הענק, בעירו של הענק, ואינו יכול להרים אותה אפילו פעם אחת — כי כאן הוא הצַיד, לא הצַיָּד.</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ההכרה (2 דקות)</w:t>
      </w:r>
    </w:p>
    <w:p>
      <w:pPr>
        <w:bidi w:val="1"/>
        <w:spacing w:before="40" w:after="40" w:line="294" w:lineRule="exact"/>
        <w:ind w:right="216"/>
        <w:jc w:val="right"/>
      </w:pPr>
      <w:r>
        <w:rPr>
          <w:rFonts w:ascii="David" w:hAnsi="David" w:cs="David"/>
          <w:b w:val="0"/>
          <w:i/>
          <w:color w:val="707070"/>
          <w:sz w:val="21"/>
        </w:rPr>
        <w:t>גת. חצר ארמון אכיש. ערב. דוד נכנס — לבד, ההרגשה "אורח". עבדי אכיש מזהים אותו מרחוק</w:t>
      </w:r>
    </w:p>
    <w:p>
      <w:pPr>
        <w:bidi w:val="1"/>
        <w:spacing w:before="60" w:after="60" w:line="336" w:lineRule="exact"/>
        <w:jc w:val="both"/>
      </w:pPr>
      <w:r>
        <w:rPr>
          <w:rFonts w:ascii="David" w:hAnsi="David" w:cs="David"/>
          <w:b/>
          <w:color w:val="1A2A6B"/>
          <w:sz w:val="24"/>
        </w:rPr>
        <w:t xml:space="preserve">עֶבֶד א': </w:t>
      </w:r>
      <w:r>
        <w:rPr>
          <w:rFonts w:ascii="David" w:hAnsi="David" w:cs="David"/>
          <w:sz w:val="24"/>
        </w:rPr>
      </w:r>
    </w:p>
    <w:p>
      <w:pPr>
        <w:bidi w:val="1"/>
        <w:spacing w:before="0" w:after="40" w:line="336" w:lineRule="exact"/>
        <w:ind w:right="360"/>
        <w:jc w:val="right"/>
      </w:pPr>
      <w:r>
        <w:rPr>
          <w:rFonts w:ascii="David" w:hAnsi="David" w:cs="David"/>
          <w:b w:val="0"/>
          <w:i w:val="0"/>
          <w:sz w:val="24"/>
        </w:rPr>
        <w:t>"הֲלֹא זֶה דָוִד מֶלֶךְ הָאָרֶץ?!</w:t>
      </w:r>
    </w:p>
    <w:p>
      <w:pPr>
        <w:bidi w:val="1"/>
        <w:spacing w:before="0" w:after="40" w:line="336" w:lineRule="exact"/>
        <w:ind w:right="360"/>
        <w:jc w:val="right"/>
      </w:pPr>
      <w:r>
        <w:rPr>
          <w:rFonts w:ascii="David" w:hAnsi="David" w:cs="David"/>
          <w:b w:val="0"/>
          <w:i w:val="0"/>
          <w:sz w:val="24"/>
        </w:rPr>
        <w:t>הֲלֹא לָזֶה יַעֲנוּ בַמְּחֹלוֹת לֵאמֹר:</w:t>
      </w:r>
    </w:p>
    <w:p>
      <w:pPr>
        <w:bidi w:val="1"/>
        <w:spacing w:before="0" w:after="40" w:line="336" w:lineRule="exact"/>
        <w:ind w:right="360"/>
        <w:jc w:val="right"/>
      </w:pPr>
      <w:r>
        <w:rPr>
          <w:rFonts w:ascii="David" w:hAnsi="David" w:cs="David"/>
          <w:b w:val="0"/>
          <w:i w:val="0"/>
          <w:sz w:val="24"/>
        </w:rPr>
        <w:t>'הִכָּה שָׁאוּל בַּאֲלָפָיו — וְדָוִד בְּרִבְבֹתָיו!'"</w:t>
      </w:r>
    </w:p>
    <w:p>
      <w:pPr>
        <w:bidi w:val="1"/>
        <w:spacing w:before="40" w:after="40" w:line="294" w:lineRule="exact"/>
        <w:ind w:right="216"/>
        <w:jc w:val="right"/>
      </w:pPr>
      <w:r>
        <w:rPr>
          <w:rFonts w:ascii="David" w:hAnsi="David" w:cs="David"/>
          <w:b w:val="0"/>
          <w:i/>
          <w:color w:val="707070"/>
          <w:sz w:val="21"/>
        </w:rPr>
        <w:t>דוד שומע. עוצר. פניו מתאבנות רגע — כִּי זָרִים קָמוּ עָלַי וְעָרִיצִים בִּקְשׁוּ נַפְשִׁי. (תהילים נד, ה) — מבין בבת אחת: אם יכירוהו, הוא מת. חייב לפעול מהר.</w:t>
      </w:r>
    </w:p>
    <w:p>
      <w:pPr>
        <w:bidi w:val="1"/>
        <w:spacing w:before="60" w:after="60" w:line="336" w:lineRule="exact"/>
        <w:jc w:val="both"/>
      </w:pPr>
      <w:r>
        <w:rPr>
          <w:rFonts w:ascii="David" w:hAnsi="David" w:cs="David"/>
          <w:b/>
          <w:color w:val="1A2A6B"/>
          <w:sz w:val="24"/>
        </w:rPr>
        <w:t xml:space="preserve">עֶבֶד ב': </w:t>
      </w:r>
      <w:r>
        <w:rPr>
          <w:rFonts w:ascii="David" w:hAnsi="David" w:cs="David"/>
          <w:sz w:val="24"/>
        </w:rPr>
      </w:r>
    </w:p>
    <w:p>
      <w:pPr>
        <w:bidi w:val="1"/>
        <w:spacing w:before="0" w:after="40" w:line="336" w:lineRule="exact"/>
        <w:ind w:right="360"/>
        <w:jc w:val="right"/>
      </w:pPr>
      <w:r>
        <w:rPr>
          <w:rFonts w:ascii="David" w:hAnsi="David" w:cs="David"/>
          <w:b w:val="0"/>
          <w:i w:val="0"/>
          <w:sz w:val="24"/>
        </w:rPr>
        <w:t>"אֲדוֹנִי הַמֶּלֶךְ — זֶה הוּא הוֹרֵג גָּלְיָת! זֶה שֶׁעָלָיו רָקְדוּ נְשֵׁי יִשְׂרָאֵל בַּמְּחֹלוֹת! נַחְתֹּם עָלָיו אֶת שַׁעֲרֵינוּ, וְנִקַּח אֶת רֹאשׁוֹ דְּמֵי אֲדוֹנֵנוּ הָעֲנָק!"</w:t>
      </w:r>
    </w:p>
    <w:p>
      <w:pPr>
        <w:bidi w:val="1"/>
        <w:spacing w:before="40" w:after="40" w:line="294" w:lineRule="exact"/>
        <w:ind w:right="216"/>
        <w:jc w:val="right"/>
      </w:pPr>
      <w:r>
        <w:rPr>
          <w:rFonts w:ascii="David" w:hAnsi="David" w:cs="David"/>
          <w:b w:val="0"/>
          <w:i/>
          <w:color w:val="707070"/>
          <w:sz w:val="21"/>
        </w:rPr>
        <w:t>דוד, פנימה — מונולוג נפש קצר, שיר חופשי תהילימי. הקהל שומע; הפלשתים לא. זה רגע ההיפוך: אז עמד מול הענק והקול גָבַהּ "בְּשֵׁם ה'"; עכשיו עליו להשפיל עצמו עד עפר כדי לחיות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"אֵיךְ אֶעֱמֹד? — אֶתְמוֹל הָיִיתִי הָאָרִי, וְהַיּוֹם פֶּרֶא שֶׁבָּנִים.</w:t>
      </w:r>
    </w:p>
    <w:p>
      <w:pPr>
        <w:bidi w:val="1"/>
        <w:spacing w:before="0" w:after="40" w:line="336" w:lineRule="exact"/>
        <w:ind w:right="360"/>
        <w:jc w:val="right"/>
      </w:pPr>
      <w:r>
        <w:rPr>
          <w:rFonts w:ascii="David" w:hAnsi="David" w:cs="David"/>
          <w:b w:val="0"/>
          <w:i w:val="0"/>
          <w:sz w:val="24"/>
        </w:rPr>
        <w:t>שָׁם הִכֵּיתִי גִבּוֹר וְלֹא יָרֵאתִי, וְכָאן — מָה אֶעֱשֶׂה לְמַעַן אֶחְיֶה?</w:t>
      </w:r>
    </w:p>
    <w:p>
      <w:pPr>
        <w:bidi w:val="1"/>
        <w:spacing w:before="0" w:after="40" w:line="336" w:lineRule="exact"/>
        <w:ind w:right="360"/>
        <w:jc w:val="right"/>
      </w:pPr>
      <w:r>
        <w:rPr>
          <w:rFonts w:ascii="David" w:hAnsi="David" w:cs="David"/>
          <w:b w:val="0"/>
          <w:i w:val="0"/>
          <w:sz w:val="24"/>
        </w:rPr>
        <w:t>אִם אֶהְיֶה אִישׁ — אָמוּת. אִם אֶהְיֶה כְּלֹא-אִישׁ — אֶחְיֶה.</w:t>
      </w:r>
    </w:p>
    <w:p>
      <w:pPr>
        <w:bidi w:val="1"/>
        <w:spacing w:before="0" w:after="40" w:line="336" w:lineRule="exact"/>
        <w:ind w:right="360"/>
        <w:jc w:val="right"/>
      </w:pPr>
      <w:r>
        <w:rPr>
          <w:rFonts w:ascii="David" w:hAnsi="David" w:cs="David"/>
          <w:b w:val="0"/>
          <w:i w:val="0"/>
          <w:sz w:val="24"/>
        </w:rPr>
        <w:t>אֵלִי, אִם אֵרֵד אֶל הֶעָפָר — שֵׂא אַתָּה אֶת כְּבוֹדִי,</w:t>
      </w:r>
    </w:p>
    <w:p>
      <w:pPr>
        <w:bidi w:val="1"/>
        <w:spacing w:before="0" w:after="40" w:line="336" w:lineRule="exact"/>
        <w:ind w:right="360"/>
        <w:jc w:val="right"/>
      </w:pPr>
      <w:r>
        <w:rPr>
          <w:rFonts w:ascii="David" w:hAnsi="David" w:cs="David"/>
          <w:b w:val="0"/>
          <w:i w:val="0"/>
          <w:sz w:val="24"/>
        </w:rPr>
        <w:t>כִּי לֹא הַכָּבוֹד הַחַיִּים, אֶלָּא הַחַיִּים הֵם תְּהִלָּתֶךָ."</w:t>
      </w:r>
    </w:p>
    <w:p>
      <w:pPr>
        <w:bidi w:val="1"/>
        <w:spacing w:before="40" w:after="40" w:line="294" w:lineRule="exact"/>
        <w:ind w:right="216"/>
        <w:jc w:val="right"/>
      </w:pPr>
      <w:r>
        <w:rPr>
          <w:rFonts w:ascii="David" w:hAnsi="David" w:cs="David"/>
          <w:b w:val="0"/>
          <w:i/>
          <w:color w:val="707070"/>
          <w:sz w:val="21"/>
        </w:rPr>
        <w:t>ידו — מבלי משים — מגיעה אל החרב שתחת גלימתו: חרב גָּלְיָת (שמ"א כא, י). מחליקה על הלהב. שָׁם, בגיא האלה, שלף ממנה את ראש הענק וזכה לשיר; מאז אין לו סמל אחר לכבודו. בגת עכשיו, בחצרות כובשיה — אי אפשר לשלוף אותה. שלף — ומת. הניח — וחי ככלב. הוא מסיר את גלימתו בשקט, עוטף בה את החרב, ומניח את הצרור בפינת הקיר. כאן נשאר גיבור ישראל. מה שהולך קדימה — ליצן.</w:t>
      </w:r>
    </w:p>
    <w:p>
      <w:pPr>
        <w:bidi w:val="1"/>
        <w:spacing w:before="40" w:after="40" w:line="294" w:lineRule="exact"/>
        <w:ind w:right="216"/>
        <w:jc w:val="right"/>
      </w:pPr>
      <w:r>
        <w:rPr>
          <w:rFonts w:ascii="David" w:hAnsi="David" w:cs="David"/>
          <w:b w:val="0"/>
          <w:i/>
          <w:color w:val="707070"/>
          <w:sz w:val="21"/>
        </w:rPr>
        <w:t>הוא בולע את גאוותו. נשימה. ואז — נשבר את עצמו.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המשחק (3 דקות)</w:t>
      </w:r>
    </w:p>
    <w:p>
      <w:pPr>
        <w:bidi w:val="1"/>
        <w:spacing w:before="40" w:after="40" w:line="294" w:lineRule="exact"/>
        <w:ind w:right="216"/>
        <w:jc w:val="right"/>
      </w:pPr>
      <w:r>
        <w:rPr>
          <w:rFonts w:ascii="David" w:hAnsi="David" w:cs="David"/>
          <w:b w:val="0"/>
          <w:i/>
          <w:color w:val="707070"/>
          <w:sz w:val="21"/>
        </w:rPr>
        <w:t>דוד משנה את הבעת פניו — וַיְשַׁנּוֹ אֶת טַעְמוֹ בְּעֵינֵיהֶם (שמ"א כא, יד). מתחיל לגרד ולשרוט על דלתות השער — וַיְתָו עַל דַּלְתוֹת הַשַּׁעַר (שמ"א כא, יד) — ריר יורד על זקנו — וַיּוֹרֶד רִירוֹ אֶל זְקָנוֹ (שמ"א כא, יד). עיניים נעות לכל עבר, גוף מתעקל. כל הנוכחים מביטים. צחוק ראשון בקהל הפלשתים — ואז שקט מבועת. השרים מובילים אותו לאכיש</w:t>
      </w:r>
    </w:p>
    <w:p>
      <w:pPr>
        <w:bidi w:val="1"/>
        <w:spacing w:before="60" w:after="60" w:line="336" w:lineRule="exact"/>
        <w:jc w:val="both"/>
      </w:pPr>
      <w:r>
        <w:rPr>
          <w:rFonts w:ascii="David" w:hAnsi="David" w:cs="David"/>
          <w:b/>
          <w:color w:val="1A2A6B"/>
          <w:sz w:val="24"/>
        </w:rPr>
        <w:t xml:space="preserve">מקהלת פלשתים: </w:t>
      </w:r>
      <w:r>
        <w:rPr>
          <w:rFonts w:ascii="David" w:hAnsi="David" w:cs="David"/>
          <w:sz w:val="24"/>
        </w:rPr>
      </w:r>
    </w:p>
    <w:p>
      <w:pPr>
        <w:bidi w:val="1"/>
        <w:spacing w:before="0" w:after="40" w:line="336" w:lineRule="exact"/>
        <w:ind w:right="360"/>
        <w:jc w:val="right"/>
      </w:pPr>
      <w:r>
        <w:rPr>
          <w:rFonts w:ascii="David" w:hAnsi="David" w:cs="David"/>
          <w:b w:val="0"/>
          <w:i w:val="0"/>
          <w:sz w:val="24"/>
        </w:rPr>
        <w:t>"זֶה הָרַג עֲנָק? זֶה כּוֹרֵעַ כְּמוֹ כֶּלֶב!</w:t>
      </w:r>
    </w:p>
    <w:p>
      <w:pPr>
        <w:bidi w:val="1"/>
        <w:spacing w:before="0" w:after="40" w:line="336" w:lineRule="exact"/>
        <w:ind w:right="360"/>
        <w:jc w:val="right"/>
      </w:pPr>
      <w:r>
        <w:rPr>
          <w:rFonts w:ascii="David" w:hAnsi="David" w:cs="David"/>
          <w:b w:val="0"/>
          <w:i w:val="0"/>
          <w:sz w:val="24"/>
        </w:rPr>
        <w:t>שָׁרַט אֶת שַׁעֲרֵנוּ וְרִירוֹ בַּזָּקָן.</w:t>
      </w:r>
    </w:p>
    <w:p>
      <w:pPr>
        <w:bidi w:val="1"/>
        <w:spacing w:before="0" w:after="40" w:line="336" w:lineRule="exact"/>
        <w:ind w:right="360"/>
        <w:jc w:val="right"/>
      </w:pPr>
      <w:r>
        <w:rPr>
          <w:rFonts w:ascii="David" w:hAnsi="David" w:cs="David"/>
          <w:b w:val="0"/>
          <w:i w:val="0"/>
          <w:sz w:val="24"/>
        </w:rPr>
        <w:t>אִם זֶה הַגִּבּוֹר שֶׁשָּׁרוּ לוֹ הַנֶּפֶשׁ —</w:t>
      </w:r>
    </w:p>
    <w:p>
      <w:pPr>
        <w:bidi w:val="1"/>
        <w:spacing w:before="0" w:after="40" w:line="336" w:lineRule="exact"/>
        <w:ind w:right="360"/>
        <w:jc w:val="right"/>
      </w:pPr>
      <w:r>
        <w:rPr>
          <w:rFonts w:ascii="David" w:hAnsi="David" w:cs="David"/>
          <w:b w:val="0"/>
          <w:i w:val="0"/>
          <w:sz w:val="24"/>
        </w:rPr>
        <w:t>אֵיכָה נָפְלָה תִּפְאֶרֶת? אֵיכָה גָּלְיָת נָקָם?!"</w:t>
      </w:r>
    </w:p>
    <w:p>
      <w:pPr>
        <w:bidi w:val="1"/>
        <w:spacing w:before="60" w:after="60" w:line="336" w:lineRule="exact"/>
        <w:jc w:val="both"/>
      </w:pPr>
      <w:r>
        <w:rPr>
          <w:rFonts w:ascii="David" w:hAnsi="David" w:cs="David"/>
          <w:b/>
          <w:color w:val="1A2A6B"/>
          <w:sz w:val="24"/>
        </w:rPr>
        <w:t xml:space="preserve">אָכִישׁ: </w:t>
      </w:r>
      <w:r>
        <w:rPr>
          <w:rFonts w:ascii="David" w:hAnsi="David" w:cs="David"/>
          <w:sz w:val="24"/>
        </w:rPr>
      </w:r>
    </w:p>
    <w:p>
      <w:pPr>
        <w:bidi w:val="1"/>
        <w:spacing w:before="0" w:after="40" w:line="336" w:lineRule="exact"/>
        <w:ind w:right="360"/>
        <w:jc w:val="right"/>
      </w:pPr>
      <w:r>
        <w:rPr>
          <w:rFonts w:ascii="David" w:hAnsi="David" w:cs="David"/>
          <w:b w:val="0"/>
          <w:i w:val="0"/>
          <w:sz w:val="24"/>
        </w:rPr>
        <w:t>"הִנֵּה תִרְאוּ! אִישׁ מְשֻׁגָּע!</w:t>
      </w:r>
    </w:p>
    <w:p>
      <w:pPr>
        <w:bidi w:val="1"/>
        <w:spacing w:before="0" w:after="40" w:line="336" w:lineRule="exact"/>
        <w:ind w:right="360"/>
        <w:jc w:val="right"/>
      </w:pPr>
      <w:r>
        <w:rPr>
          <w:rFonts w:ascii="David" w:hAnsi="David" w:cs="David"/>
          <w:b w:val="0"/>
          <w:i w:val="0"/>
          <w:sz w:val="24"/>
        </w:rPr>
        <w:t>לָמָּה תָּבִיאוּ אֹתוֹ אֵלַי?!</w:t>
      </w:r>
    </w:p>
    <w:p>
      <w:pPr>
        <w:bidi w:val="1"/>
        <w:spacing w:before="0" w:after="40" w:line="336" w:lineRule="exact"/>
        <w:ind w:right="360"/>
        <w:jc w:val="right"/>
      </w:pPr>
      <w:r>
        <w:rPr>
          <w:rFonts w:ascii="David" w:hAnsi="David" w:cs="David"/>
          <w:b w:val="0"/>
          <w:i w:val="0"/>
          <w:sz w:val="24"/>
        </w:rPr>
        <w:t>חֲסַר מְשֻׁגָּעִים אָנִי כִּי הֲבֵאתֶם אֶת זֶה לְהִשְׁתַּגֵּעַ עָלַי?!</w:t>
      </w:r>
    </w:p>
    <w:p>
      <w:pPr>
        <w:bidi w:val="1"/>
        <w:spacing w:before="0" w:after="40" w:line="336" w:lineRule="exact"/>
        <w:ind w:right="360"/>
        <w:jc w:val="right"/>
      </w:pPr>
      <w:r>
        <w:rPr>
          <w:rFonts w:ascii="David" w:hAnsi="David" w:cs="David"/>
          <w:b w:val="0"/>
          <w:i w:val="0"/>
          <w:sz w:val="24"/>
        </w:rPr>
        <w:t>הֲזֶה יָבֹא אֶל בֵּיתִי?!"</w:t>
      </w:r>
    </w:p>
    <w:p>
      <w:pPr>
        <w:bidi w:val="1"/>
        <w:spacing w:before="40" w:after="40" w:line="294" w:lineRule="exact"/>
        <w:ind w:right="216"/>
        <w:jc w:val="right"/>
      </w:pPr>
      <w:r>
        <w:rPr>
          <w:rFonts w:ascii="David" w:hAnsi="David" w:cs="David"/>
          <w:b w:val="0"/>
          <w:i/>
          <w:color w:val="707070"/>
          <w:sz w:val="21"/>
        </w:rPr>
        <w:t>מסמן לשחרר. משרתיו מובילים את "המשוגע" החוצה</w:t>
      </w:r>
    </w:p>
    <w:p>
      <w:pPr>
        <w:bidi w:val="1"/>
        <w:spacing w:before="40" w:after="40" w:line="294" w:lineRule="exact"/>
        <w:ind w:right="216"/>
        <w:jc w:val="right"/>
      </w:pPr>
      <w:r>
        <w:rPr>
          <w:rFonts w:ascii="David" w:hAnsi="David" w:cs="David"/>
          <w:b w:val="0"/>
          <w:i/>
          <w:color w:val="707070"/>
          <w:sz w:val="21"/>
        </w:rPr>
        <w:t>דוד, לבד, פונה הלאה. הולך — עדיין כפוף, עדיין משחק, עד שהדלת נסגרת אחריו. ברגע שהוא מחוץ לראייה — עוצר. גבו לקהל. נושם עמוק — כְּעוֹלֶה מִבּוֹר שָׁאוֹן. פנייה איטית. גופו נפרש בחזרה לקומתו. פניו שבים לעצמם. כמעט חיוך — וכמעט בכי.</w:t>
      </w:r>
    </w:p>
    <w:p>
      <w:pPr>
        <w:bidi w:val="1"/>
        <w:spacing w:before="40" w:after="40" w:line="294" w:lineRule="exact"/>
        <w:ind w:right="216"/>
        <w:jc w:val="right"/>
      </w:pPr>
      <w:r>
        <w:rPr>
          <w:rFonts w:ascii="David" w:hAnsi="David" w:cs="David"/>
          <w:b w:val="0"/>
          <w:i/>
          <w:color w:val="707070"/>
          <w:sz w:val="21"/>
        </w:rPr>
        <w:t>רגע מתח: האם להתבייש בְּמה שעשה? דוד מביט בכפות ידיו, ברירו שעל זקנו, ומקבל החלטה. זהו לב הסצנה — תהילים נו, שכותרתו "בֶּאֱחֹז אֹתוֹ פְלִשְׁתִּים בְּגַת". מונולוג קצר, שיר חופשי תהילימי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"בָּטַחְתִּי — לֹא אִירָא. מַה יַּעֲשֶׂה בָשָׂר לִי?</w:t>
      </w:r>
    </w:p>
    <w:p>
      <w:pPr>
        <w:bidi w:val="1"/>
        <w:spacing w:before="0" w:after="40" w:line="336" w:lineRule="exact"/>
        <w:ind w:right="360"/>
        <w:jc w:val="right"/>
      </w:pPr>
      <w:r>
        <w:rPr>
          <w:rFonts w:ascii="David" w:hAnsi="David" w:cs="David"/>
          <w:b w:val="0"/>
          <w:i w:val="0"/>
          <w:sz w:val="24"/>
        </w:rPr>
        <w:t>שָׂמוּ עָלַי לַעַג, וַאֲנִי שַׂמְתִּי בְךָ מִבְטַחִי.</w:t>
      </w:r>
    </w:p>
    <w:p>
      <w:pPr>
        <w:bidi w:val="1"/>
        <w:spacing w:before="0" w:after="40" w:line="336" w:lineRule="exact"/>
        <w:ind w:right="360"/>
        <w:jc w:val="right"/>
      </w:pPr>
      <w:r>
        <w:rPr>
          <w:rFonts w:ascii="David" w:hAnsi="David" w:cs="David"/>
          <w:b w:val="0"/>
          <w:i w:val="0"/>
          <w:sz w:val="24"/>
        </w:rPr>
        <w:t>הַשִּׁפְלוּת אֵינֶנָּה כְּלִמָּה אִם הִיא דַּרְכְּךָ אֶל הַחַיִּים —</w:t>
      </w:r>
    </w:p>
    <w:p>
      <w:pPr>
        <w:bidi w:val="1"/>
        <w:spacing w:before="0" w:after="40" w:line="336" w:lineRule="exact"/>
        <w:ind w:right="360"/>
        <w:jc w:val="right"/>
      </w:pPr>
      <w:r>
        <w:rPr>
          <w:rFonts w:ascii="David" w:hAnsi="David" w:cs="David"/>
          <w:b w:val="0"/>
          <w:i w:val="0"/>
          <w:sz w:val="24"/>
        </w:rPr>
        <w:t>מוּטָב כֶּלֶב חַי הַמְבָרֵךְ אוֹתְךָ, מֵאֲרִי מֵת שֶׁתְּהִלָּתְךָ דָּמְמָה בְּפִיו."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מזמור לד — "בְּשַׁנּוֹתוֹ אֶת טַעְמוֹ"</w:t>
      </w:r>
    </w:p>
    <w:p>
      <w:pPr>
        <w:bidi w:val="1"/>
        <w:spacing w:before="40" w:after="40" w:line="294" w:lineRule="exact"/>
        <w:ind w:right="216"/>
        <w:jc w:val="right"/>
      </w:pPr>
      <w:r>
        <w:rPr>
          <w:rFonts w:ascii="David" w:hAnsi="David" w:cs="David"/>
          <w:b w:val="0"/>
          <w:i/>
          <w:color w:val="707070"/>
          <w:sz w:val="21"/>
        </w:rPr>
        <w:t>דוד, יושב לבד בחשכה מחוץ לגת, מדבר אל ה' — הפסוקים מגיחים ממנו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"אֲבָרֲכָה אֶת ה' בְּכָל עֵת — תָּמִיד תְּהִלָּתוֹ בְּפִי! (תהילים לד, ב)</w:t>
      </w:r>
    </w:p>
    <w:p>
      <w:pPr>
        <w:bidi w:val="1"/>
        <w:spacing w:before="0" w:after="40" w:line="336" w:lineRule="exact"/>
        <w:ind w:right="360"/>
        <w:jc w:val="right"/>
      </w:pPr>
      <w:r>
        <w:rPr>
          <w:rFonts w:ascii="David" w:hAnsi="David" w:cs="David"/>
          <w:b w:val="0"/>
          <w:i w:val="0"/>
          <w:sz w:val="24"/>
        </w:rPr>
        <w:t>בַּה' תִּתְהַלֵּל נַפְשִׁי — יִשְׁמְעוּ עֲנָוִים וְיִשְׂמָחוּ!</w:t>
      </w:r>
    </w:p>
    <w:p>
      <w:pPr>
        <w:bidi w:val="1"/>
        <w:spacing w:before="0" w:after="40" w:line="336" w:lineRule="exact"/>
        <w:ind w:right="360"/>
        <w:jc w:val="right"/>
      </w:pPr>
      <w:r>
        <w:rPr>
          <w:rFonts w:ascii="David" w:hAnsi="David" w:cs="David"/>
          <w:b w:val="0"/>
          <w:i w:val="0"/>
          <w:sz w:val="24"/>
        </w:rPr>
        <w:t>דָּרַשְׁתִּי אֶת ה' וְעָנָנִי — וּמִכָּל מְגוּרוֹתַי הִצִּילָנִי!</w:t>
      </w:r>
    </w:p>
    <w:p>
      <w:pPr>
        <w:bidi w:val="1"/>
        <w:spacing w:before="40" w:after="40" w:line="294" w:lineRule="exact"/>
        <w:ind w:right="216"/>
        <w:jc w:val="right"/>
      </w:pPr>
      <w:r>
        <w:rPr>
          <w:rFonts w:ascii="David" w:hAnsi="David" w:cs="David"/>
          <w:b w:val="0"/>
          <w:i/>
          <w:color w:val="707070"/>
          <w:sz w:val="21"/>
        </w:rPr>
        <w:t>מסתכל לאחור אל עיר גת — אל שעריה הסגורים</w:t>
      </w:r>
    </w:p>
    <w:p>
      <w:pPr>
        <w:bidi w:val="1"/>
        <w:spacing w:before="0" w:after="40" w:line="336" w:lineRule="exact"/>
        <w:ind w:right="360"/>
        <w:jc w:val="right"/>
      </w:pPr>
      <w:r>
        <w:rPr>
          <w:rFonts w:ascii="David" w:hAnsi="David" w:cs="David"/>
          <w:b w:val="0"/>
          <w:i w:val="0"/>
          <w:sz w:val="24"/>
        </w:rPr>
        <w:t>זֶה עָנִי קָרָא וַה' שָׁמֵעַ — וּמִכָּל צָרוֹתָיו הוֹשִׁיעוֹ!</w:t>
      </w:r>
    </w:p>
    <w:p>
      <w:pPr>
        <w:bidi w:val="1"/>
        <w:spacing w:before="0" w:after="40" w:line="336" w:lineRule="exact"/>
        <w:ind w:right="360"/>
        <w:jc w:val="right"/>
      </w:pPr>
      <w:r>
        <w:rPr>
          <w:rFonts w:ascii="David" w:hAnsi="David" w:cs="David"/>
          <w:b w:val="0"/>
          <w:i w:val="0"/>
          <w:sz w:val="24"/>
        </w:rPr>
        <w:t>חֹנֶה מַלְאַךְ ה' סָבִיב לִירֵאָיו — וַיְחַלְּצֵם!</w:t>
      </w:r>
    </w:p>
    <w:p>
      <w:pPr>
        <w:bidi w:val="1"/>
        <w:spacing w:before="0" w:after="40" w:line="336" w:lineRule="exact"/>
        <w:ind w:right="360"/>
        <w:jc w:val="right"/>
      </w:pPr>
      <w:r>
        <w:rPr>
          <w:rFonts w:ascii="David" w:hAnsi="David" w:cs="David"/>
          <w:b w:val="0"/>
          <w:i w:val="0"/>
          <w:sz w:val="24"/>
        </w:rPr>
        <w:t>טַעֲמוּ וּרְאוּ כִּי טוֹב ה' — אַשְׁרֵי הַגֶּבֶר יֶחֱסֶה בּוֹ!</w:t>
      </w:r>
    </w:p>
    <w:p>
      <w:pPr>
        <w:bidi w:val="1"/>
        <w:spacing w:before="0" w:after="40" w:line="336" w:lineRule="exact"/>
        <w:ind w:right="360"/>
        <w:jc w:val="right"/>
      </w:pPr>
      <w:r>
        <w:rPr>
          <w:rFonts w:ascii="David" w:hAnsi="David" w:cs="David"/>
          <w:b w:val="0"/>
          <w:i w:val="0"/>
          <w:sz w:val="24"/>
        </w:rPr>
        <w:t>יְסוּרוּ מֵרָע וַעֲשֵׂה טוֹב — בַּקֵּשׁ שָׁלוֹם וְרָדְפֵהוּ!"</w:t>
      </w:r>
    </w:p>
    <w:p>
      <w:pPr>
        <w:bidi w:val="1"/>
        <w:spacing w:before="40" w:after="40" w:line="294" w:lineRule="exact"/>
        <w:ind w:right="216"/>
        <w:jc w:val="right"/>
      </w:pPr>
      <w:r>
        <w:rPr>
          <w:rFonts w:ascii="David" w:hAnsi="David" w:cs="David"/>
          <w:b w:val="0"/>
          <w:i/>
          <w:color w:val="707070"/>
          <w:sz w:val="21"/>
        </w:rPr>
        <w:t>חושך</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חוט שני — שני המזמורים</w:t>
      </w:r>
    </w:p>
    <w:p>
      <w:r>
        <w:br w:type="page"/>
      </w:r>
    </w:p>
    <w:p>
      <w:pPr>
        <w:bidi w:val="1"/>
        <w:spacing w:before="80" w:after="200" w:line="532" w:lineRule="exact"/>
        <w:jc w:val="center"/>
      </w:pPr>
      <w:r>
        <w:rPr>
          <w:rFonts w:ascii="David" w:hAnsi="David" w:cs="David"/>
          <w:b/>
          <w:i w:val="0"/>
          <w:color w:val="101010"/>
          <w:sz w:val="38"/>
        </w:rPr>
        <w:t>טבח נוב — "אָנֹכִי סַבֹּתִי"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רקע דרמטי</w:t>
      </w:r>
    </w:p>
    <w:p>
      <w:pPr>
        <w:bidi w:val="1"/>
        <w:spacing w:before="0" w:after="40" w:line="336" w:lineRule="exact"/>
        <w:ind w:right="360"/>
        <w:jc w:val="right"/>
      </w:pPr>
      <w:r>
        <w:rPr>
          <w:rFonts w:ascii="David" w:hAnsi="David" w:cs="David"/>
          <w:b w:val="0"/>
          <w:i w:val="0"/>
          <w:sz w:val="24"/>
        </w:rPr>
        <w:t>לפני הגיע לגת, דוד ביקש מאחימלך הכהן בנוב לחם ונשק (כולל חרב גוליית). דואג האדומי — עבד שאול — ראה. עכשיו שאול שומע. 85 כהנים ייהרגו. זוהי אשמת דוד הראשונה — לא חטא, אלא השלכה בלתי-מכוונת של פעולותיו. אביתר בן אחימלך הניצול היחידי מגיע אל דוד.</w:t>
      </w:r>
    </w:p>
    <w:p>
      <w:pPr>
        <w:bidi w:val="1"/>
        <w:spacing w:before="0" w:after="40" w:line="336" w:lineRule="exact"/>
        <w:ind w:right="360"/>
        <w:jc w:val="right"/>
      </w:pPr>
      <w:r>
        <w:rPr>
          <w:rFonts w:ascii="David" w:hAnsi="David" w:cs="David"/>
          <w:b w:val="0"/>
          <w:i w:val="0"/>
          <w:sz w:val="24"/>
        </w:rPr>
        <w:t>עיקרון דרמטורגי לסצנה כולה: אין כאן שיר חגיגי, אין פזמון, אין מקהלה מנצחת. הכלי הדרמטי המרכזי הוא הדממה — שתיקות ארוכות, צליל בודד, נשימה. המוזיקה (אם בכלל) היא תת-קרקעית: צליל נמוך מתמשך (רֶחֶשׁ מִתְמַשֵּׁךְ) של כלי קשת או עוגב, ההולך ומתעצם עד לטבח, ואז — שקט מוחלט. הכאב מחייב חלל, לא מילוי.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שאול שופט (2 דקות)</w:t>
      </w:r>
    </w:p>
    <w:p>
      <w:pPr>
        <w:bidi w:val="1"/>
        <w:spacing w:before="40" w:after="40" w:line="294" w:lineRule="exact"/>
        <w:ind w:right="216"/>
        <w:jc w:val="right"/>
      </w:pPr>
      <w:r>
        <w:rPr>
          <w:rFonts w:ascii="David" w:hAnsi="David" w:cs="David"/>
          <w:b w:val="0"/>
          <w:i/>
          <w:color w:val="707070"/>
          <w:sz w:val="21"/>
        </w:rPr>
        <w:t>ארמון שאול. גבעת שאול. שאול יושב תחת האשל ברמה, חניתו בידו — לעולם החנית בידו. סביבו עבדיו ניצבים. שתיקה מביכה, איש לא מדבר. שאול ממולל את עץ החנית, מבטו נע מאיש לאיש. רֶחֶשׁ מִתְמַשֵּׁךְ נמוך מתחיל</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"שִׁמְעוּ נָא בְּנֵי יְמִינִי!</w:t>
      </w:r>
    </w:p>
    <w:p>
      <w:pPr>
        <w:bidi w:val="1"/>
        <w:spacing w:before="0" w:after="40" w:line="336" w:lineRule="exact"/>
        <w:ind w:right="360"/>
        <w:jc w:val="right"/>
      </w:pPr>
      <w:r>
        <w:rPr>
          <w:rFonts w:ascii="David" w:hAnsi="David" w:cs="David"/>
          <w:b w:val="0"/>
          <w:i w:val="0"/>
          <w:sz w:val="24"/>
        </w:rPr>
        <w:t>הֲגַם לְכֻלְּכֶם יִתֵּן בֶּן יִשַׁי שָׂדוֹת וּכְרָמִים?!</w:t>
      </w:r>
    </w:p>
    <w:p>
      <w:pPr>
        <w:bidi w:val="1"/>
        <w:spacing w:before="0" w:after="40" w:line="336" w:lineRule="exact"/>
        <w:ind w:right="360"/>
        <w:jc w:val="right"/>
      </w:pPr>
      <w:r>
        <w:rPr>
          <w:rFonts w:ascii="David" w:hAnsi="David" w:cs="David"/>
          <w:b w:val="0"/>
          <w:i w:val="0"/>
          <w:sz w:val="24"/>
        </w:rPr>
        <w:t>הֲכֻלְּכֶם יָשִׂים שָׂרֵי אֲלָפִים וְשָׂרֵי מֵאוֹת?!</w:t>
      </w:r>
    </w:p>
    <w:p>
      <w:pPr>
        <w:bidi w:val="1"/>
        <w:spacing w:before="0" w:after="40" w:line="336" w:lineRule="exact"/>
        <w:ind w:right="360"/>
        <w:jc w:val="right"/>
      </w:pPr>
      <w:r>
        <w:rPr>
          <w:rFonts w:ascii="David" w:hAnsi="David" w:cs="David"/>
          <w:b w:val="0"/>
          <w:i w:val="0"/>
          <w:sz w:val="24"/>
        </w:rPr>
        <w:t>כִּי קְשַׁרְתֶּם כֻּלְּכֶם עָלַי —</w:t>
      </w:r>
    </w:p>
    <w:p>
      <w:pPr>
        <w:bidi w:val="1"/>
        <w:spacing w:before="0" w:after="40" w:line="336" w:lineRule="exact"/>
        <w:ind w:right="360"/>
        <w:jc w:val="right"/>
      </w:pPr>
      <w:r>
        <w:rPr>
          <w:rFonts w:ascii="David" w:hAnsi="David" w:cs="David"/>
          <w:b w:val="0"/>
          <w:i w:val="0"/>
          <w:sz w:val="24"/>
        </w:rPr>
        <w:t>וְאֵין גֹּלֶה אֶת אָזְנִי בִּכְרֹת בְּנִי עִם בֶּן יִשַׁי!</w:t>
      </w:r>
    </w:p>
    <w:p>
      <w:pPr>
        <w:bidi w:val="1"/>
        <w:spacing w:before="0" w:after="40" w:line="336" w:lineRule="exact"/>
        <w:ind w:right="360"/>
        <w:jc w:val="right"/>
      </w:pPr>
      <w:r>
        <w:rPr>
          <w:rFonts w:ascii="David" w:hAnsi="David" w:cs="David"/>
          <w:b w:val="0"/>
          <w:i w:val="0"/>
          <w:sz w:val="24"/>
        </w:rPr>
        <w:t>וְאֵין חֹלֶה מִכֶּם עָלַי —</w:t>
      </w:r>
    </w:p>
    <w:p>
      <w:pPr>
        <w:bidi w:val="1"/>
        <w:spacing w:before="0" w:after="40" w:line="336" w:lineRule="exact"/>
        <w:ind w:right="360"/>
        <w:jc w:val="right"/>
      </w:pPr>
      <w:r>
        <w:rPr>
          <w:rFonts w:ascii="David" w:hAnsi="David" w:cs="David"/>
          <w:b w:val="0"/>
          <w:i w:val="0"/>
          <w:sz w:val="24"/>
        </w:rPr>
        <w:t>וְגֹלֶה אֶת אָזְנִי —</w:t>
      </w:r>
    </w:p>
    <w:p>
      <w:pPr>
        <w:bidi w:val="1"/>
        <w:spacing w:before="0" w:after="40" w:line="336" w:lineRule="exact"/>
        <w:ind w:right="360"/>
        <w:jc w:val="right"/>
      </w:pPr>
      <w:r>
        <w:rPr>
          <w:rFonts w:ascii="David" w:hAnsi="David" w:cs="David"/>
          <w:b w:val="0"/>
          <w:i w:val="0"/>
          <w:sz w:val="24"/>
        </w:rPr>
        <w:t>כִּי הֵקִים בְּנִי אֶת עַבְדִּי עָלַי לְאֹרֵב!"</w:t>
      </w:r>
    </w:p>
    <w:p>
      <w:pPr>
        <w:bidi w:val="1"/>
        <w:spacing w:before="40" w:after="40" w:line="294" w:lineRule="exact"/>
        <w:ind w:right="216"/>
        <w:jc w:val="right"/>
      </w:pPr>
      <w:r>
        <w:rPr>
          <w:rFonts w:ascii="David" w:hAnsi="David" w:cs="David"/>
          <w:b w:val="0"/>
          <w:i/>
          <w:color w:val="707070"/>
          <w:sz w:val="21"/>
        </w:rPr>
        <w:t>שתיקה. אף אחד לא מעז להביט בו. כל שורה — , לשון הפסוקים. השחקן: לא צועק את הכל — יש בו רגעים של לחישה מבוהלת, של חולה שכל העולם רודף אותו</w:t>
      </w:r>
    </w:p>
    <w:p>
      <w:pPr>
        <w:bidi w:val="1"/>
        <w:spacing w:before="40" w:after="40" w:line="294" w:lineRule="exact"/>
        <w:ind w:right="216"/>
        <w:jc w:val="right"/>
      </w:pPr>
      <w:r>
        <w:rPr>
          <w:rFonts w:ascii="David" w:hAnsi="David" w:cs="David"/>
          <w:b w:val="0"/>
          <w:i/>
          <w:color w:val="707070"/>
          <w:sz w:val="21"/>
        </w:rPr>
        <w:t>שתיקה ארוכה. ואז — דמות אחת קמה לאט מן הצללים. דואג האדומי, רֹעֵה האבירים אשר לשאול. הוא לא נחפז. הוא נהנה מן השקט שלפני</w:t>
      </w:r>
    </w:p>
    <w:p>
      <w:pPr>
        <w:bidi w:val="1"/>
        <w:spacing w:before="60" w:after="60" w:line="336" w:lineRule="exact"/>
        <w:jc w:val="both"/>
      </w:pPr>
      <w:r>
        <w:rPr>
          <w:rFonts w:ascii="David" w:hAnsi="David" w:cs="David"/>
          <w:b/>
          <w:color w:val="1A2A6B"/>
          <w:sz w:val="24"/>
        </w:rPr>
        <w:t xml:space="preserve">דּוֹאֵג הָאֲדֹמִי: </w:t>
      </w:r>
      <w:r>
        <w:rPr>
          <w:rFonts w:ascii="David" w:hAnsi="David" w:cs="David"/>
          <w:sz w:val="24"/>
        </w:rPr>
      </w:r>
    </w:p>
    <w:p>
      <w:pPr>
        <w:bidi w:val="1"/>
        <w:spacing w:before="0" w:after="40" w:line="336" w:lineRule="exact"/>
        <w:ind w:right="360"/>
        <w:jc w:val="right"/>
      </w:pPr>
      <w:r>
        <w:rPr>
          <w:rFonts w:ascii="David" w:hAnsi="David" w:cs="David"/>
          <w:b w:val="0"/>
          <w:i w:val="0"/>
          <w:sz w:val="24"/>
        </w:rPr>
        <w:t>"רָאִיתִי אֶת בֶּן יִשַׁי בָּא נֹבֶה — אֶל אֲחִימֶלֶךְ בֶּן אֲחִיטוּב.</w:t>
      </w:r>
    </w:p>
    <w:p>
      <w:pPr>
        <w:bidi w:val="1"/>
        <w:spacing w:before="0" w:after="40" w:line="336" w:lineRule="exact"/>
        <w:ind w:right="360"/>
        <w:jc w:val="right"/>
      </w:pPr>
      <w:r>
        <w:rPr>
          <w:rFonts w:ascii="David" w:hAnsi="David" w:cs="David"/>
          <w:b w:val="0"/>
          <w:i w:val="0"/>
          <w:sz w:val="24"/>
        </w:rPr>
        <w:t>וַיִּשְׁאַל לוֹ בַּה'...</w:t>
      </w:r>
    </w:p>
    <w:p>
      <w:pPr>
        <w:bidi w:val="1"/>
        <w:spacing w:before="40" w:after="40" w:line="294" w:lineRule="exact"/>
        <w:ind w:right="216"/>
        <w:jc w:val="right"/>
      </w:pPr>
      <w:r>
        <w:rPr>
          <w:rFonts w:ascii="David" w:hAnsi="David" w:cs="David"/>
          <w:b w:val="0"/>
          <w:i/>
          <w:color w:val="707070"/>
          <w:sz w:val="21"/>
        </w:rPr>
        <w:t>הפסקה קטנה — שותל את המילה</w:t>
      </w:r>
    </w:p>
    <w:p>
      <w:pPr>
        <w:bidi w:val="1"/>
        <w:spacing w:before="0" w:after="40" w:line="336" w:lineRule="exact"/>
        <w:ind w:right="360"/>
        <w:jc w:val="right"/>
      </w:pPr>
      <w:r>
        <w:rPr>
          <w:rFonts w:ascii="David" w:hAnsi="David" w:cs="David"/>
          <w:b w:val="0"/>
          <w:i w:val="0"/>
          <w:sz w:val="24"/>
        </w:rPr>
        <w:t>וְצֵידָה נָתַן לוֹ.</w:t>
      </w:r>
    </w:p>
    <w:p>
      <w:pPr>
        <w:bidi w:val="1"/>
        <w:spacing w:before="0" w:after="40" w:line="336" w:lineRule="exact"/>
        <w:ind w:right="360"/>
        <w:jc w:val="right"/>
      </w:pPr>
      <w:r>
        <w:rPr>
          <w:rFonts w:ascii="David" w:hAnsi="David" w:cs="David"/>
          <w:b w:val="0"/>
          <w:i w:val="0"/>
          <w:sz w:val="24"/>
        </w:rPr>
        <w:t>וְאֵת חֶרֶב גָּלְיָת הַפְּלִשְׁתִּי —</w:t>
      </w:r>
    </w:p>
    <w:p>
      <w:pPr>
        <w:bidi w:val="1"/>
        <w:spacing w:before="0" w:after="40" w:line="336" w:lineRule="exact"/>
        <w:ind w:right="360"/>
        <w:jc w:val="right"/>
      </w:pPr>
      <w:r>
        <w:rPr>
          <w:rFonts w:ascii="David" w:hAnsi="David" w:cs="David"/>
          <w:b w:val="0"/>
          <w:i w:val="0"/>
          <w:sz w:val="24"/>
        </w:rPr>
        <w:t>נָתַן לוֹ."</w:t>
      </w:r>
    </w:p>
    <w:p>
      <w:pPr>
        <w:bidi w:val="1"/>
        <w:spacing w:before="40" w:after="40" w:line="294" w:lineRule="exact"/>
        <w:ind w:right="216"/>
        <w:jc w:val="right"/>
      </w:pPr>
      <w:r>
        <w:rPr>
          <w:rFonts w:ascii="David" w:hAnsi="David" w:cs="David"/>
          <w:b w:val="0"/>
          <w:i/>
          <w:color w:val="707070"/>
          <w:sz w:val="21"/>
        </w:rPr>
        <w:t>הוא לא צועק. הוא לא מאשים. הוא רק מדווח. וזה גרוע יותר.</w:t>
      </w:r>
    </w:p>
    <w:p>
      <w:pPr>
        <w:bidi w:val="1"/>
        <w:spacing w:before="60" w:after="60" w:line="336" w:lineRule="exact"/>
        <w:jc w:val="both"/>
      </w:pPr>
      <w:r>
        <w:rPr>
          <w:rFonts w:ascii="David" w:hAnsi="David" w:cs="David"/>
          <w:b/>
          <w:color w:val="1A2A6B"/>
          <w:sz w:val="24"/>
        </w:rPr>
        <w:t xml:space="preserve">דּוֹאֵג: </w:t>
      </w:r>
      <w:r>
        <w:rPr>
          <w:rFonts w:ascii="David" w:hAnsi="David" w:cs="David"/>
          <w:sz w:val="24"/>
        </w:rPr>
      </w:r>
    </w:p>
    <w:p>
      <w:pPr>
        <w:bidi w:val="1"/>
        <w:spacing w:before="0" w:after="40" w:line="336" w:lineRule="exact"/>
        <w:ind w:right="360"/>
        <w:jc w:val="right"/>
      </w:pPr>
      <w:r>
        <w:rPr>
          <w:rFonts w:ascii="David" w:hAnsi="David" w:cs="David"/>
          <w:b w:val="0"/>
          <w:i w:val="0"/>
          <w:sz w:val="24"/>
        </w:rPr>
        <w:t>"מַה יְצַוֶּה אֲדֹנִי הַמֶּלֶךְ?"</w:t>
      </w:r>
    </w:p>
    <w:p>
      <w:pPr>
        <w:bidi w:val="1"/>
        <w:spacing w:before="40" w:after="40" w:line="294" w:lineRule="exact"/>
        <w:ind w:right="216"/>
        <w:jc w:val="right"/>
      </w:pPr>
      <w:r>
        <w:rPr>
          <w:rFonts w:ascii="David" w:hAnsi="David" w:cs="David"/>
          <w:b w:val="0"/>
          <w:i/>
          <w:color w:val="707070"/>
          <w:sz w:val="21"/>
        </w:rPr>
        <w:t>שאול — עיניו מצטמצמות. החנית בידו נעצרת. ה-רֶחֶשׁ מִתְמַשֵּׁךְ עולה מדרגה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אחימלך נידון (2 דקות)</w:t>
      </w:r>
    </w:p>
    <w:p>
      <w:pPr>
        <w:bidi w:val="1"/>
        <w:spacing w:before="40" w:after="40" w:line="294" w:lineRule="exact"/>
        <w:ind w:right="216"/>
        <w:jc w:val="right"/>
      </w:pPr>
      <w:r>
        <w:rPr>
          <w:rFonts w:ascii="David" w:hAnsi="David" w:cs="David"/>
          <w:b w:val="0"/>
          <w:i/>
          <w:color w:val="707070"/>
          <w:sz w:val="21"/>
        </w:rPr>
        <w:t>החצר מתחלפת — או באור, או בתנועת השחקנים. אחימלך הכהן מובא, ועמו אחיו, כל בית אביו — דמויות לבושות אפוד בד לבן, מואר. הם כתם של אור־לבן בתוך חצר אפלה. אחימלך עומד ישר — לא כורע. אין בו פחד, כי אין בו אשמה</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"שְׁמַע נָא בֶּן אֲחִיטוּב."</w:t>
      </w:r>
    </w:p>
    <w:p>
      <w:pPr>
        <w:bidi w:val="1"/>
        <w:spacing w:before="60" w:after="60" w:line="336" w:lineRule="exact"/>
        <w:jc w:val="both"/>
      </w:pPr>
      <w:r>
        <w:rPr>
          <w:rFonts w:ascii="David" w:hAnsi="David" w:cs="David"/>
          <w:b/>
          <w:color w:val="1A2A6B"/>
          <w:sz w:val="24"/>
        </w:rPr>
        <w:t xml:space="preserve">אֲחִימֶלֶךְ: </w:t>
      </w:r>
      <w:r>
        <w:rPr>
          <w:rFonts w:ascii="David" w:hAnsi="David" w:cs="David"/>
          <w:sz w:val="24"/>
        </w:rPr>
        <w:t>"הִנְנִי אֲדֹנִי."</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"לָמָּה קְשַׁרְתֶּם עָלַי — אַתָּה וּבֶן יִשָׁי?!</w:t>
      </w:r>
    </w:p>
    <w:p>
      <w:pPr>
        <w:bidi w:val="1"/>
        <w:spacing w:before="0" w:after="40" w:line="336" w:lineRule="exact"/>
        <w:ind w:right="360"/>
        <w:jc w:val="right"/>
      </w:pPr>
      <w:r>
        <w:rPr>
          <w:rFonts w:ascii="David" w:hAnsi="David" w:cs="David"/>
          <w:b w:val="0"/>
          <w:i w:val="0"/>
          <w:sz w:val="24"/>
        </w:rPr>
        <w:t>בְּתִתְּךָ לוֹ לֶחֶם וְחֶרֶב —</w:t>
      </w:r>
    </w:p>
    <w:p>
      <w:pPr>
        <w:bidi w:val="1"/>
        <w:spacing w:before="0" w:after="40" w:line="336" w:lineRule="exact"/>
        <w:ind w:right="360"/>
        <w:jc w:val="right"/>
      </w:pPr>
      <w:r>
        <w:rPr>
          <w:rFonts w:ascii="David" w:hAnsi="David" w:cs="David"/>
          <w:b w:val="0"/>
          <w:i w:val="0"/>
          <w:sz w:val="24"/>
        </w:rPr>
        <w:t>וְשָׁאוֹל לוֹ בֵּאלֹהִים —</w:t>
      </w:r>
    </w:p>
    <w:p>
      <w:pPr>
        <w:bidi w:val="1"/>
        <w:spacing w:before="0" w:after="40" w:line="336" w:lineRule="exact"/>
        <w:ind w:right="360"/>
        <w:jc w:val="right"/>
      </w:pPr>
      <w:r>
        <w:rPr>
          <w:rFonts w:ascii="David" w:hAnsi="David" w:cs="David"/>
          <w:b w:val="0"/>
          <w:i w:val="0"/>
          <w:sz w:val="24"/>
        </w:rPr>
        <w:t>לָקוּם אֵלַי לְאֹרֵב כַּיּוֹם הַזֶּה?!"</w:t>
      </w:r>
    </w:p>
    <w:p>
      <w:pPr>
        <w:bidi w:val="1"/>
        <w:spacing w:before="40" w:after="40" w:line="294" w:lineRule="exact"/>
        <w:ind w:right="216"/>
        <w:jc w:val="right"/>
      </w:pPr>
      <w:r>
        <w:rPr>
          <w:rFonts w:ascii="David" w:hAnsi="David" w:cs="David"/>
          <w:b w:val="0"/>
          <w:i/>
          <w:color w:val="707070"/>
          <w:sz w:val="21"/>
        </w:rPr>
        <w:t>. אחימלך אינו נרתע. הוא עונה מתוך תום מוחלט — וזו האירוניה הטרגית: ככל שהוא יותר תמים, כך גזר־הדין אכזרי יותר</w:t>
      </w:r>
    </w:p>
    <w:p>
      <w:pPr>
        <w:bidi w:val="1"/>
        <w:spacing w:before="60" w:after="60" w:line="336" w:lineRule="exact"/>
        <w:jc w:val="both"/>
      </w:pPr>
      <w:r>
        <w:rPr>
          <w:rFonts w:ascii="David" w:hAnsi="David" w:cs="David"/>
          <w:b/>
          <w:color w:val="1A2A6B"/>
          <w:sz w:val="24"/>
        </w:rPr>
        <w:t xml:space="preserve">אֲחִימֶלֶךְ: </w:t>
      </w:r>
      <w:r>
        <w:rPr>
          <w:rFonts w:ascii="David" w:hAnsi="David" w:cs="David"/>
          <w:sz w:val="24"/>
        </w:rPr>
      </w:r>
    </w:p>
    <w:p>
      <w:pPr>
        <w:bidi w:val="1"/>
        <w:spacing w:before="0" w:after="40" w:line="336" w:lineRule="exact"/>
        <w:ind w:right="360"/>
        <w:jc w:val="right"/>
      </w:pPr>
      <w:r>
        <w:rPr>
          <w:rFonts w:ascii="David" w:hAnsi="David" w:cs="David"/>
          <w:b w:val="0"/>
          <w:i w:val="0"/>
          <w:sz w:val="24"/>
        </w:rPr>
        <w:t>"וּמִי בְכָל עֲבָדֶיךָ כְּדָוִד נֶאֱמָן?!</w:t>
      </w:r>
    </w:p>
    <w:p>
      <w:pPr>
        <w:bidi w:val="1"/>
        <w:spacing w:before="0" w:after="40" w:line="336" w:lineRule="exact"/>
        <w:ind w:right="360"/>
        <w:jc w:val="right"/>
      </w:pPr>
      <w:r>
        <w:rPr>
          <w:rFonts w:ascii="David" w:hAnsi="David" w:cs="David"/>
          <w:b w:val="0"/>
          <w:i w:val="0"/>
          <w:sz w:val="24"/>
        </w:rPr>
        <w:t>וְחָתַן הַמֶּלֶךְ — וְסָר אֶל מִשְׁמַעְתֶּךָ —</w:t>
      </w:r>
    </w:p>
    <w:p>
      <w:pPr>
        <w:bidi w:val="1"/>
        <w:spacing w:before="0" w:after="40" w:line="336" w:lineRule="exact"/>
        <w:ind w:right="360"/>
        <w:jc w:val="right"/>
      </w:pPr>
      <w:r>
        <w:rPr>
          <w:rFonts w:ascii="David" w:hAnsi="David" w:cs="David"/>
          <w:b w:val="0"/>
          <w:i w:val="0"/>
          <w:sz w:val="24"/>
        </w:rPr>
        <w:t>וְנִכְבָּד בְּבֵיתֶךָ!</w:t>
      </w:r>
    </w:p>
    <w:p>
      <w:pPr>
        <w:bidi w:val="1"/>
        <w:spacing w:before="0" w:after="40" w:line="336" w:lineRule="exact"/>
        <w:ind w:right="360"/>
        <w:jc w:val="right"/>
      </w:pPr>
      <w:r>
        <w:rPr>
          <w:rFonts w:ascii="David" w:hAnsi="David" w:cs="David"/>
          <w:b w:val="0"/>
          <w:i w:val="0"/>
          <w:sz w:val="24"/>
        </w:rPr>
        <w:t>הַיּוֹם הַחִלֹּתִי לִשְׁאָל לוֹ בֵאלֹהִים?!</w:t>
      </w:r>
    </w:p>
    <w:p>
      <w:pPr>
        <w:bidi w:val="1"/>
        <w:spacing w:before="0" w:after="40" w:line="336" w:lineRule="exact"/>
        <w:ind w:right="360"/>
        <w:jc w:val="right"/>
      </w:pPr>
      <w:r>
        <w:rPr>
          <w:rFonts w:ascii="David" w:hAnsi="David" w:cs="David"/>
          <w:b w:val="0"/>
          <w:i w:val="0"/>
          <w:sz w:val="24"/>
        </w:rPr>
        <w:t>חָלִילָה לִי!</w:t>
      </w:r>
    </w:p>
    <w:p>
      <w:pPr>
        <w:bidi w:val="1"/>
        <w:spacing w:before="0" w:after="40" w:line="336" w:lineRule="exact"/>
        <w:ind w:right="360"/>
        <w:jc w:val="right"/>
      </w:pPr>
      <w:r>
        <w:rPr>
          <w:rFonts w:ascii="David" w:hAnsi="David" w:cs="David"/>
          <w:b w:val="0"/>
          <w:i w:val="0"/>
          <w:sz w:val="24"/>
        </w:rPr>
        <w:t>אַל יָשֵׂם הַמֶּלֶךְ בְּעַבְדּוֹ דָבָר — בְּכָל בֵּית אָבִי —</w:t>
      </w:r>
    </w:p>
    <w:p>
      <w:pPr>
        <w:bidi w:val="1"/>
        <w:spacing w:before="0" w:after="40" w:line="336" w:lineRule="exact"/>
        <w:ind w:right="360"/>
        <w:jc w:val="right"/>
      </w:pPr>
      <w:r>
        <w:rPr>
          <w:rFonts w:ascii="David" w:hAnsi="David" w:cs="David"/>
          <w:b w:val="0"/>
          <w:i w:val="0"/>
          <w:sz w:val="24"/>
        </w:rPr>
        <w:t>כִּי לֹא יָדַע עַבְדְּךָ בְּכָל זֹאת —</w:t>
      </w:r>
    </w:p>
    <w:p>
      <w:pPr>
        <w:bidi w:val="1"/>
        <w:spacing w:before="0" w:after="40" w:line="336" w:lineRule="exact"/>
        <w:ind w:right="360"/>
        <w:jc w:val="right"/>
      </w:pPr>
      <w:r>
        <w:rPr>
          <w:rFonts w:ascii="David" w:hAnsi="David" w:cs="David"/>
          <w:b w:val="0"/>
          <w:i w:val="0"/>
          <w:sz w:val="24"/>
        </w:rPr>
        <w:t>דָּבָר קָטֹן אוֹ גָדוֹל."</w:t>
      </w:r>
    </w:p>
    <w:p>
      <w:pPr>
        <w:bidi w:val="1"/>
        <w:spacing w:before="40" w:after="40" w:line="294" w:lineRule="exact"/>
        <w:ind w:right="216"/>
        <w:jc w:val="right"/>
      </w:pPr>
      <w:r>
        <w:rPr>
          <w:rFonts w:ascii="David" w:hAnsi="David" w:cs="David"/>
          <w:b w:val="0"/>
          <w:i/>
          <w:color w:val="707070"/>
          <w:sz w:val="21"/>
        </w:rPr>
        <w:t>. כל אולם התיאטרון יודע — הוא דובר אמת. וזה מה שהופך את הרגע הבא לבלתי־נסבל</w:t>
      </w:r>
    </w:p>
    <w:p>
      <w:pPr>
        <w:bidi w:val="1"/>
        <w:spacing w:before="40" w:after="40" w:line="294" w:lineRule="exact"/>
        <w:ind w:right="216"/>
        <w:jc w:val="right"/>
      </w:pPr>
      <w:r>
        <w:rPr>
          <w:rFonts w:ascii="David" w:hAnsi="David" w:cs="David"/>
          <w:b w:val="0"/>
          <w:i/>
          <w:color w:val="707070"/>
          <w:sz w:val="21"/>
        </w:rPr>
        <w:t>שתיקה. שאול מביט בו. ואז — קר, פסקני, בלי רעד, מה שמפחיד עוד יותר</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"מוֹת תָּמוּת אֲחִימֶלֶךְ —</w:t>
      </w:r>
    </w:p>
    <w:p>
      <w:pPr>
        <w:bidi w:val="1"/>
        <w:spacing w:before="0" w:after="40" w:line="336" w:lineRule="exact"/>
        <w:ind w:right="360"/>
        <w:jc w:val="right"/>
      </w:pPr>
      <w:r>
        <w:rPr>
          <w:rFonts w:ascii="David" w:hAnsi="David" w:cs="David"/>
          <w:b w:val="0"/>
          <w:i w:val="0"/>
          <w:sz w:val="24"/>
        </w:rPr>
        <w:t>אַתָּה וְכָל בֵּית אָבִיךָ."</w:t>
      </w:r>
    </w:p>
    <w:p>
      <w:pPr>
        <w:bidi w:val="1"/>
        <w:spacing w:before="40" w:after="40" w:line="294" w:lineRule="exact"/>
        <w:ind w:right="216"/>
        <w:jc w:val="right"/>
      </w:pPr>
      <w:r>
        <w:rPr>
          <w:rFonts w:ascii="David" w:hAnsi="David" w:cs="David"/>
          <w:b w:val="0"/>
          <w:i/>
          <w:color w:val="707070"/>
          <w:sz w:val="21"/>
        </w:rPr>
        <w:t>. ה-רֶחֶשׁ מִתְמַשֵּׁךְ נעלם פתאום. שקט מוחלט. ואז שאול פונה לעבדיו הניצבים עליו</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"סֹבּוּ וְהָמִיתוּ כֹּהֲנֵי ה' —</w:t>
      </w:r>
    </w:p>
    <w:p>
      <w:pPr>
        <w:bidi w:val="1"/>
        <w:spacing w:before="0" w:after="40" w:line="336" w:lineRule="exact"/>
        <w:ind w:right="360"/>
        <w:jc w:val="right"/>
      </w:pPr>
      <w:r>
        <w:rPr>
          <w:rFonts w:ascii="David" w:hAnsi="David" w:cs="David"/>
          <w:b w:val="0"/>
          <w:i w:val="0"/>
          <w:sz w:val="24"/>
        </w:rPr>
        <w:t>כִּי גַם יָדָם עִם דָּוִד!"</w:t>
      </w:r>
    </w:p>
    <w:p>
      <w:pPr>
        <w:bidi w:val="1"/>
        <w:spacing w:before="40" w:after="40" w:line="294" w:lineRule="exact"/>
        <w:ind w:right="216"/>
        <w:jc w:val="right"/>
      </w:pPr>
      <w:r>
        <w:rPr>
          <w:rFonts w:ascii="David" w:hAnsi="David" w:cs="David"/>
          <w:b w:val="0"/>
          <w:i/>
          <w:color w:val="707070"/>
          <w:sz w:val="21"/>
        </w:rPr>
        <w:t>. ורגע הגדוּלה היחיד בסצנה: אף אחד לא זז. העבדים מורידים מבט. ידם — לא תרים חרב על כהני ה'. בימוי: שתיקה ארוכה, מבוכה, סירוב שקט. זה הרגע שמלמד את הקהל בדיוק עד כמה הציווי מפלצתי — אפילו אנשי שאול אינם יכולים</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"סֹב אַתָּה — וּפְגַע בַּכֹּהֲנִים."</w:t>
      </w:r>
    </w:p>
    <w:p>
      <w:pPr>
        <w:bidi w:val="1"/>
        <w:spacing w:before="40" w:after="40" w:line="294" w:lineRule="exact"/>
        <w:ind w:right="216"/>
        <w:jc w:val="right"/>
      </w:pPr>
      <w:r>
        <w:rPr>
          <w:rFonts w:ascii="David" w:hAnsi="David" w:cs="David"/>
          <w:b w:val="0"/>
          <w:i/>
          <w:color w:val="707070"/>
          <w:sz w:val="21"/>
        </w:rPr>
        <w:t>. דואג קם. אין בו היסוס. אין בו זעם. הוא לא שונא את הכהנים — הוא פשוט עושה את שצוּוה. ביורוקרט המוות. הוא חולף על פני אחימלך, ועובר. האור הלבן של הכהנים מתחיל לכבות, אחד אחד, ככל שדואג חולף. חֲשֵׁכָה איטי על קבוצת הכהנים — לא מראים את הטבח, רואים את האור נמחק. צליל חרב אחד. שקט</w:t>
      </w:r>
    </w:p>
    <w:p>
      <w:pPr>
        <w:bidi w:val="1"/>
        <w:spacing w:before="40" w:after="40" w:line="294" w:lineRule="exact"/>
        <w:ind w:right="216"/>
        <w:jc w:val="right"/>
      </w:pPr>
      <w:r>
        <w:rPr>
          <w:rFonts w:ascii="David" w:hAnsi="David" w:cs="David"/>
          <w:b w:val="0"/>
          <w:i/>
          <w:color w:val="707070"/>
          <w:sz w:val="21"/>
        </w:rPr>
        <w:t>במקביל — מקהלת רקע נמוכה, כחורוס יווני, לוחשת בלי מנגינה ממש, עוד ועוד שמות שנמחקים</w:t>
      </w:r>
    </w:p>
    <w:p>
      <w:pPr>
        <w:bidi w:val="1"/>
        <w:spacing w:before="60" w:after="60" w:line="336" w:lineRule="exact"/>
        <w:jc w:val="both"/>
      </w:pPr>
      <w:r>
        <w:rPr>
          <w:rFonts w:ascii="David" w:hAnsi="David" w:cs="David"/>
          <w:b/>
          <w:color w:val="1A2A6B"/>
          <w:sz w:val="24"/>
        </w:rPr>
        <w:t xml:space="preserve">מַקְהֵלַת רֶקַע: </w:t>
      </w:r>
      <w:r>
        <w:rPr>
          <w:rFonts w:ascii="David" w:hAnsi="David" w:cs="David"/>
          <w:sz w:val="24"/>
        </w:rPr>
      </w:r>
    </w:p>
    <w:p>
      <w:pPr>
        <w:bidi w:val="1"/>
        <w:spacing w:before="0" w:after="40" w:line="336" w:lineRule="exact"/>
        <w:ind w:right="360"/>
        <w:jc w:val="right"/>
      </w:pPr>
      <w:r>
        <w:rPr>
          <w:rFonts w:ascii="David" w:hAnsi="David" w:cs="David"/>
          <w:b w:val="0"/>
          <w:i w:val="0"/>
          <w:sz w:val="24"/>
        </w:rPr>
        <w:t>"שְׁמֹנִים... שְׁמֹנִים וַחֲמִשָּׁה...</w:t>
      </w:r>
    </w:p>
    <w:p>
      <w:pPr>
        <w:bidi w:val="1"/>
        <w:spacing w:before="0" w:after="40" w:line="336" w:lineRule="exact"/>
        <w:ind w:right="360"/>
        <w:jc w:val="right"/>
      </w:pPr>
      <w:r>
        <w:rPr>
          <w:rFonts w:ascii="David" w:hAnsi="David" w:cs="David"/>
          <w:b w:val="0"/>
          <w:i w:val="0"/>
          <w:sz w:val="24"/>
        </w:rPr>
        <w:t>נֹשְׂאֵי אֵפוֹד בָּד...</w:t>
      </w:r>
    </w:p>
    <w:p>
      <w:pPr>
        <w:bidi w:val="1"/>
        <w:spacing w:before="0" w:after="40" w:line="336" w:lineRule="exact"/>
        <w:ind w:right="360"/>
        <w:jc w:val="right"/>
      </w:pPr>
      <w:r>
        <w:rPr>
          <w:rFonts w:ascii="David" w:hAnsi="David" w:cs="David"/>
          <w:b w:val="0"/>
          <w:i w:val="0"/>
          <w:sz w:val="24"/>
        </w:rPr>
        <w:t>נֹב... נֹב עִיר הַכֹּהֲנִים..."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אחרי — "אָנֹכִי סַבֹּתִי" (3 דקות)</w:t>
      </w:r>
    </w:p>
    <w:p>
      <w:pPr>
        <w:bidi w:val="1"/>
        <w:spacing w:before="40" w:after="40" w:line="294" w:lineRule="exact"/>
        <w:ind w:right="216"/>
        <w:jc w:val="right"/>
      </w:pPr>
      <w:r>
        <w:rPr>
          <w:rFonts w:ascii="David" w:hAnsi="David" w:cs="David"/>
          <w:b w:val="0"/>
          <w:i/>
          <w:color w:val="707070"/>
          <w:sz w:val="21"/>
        </w:rPr>
        <w:t>מעבר חד מן הארמון אל מחנה דוד — מערת עדולם. חושך כמעט מוחלט. נר אחד. דוד יושב לבד, ואולי כינורו לידו — אך אינו נוגע בו. שקט. ואז — מן האפלה, מקול מתנשף, נכנס אביתר בן אחימלך. בגדיו קרועים, אפודו מוכתם, רץ זמן רב. הניצול היחיד. הוא נופל לפני דוד. שיניו נוקשות. הלום־הלם — לא בוכה, כי עבר את הבכי</w:t>
      </w:r>
    </w:p>
    <w:p>
      <w:pPr>
        <w:bidi w:val="1"/>
        <w:spacing w:before="60" w:after="60" w:line="336" w:lineRule="exact"/>
        <w:jc w:val="both"/>
      </w:pPr>
      <w:r>
        <w:rPr>
          <w:rFonts w:ascii="David" w:hAnsi="David" w:cs="David"/>
          <w:b/>
          <w:color w:val="1A2A6B"/>
          <w:sz w:val="24"/>
        </w:rPr>
        <w:t xml:space="preserve">אֲבִיָּתָר: </w:t>
      </w:r>
      <w:r>
        <w:rPr>
          <w:rFonts w:ascii="David" w:hAnsi="David" w:cs="David"/>
          <w:sz w:val="24"/>
        </w:rPr>
      </w:r>
    </w:p>
    <w:p>
      <w:pPr>
        <w:bidi w:val="1"/>
        <w:spacing w:before="0" w:after="40" w:line="336" w:lineRule="exact"/>
        <w:ind w:right="360"/>
        <w:jc w:val="right"/>
      </w:pPr>
      <w:r>
        <w:rPr>
          <w:rFonts w:ascii="David" w:hAnsi="David" w:cs="David"/>
          <w:b w:val="0"/>
          <w:i w:val="0"/>
          <w:sz w:val="24"/>
        </w:rPr>
        <w:t>"הָרַג שָׁאוּל...</w:t>
      </w:r>
    </w:p>
    <w:p>
      <w:pPr>
        <w:bidi w:val="1"/>
        <w:spacing w:before="0" w:after="40" w:line="336" w:lineRule="exact"/>
        <w:ind w:right="360"/>
        <w:jc w:val="right"/>
      </w:pPr>
      <w:r>
        <w:rPr>
          <w:rFonts w:ascii="David" w:hAnsi="David" w:cs="David"/>
          <w:b w:val="0"/>
          <w:i w:val="0"/>
          <w:sz w:val="24"/>
        </w:rPr>
        <w:t>אֵת כֹּהֲנֵי ה'..."</w:t>
      </w:r>
    </w:p>
    <w:p>
      <w:pPr>
        <w:bidi w:val="1"/>
        <w:spacing w:before="40" w:after="40" w:line="294" w:lineRule="exact"/>
        <w:ind w:right="216"/>
        <w:jc w:val="right"/>
      </w:pPr>
      <w:r>
        <w:rPr>
          <w:rFonts w:ascii="David" w:hAnsi="David" w:cs="David"/>
          <w:b w:val="0"/>
          <w:i/>
          <w:color w:val="707070"/>
          <w:sz w:val="21"/>
        </w:rPr>
        <w:t>. שתיקה ארוכה. דוד קופא. הנר רועד. הוא כבר יודע — אך מחכה לשמוע את המספר</w:t>
      </w:r>
    </w:p>
    <w:p>
      <w:pPr>
        <w:bidi w:val="1"/>
        <w:spacing w:before="60" w:after="60" w:line="336" w:lineRule="exact"/>
        <w:jc w:val="both"/>
      </w:pPr>
      <w:r>
        <w:rPr>
          <w:rFonts w:ascii="David" w:hAnsi="David" w:cs="David"/>
          <w:b/>
          <w:color w:val="1A2A6B"/>
          <w:sz w:val="24"/>
        </w:rPr>
        <w:t xml:space="preserve">אֲבִיָּתָר: </w:t>
      </w:r>
      <w:r>
        <w:rPr>
          <w:rFonts w:ascii="David" w:hAnsi="David" w:cs="David"/>
          <w:sz w:val="24"/>
        </w:rPr>
      </w:r>
    </w:p>
    <w:p>
      <w:pPr>
        <w:bidi w:val="1"/>
        <w:spacing w:before="0" w:after="40" w:line="336" w:lineRule="exact"/>
        <w:ind w:right="360"/>
        <w:jc w:val="right"/>
      </w:pPr>
      <w:r>
        <w:rPr>
          <w:rFonts w:ascii="David" w:hAnsi="David" w:cs="David"/>
          <w:b w:val="0"/>
          <w:i w:val="0"/>
          <w:sz w:val="24"/>
        </w:rPr>
        <w:t>"שְׁמֹנִים וַחֲמִשָּׁה אִישׁ —</w:t>
      </w:r>
    </w:p>
    <w:p>
      <w:pPr>
        <w:bidi w:val="1"/>
        <w:spacing w:before="0" w:after="40" w:line="336" w:lineRule="exact"/>
        <w:ind w:right="360"/>
        <w:jc w:val="right"/>
      </w:pPr>
      <w:r>
        <w:rPr>
          <w:rFonts w:ascii="David" w:hAnsi="David" w:cs="David"/>
          <w:b w:val="0"/>
          <w:i w:val="0"/>
          <w:sz w:val="24"/>
        </w:rPr>
        <w:t>נֹשְׂאֵי אֵפוֹד בָּד.</w:t>
      </w:r>
    </w:p>
    <w:p>
      <w:pPr>
        <w:bidi w:val="1"/>
        <w:spacing w:before="0" w:after="40" w:line="336" w:lineRule="exact"/>
        <w:ind w:right="360"/>
        <w:jc w:val="right"/>
      </w:pPr>
      <w:r>
        <w:rPr>
          <w:rFonts w:ascii="David" w:hAnsi="David" w:cs="David"/>
          <w:b w:val="0"/>
          <w:i w:val="0"/>
          <w:sz w:val="24"/>
        </w:rPr>
        <w:t>וְאֵת נֹב עִיר הַכֹּהֲנִים — הִכָּה לְפִי חָרֶב.</w:t>
      </w:r>
    </w:p>
    <w:p>
      <w:pPr>
        <w:bidi w:val="1"/>
        <w:spacing w:before="0" w:after="40" w:line="336" w:lineRule="exact"/>
        <w:ind w:right="360"/>
        <w:jc w:val="right"/>
      </w:pPr>
      <w:r>
        <w:rPr>
          <w:rFonts w:ascii="David" w:hAnsi="David" w:cs="David"/>
          <w:b w:val="0"/>
          <w:i w:val="0"/>
          <w:sz w:val="24"/>
        </w:rPr>
        <w:t>מֵאִישׁ וְעַד אִשָּׁה —</w:t>
      </w:r>
    </w:p>
    <w:p>
      <w:pPr>
        <w:bidi w:val="1"/>
        <w:spacing w:before="0" w:after="40" w:line="336" w:lineRule="exact"/>
        <w:ind w:right="360"/>
        <w:jc w:val="right"/>
      </w:pPr>
      <w:r>
        <w:rPr>
          <w:rFonts w:ascii="David" w:hAnsi="David" w:cs="David"/>
          <w:b w:val="0"/>
          <w:i w:val="0"/>
          <w:sz w:val="24"/>
        </w:rPr>
        <w:t>מֵעוֹלֵל וְעַד יוֹנֵק —</w:t>
      </w:r>
    </w:p>
    <w:p>
      <w:pPr>
        <w:bidi w:val="1"/>
        <w:spacing w:before="0" w:after="40" w:line="336" w:lineRule="exact"/>
        <w:ind w:right="360"/>
        <w:jc w:val="right"/>
      </w:pPr>
      <w:r>
        <w:rPr>
          <w:rFonts w:ascii="David" w:hAnsi="David" w:cs="David"/>
          <w:b w:val="0"/>
          <w:i w:val="0"/>
          <w:sz w:val="24"/>
        </w:rPr>
        <w:t>וְשׁוֹר וַחֲמוֹר וָשֶׂה — לְפִי חָרֶב.</w:t>
      </w:r>
    </w:p>
    <w:p>
      <w:pPr>
        <w:bidi w:val="1"/>
        <w:spacing w:before="0" w:after="40" w:line="336" w:lineRule="exact"/>
        <w:ind w:right="360"/>
        <w:jc w:val="right"/>
      </w:pPr>
      <w:r>
        <w:rPr>
          <w:rFonts w:ascii="David" w:hAnsi="David" w:cs="David"/>
          <w:b w:val="0"/>
          <w:i w:val="0"/>
          <w:sz w:val="24"/>
        </w:rPr>
        <w:t>וָאִמָּלֵט אֲנִי לְבַדִּי..."</w:t>
      </w:r>
    </w:p>
    <w:p>
      <w:pPr>
        <w:bidi w:val="1"/>
        <w:spacing w:before="40" w:after="40" w:line="294" w:lineRule="exact"/>
        <w:ind w:right="216"/>
        <w:jc w:val="right"/>
      </w:pPr>
      <w:r>
        <w:rPr>
          <w:rFonts w:ascii="David" w:hAnsi="David" w:cs="David"/>
          <w:b w:val="0"/>
          <w:i/>
          <w:color w:val="707070"/>
          <w:sz w:val="21"/>
        </w:rPr>
        <w:t>, לשון הפסוקים. דוד לא זז. לא בוכה — גרוע מבכי. שתיקה שצריכה להיות ארוכה מן הנוח. ידו של דוד נסגרת לאגרוף לאט</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"יָדַעְתִּי בַּיּוֹם הַהוּא...</w:t>
      </w:r>
    </w:p>
    <w:p>
      <w:pPr>
        <w:bidi w:val="1"/>
        <w:spacing w:before="0" w:after="40" w:line="336" w:lineRule="exact"/>
        <w:ind w:right="360"/>
        <w:jc w:val="right"/>
      </w:pPr>
      <w:r>
        <w:rPr>
          <w:rFonts w:ascii="David" w:hAnsi="David" w:cs="David"/>
          <w:b w:val="0"/>
          <w:i w:val="0"/>
          <w:sz w:val="24"/>
        </w:rPr>
        <w:t>כִּי שָׁם דּוֹאֵג הָאֲדֹמִי —</w:t>
      </w:r>
    </w:p>
    <w:p>
      <w:pPr>
        <w:bidi w:val="1"/>
        <w:spacing w:before="0" w:after="40" w:line="336" w:lineRule="exact"/>
        <w:ind w:right="360"/>
        <w:jc w:val="right"/>
      </w:pPr>
      <w:r>
        <w:rPr>
          <w:rFonts w:ascii="David" w:hAnsi="David" w:cs="David"/>
          <w:b w:val="0"/>
          <w:i w:val="0"/>
          <w:sz w:val="24"/>
        </w:rPr>
        <w:t>כִּי הַגֵּד יַגִּיד לְשָׁאוּל.</w:t>
      </w:r>
    </w:p>
    <w:p>
      <w:pPr>
        <w:bidi w:val="1"/>
        <w:spacing w:before="40" w:after="40" w:line="294" w:lineRule="exact"/>
        <w:ind w:right="216"/>
        <w:jc w:val="right"/>
      </w:pPr>
      <w:r>
        <w:rPr>
          <w:rFonts w:ascii="David" w:hAnsi="David" w:cs="David"/>
          <w:b w:val="0"/>
          <w:i/>
          <w:color w:val="707070"/>
          <w:sz w:val="21"/>
        </w:rPr>
        <w:t>נשבר אל הפסוק הגדול</w:t>
      </w:r>
    </w:p>
    <w:p>
      <w:pPr>
        <w:bidi w:val="1"/>
        <w:spacing w:before="0" w:after="40" w:line="336" w:lineRule="exact"/>
        <w:ind w:right="360"/>
        <w:jc w:val="right"/>
      </w:pPr>
      <w:r>
        <w:rPr>
          <w:rFonts w:ascii="David" w:hAnsi="David" w:cs="David"/>
          <w:b w:val="0"/>
          <w:i w:val="0"/>
          <w:sz w:val="24"/>
        </w:rPr>
        <w:t>אָנֹכִי...</w:t>
      </w:r>
    </w:p>
    <w:p>
      <w:pPr>
        <w:bidi w:val="1"/>
        <w:spacing w:before="0" w:after="40" w:line="336" w:lineRule="exact"/>
        <w:ind w:right="360"/>
        <w:jc w:val="right"/>
      </w:pPr>
      <w:r>
        <w:rPr>
          <w:rFonts w:ascii="David" w:hAnsi="David" w:cs="David"/>
          <w:b w:val="0"/>
          <w:i w:val="0"/>
          <w:sz w:val="24"/>
        </w:rPr>
        <w:t>אָנֹכִי סַבֹּתִי</w:t>
      </w:r>
    </w:p>
    <w:p>
      <w:pPr>
        <w:bidi w:val="1"/>
        <w:spacing w:before="0" w:after="40" w:line="336" w:lineRule="exact"/>
        <w:ind w:right="360"/>
        <w:jc w:val="right"/>
      </w:pPr>
      <w:r>
        <w:rPr>
          <w:rFonts w:ascii="David" w:hAnsi="David" w:cs="David"/>
          <w:b w:val="0"/>
          <w:i w:val="0"/>
          <w:sz w:val="24"/>
        </w:rPr>
        <w:t>בְּכָל נֶפֶשׁ בֵּית אָבִיךָ."</w:t>
      </w:r>
    </w:p>
    <w:p>
      <w:pPr>
        <w:bidi w:val="1"/>
        <w:spacing w:before="40" w:after="40" w:line="294" w:lineRule="exact"/>
        <w:ind w:right="216"/>
        <w:jc w:val="right"/>
      </w:pPr>
      <w:r>
        <w:rPr>
          <w:rFonts w:ascii="David" w:hAnsi="David" w:cs="David"/>
          <w:b w:val="0"/>
          <w:i/>
          <w:color w:val="707070"/>
          <w:sz w:val="21"/>
        </w:rPr>
        <w:t>. זהו לב הסצנה. "אנכי סבותי" — לא חטאתי, אלא: אני הוא הסיבה. נוכחותי בעולם הרגה אותם. השחקן: לא דרמה גדולה — שבר פנימי, קול שמתפורר. שתיקה. אביתר מרים אליו עיניים — והפלא: דוד אינו מתנצל, ואינו מבטיח. הוא לוקח אחריות, ואחר־כך — אחריות אחרת: על החי שנשאר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"שְׁבָה אִתִּי —</w:t>
      </w:r>
    </w:p>
    <w:p>
      <w:pPr>
        <w:bidi w:val="1"/>
        <w:spacing w:before="0" w:after="40" w:line="336" w:lineRule="exact"/>
        <w:ind w:right="360"/>
        <w:jc w:val="right"/>
      </w:pPr>
      <w:r>
        <w:rPr>
          <w:rFonts w:ascii="David" w:hAnsi="David" w:cs="David"/>
          <w:b w:val="0"/>
          <w:i w:val="0"/>
          <w:sz w:val="24"/>
        </w:rPr>
        <w:t>אַל תִּירָא.</w:t>
      </w:r>
    </w:p>
    <w:p>
      <w:pPr>
        <w:bidi w:val="1"/>
        <w:spacing w:before="0" w:after="40" w:line="336" w:lineRule="exact"/>
        <w:ind w:right="360"/>
        <w:jc w:val="right"/>
      </w:pPr>
      <w:r>
        <w:rPr>
          <w:rFonts w:ascii="David" w:hAnsi="David" w:cs="David"/>
          <w:b w:val="0"/>
          <w:i w:val="0"/>
          <w:sz w:val="24"/>
        </w:rPr>
        <w:t>כִּי אֲשֶׁר יְבַקֵּשׁ אֶת נַפְשִׁי — יְבַקֵּשׁ אֶת נַפְשֶׁךָ —</w:t>
      </w:r>
    </w:p>
    <w:p>
      <w:pPr>
        <w:bidi w:val="1"/>
        <w:spacing w:before="0" w:after="40" w:line="336" w:lineRule="exact"/>
        <w:ind w:right="360"/>
        <w:jc w:val="right"/>
      </w:pPr>
      <w:r>
        <w:rPr>
          <w:rFonts w:ascii="David" w:hAnsi="David" w:cs="David"/>
          <w:b w:val="0"/>
          <w:i w:val="0"/>
          <w:sz w:val="24"/>
        </w:rPr>
        <w:t>כִּי מִשְׁמֶרֶת אַתָּה עִמָּדִי."</w:t>
      </w:r>
    </w:p>
    <w:p>
      <w:pPr>
        <w:bidi w:val="1"/>
        <w:spacing w:before="40" w:after="40" w:line="294" w:lineRule="exact"/>
        <w:ind w:right="216"/>
        <w:jc w:val="right"/>
      </w:pPr>
      <w:r>
        <w:rPr>
          <w:rFonts w:ascii="David" w:hAnsi="David" w:cs="David"/>
          <w:b w:val="0"/>
          <w:i/>
          <w:color w:val="707070"/>
          <w:sz w:val="21"/>
        </w:rPr>
        <w:t>. אביתר אינו עונה. הוא רק נשען אל דוד, וגופו נרפה לראשונה. דוד מחזיק אותו — אב לאדם שאת אביו הרג בעקיפין. בימוי: התמונה הזאת קופאת. ומכאן — דוד לבד עם אשמתו</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מונולוג תהילים נ"ב — "מַה תִּתְהַלֵּל בְּרָעָה" (שיר חופשי תהילימי)</w:t>
      </w:r>
    </w:p>
    <w:p>
      <w:pPr>
        <w:bidi w:val="1"/>
        <w:spacing w:before="40" w:after="40" w:line="294" w:lineRule="exact"/>
        <w:ind w:right="216"/>
        <w:jc w:val="right"/>
      </w:pPr>
      <w:r>
        <w:rPr>
          <w:rFonts w:ascii="David" w:hAnsi="David" w:cs="David"/>
          <w:b w:val="0"/>
          <w:i/>
          <w:color w:val="707070"/>
          <w:sz w:val="21"/>
        </w:rPr>
        <w:t>אביתר נסוג לצללים, ישן או קופא בתנוחה. האור מצטמצם לעמוד אור אחד על דוד. אין כאן ביצוע פזמוני — זהו מונולוג־נפש, משקל חופשי על דרך תהילים, בלא חרוז קבוע. צליל כינור בודד מתחתיו, נמוך. דוד אינו שר אל הקהל — הוא מאשים את דואג שאינו נוכח, ומתוך כך נולד מזמור נ"ב. הקול: לא נקמני־צוהל — אלא קר כקרח, ייסורי, מתוך תהום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"מַה תִּתְהַלֵּל בְּרָעָה — הַגִּבּוֹר?</w:t>
      </w:r>
    </w:p>
    <w:p>
      <w:pPr>
        <w:bidi w:val="1"/>
        <w:spacing w:before="0" w:after="40" w:line="336" w:lineRule="exact"/>
        <w:ind w:right="360"/>
        <w:jc w:val="right"/>
      </w:pPr>
      <w:r>
        <w:rPr>
          <w:rFonts w:ascii="David" w:hAnsi="David" w:cs="David"/>
          <w:b w:val="0"/>
          <w:i w:val="0"/>
          <w:sz w:val="24"/>
        </w:rPr>
        <w:t>חֶסֶד אֵל — כָּל הַיּוֹם.</w:t>
      </w:r>
    </w:p>
    <w:p>
      <w:pPr>
        <w:bidi w:val="1"/>
        <w:spacing w:before="40" w:after="40" w:line="294" w:lineRule="exact"/>
        <w:ind w:right="216"/>
        <w:jc w:val="right"/>
      </w:pPr>
      <w:r>
        <w:rPr>
          <w:rFonts w:ascii="David" w:hAnsi="David" w:cs="David"/>
          <w:b w:val="0"/>
          <w:i/>
          <w:color w:val="707070"/>
          <w:sz w:val="21"/>
        </w:rPr>
        <w:t>. "הגיבור" — בלעג מר. דואג גיבור? גיבור על כהנים חסרי־מגן</w:t>
      </w:r>
    </w:p>
    <w:p>
      <w:pPr>
        <w:bidi w:val="1"/>
        <w:spacing w:before="0" w:after="40" w:line="336" w:lineRule="exact"/>
        <w:ind w:right="360"/>
        <w:jc w:val="right"/>
      </w:pPr>
      <w:r>
        <w:rPr>
          <w:rFonts w:ascii="David" w:hAnsi="David" w:cs="David"/>
          <w:b w:val="0"/>
          <w:i w:val="0"/>
          <w:sz w:val="24"/>
        </w:rPr>
        <w:t>הַוּוֹת תַּחְשֹׁב לְשׁוֹנֶךָ —</w:t>
      </w:r>
    </w:p>
    <w:p>
      <w:pPr>
        <w:bidi w:val="1"/>
        <w:spacing w:before="0" w:after="40" w:line="336" w:lineRule="exact"/>
        <w:ind w:right="360"/>
        <w:jc w:val="right"/>
      </w:pPr>
      <w:r>
        <w:rPr>
          <w:rFonts w:ascii="David" w:hAnsi="David" w:cs="David"/>
          <w:b w:val="0"/>
          <w:i w:val="0"/>
          <w:sz w:val="24"/>
        </w:rPr>
        <w:t>כְּתַעַר מְלֻטָּשׁ</w:t>
      </w:r>
    </w:p>
    <w:p>
      <w:pPr>
        <w:bidi w:val="1"/>
        <w:spacing w:before="0" w:after="40" w:line="336" w:lineRule="exact"/>
        <w:ind w:right="360"/>
        <w:jc w:val="right"/>
      </w:pPr>
      <w:r>
        <w:rPr>
          <w:rFonts w:ascii="David" w:hAnsi="David" w:cs="David"/>
          <w:b w:val="0"/>
          <w:i w:val="0"/>
          <w:sz w:val="24"/>
        </w:rPr>
        <w:t>עֹשֵׂה רְמִיָּה.</w:t>
      </w:r>
    </w:p>
    <w:p>
      <w:pPr>
        <w:bidi w:val="1"/>
        <w:spacing w:before="40" w:after="40" w:line="294" w:lineRule="exact"/>
        <w:ind w:right="216"/>
        <w:jc w:val="right"/>
      </w:pPr>
      <w:r>
        <w:rPr>
          <w:rFonts w:ascii="David" w:hAnsi="David" w:cs="David"/>
          <w:b w:val="0"/>
          <w:i/>
          <w:color w:val="707070"/>
          <w:sz w:val="21"/>
        </w:rPr>
        <w:t>. הלשון של דואג — תער מלוטש. לא חרב הכתה ראשונה — לשון הכתה. השחקן נוגע כמעט בגרונו</w:t>
      </w:r>
    </w:p>
    <w:p>
      <w:pPr>
        <w:bidi w:val="1"/>
        <w:spacing w:before="0" w:after="40" w:line="336" w:lineRule="exact"/>
        <w:ind w:right="360"/>
        <w:jc w:val="right"/>
      </w:pPr>
      <w:r>
        <w:rPr>
          <w:rFonts w:ascii="David" w:hAnsi="David" w:cs="David"/>
          <w:b w:val="0"/>
          <w:i w:val="0"/>
          <w:sz w:val="24"/>
        </w:rPr>
        <w:t>אָהַבְתָּ רָע מִטּוֹב —</w:t>
      </w:r>
    </w:p>
    <w:p>
      <w:pPr>
        <w:bidi w:val="1"/>
        <w:spacing w:before="0" w:after="40" w:line="336" w:lineRule="exact"/>
        <w:ind w:right="360"/>
        <w:jc w:val="right"/>
      </w:pPr>
      <w:r>
        <w:rPr>
          <w:rFonts w:ascii="David" w:hAnsi="David" w:cs="David"/>
          <w:b w:val="0"/>
          <w:i w:val="0"/>
          <w:sz w:val="24"/>
        </w:rPr>
        <w:t>שֶׁקֶר... מִדַּבֵּר צֶדֶק.</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אָהַבְתָּ כָל דִּבְרֵי בָלַע —</w:t>
      </w:r>
    </w:p>
    <w:p>
      <w:pPr>
        <w:bidi w:val="1"/>
        <w:spacing w:before="0" w:after="40" w:line="336" w:lineRule="exact"/>
        <w:ind w:right="360"/>
        <w:jc w:val="right"/>
      </w:pPr>
      <w:r>
        <w:rPr>
          <w:rFonts w:ascii="David" w:hAnsi="David" w:cs="David"/>
          <w:b w:val="0"/>
          <w:i w:val="0"/>
          <w:sz w:val="24"/>
        </w:rPr>
        <w:t>לְשׁוֹן מִרְמָה.</w:t>
      </w:r>
    </w:p>
    <w:p>
      <w:pPr>
        <w:bidi w:val="1"/>
        <w:spacing w:before="40" w:after="40" w:line="294" w:lineRule="exact"/>
        <w:ind w:right="216"/>
        <w:jc w:val="right"/>
      </w:pPr>
      <w:r>
        <w:rPr>
          <w:rFonts w:ascii="David" w:hAnsi="David" w:cs="David"/>
          <w:b w:val="0"/>
          <w:i/>
          <w:color w:val="707070"/>
          <w:sz w:val="21"/>
        </w:rPr>
        <w:t>. כאן הקול עולה לראשונה — לא צעקה, אלא חום עצור</w:t>
      </w:r>
    </w:p>
    <w:p>
      <w:pPr>
        <w:bidi w:val="1"/>
        <w:spacing w:before="0" w:after="40" w:line="336" w:lineRule="exact"/>
        <w:ind w:right="360"/>
        <w:jc w:val="right"/>
      </w:pPr>
      <w:r>
        <w:rPr>
          <w:rFonts w:ascii="David" w:hAnsi="David" w:cs="David"/>
          <w:b w:val="0"/>
          <w:i w:val="0"/>
          <w:sz w:val="24"/>
        </w:rPr>
        <w:t>עַל כֵּן —</w:t>
      </w:r>
    </w:p>
    <w:p>
      <w:pPr>
        <w:bidi w:val="1"/>
        <w:spacing w:before="0" w:after="40" w:line="336" w:lineRule="exact"/>
        <w:ind w:right="360"/>
        <w:jc w:val="right"/>
      </w:pPr>
      <w:r>
        <w:rPr>
          <w:rFonts w:ascii="David" w:hAnsi="David" w:cs="David"/>
          <w:b w:val="0"/>
          <w:i w:val="0"/>
          <w:sz w:val="24"/>
        </w:rPr>
        <w:t>אֵל יִתָּצְךָ לָנֶצַח —</w:t>
      </w:r>
    </w:p>
    <w:p>
      <w:pPr>
        <w:bidi w:val="1"/>
        <w:spacing w:before="0" w:after="40" w:line="336" w:lineRule="exact"/>
        <w:ind w:right="360"/>
        <w:jc w:val="right"/>
      </w:pPr>
      <w:r>
        <w:rPr>
          <w:rFonts w:ascii="David" w:hAnsi="David" w:cs="David"/>
          <w:b w:val="0"/>
          <w:i w:val="0"/>
          <w:sz w:val="24"/>
        </w:rPr>
        <w:t>יַחְתְּךָ וְיִסָּחֲךָ מֵאֹהֶל —</w:t>
      </w:r>
    </w:p>
    <w:p>
      <w:pPr>
        <w:bidi w:val="1"/>
        <w:spacing w:before="0" w:after="40" w:line="336" w:lineRule="exact"/>
        <w:ind w:right="360"/>
        <w:jc w:val="right"/>
      </w:pPr>
      <w:r>
        <w:rPr>
          <w:rFonts w:ascii="David" w:hAnsi="David" w:cs="David"/>
          <w:b w:val="0"/>
          <w:i w:val="0"/>
          <w:sz w:val="24"/>
        </w:rPr>
        <w:t>וְשֵׁרֶשְׁךָ מֵאֶרֶץ חַיִּים. סֶלָה.</w:t>
      </w:r>
    </w:p>
    <w:p>
      <w:pPr>
        <w:bidi w:val="1"/>
        <w:spacing w:before="40" w:after="40" w:line="294" w:lineRule="exact"/>
        <w:ind w:right="216"/>
        <w:jc w:val="right"/>
      </w:pPr>
      <w:r>
        <w:rPr>
          <w:rFonts w:ascii="David" w:hAnsi="David" w:cs="David"/>
          <w:b w:val="0"/>
          <w:i/>
          <w:color w:val="707070"/>
          <w:sz w:val="21"/>
        </w:rPr>
        <w:t>. זה לא דוד שינקום — זה דוד שמוסר את הדין לאלוהים. ההבדל הזה הוא כל המחזה: דוד לא יהרוג. דוד יאמין שיש דין. שתיקה ארוכה</w:t>
      </w:r>
    </w:p>
    <w:p>
      <w:pPr>
        <w:bidi w:val="1"/>
        <w:spacing w:before="40" w:after="40" w:line="294" w:lineRule="exact"/>
        <w:ind w:right="216"/>
        <w:jc w:val="right"/>
      </w:pPr>
      <w:r>
        <w:rPr>
          <w:rFonts w:ascii="David" w:hAnsi="David" w:cs="David"/>
          <w:b w:val="0"/>
          <w:i/>
          <w:color w:val="707070"/>
          <w:sz w:val="21"/>
        </w:rPr>
        <w:t>ואז — סיבוב. דוד מפנה מבט מן החושך אל עצמו, אל הנר, ואל אביתר הישן. הקול מתרכך — לב שבור שבכל זאת אינו מרפה מן האמונה — החוט הזהב</w:t>
      </w:r>
    </w:p>
    <w:p>
      <w:pPr>
        <w:bidi w:val="1"/>
        <w:spacing w:before="0" w:after="40" w:line="336" w:lineRule="exact"/>
        <w:ind w:right="360"/>
        <w:jc w:val="right"/>
      </w:pPr>
      <w:r>
        <w:rPr>
          <w:rFonts w:ascii="David" w:hAnsi="David" w:cs="David"/>
          <w:b w:val="0"/>
          <w:i w:val="0"/>
          <w:sz w:val="24"/>
        </w:rPr>
        <w:t>וַאֲנִי —</w:t>
      </w:r>
    </w:p>
    <w:p>
      <w:pPr>
        <w:bidi w:val="1"/>
        <w:spacing w:before="0" w:after="40" w:line="336" w:lineRule="exact"/>
        <w:ind w:right="360"/>
        <w:jc w:val="right"/>
      </w:pPr>
      <w:r>
        <w:rPr>
          <w:rFonts w:ascii="David" w:hAnsi="David" w:cs="David"/>
          <w:b w:val="0"/>
          <w:i w:val="0"/>
          <w:sz w:val="24"/>
        </w:rPr>
        <w:t>כְּזַיִת רַעֲנָן בְּבֵית אֱלֹהִים.</w:t>
      </w:r>
    </w:p>
    <w:p>
      <w:pPr>
        <w:bidi w:val="1"/>
        <w:spacing w:before="0" w:after="40" w:line="336" w:lineRule="exact"/>
        <w:ind w:right="360"/>
        <w:jc w:val="right"/>
      </w:pPr>
      <w:r>
        <w:rPr>
          <w:rFonts w:ascii="David" w:hAnsi="David" w:cs="David"/>
          <w:b w:val="0"/>
          <w:i w:val="0"/>
          <w:sz w:val="24"/>
        </w:rPr>
        <w:t>בָּטַחְתִּי בְחֶסֶד אֱלֹהִים —</w:t>
      </w:r>
    </w:p>
    <w:p>
      <w:pPr>
        <w:bidi w:val="1"/>
        <w:spacing w:before="0" w:after="40" w:line="336" w:lineRule="exact"/>
        <w:ind w:right="360"/>
        <w:jc w:val="right"/>
      </w:pPr>
      <w:r>
        <w:rPr>
          <w:rFonts w:ascii="David" w:hAnsi="David" w:cs="David"/>
          <w:b w:val="0"/>
          <w:i w:val="0"/>
          <w:sz w:val="24"/>
        </w:rPr>
        <w:t>עוֹלָם וָעֶד.</w:t>
      </w:r>
    </w:p>
    <w:p>
      <w:pPr>
        <w:bidi w:val="1"/>
        <w:spacing w:before="40" w:after="40" w:line="294" w:lineRule="exact"/>
        <w:ind w:right="216"/>
        <w:jc w:val="right"/>
      </w:pPr>
      <w:r>
        <w:rPr>
          <w:rFonts w:ascii="David" w:hAnsi="David" w:cs="David"/>
          <w:b w:val="0"/>
          <w:i/>
          <w:color w:val="707070"/>
          <w:sz w:val="21"/>
        </w:rPr>
        <w:t>. "ואני" — מול "אתה". דואג כתער; דוד כזית רענן. השחקן: זו אינה גאווה — זו בחירה. בתוך הדם, בתוך האשמה, הוא בוחר להישאר רענן, להישאר מאמין</w:t>
      </w:r>
    </w:p>
    <w:p>
      <w:pPr>
        <w:bidi w:val="1"/>
        <w:spacing w:before="0" w:after="40" w:line="336" w:lineRule="exact"/>
        <w:ind w:right="360"/>
        <w:jc w:val="right"/>
      </w:pPr>
      <w:r>
        <w:rPr>
          <w:rFonts w:ascii="David" w:hAnsi="David" w:cs="David"/>
          <w:b w:val="0"/>
          <w:i w:val="0"/>
          <w:sz w:val="24"/>
        </w:rPr>
        <w:t>אוֹדְךָ לְעוֹלָם —</w:t>
      </w:r>
    </w:p>
    <w:p>
      <w:pPr>
        <w:bidi w:val="1"/>
        <w:spacing w:before="0" w:after="40" w:line="336" w:lineRule="exact"/>
        <w:ind w:right="360"/>
        <w:jc w:val="right"/>
      </w:pPr>
      <w:r>
        <w:rPr>
          <w:rFonts w:ascii="David" w:hAnsi="David" w:cs="David"/>
          <w:b w:val="0"/>
          <w:i w:val="0"/>
          <w:sz w:val="24"/>
        </w:rPr>
        <w:t>כִּי עָשִׂיתָ.</w:t>
      </w:r>
    </w:p>
    <w:p>
      <w:pPr>
        <w:bidi w:val="1"/>
        <w:spacing w:before="0" w:after="40" w:line="336" w:lineRule="exact"/>
        <w:ind w:right="360"/>
        <w:jc w:val="right"/>
      </w:pPr>
      <w:r>
        <w:rPr>
          <w:rFonts w:ascii="David" w:hAnsi="David" w:cs="David"/>
          <w:b w:val="0"/>
          <w:i w:val="0"/>
          <w:sz w:val="24"/>
        </w:rPr>
        <w:t>וַאֲקַוֶּה שִׁמְךָ —</w:t>
      </w:r>
    </w:p>
    <w:p>
      <w:pPr>
        <w:bidi w:val="1"/>
        <w:spacing w:before="0" w:after="40" w:line="336" w:lineRule="exact"/>
        <w:ind w:right="360"/>
        <w:jc w:val="right"/>
      </w:pPr>
      <w:r>
        <w:rPr>
          <w:rFonts w:ascii="David" w:hAnsi="David" w:cs="David"/>
          <w:b w:val="0"/>
          <w:i w:val="0"/>
          <w:sz w:val="24"/>
        </w:rPr>
        <w:t>כִּי טוֹב —</w:t>
      </w:r>
    </w:p>
    <w:p>
      <w:pPr>
        <w:bidi w:val="1"/>
        <w:spacing w:before="0" w:after="40" w:line="336" w:lineRule="exact"/>
        <w:ind w:right="360"/>
        <w:jc w:val="right"/>
      </w:pPr>
      <w:r>
        <w:rPr>
          <w:rFonts w:ascii="David" w:hAnsi="David" w:cs="David"/>
          <w:b w:val="0"/>
          <w:i w:val="0"/>
          <w:sz w:val="24"/>
        </w:rPr>
        <w:t>נֶגֶד חֲסִידֶיךָ."</w:t>
      </w:r>
    </w:p>
    <w:p>
      <w:pPr>
        <w:bidi w:val="1"/>
        <w:spacing w:before="40" w:after="40" w:line="294" w:lineRule="exact"/>
        <w:ind w:right="216"/>
        <w:jc w:val="right"/>
      </w:pPr>
      <w:r>
        <w:rPr>
          <w:rFonts w:ascii="David" w:hAnsi="David" w:cs="David"/>
          <w:b w:val="0"/>
          <w:i/>
          <w:color w:val="707070"/>
          <w:sz w:val="21"/>
        </w:rPr>
        <w:t>. שתיקה. דוד מביט בכף ידו — היד שכתבה את המזמור, היד שגרמה לאסון. שתי ידיו. הוא כובה את הנר באצבעותיו</w:t>
      </w:r>
    </w:p>
    <w:p>
      <w:pPr>
        <w:bidi w:val="1"/>
        <w:spacing w:before="40" w:after="40" w:line="294" w:lineRule="exact"/>
        <w:ind w:right="216"/>
        <w:jc w:val="right"/>
      </w:pPr>
      <w:r>
        <w:rPr>
          <w:rFonts w:ascii="David" w:hAnsi="David" w:cs="David"/>
          <w:b w:val="0"/>
          <w:i/>
          <w:color w:val="707070"/>
          <w:sz w:val="21"/>
        </w:rPr>
        <w:t>חושך מוחלט. רק נשימה. ואז — שום מחיאת כפיים מבוקשת. מעבר אילם לסצנה הבאה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הערה: מבנה הפסוקים מול הבמה</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סצנה 4 — הַמְּעָרָה (עין גדי)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תקציר הסצנה</w:t>
      </w:r>
    </w:p>
    <w:p>
      <w:pPr>
        <w:bidi w:val="1"/>
        <w:spacing w:before="0" w:after="40" w:line="336" w:lineRule="exact"/>
        <w:ind w:right="360"/>
        <w:jc w:val="right"/>
      </w:pPr>
      <w:r>
        <w:rPr>
          <w:rFonts w:ascii="David" w:hAnsi="David" w:cs="David"/>
          <w:b w:val="0"/>
          <w:i w:val="0"/>
          <w:sz w:val="24"/>
        </w:rPr>
        <w:t>דוד ואנשיו, תשושים משנים של בריחה, מסתתרים בעומק מערה במדבר עין גדי. שאול נכנס לבדו — חשוף, גבו אליהם. אנשי דוד לוחשים שזה היום שה' הבטיח. דוד מתגנב, וברגע האחרון כורת רק את כנף המעיל — ולבו מכה אותו. הוא בולם בכוח את אנשיו הזועמים. כששאול יוצא, דוד קורא אחריו ומראה לו את הכנף. שאול נשבר, בוכה ומודה: "צדיק אתה ממני... מלוך תמלוך". שאול הולך לביתו; דוד נשאר לבד, והפחד החוזר מתהפך לשיר — מזמור נז.</w:t>
      </w:r>
    </w:p>
    <w:p>
      <w:pPr>
        <w:bidi w:val="1"/>
        <w:spacing w:before="0" w:after="40" w:line="336" w:lineRule="exact"/>
        <w:ind w:right="360"/>
        <w:jc w:val="right"/>
      </w:pPr>
      <w:r>
        <w:rPr>
          <w:rFonts w:ascii="David" w:hAnsi="David" w:cs="David"/>
          <w:b w:val="0"/>
          <w:i w:val="0"/>
          <w:sz w:val="24"/>
        </w:rPr>
        <w:t>מטרת דוד: לשרוד מבלי לאבד את נשמתו. המכשול: ההזדמנות המושלמת לנקום + לחץ אנשיו. המפנה: הבחירה לא להרוג. הכפתור: הבדידות והפחד שחוזרים — ומתהפכים לאמונה.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הסצנה</w:t>
      </w:r>
    </w:p>
    <w:p>
      <w:pPr>
        <w:bidi w:val="1"/>
        <w:spacing w:before="160" w:after="60" w:line="336" w:lineRule="exact"/>
        <w:jc w:val="right"/>
      </w:pPr>
      <w:r>
        <w:rPr>
          <w:rFonts w:ascii="David" w:hAnsi="David" w:cs="David"/>
          <w:b/>
          <w:i w:val="0"/>
          <w:color w:val="444466"/>
          <w:sz w:val="24"/>
        </w:rPr>
        <w:t>מַהֲלָךְ 1 — עייפות הבריחה (לפני הסערה)</w:t>
      </w:r>
    </w:p>
    <w:p>
      <w:pPr>
        <w:bidi w:val="1"/>
        <w:spacing w:before="40" w:after="40" w:line="294" w:lineRule="exact"/>
        <w:ind w:right="216"/>
        <w:jc w:val="right"/>
      </w:pPr>
      <w:r>
        <w:rPr>
          <w:rFonts w:ascii="David" w:hAnsi="David" w:cs="David"/>
          <w:b w:val="0"/>
          <w:i/>
          <w:color w:val="707070"/>
          <w:sz w:val="21"/>
        </w:rPr>
        <w:t>חשכת מערה עמוקה. טפטוף מים אטי, כמו שעון. מבחוץ — אור יום מסנוור בפתח הרחוק. אנשי דוד פזורים בצללים, מותשים. אחד מלטש פגיון; אחר מעסה רגל פצועה. דוד יושב בנפרד, מביט אל הפתח.</w:t>
      </w:r>
    </w:p>
    <w:p>
      <w:pPr>
        <w:bidi w:val="1"/>
        <w:spacing w:before="0" w:after="40" w:line="336" w:lineRule="exact"/>
        <w:ind w:right="360"/>
        <w:jc w:val="right"/>
      </w:pPr>
      <w:r>
        <w:rPr>
          <w:rFonts w:ascii="David" w:hAnsi="David" w:cs="David"/>
          <w:b w:val="0"/>
          <w:i w:val="0"/>
          <w:sz w:val="24"/>
        </w:rPr>
        <w:t>אֲבִישַׁי (שקט, מריר):</w:t>
      </w:r>
    </w:p>
    <w:p>
      <w:pPr>
        <w:bidi w:val="1"/>
        <w:spacing w:before="0" w:after="40" w:line="336" w:lineRule="exact"/>
        <w:ind w:right="360"/>
        <w:jc w:val="right"/>
      </w:pPr>
      <w:r>
        <w:rPr>
          <w:rFonts w:ascii="David" w:hAnsi="David" w:cs="David"/>
          <w:b w:val="0"/>
          <w:i w:val="0"/>
          <w:sz w:val="24"/>
        </w:rPr>
        <w:t>שָׁלֹשׁ שָׁנִים, דָּוִד, נָע וָנָד —</w:t>
      </w:r>
    </w:p>
    <w:p>
      <w:pPr>
        <w:bidi w:val="1"/>
        <w:spacing w:before="0" w:after="40" w:line="336" w:lineRule="exact"/>
        <w:ind w:right="360"/>
        <w:jc w:val="right"/>
      </w:pPr>
      <w:r>
        <w:rPr>
          <w:rFonts w:ascii="David" w:hAnsi="David" w:cs="David"/>
          <w:b w:val="0"/>
          <w:i w:val="0"/>
          <w:sz w:val="24"/>
        </w:rPr>
        <w:t>מִמְּעָרָה לִמְעָרָה, מִסֶּלַע אֶל סֶלַע.</w:t>
      </w:r>
    </w:p>
    <w:p>
      <w:pPr>
        <w:bidi w:val="1"/>
        <w:spacing w:before="0" w:after="40" w:line="336" w:lineRule="exact"/>
        <w:ind w:right="360"/>
        <w:jc w:val="right"/>
      </w:pPr>
      <w:r>
        <w:rPr>
          <w:rFonts w:ascii="David" w:hAnsi="David" w:cs="David"/>
          <w:b w:val="0"/>
          <w:i w:val="0"/>
          <w:sz w:val="24"/>
        </w:rPr>
        <w:t>טַעַם לֶחֶם בֵּיתֵנוּ נֶעֱלַם מִפִּינוּ — וְלֶחֶם הַדְּאָגָה אָכַלְנוּ יָמִים רַבִּים.</w:t>
      </w:r>
    </w:p>
    <w:p>
      <w:pPr>
        <w:bidi w:val="1"/>
        <w:spacing w:before="0" w:after="40" w:line="336" w:lineRule="exact"/>
        <w:ind w:right="360"/>
        <w:jc w:val="right"/>
      </w:pPr>
      <w:r>
        <w:rPr>
          <w:rFonts w:ascii="David" w:hAnsi="David" w:cs="David"/>
          <w:b w:val="0"/>
          <w:i w:val="0"/>
          <w:sz w:val="24"/>
        </w:rPr>
        <w:t>אִישׁ מִן הַמְּקַהֵלָה:</w:t>
      </w:r>
    </w:p>
    <w:p>
      <w:pPr>
        <w:bidi w:val="1"/>
        <w:spacing w:before="0" w:after="40" w:line="336" w:lineRule="exact"/>
        <w:ind w:right="360"/>
        <w:jc w:val="right"/>
      </w:pPr>
      <w:r>
        <w:rPr>
          <w:rFonts w:ascii="David" w:hAnsi="David" w:cs="David"/>
          <w:b w:val="0"/>
          <w:i w:val="0"/>
          <w:sz w:val="24"/>
        </w:rPr>
        <w:t>מָשְׁחָךְ שְׁמוּאֵל לְמֶלֶךְ — וְאָנוּ נֶחְבָּאִים בַּחֲשֵׁכָה כְּצִפּוֹר בּוֹדֵד עַל גָּג. (תהילים קב, ח)</w:t>
      </w:r>
    </w:p>
    <w:p>
      <w:pPr>
        <w:bidi w:val="1"/>
        <w:spacing w:before="0" w:after="40" w:line="336" w:lineRule="exact"/>
        <w:ind w:right="360"/>
        <w:jc w:val="right"/>
      </w:pPr>
      <w:r>
        <w:rPr>
          <w:rFonts w:ascii="David" w:hAnsi="David" w:cs="David"/>
          <w:b w:val="0"/>
          <w:i w:val="0"/>
          <w:sz w:val="24"/>
        </w:rPr>
        <w:t>מָתַי, דָּוִד? מָתַי יָקוּם הַדָּבָר?</w:t>
      </w:r>
    </w:p>
    <w:p>
      <w:pPr>
        <w:bidi w:val="1"/>
        <w:spacing w:before="0" w:after="40" w:line="336" w:lineRule="exact"/>
        <w:ind w:right="360"/>
        <w:jc w:val="right"/>
      </w:pPr>
      <w:r>
        <w:rPr>
          <w:rFonts w:ascii="David" w:hAnsi="David" w:cs="David"/>
          <w:b w:val="0"/>
          <w:i w:val="0"/>
          <w:sz w:val="24"/>
        </w:rPr>
        <w:t>דָּוִד (בלי להסב מבט מהפתח, רך אך יציב):</w:t>
      </w:r>
    </w:p>
    <w:p>
      <w:pPr>
        <w:bidi w:val="1"/>
        <w:spacing w:before="0" w:after="40" w:line="336" w:lineRule="exact"/>
        <w:ind w:right="360"/>
        <w:jc w:val="right"/>
      </w:pPr>
      <w:r>
        <w:rPr>
          <w:rFonts w:ascii="David" w:hAnsi="David" w:cs="David"/>
          <w:b w:val="0"/>
          <w:i w:val="0"/>
          <w:sz w:val="24"/>
        </w:rPr>
        <w:t>לֹא בְּיָדִי הַיּוֹם וְהַשָּׁעָה. בְּיָדִי רַק — לֹא לְקַלְקֵל אֶת הַדֶּרֶךְ.</w:t>
      </w:r>
    </w:p>
    <w:p>
      <w:pPr>
        <w:bidi w:val="1"/>
        <w:spacing w:before="0" w:after="40" w:line="336" w:lineRule="exact"/>
        <w:ind w:right="360"/>
        <w:jc w:val="right"/>
      </w:pPr>
      <w:r>
        <w:rPr>
          <w:rFonts w:ascii="David" w:hAnsi="David" w:cs="David"/>
          <w:b w:val="0"/>
          <w:i w:val="0"/>
          <w:sz w:val="24"/>
        </w:rPr>
        <w:t>גּוֹל עַל ה' דַּרְכֶּךָ — וּבְטַח עָלָיו וְהוּא יַעֲשֶׂה. (תהילים לז, ה)</w:t>
      </w:r>
    </w:p>
    <w:p>
      <w:pPr>
        <w:bidi w:val="1"/>
        <w:spacing w:before="0" w:after="40" w:line="336" w:lineRule="exact"/>
        <w:ind w:right="360"/>
        <w:jc w:val="right"/>
      </w:pPr>
      <w:r>
        <w:rPr>
          <w:rFonts w:ascii="David" w:hAnsi="David" w:cs="David"/>
          <w:b w:val="0"/>
          <w:i w:val="0"/>
          <w:sz w:val="24"/>
        </w:rPr>
        <w:t>לֹא אֶשָּׂא נֵזֶר בְּדָם — פֶּן יִדְבַּק הַדָּם בְּיָדַי כָּל יָמָי.</w:t>
      </w:r>
    </w:p>
    <w:p>
      <w:pPr>
        <w:bidi w:val="1"/>
        <w:spacing w:before="40" w:after="40" w:line="294" w:lineRule="exact"/>
        <w:ind w:right="216"/>
        <w:jc w:val="right"/>
      </w:pPr>
      <w:r>
        <w:rPr>
          <w:rFonts w:ascii="David" w:hAnsi="David" w:cs="David"/>
          <w:b w:val="0"/>
          <w:i/>
          <w:color w:val="707070"/>
          <w:sz w:val="21"/>
        </w:rPr>
        <w:t>אבישי עומד לענות — וקופא. צל ממלא את פתח המערה.</w:t>
      </w:r>
    </w:p>
    <w:p>
      <w:pPr>
        <w:bidi w:val="1"/>
        <w:spacing w:before="160" w:after="60" w:line="336" w:lineRule="exact"/>
        <w:jc w:val="right"/>
      </w:pPr>
      <w:r>
        <w:rPr>
          <w:rFonts w:ascii="David" w:hAnsi="David" w:cs="David"/>
          <w:b/>
          <w:i w:val="0"/>
          <w:color w:val="444466"/>
          <w:sz w:val="24"/>
        </w:rPr>
        <w:t>מַהֲלָךְ 2 — הכניסה</w:t>
      </w:r>
    </w:p>
    <w:p>
      <w:pPr>
        <w:bidi w:val="1"/>
        <w:spacing w:before="40" w:after="40" w:line="294" w:lineRule="exact"/>
        <w:ind w:right="216"/>
        <w:jc w:val="right"/>
      </w:pPr>
      <w:r>
        <w:rPr>
          <w:rFonts w:ascii="David" w:hAnsi="David" w:cs="David"/>
          <w:b w:val="0"/>
          <w:i/>
          <w:color w:val="707070"/>
          <w:sz w:val="21"/>
        </w:rPr>
        <w:t>דמות נכנסת אל האור שבפתח: מלך, לבדו, בלי שומרים. שאול. הוא פונה הצידה, מניח את חניתו ומעילו, מתיישב — חשוף לגמרי, גבו אל מעמקי המערה. אינו יודע שעשרות עיניים נעוצות בו מן החושך.</w:t>
      </w:r>
    </w:p>
    <w:p>
      <w:pPr>
        <w:bidi w:val="1"/>
        <w:spacing w:before="0" w:after="40" w:line="336" w:lineRule="exact"/>
        <w:ind w:right="360"/>
        <w:jc w:val="right"/>
      </w:pPr>
      <w:r>
        <w:rPr>
          <w:rFonts w:ascii="David" w:hAnsi="David" w:cs="David"/>
          <w:b w:val="0"/>
          <w:i w:val="0"/>
          <w:sz w:val="24"/>
        </w:rPr>
        <w:t>אֲבִישַׁי (לחישה כמעט בלי קול): הוּא. שָׁאוּל. לְבַדּוֹ. בְּלִי חֲנִית.</w:t>
      </w:r>
    </w:p>
    <w:p>
      <w:pPr>
        <w:bidi w:val="1"/>
        <w:spacing w:before="40" w:after="40" w:line="294" w:lineRule="exact"/>
        <w:ind w:right="216"/>
        <w:jc w:val="right"/>
      </w:pPr>
      <w:r>
        <w:rPr>
          <w:rFonts w:ascii="David" w:hAnsi="David" w:cs="David"/>
          <w:b w:val="0"/>
          <w:i/>
          <w:color w:val="707070"/>
          <w:sz w:val="21"/>
        </w:rPr>
        <w:t>שקט מתוח. ואז המלמול עולה — מקהלה לוחשת, מתגנבת, כמו פיתוי שמטפס:</w:t>
      </w:r>
    </w:p>
    <w:p>
      <w:pPr>
        <w:bidi w:val="1"/>
        <w:spacing w:before="0" w:after="40" w:line="336" w:lineRule="exact"/>
        <w:ind w:right="360"/>
        <w:jc w:val="right"/>
      </w:pPr>
      <w:r>
        <w:rPr>
          <w:rFonts w:ascii="David" w:hAnsi="David" w:cs="David"/>
          <w:b w:val="0"/>
          <w:i w:val="0"/>
          <w:sz w:val="24"/>
        </w:rPr>
        <w:t>אנשי דוד (לחישה מקהלתית):</w:t>
      </w:r>
    </w:p>
    <w:p>
      <w:pPr>
        <w:bidi w:val="1"/>
        <w:spacing w:before="0" w:after="40" w:line="336" w:lineRule="exact"/>
        <w:ind w:right="360"/>
        <w:jc w:val="right"/>
      </w:pPr>
      <w:r>
        <w:rPr>
          <w:rFonts w:ascii="David" w:hAnsi="David" w:cs="David"/>
          <w:b w:val="0"/>
          <w:i w:val="0"/>
          <w:sz w:val="24"/>
        </w:rPr>
        <w:t>הִנֵּה הַיּוֹם!</w:t>
      </w:r>
    </w:p>
    <w:p>
      <w:pPr>
        <w:bidi w:val="1"/>
        <w:spacing w:before="0" w:after="40" w:line="336" w:lineRule="exact"/>
        <w:ind w:right="360"/>
        <w:jc w:val="right"/>
      </w:pPr>
      <w:r>
        <w:rPr>
          <w:rFonts w:ascii="David" w:hAnsi="David" w:cs="David"/>
          <w:b w:val="0"/>
          <w:i w:val="0"/>
          <w:sz w:val="24"/>
        </w:rPr>
        <w:t>הִנֵּה הַיּוֹם אֲשֶׁר אָמַר ה' אֵלֶיךָ:</w:t>
      </w:r>
    </w:p>
    <w:p>
      <w:pPr>
        <w:bidi w:val="1"/>
        <w:spacing w:before="0" w:after="40" w:line="336" w:lineRule="exact"/>
        <w:ind w:right="360"/>
        <w:jc w:val="right"/>
      </w:pPr>
      <w:r>
        <w:rPr>
          <w:rFonts w:ascii="David" w:hAnsi="David" w:cs="David"/>
          <w:b w:val="0"/>
          <w:i w:val="0"/>
          <w:sz w:val="24"/>
        </w:rPr>
        <w:t>"הִנֵּה אָנֹכִי נֹתֵן אֶת אֹיִבְךָ בְּיָדֶךָ,</w:t>
      </w:r>
    </w:p>
    <w:p>
      <w:pPr>
        <w:bidi w:val="1"/>
        <w:spacing w:before="0" w:after="40" w:line="336" w:lineRule="exact"/>
        <w:ind w:right="360"/>
        <w:jc w:val="right"/>
      </w:pPr>
      <w:r>
        <w:rPr>
          <w:rFonts w:ascii="David" w:hAnsi="David" w:cs="David"/>
          <w:b w:val="0"/>
          <w:i w:val="0"/>
          <w:sz w:val="24"/>
        </w:rPr>
        <w:t>וְעָשִׂיתָ לּוֹ כַּאֲשֶׁר יִטַב בְּעֵינֶיךָ."</w:t>
      </w:r>
    </w:p>
    <w:p>
      <w:pPr>
        <w:bidi w:val="1"/>
        <w:spacing w:before="0" w:after="40" w:line="336" w:lineRule="exact"/>
        <w:ind w:right="360"/>
        <w:jc w:val="right"/>
      </w:pPr>
      <w:r>
        <w:rPr>
          <w:rFonts w:ascii="David" w:hAnsi="David" w:cs="David"/>
          <w:b w:val="0"/>
          <w:i w:val="0"/>
          <w:sz w:val="24"/>
        </w:rPr>
        <w:t>אֲבִישַׁי (נואש, נלהב):</w:t>
      </w:r>
    </w:p>
    <w:p>
      <w:pPr>
        <w:bidi w:val="1"/>
        <w:spacing w:before="0" w:after="40" w:line="336" w:lineRule="exact"/>
        <w:ind w:right="360"/>
        <w:jc w:val="right"/>
      </w:pPr>
      <w:r>
        <w:rPr>
          <w:rFonts w:ascii="David" w:hAnsi="David" w:cs="David"/>
          <w:b w:val="0"/>
          <w:i w:val="0"/>
          <w:sz w:val="24"/>
        </w:rPr>
        <w:t>מִלָּה אַחַת, דָּוִד. רַק תֵּן אוֹת —</w:t>
      </w:r>
    </w:p>
    <w:p>
      <w:pPr>
        <w:bidi w:val="1"/>
        <w:spacing w:before="0" w:after="40" w:line="336" w:lineRule="exact"/>
        <w:ind w:right="360"/>
        <w:jc w:val="right"/>
      </w:pPr>
      <w:r>
        <w:rPr>
          <w:rFonts w:ascii="David" w:hAnsi="David" w:cs="David"/>
          <w:b w:val="0"/>
          <w:i w:val="0"/>
          <w:sz w:val="24"/>
        </w:rPr>
        <w:t>וְתֵם הַמִּרְדָּף, תֵּם הַמְּעָרוֹת, תֵּם הַלֵּילוֹת בְּלִי שֵׁם.</w:t>
      </w:r>
    </w:p>
    <w:p>
      <w:pPr>
        <w:bidi w:val="1"/>
        <w:spacing w:before="0" w:after="40" w:line="336" w:lineRule="exact"/>
        <w:ind w:right="360"/>
        <w:jc w:val="right"/>
      </w:pPr>
      <w:r>
        <w:rPr>
          <w:rFonts w:ascii="David" w:hAnsi="David" w:cs="David"/>
          <w:b w:val="0"/>
          <w:i w:val="0"/>
          <w:sz w:val="24"/>
        </w:rPr>
        <w:t>הַלַּיְלָה תִּישַׁן בְּמִטַּת מֶלֶךְ. אֱלֹהִים בְּעַצְמוֹ פָּתַח אֶת הַשַּׁעַר!</w:t>
      </w:r>
    </w:p>
    <w:p>
      <w:pPr>
        <w:bidi w:val="1"/>
        <w:spacing w:before="160" w:after="60" w:line="336" w:lineRule="exact"/>
        <w:jc w:val="right"/>
      </w:pPr>
      <w:r>
        <w:rPr>
          <w:rFonts w:ascii="David" w:hAnsi="David" w:cs="David"/>
          <w:b/>
          <w:i w:val="0"/>
          <w:color w:val="444466"/>
          <w:sz w:val="24"/>
        </w:rPr>
        <w:t>מַהֲלָךְ 3 — ההתגנבות והמפנה</w:t>
      </w:r>
    </w:p>
    <w:p>
      <w:pPr>
        <w:bidi w:val="1"/>
        <w:spacing w:before="40" w:after="40" w:line="294" w:lineRule="exact"/>
        <w:ind w:right="216"/>
        <w:jc w:val="right"/>
      </w:pPr>
      <w:r>
        <w:rPr>
          <w:rFonts w:ascii="David" w:hAnsi="David" w:cs="David"/>
          <w:b w:val="0"/>
          <w:i/>
          <w:color w:val="707070"/>
          <w:sz w:val="21"/>
        </w:rPr>
        <w:t>דוד מביט בשאול הפונה לו עורף. פניו נקרעות. הוא שולף סכין, מסמן לאנשיו להישאר. מתגנב קדימה, צעד אחר צעד, בלי קול. עומד מאחורי שאול. מרים את היד —</w:t>
      </w:r>
    </w:p>
    <w:p>
      <w:pPr>
        <w:bidi w:val="1"/>
        <w:spacing w:before="40" w:after="40" w:line="294" w:lineRule="exact"/>
        <w:ind w:right="216"/>
        <w:jc w:val="right"/>
      </w:pPr>
      <w:r>
        <w:rPr>
          <w:rFonts w:ascii="David" w:hAnsi="David" w:cs="David"/>
          <w:b w:val="0"/>
          <w:i/>
          <w:color w:val="707070"/>
          <w:sz w:val="21"/>
        </w:rPr>
        <w:t>— והיד עוֹצֶרֶת בָּאֲוִיר, מעל עורפו החשוף של שאול. רועדת. זה אינו פחד — זה היצר. הלהב כל כך קרוב. שלוש שנים של מערות, של רעב, של לילות בלי שם — כולן דוחפות את היד למטה. הקהל רואה: דוד רוצה. רגע ארוך, בלתי נסבל, היד תלויה בין בשר לאמונה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יָדִי שֶׁלִּי...</w:t>
      </w:r>
    </w:p>
    <w:p>
      <w:pPr>
        <w:bidi w:val="1"/>
        <w:spacing w:before="0" w:after="40" w:line="336" w:lineRule="exact"/>
        <w:ind w:right="360"/>
        <w:jc w:val="right"/>
      </w:pPr>
      <w:r>
        <w:rPr>
          <w:rFonts w:ascii="David" w:hAnsi="David" w:cs="David"/>
          <w:b w:val="0"/>
          <w:i w:val="0"/>
          <w:sz w:val="24"/>
        </w:rPr>
        <w:t>וְאֵינֶנָּה שֶׁלִּי.</w:t>
      </w:r>
    </w:p>
    <w:p>
      <w:pPr>
        <w:bidi w:val="1"/>
        <w:spacing w:before="40" w:after="40" w:line="294" w:lineRule="exact"/>
        <w:ind w:right="216"/>
        <w:jc w:val="right"/>
      </w:pPr>
      <w:r>
        <w:rPr>
          <w:rFonts w:ascii="David" w:hAnsi="David" w:cs="David"/>
          <w:b w:val="0"/>
          <w:i/>
          <w:color w:val="707070"/>
          <w:sz w:val="21"/>
        </w:rPr>
        <w:t>— וברגע האחרון, היד הרועדת אינה צונחת אל הבשר אלא נחתכת הצידה: במקום לדקור, כורת חרש את כְּנַף המעיל. האלימות הוסבה מן הגוף אל הסמל. נסוג אל הצללים, פיסת בד רועדת בידו. מביט בה. ופניו משתנות לגמרי</w:t>
      </w:r>
    </w:p>
    <w:p>
      <w:pPr>
        <w:bidi w:val="1"/>
        <w:spacing w:before="0" w:after="40" w:line="336" w:lineRule="exact"/>
        <w:ind w:right="360"/>
        <w:jc w:val="right"/>
      </w:pPr>
      <w:r>
        <w:rPr>
          <w:rFonts w:ascii="David" w:hAnsi="David" w:cs="David"/>
          <w:b w:val="0"/>
          <w:i w:val="0"/>
          <w:sz w:val="24"/>
        </w:rPr>
        <w:t>(שיפור — מענה לביקורת "איפה היצר": הפיתוי מוצג כפיזי וגלוי, והניצחון עליו הוא העינוי. דוד אינו ישו קדוש שלא נתפתה — הוא קדוש שנתפתה וכבש. כריתת הכנף נעשית אקט של אלימות מנותבת, לא ויתור קר)</w:t>
      </w:r>
    </w:p>
    <w:p>
      <w:pPr>
        <w:bidi w:val="1"/>
        <w:spacing w:before="0" w:after="40" w:line="336" w:lineRule="exact"/>
        <w:ind w:right="360"/>
        <w:jc w:val="right"/>
      </w:pPr>
      <w:r>
        <w:rPr>
          <w:rFonts w:ascii="David" w:hAnsi="David" w:cs="David"/>
          <w:b w:val="0"/>
          <w:i w:val="0"/>
          <w:sz w:val="24"/>
        </w:rPr>
        <w:t>דָּוִד (אל עצמו, חנוק):</w:t>
      </w:r>
    </w:p>
    <w:p>
      <w:pPr>
        <w:bidi w:val="1"/>
        <w:spacing w:before="0" w:after="40" w:line="336" w:lineRule="exact"/>
        <w:ind w:right="360"/>
        <w:jc w:val="right"/>
      </w:pPr>
      <w:r>
        <w:rPr>
          <w:rFonts w:ascii="David" w:hAnsi="David" w:cs="David"/>
          <w:b w:val="0"/>
          <w:i w:val="0"/>
          <w:sz w:val="24"/>
        </w:rPr>
        <w:t>אַךְ כְּנַף בֶּגֶד —</w:t>
      </w:r>
    </w:p>
    <w:p>
      <w:pPr>
        <w:bidi w:val="1"/>
        <w:spacing w:before="0" w:after="40" w:line="336" w:lineRule="exact"/>
        <w:ind w:right="360"/>
        <w:jc w:val="right"/>
      </w:pPr>
      <w:r>
        <w:rPr>
          <w:rFonts w:ascii="David" w:hAnsi="David" w:cs="David"/>
          <w:b w:val="0"/>
          <w:i w:val="0"/>
          <w:sz w:val="24"/>
        </w:rPr>
        <w:t>וְלֹא יוֹתֵר מִזֶּה לָקַחְתִּי.</w:t>
      </w:r>
    </w:p>
    <w:p>
      <w:pPr>
        <w:bidi w:val="1"/>
        <w:spacing w:before="40" w:after="40" w:line="294" w:lineRule="exact"/>
        <w:ind w:right="216"/>
        <w:jc w:val="right"/>
      </w:pPr>
      <w:r>
        <w:rPr>
          <w:rFonts w:ascii="David" w:hAnsi="David" w:cs="David"/>
          <w:b w:val="0"/>
          <w:i/>
          <w:color w:val="707070"/>
          <w:sz w:val="21"/>
        </w:rPr>
        <w:t>לבו מכה אותו — כד, ו</w:t>
      </w:r>
    </w:p>
    <w:p>
      <w:pPr>
        <w:bidi w:val="1"/>
        <w:spacing w:before="0" w:after="40" w:line="336" w:lineRule="exact"/>
        <w:ind w:right="360"/>
        <w:jc w:val="right"/>
      </w:pPr>
      <w:r>
        <w:rPr>
          <w:rFonts w:ascii="David" w:hAnsi="David" w:cs="David"/>
          <w:b w:val="0"/>
          <w:i w:val="0"/>
          <w:sz w:val="24"/>
        </w:rPr>
        <w:t>וְגַם זֹאת... כָּבְדָה עָלַי לָשֵׂאת.</w:t>
      </w:r>
    </w:p>
    <w:p>
      <w:pPr>
        <w:bidi w:val="1"/>
        <w:spacing w:before="0" w:after="40" w:line="336" w:lineRule="exact"/>
        <w:ind w:right="360"/>
        <w:jc w:val="right"/>
      </w:pPr>
      <w:r>
        <w:rPr>
          <w:rFonts w:ascii="David" w:hAnsi="David" w:cs="David"/>
          <w:b w:val="0"/>
          <w:i w:val="0"/>
          <w:sz w:val="24"/>
        </w:rPr>
        <w:t>אֲבִישַׁי (לחישה זועמת, מושיט יד):</w:t>
      </w:r>
    </w:p>
    <w:p>
      <w:pPr>
        <w:bidi w:val="1"/>
        <w:spacing w:before="0" w:after="40" w:line="336" w:lineRule="exact"/>
        <w:ind w:right="360"/>
        <w:jc w:val="right"/>
      </w:pPr>
      <w:r>
        <w:rPr>
          <w:rFonts w:ascii="David" w:hAnsi="David" w:cs="David"/>
          <w:b w:val="0"/>
          <w:i w:val="0"/>
          <w:sz w:val="24"/>
        </w:rPr>
        <w:t>מָה זֶה עָשִׂיתָ?! חֲצִי הַדֶּרֶךְ עָשִׂיתָ — וְשָׁבְתָּ?!</w:t>
      </w:r>
    </w:p>
    <w:p>
      <w:pPr>
        <w:bidi w:val="1"/>
        <w:spacing w:before="0" w:after="40" w:line="336" w:lineRule="exact"/>
        <w:ind w:right="360"/>
        <w:jc w:val="right"/>
      </w:pPr>
      <w:r>
        <w:rPr>
          <w:rFonts w:ascii="David" w:hAnsi="David" w:cs="David"/>
          <w:b w:val="0"/>
          <w:i w:val="0"/>
          <w:sz w:val="24"/>
        </w:rPr>
        <w:t>תְּנֵהוּ לִי, וַאֲנִי אֲכַלֶּנּוּ. פַּעַם אַחַת — וְלֹא אֶשְׁנֶה לוֹ.</w:t>
      </w:r>
    </w:p>
    <w:p>
      <w:pPr>
        <w:bidi w:val="1"/>
        <w:spacing w:before="0" w:after="40" w:line="336" w:lineRule="exact"/>
        <w:ind w:right="360"/>
        <w:jc w:val="right"/>
      </w:pPr>
      <w:r>
        <w:rPr>
          <w:rFonts w:ascii="David" w:hAnsi="David" w:cs="David"/>
          <w:b w:val="0"/>
          <w:i w:val="0"/>
          <w:sz w:val="24"/>
        </w:rPr>
        <w:t>דָּוִד (מסתובב אל אנשיו — בקול נמוך, חותך, עוצר אותם כמו קיר):</w:t>
      </w:r>
    </w:p>
    <w:p>
      <w:pPr>
        <w:bidi w:val="1"/>
        <w:spacing w:before="0" w:after="40" w:line="336" w:lineRule="exact"/>
        <w:ind w:right="360"/>
        <w:jc w:val="right"/>
      </w:pPr>
      <w:r>
        <w:rPr>
          <w:rFonts w:ascii="David" w:hAnsi="David" w:cs="David"/>
          <w:b w:val="0"/>
          <w:i w:val="0"/>
          <w:sz w:val="24"/>
        </w:rPr>
        <w:t>חָלִילָה לִּי מֵה'!</w:t>
      </w:r>
    </w:p>
    <w:p>
      <w:pPr>
        <w:bidi w:val="1"/>
        <w:spacing w:before="0" w:after="40" w:line="336" w:lineRule="exact"/>
        <w:ind w:right="360"/>
        <w:jc w:val="right"/>
      </w:pPr>
      <w:r>
        <w:rPr>
          <w:rFonts w:ascii="David" w:hAnsi="David" w:cs="David"/>
          <w:b w:val="0"/>
          <w:i w:val="0"/>
          <w:sz w:val="24"/>
        </w:rPr>
        <w:t>חָלִילָה לִּי מֵה' אִם אֶעֱשֶׂה אֶת הַדָּבָר הַזֶּה לַאדֹנִי,</w:t>
      </w:r>
    </w:p>
    <w:p>
      <w:pPr>
        <w:bidi w:val="1"/>
        <w:spacing w:before="0" w:after="40" w:line="336" w:lineRule="exact"/>
        <w:ind w:right="360"/>
        <w:jc w:val="right"/>
      </w:pPr>
      <w:r>
        <w:rPr>
          <w:rFonts w:ascii="David" w:hAnsi="David" w:cs="David"/>
          <w:b w:val="0"/>
          <w:i w:val="0"/>
          <w:sz w:val="24"/>
        </w:rPr>
        <w:t>לִמְשִׁיחַ ה', לִשְׁלֹחַ יָדִי בּוֹ —</w:t>
      </w:r>
    </w:p>
    <w:p>
      <w:pPr>
        <w:bidi w:val="1"/>
        <w:spacing w:before="0" w:after="40" w:line="336" w:lineRule="exact"/>
        <w:ind w:right="360"/>
        <w:jc w:val="right"/>
      </w:pPr>
      <w:r>
        <w:rPr>
          <w:rFonts w:ascii="David" w:hAnsi="David" w:cs="David"/>
          <w:b w:val="0"/>
          <w:i w:val="0"/>
          <w:sz w:val="24"/>
        </w:rPr>
        <w:t>כִּי מְשִׁיחַ ה' הוּא.</w:t>
      </w:r>
    </w:p>
    <w:p>
      <w:pPr>
        <w:bidi w:val="1"/>
        <w:spacing w:before="40" w:after="40" w:line="294" w:lineRule="exact"/>
        <w:ind w:right="216"/>
        <w:jc w:val="right"/>
      </w:pPr>
      <w:r>
        <w:rPr>
          <w:rFonts w:ascii="David" w:hAnsi="David" w:cs="David"/>
          <w:b w:val="0"/>
          <w:i/>
          <w:color w:val="707070"/>
          <w:sz w:val="21"/>
        </w:rPr>
        <w:t>אבישי נושם בכבדות. אנשיו משפילים מבט. דוד מנמיך קול — לא פקודה, אלא אמונה:</w:t>
      </w:r>
    </w:p>
    <w:p>
      <w:pPr>
        <w:bidi w:val="1"/>
        <w:spacing w:before="0" w:after="40" w:line="336" w:lineRule="exact"/>
        <w:ind w:right="360"/>
        <w:jc w:val="right"/>
      </w:pPr>
      <w:r>
        <w:rPr>
          <w:rFonts w:ascii="David" w:hAnsi="David" w:cs="David"/>
          <w:b w:val="0"/>
          <w:i w:val="0"/>
          <w:sz w:val="24"/>
        </w:rPr>
        <w:t>דָּוִד:</w:t>
      </w:r>
    </w:p>
    <w:p>
      <w:pPr>
        <w:bidi w:val="1"/>
        <w:spacing w:before="0" w:after="40" w:line="336" w:lineRule="exact"/>
        <w:ind w:right="360"/>
        <w:jc w:val="right"/>
      </w:pPr>
      <w:r>
        <w:rPr>
          <w:rFonts w:ascii="David" w:hAnsi="David" w:cs="David"/>
          <w:b w:val="0"/>
          <w:i w:val="0"/>
          <w:sz w:val="24"/>
        </w:rPr>
        <w:t>אִם אֶהְיֶה כְּמוֹתוֹ — בַּמֶּה אֶהְיֶה טוֹב מִמֶּנּוּ?</w:t>
      </w:r>
    </w:p>
    <w:p>
      <w:pPr>
        <w:bidi w:val="1"/>
        <w:spacing w:before="0" w:after="40" w:line="336" w:lineRule="exact"/>
        <w:ind w:right="360"/>
        <w:jc w:val="right"/>
      </w:pPr>
      <w:r>
        <w:rPr>
          <w:rFonts w:ascii="David" w:hAnsi="David" w:cs="David"/>
          <w:b w:val="0"/>
          <w:i w:val="0"/>
          <w:sz w:val="24"/>
        </w:rPr>
        <w:t>לֹא בַּחֶרֶב אֶקַּח אֶת אֲשֶׁר נָתַן לִי ה' בַּשֶּׁמֶן.</w:t>
      </w:r>
    </w:p>
    <w:p>
      <w:pPr>
        <w:bidi w:val="1"/>
        <w:spacing w:before="40" w:after="40" w:line="294" w:lineRule="exact"/>
        <w:ind w:right="216"/>
        <w:jc w:val="right"/>
      </w:pPr>
      <w:r>
        <w:rPr>
          <w:rFonts w:ascii="David" w:hAnsi="David" w:cs="David"/>
          <w:b w:val="0"/>
          <w:i/>
          <w:color w:val="707070"/>
          <w:sz w:val="21"/>
        </w:rPr>
        <w:t>הכינור בידו, מיתר אחד עוד רוטט באוויר. שאול קם בחוץ, אוסף את מעילו וחניתו, יוצא מן המערה אל האור — בלי לדעת דבר. דוד מביט אחריו רגע ארוך. רוחו סוערת — ובְּקָרְאִי עֲנֵנִי אֱלֹהֵי צִדְקִי, בַּצָּר הִרְחַבְתָּ לִי — (תהילים ד, ב) — ואז לפני שיספיק לחשוב, מתפרץ אל הפתח.</w:t>
      </w:r>
    </w:p>
    <w:p>
      <w:pPr>
        <w:bidi w:val="1"/>
        <w:spacing w:before="160" w:after="60" w:line="336" w:lineRule="exact"/>
        <w:jc w:val="right"/>
      </w:pPr>
      <w:r>
        <w:rPr>
          <w:rFonts w:ascii="David" w:hAnsi="David" w:cs="David"/>
          <w:b/>
          <w:i w:val="0"/>
          <w:color w:val="444466"/>
          <w:sz w:val="24"/>
        </w:rPr>
        <w:t>מַהֲלָךְ 4 — העימות באור</w:t>
      </w:r>
    </w:p>
    <w:p>
      <w:pPr>
        <w:bidi w:val="1"/>
        <w:spacing w:before="0" w:after="40" w:line="336" w:lineRule="exact"/>
        <w:ind w:right="360"/>
        <w:jc w:val="right"/>
      </w:pPr>
      <w:r>
        <w:rPr>
          <w:rFonts w:ascii="David" w:hAnsi="David" w:cs="David"/>
          <w:b w:val="0"/>
          <w:i w:val="0"/>
          <w:sz w:val="24"/>
        </w:rPr>
        <w:t>דָּוִד (קורא אל החוץ): אֲדֹנִי הַמֶּלֶךְ!</w:t>
      </w:r>
    </w:p>
    <w:p>
      <w:pPr>
        <w:bidi w:val="1"/>
        <w:spacing w:before="40" w:after="40" w:line="294" w:lineRule="exact"/>
        <w:ind w:right="216"/>
        <w:jc w:val="right"/>
      </w:pPr>
      <w:r>
        <w:rPr>
          <w:rFonts w:ascii="David" w:hAnsi="David" w:cs="David"/>
          <w:b w:val="0"/>
          <w:i/>
          <w:color w:val="707070"/>
          <w:sz w:val="21"/>
        </w:rPr>
        <w:t>שאול קופא באמצע צעד. מסתובב לאט. דוד יוצא אל האור, משתחווה אַפַּיִם אַרְצָה — ואז מרים גבוה את כנף המעיל, שתתנוסס לעיני שאול.</w:t>
      </w:r>
    </w:p>
    <w:p>
      <w:pPr>
        <w:bidi w:val="1"/>
        <w:spacing w:before="0" w:after="40" w:line="336" w:lineRule="exact"/>
        <w:ind w:right="360"/>
        <w:jc w:val="right"/>
      </w:pPr>
      <w:r>
        <w:rPr>
          <w:rFonts w:ascii="David" w:hAnsi="David" w:cs="David"/>
          <w:b w:val="0"/>
          <w:i w:val="0"/>
          <w:sz w:val="24"/>
        </w:rPr>
        <w:t>דָּוִד:</w:t>
      </w:r>
    </w:p>
    <w:p>
      <w:pPr>
        <w:bidi w:val="1"/>
        <w:spacing w:before="0" w:after="40" w:line="336" w:lineRule="exact"/>
        <w:ind w:right="360"/>
        <w:jc w:val="right"/>
      </w:pPr>
      <w:r>
        <w:rPr>
          <w:rFonts w:ascii="David" w:hAnsi="David" w:cs="David"/>
          <w:b w:val="0"/>
          <w:i w:val="0"/>
          <w:sz w:val="24"/>
        </w:rPr>
        <w:t>לָמָּה תִשְׁמַע אֶת דִּבְרֵי אָדָם לֵאמֹר:</w:t>
      </w:r>
    </w:p>
    <w:p>
      <w:pPr>
        <w:bidi w:val="1"/>
        <w:spacing w:before="0" w:after="40" w:line="336" w:lineRule="exact"/>
        <w:ind w:right="360"/>
        <w:jc w:val="right"/>
      </w:pPr>
      <w:r>
        <w:rPr>
          <w:rFonts w:ascii="David" w:hAnsi="David" w:cs="David"/>
          <w:b w:val="0"/>
          <w:i w:val="0"/>
          <w:sz w:val="24"/>
        </w:rPr>
        <w:t>"הִנֵּה דָוִד מְבַקֵּשׁ רָעָתֶךָ"?</w:t>
      </w:r>
    </w:p>
    <w:p>
      <w:pPr>
        <w:bidi w:val="1"/>
        <w:spacing w:before="0" w:after="40" w:line="336" w:lineRule="exact"/>
        <w:ind w:right="360"/>
        <w:jc w:val="right"/>
      </w:pPr>
      <w:r>
        <w:rPr>
          <w:rFonts w:ascii="David" w:hAnsi="David" w:cs="David"/>
          <w:b w:val="0"/>
          <w:i w:val="0"/>
          <w:sz w:val="24"/>
        </w:rPr>
        <w:t>אָבִי — רְאֵה! רְאֵה גַם רְאֵה אֶת כְּנַף מְעִילְךָ בְּיָדִי!</w:t>
      </w:r>
    </w:p>
    <w:p>
      <w:pPr>
        <w:bidi w:val="1"/>
        <w:spacing w:before="0" w:after="40" w:line="336" w:lineRule="exact"/>
        <w:ind w:right="360"/>
        <w:jc w:val="right"/>
      </w:pPr>
      <w:r>
        <w:rPr>
          <w:rFonts w:ascii="David" w:hAnsi="David" w:cs="David"/>
          <w:b w:val="0"/>
          <w:i w:val="0"/>
          <w:sz w:val="24"/>
        </w:rPr>
        <w:t>כָּרַתִּי אֶת הַכָּנָף — וְלֹא הָרַגְתִּי אֶת הָאִישׁ.</w:t>
      </w:r>
    </w:p>
    <w:p>
      <w:pPr>
        <w:bidi w:val="1"/>
        <w:spacing w:before="0" w:after="40" w:line="336" w:lineRule="exact"/>
        <w:ind w:right="360"/>
        <w:jc w:val="right"/>
      </w:pPr>
      <w:r>
        <w:rPr>
          <w:rFonts w:ascii="David" w:hAnsi="David" w:cs="David"/>
          <w:b w:val="0"/>
          <w:i w:val="0"/>
          <w:sz w:val="24"/>
        </w:rPr>
        <w:t>דַּע וּרְאֵה כִּי אֵין בְּיָדִי רָעָה וָפֶשַׁע,</w:t>
      </w:r>
    </w:p>
    <w:p>
      <w:pPr>
        <w:bidi w:val="1"/>
        <w:spacing w:before="0" w:after="40" w:line="336" w:lineRule="exact"/>
        <w:ind w:right="360"/>
        <w:jc w:val="right"/>
      </w:pPr>
      <w:r>
        <w:rPr>
          <w:rFonts w:ascii="David" w:hAnsi="David" w:cs="David"/>
          <w:b w:val="0"/>
          <w:i w:val="0"/>
          <w:sz w:val="24"/>
        </w:rPr>
        <w:t>וְלֹא חָטָאתִי לָךְ — וְאַתָּה צֹדֶה אֶת נַפְשִׁי לְקַחְתָּהּ.</w:t>
      </w:r>
    </w:p>
    <w:p>
      <w:pPr>
        <w:bidi w:val="1"/>
        <w:spacing w:before="40" w:after="40" w:line="294" w:lineRule="exact"/>
        <w:ind w:right="216"/>
        <w:jc w:val="right"/>
      </w:pPr>
      <w:r>
        <w:rPr>
          <w:rFonts w:ascii="David" w:hAnsi="David" w:cs="David"/>
          <w:b w:val="0"/>
          <w:i/>
          <w:color w:val="707070"/>
          <w:sz w:val="21"/>
        </w:rPr>
        <w:t>קולו עולה — לא בזעם, אלא בכאב של בן:</w:t>
      </w:r>
    </w:p>
    <w:p>
      <w:pPr>
        <w:bidi w:val="1"/>
        <w:spacing w:before="0" w:after="40" w:line="336" w:lineRule="exact"/>
        <w:ind w:right="360"/>
        <w:jc w:val="right"/>
      </w:pPr>
      <w:r>
        <w:rPr>
          <w:rFonts w:ascii="David" w:hAnsi="David" w:cs="David"/>
          <w:b w:val="0"/>
          <w:i w:val="0"/>
          <w:sz w:val="24"/>
        </w:rPr>
        <w:t>אַחֲרֵי מִי יָצָא מֶלֶךְ יִשְׂרָאֵל?</w:t>
      </w:r>
    </w:p>
    <w:p>
      <w:pPr>
        <w:bidi w:val="1"/>
        <w:spacing w:before="0" w:after="40" w:line="336" w:lineRule="exact"/>
        <w:ind w:right="360"/>
        <w:jc w:val="right"/>
      </w:pPr>
      <w:r>
        <w:rPr>
          <w:rFonts w:ascii="David" w:hAnsi="David" w:cs="David"/>
          <w:b w:val="0"/>
          <w:i w:val="0"/>
          <w:sz w:val="24"/>
        </w:rPr>
        <w:t>אַחֲרֵי מִי אַתָּה רֹדֵף —</w:t>
      </w:r>
    </w:p>
    <w:p>
      <w:pPr>
        <w:bidi w:val="1"/>
        <w:spacing w:before="0" w:after="40" w:line="336" w:lineRule="exact"/>
        <w:ind w:right="360"/>
        <w:jc w:val="right"/>
      </w:pPr>
      <w:r>
        <w:rPr>
          <w:rFonts w:ascii="David" w:hAnsi="David" w:cs="David"/>
          <w:b w:val="0"/>
          <w:i w:val="0"/>
          <w:sz w:val="24"/>
        </w:rPr>
        <w:t>אַחֲרֵי כֶּלֶב מֵת? אַחֲרֵי פַּרְעֹשׁ אֶחָד?</w:t>
      </w:r>
    </w:p>
    <w:p>
      <w:pPr>
        <w:bidi w:val="1"/>
        <w:spacing w:before="0" w:after="40" w:line="336" w:lineRule="exact"/>
        <w:ind w:right="360"/>
        <w:jc w:val="right"/>
      </w:pPr>
      <w:r>
        <w:rPr>
          <w:rFonts w:ascii="David" w:hAnsi="David" w:cs="David"/>
          <w:b w:val="0"/>
          <w:i w:val="0"/>
          <w:sz w:val="24"/>
        </w:rPr>
        <w:t>יִשְׁפֹּט ה' בֵּינִי וּבֵינֶךָ —</w:t>
      </w:r>
    </w:p>
    <w:p>
      <w:pPr>
        <w:bidi w:val="1"/>
        <w:spacing w:before="0" w:after="40" w:line="336" w:lineRule="exact"/>
        <w:ind w:right="360"/>
        <w:jc w:val="right"/>
      </w:pPr>
      <w:r>
        <w:rPr>
          <w:rFonts w:ascii="David" w:hAnsi="David" w:cs="David"/>
          <w:b w:val="0"/>
          <w:i w:val="0"/>
          <w:sz w:val="24"/>
        </w:rPr>
        <w:t>וְיָדִי לֹא תִהְיֶה בָּךְ.</w:t>
      </w:r>
    </w:p>
    <w:p>
      <w:pPr>
        <w:bidi w:val="1"/>
        <w:spacing w:before="160" w:after="60" w:line="336" w:lineRule="exact"/>
        <w:jc w:val="right"/>
      </w:pPr>
      <w:r>
        <w:rPr>
          <w:rFonts w:ascii="David" w:hAnsi="David" w:cs="David"/>
          <w:b/>
          <w:i w:val="0"/>
          <w:color w:val="444466"/>
          <w:sz w:val="24"/>
        </w:rPr>
        <w:t>מַהֲלָךְ 5 — שבירת שאול</w:t>
      </w:r>
    </w:p>
    <w:p>
      <w:pPr>
        <w:bidi w:val="1"/>
        <w:spacing w:before="40" w:after="40" w:line="294" w:lineRule="exact"/>
        <w:ind w:right="216"/>
        <w:jc w:val="right"/>
      </w:pPr>
      <w:r>
        <w:rPr>
          <w:rFonts w:ascii="David" w:hAnsi="David" w:cs="David"/>
          <w:b w:val="0"/>
          <w:i/>
          <w:color w:val="707070"/>
          <w:sz w:val="21"/>
        </w:rPr>
        <w:t>דממה ארוכה. שאול מביט בכנף, ביד הפרושה, בפני דוד. הקול הגדול, המלכותי, מתפורר.</w:t>
      </w:r>
    </w:p>
    <w:p>
      <w:pPr>
        <w:bidi w:val="1"/>
        <w:spacing w:before="0" w:after="40" w:line="336" w:lineRule="exact"/>
        <w:ind w:right="360"/>
        <w:jc w:val="right"/>
      </w:pPr>
      <w:r>
        <w:rPr>
          <w:rFonts w:ascii="David" w:hAnsi="David" w:cs="David"/>
          <w:b w:val="0"/>
          <w:i w:val="0"/>
          <w:sz w:val="24"/>
        </w:rPr>
        <w:t>שָׁאוּל (בקושי, כמעט לא מאמין):</w:t>
      </w:r>
    </w:p>
    <w:p>
      <w:pPr>
        <w:bidi w:val="1"/>
        <w:spacing w:before="0" w:after="40" w:line="336" w:lineRule="exact"/>
        <w:ind w:right="360"/>
        <w:jc w:val="right"/>
      </w:pPr>
      <w:r>
        <w:rPr>
          <w:rFonts w:ascii="David" w:hAnsi="David" w:cs="David"/>
          <w:b w:val="0"/>
          <w:i w:val="0"/>
          <w:sz w:val="24"/>
        </w:rPr>
        <w:t>הֲקֹלְךָ זֶה... בְּנִי דָוִד?</w:t>
      </w:r>
    </w:p>
    <w:p>
      <w:pPr>
        <w:bidi w:val="1"/>
        <w:spacing w:before="40" w:after="40" w:line="294" w:lineRule="exact"/>
        <w:ind w:right="216"/>
        <w:jc w:val="right"/>
      </w:pPr>
      <w:r>
        <w:rPr>
          <w:rFonts w:ascii="David" w:hAnsi="David" w:cs="David"/>
          <w:b w:val="0"/>
          <w:i/>
          <w:color w:val="707070"/>
          <w:sz w:val="21"/>
        </w:rPr>
        <w:t>ואז — נשבר. נושא קולו ובוכה.</w:t>
      </w:r>
    </w:p>
    <w:p>
      <w:pPr>
        <w:bidi w:val="1"/>
        <w:spacing w:before="0" w:after="40" w:line="336" w:lineRule="exact"/>
        <w:ind w:right="360"/>
        <w:jc w:val="right"/>
      </w:pPr>
      <w:r>
        <w:rPr>
          <w:rFonts w:ascii="David" w:hAnsi="David" w:cs="David"/>
          <w:b w:val="0"/>
          <w:i w:val="0"/>
          <w:sz w:val="24"/>
        </w:rPr>
        <w:t>שָׁאוּל:</w:t>
      </w:r>
    </w:p>
    <w:p>
      <w:pPr>
        <w:bidi w:val="1"/>
        <w:spacing w:before="0" w:after="40" w:line="336" w:lineRule="exact"/>
        <w:ind w:right="360"/>
        <w:jc w:val="right"/>
      </w:pPr>
      <w:r>
        <w:rPr>
          <w:rFonts w:ascii="David" w:hAnsi="David" w:cs="David"/>
          <w:b w:val="0"/>
          <w:i w:val="0"/>
          <w:sz w:val="24"/>
        </w:rPr>
        <w:t>צַדִּיק אַתָּה מִמֶּנִּי.</w:t>
      </w:r>
    </w:p>
    <w:p>
      <w:pPr>
        <w:bidi w:val="1"/>
        <w:spacing w:before="0" w:after="40" w:line="336" w:lineRule="exact"/>
        <w:ind w:right="360"/>
        <w:jc w:val="right"/>
      </w:pPr>
      <w:r>
        <w:rPr>
          <w:rFonts w:ascii="David" w:hAnsi="David" w:cs="David"/>
          <w:b w:val="0"/>
          <w:i w:val="0"/>
          <w:sz w:val="24"/>
        </w:rPr>
        <w:t>כִּי אַתָּה גְּמַלְתַּנִי הַטּוֹבָה —</w:t>
      </w:r>
    </w:p>
    <w:p>
      <w:pPr>
        <w:bidi w:val="1"/>
        <w:spacing w:before="0" w:after="40" w:line="336" w:lineRule="exact"/>
        <w:ind w:right="360"/>
        <w:jc w:val="right"/>
      </w:pPr>
      <w:r>
        <w:rPr>
          <w:rFonts w:ascii="David" w:hAnsi="David" w:cs="David"/>
          <w:b w:val="0"/>
          <w:i w:val="0"/>
          <w:sz w:val="24"/>
        </w:rPr>
        <w:t>וַאֲנִי גְּמַלְתִּיךָ הָרָעָה.</w:t>
      </w:r>
    </w:p>
    <w:p>
      <w:pPr>
        <w:bidi w:val="1"/>
        <w:spacing w:before="40" w:after="40" w:line="294" w:lineRule="exact"/>
        <w:ind w:right="216"/>
        <w:jc w:val="right"/>
      </w:pPr>
      <w:r>
        <w:rPr>
          <w:rFonts w:ascii="David" w:hAnsi="David" w:cs="David"/>
          <w:b w:val="0"/>
          <w:i/>
          <w:color w:val="707070"/>
          <w:sz w:val="21"/>
        </w:rPr>
        <w:t>שקט; ואז, כמעט אל עצמו</w:t>
      </w:r>
    </w:p>
    <w:p>
      <w:pPr>
        <w:bidi w:val="1"/>
        <w:spacing w:before="0" w:after="40" w:line="336" w:lineRule="exact"/>
        <w:ind w:right="360"/>
        <w:jc w:val="right"/>
      </w:pPr>
      <w:r>
        <w:rPr>
          <w:rFonts w:ascii="David" w:hAnsi="David" w:cs="David"/>
          <w:b w:val="0"/>
          <w:i w:val="0"/>
          <w:sz w:val="24"/>
        </w:rPr>
        <w:t>וְכִי יִמְצָא אִישׁ אֶת אֹיְבוֹ — וְשִׁלְּחוֹ בְּדֶרֶךְ טוֹבָה?</w:t>
      </w:r>
    </w:p>
    <w:p>
      <w:pPr>
        <w:bidi w:val="1"/>
        <w:spacing w:before="0" w:after="40" w:line="336" w:lineRule="exact"/>
        <w:ind w:right="360"/>
        <w:jc w:val="right"/>
      </w:pPr>
      <w:r>
        <w:rPr>
          <w:rFonts w:ascii="David" w:hAnsi="David" w:cs="David"/>
          <w:b w:val="0"/>
          <w:i w:val="0"/>
          <w:sz w:val="24"/>
        </w:rPr>
        <w:t>וְכִי יֵשׁ אִישׁ כָּזֶה תַּחַת הַשָּׁמָיִם?</w:t>
      </w:r>
    </w:p>
    <w:p>
      <w:pPr>
        <w:bidi w:val="1"/>
        <w:spacing w:before="40" w:after="40" w:line="294" w:lineRule="exact"/>
        <w:ind w:right="216"/>
        <w:jc w:val="right"/>
      </w:pPr>
      <w:r>
        <w:rPr>
          <w:rFonts w:ascii="David" w:hAnsi="David" w:cs="David"/>
          <w:b w:val="0"/>
          <w:i/>
          <w:color w:val="707070"/>
          <w:sz w:val="21"/>
        </w:rPr>
        <w:t>מביט בדוד ארוכות — וברגע הזה, הרגע היחיד של צלילות ואהבה, הנבואה פורצת מפיו כמעט בעל כורחו:</w:t>
      </w:r>
    </w:p>
    <w:p>
      <w:pPr>
        <w:bidi w:val="1"/>
        <w:spacing w:before="0" w:after="40" w:line="336" w:lineRule="exact"/>
        <w:ind w:right="360"/>
        <w:jc w:val="right"/>
      </w:pPr>
      <w:r>
        <w:rPr>
          <w:rFonts w:ascii="David" w:hAnsi="David" w:cs="David"/>
          <w:b w:val="0"/>
          <w:i w:val="0"/>
          <w:sz w:val="24"/>
        </w:rPr>
        <w:t>שָׁאוּל:</w:t>
      </w:r>
    </w:p>
    <w:p>
      <w:pPr>
        <w:bidi w:val="1"/>
        <w:spacing w:before="0" w:after="40" w:line="336" w:lineRule="exact"/>
        <w:ind w:right="360"/>
        <w:jc w:val="right"/>
      </w:pPr>
      <w:r>
        <w:rPr>
          <w:rFonts w:ascii="David" w:hAnsi="David" w:cs="David"/>
          <w:b w:val="0"/>
          <w:i w:val="0"/>
          <w:sz w:val="24"/>
        </w:rPr>
        <w:t>וְעַתָּה הִנֵּה יָדַעְתִּי כִּי מָלֹךְ תִּמְלוֹךְ,</w:t>
      </w:r>
    </w:p>
    <w:p>
      <w:pPr>
        <w:bidi w:val="1"/>
        <w:spacing w:before="0" w:after="40" w:line="336" w:lineRule="exact"/>
        <w:ind w:right="360"/>
        <w:jc w:val="right"/>
      </w:pPr>
      <w:r>
        <w:rPr>
          <w:rFonts w:ascii="David" w:hAnsi="David" w:cs="David"/>
          <w:b w:val="0"/>
          <w:i w:val="0"/>
          <w:sz w:val="24"/>
        </w:rPr>
        <w:t>וְקָמָה בְּיָדְךָ מַמְלֶכֶת יִשְׂרָאֵל.</w:t>
      </w:r>
    </w:p>
    <w:p>
      <w:pPr>
        <w:bidi w:val="1"/>
        <w:spacing w:before="40" w:after="40" w:line="294" w:lineRule="exact"/>
        <w:ind w:right="216"/>
        <w:jc w:val="right"/>
      </w:pPr>
      <w:r>
        <w:rPr>
          <w:rFonts w:ascii="David" w:hAnsi="David" w:cs="David"/>
          <w:b w:val="0"/>
          <w:i/>
          <w:color w:val="707070"/>
          <w:sz w:val="21"/>
        </w:rPr>
        <w:t>צעד אליו, קולו נשבר</w:t>
      </w:r>
    </w:p>
    <w:p>
      <w:pPr>
        <w:bidi w:val="1"/>
        <w:spacing w:before="0" w:after="40" w:line="336" w:lineRule="exact"/>
        <w:ind w:right="360"/>
        <w:jc w:val="right"/>
      </w:pPr>
      <w:r>
        <w:rPr>
          <w:rFonts w:ascii="David" w:hAnsi="David" w:cs="David"/>
          <w:b w:val="0"/>
          <w:i w:val="0"/>
          <w:sz w:val="24"/>
        </w:rPr>
        <w:t>הִשָּׁבְעָה לִּי בַּה' — אִם תַּכְרִית אֶת זַרְעִי אַחֲרַי,</w:t>
      </w:r>
    </w:p>
    <w:p>
      <w:pPr>
        <w:bidi w:val="1"/>
        <w:spacing w:before="0" w:after="40" w:line="336" w:lineRule="exact"/>
        <w:ind w:right="360"/>
        <w:jc w:val="right"/>
      </w:pPr>
      <w:r>
        <w:rPr>
          <w:rFonts w:ascii="David" w:hAnsi="David" w:cs="David"/>
          <w:b w:val="0"/>
          <w:i w:val="0"/>
          <w:sz w:val="24"/>
        </w:rPr>
        <w:t>אִם תַּשְׁמִיד אֶת שְׁמִי מִבֵּית אָבִי.</w:t>
      </w:r>
    </w:p>
    <w:p>
      <w:pPr>
        <w:bidi w:val="1"/>
        <w:spacing w:before="0" w:after="40" w:line="336" w:lineRule="exact"/>
        <w:ind w:right="360"/>
        <w:jc w:val="right"/>
      </w:pPr>
      <w:r>
        <w:rPr>
          <w:rFonts w:ascii="David" w:hAnsi="David" w:cs="David"/>
          <w:b w:val="0"/>
          <w:i w:val="0"/>
          <w:sz w:val="24"/>
        </w:rPr>
        <w:t>דָּוִד (שקט, ביד על הלב): נִשְׁבַּעְתִּי.</w:t>
      </w:r>
    </w:p>
    <w:p>
      <w:pPr>
        <w:bidi w:val="1"/>
        <w:spacing w:before="40" w:after="40" w:line="294" w:lineRule="exact"/>
        <w:ind w:right="216"/>
        <w:jc w:val="right"/>
      </w:pPr>
      <w:r>
        <w:rPr>
          <w:rFonts w:ascii="David" w:hAnsi="David" w:cs="David"/>
          <w:b w:val="0"/>
          <w:i/>
          <w:color w:val="707070"/>
          <w:sz w:val="21"/>
        </w:rPr>
        <w:t>רגע. שני אנשים עומדים זה מול זה — אב שאיבד את דרכו ובן שלא הרים יד. ואז שאול מתעשת, אוסף את שרידי כבודו, מסב את פניו והולך. דוד אינו זז עד שצל המלך נבלע באור. אנשי דוד יוצאים בהדרגה, חרישיים, ועולים אל המצודה. דוד נשאר אחרון, לבדו, במפתן המערה.</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6 — מעבר למזמור: מונולוג + שיר נז</w:t>
      </w:r>
    </w:p>
    <w:p>
      <w:pPr>
        <w:bidi w:val="1"/>
        <w:spacing w:before="40" w:after="40" w:line="294" w:lineRule="exact"/>
        <w:ind w:right="216"/>
        <w:jc w:val="right"/>
      </w:pPr>
      <w:r>
        <w:rPr>
          <w:rFonts w:ascii="David" w:hAnsi="David" w:cs="David"/>
          <w:b w:val="0"/>
          <w:i/>
          <w:color w:val="707070"/>
          <w:sz w:val="21"/>
        </w:rPr>
        <w:t>שאול הלך. השקט שאחרי החסד. ודווקא עכשיו, כשאין עוד אויב מול העיניים, הפחד חוזר בכל כובדו: דוד עדיין נרדף, עדיין במערות, עדיין בלי בית. הוא נשען אל הסלע הקר, ופיסת המעיל עוד בידו. ומתוך השפל הזה — האמונה מתחילה לטפס.</w:t>
      </w:r>
    </w:p>
    <w:p>
      <w:pPr>
        <w:bidi w:val="1"/>
        <w:spacing w:before="0" w:after="40" w:line="336" w:lineRule="exact"/>
        <w:ind w:right="360"/>
        <w:jc w:val="right"/>
      </w:pPr>
      <w:r>
        <w:rPr>
          <w:rFonts w:ascii="David" w:hAnsi="David" w:cs="David"/>
          <w:b w:val="0"/>
          <w:i w:val="0"/>
          <w:sz w:val="24"/>
        </w:rPr>
        <w:t>דָּוִד (לעצמו, אל החושך):</w:t>
      </w:r>
    </w:p>
    <w:p>
      <w:pPr>
        <w:bidi w:val="1"/>
        <w:spacing w:before="0" w:after="40" w:line="336" w:lineRule="exact"/>
        <w:ind w:right="360"/>
        <w:jc w:val="right"/>
      </w:pPr>
      <w:r>
        <w:rPr>
          <w:rFonts w:ascii="David" w:hAnsi="David" w:cs="David"/>
          <w:b w:val="0"/>
          <w:i w:val="0"/>
          <w:sz w:val="24"/>
        </w:rPr>
        <w:t>יָכֹלְתִּי. הָיָה בְּיָדִי —</w:t>
      </w:r>
    </w:p>
    <w:p>
      <w:pPr>
        <w:bidi w:val="1"/>
        <w:spacing w:before="0" w:after="40" w:line="336" w:lineRule="exact"/>
        <w:ind w:right="360"/>
        <w:jc w:val="right"/>
      </w:pPr>
      <w:r>
        <w:rPr>
          <w:rFonts w:ascii="David" w:hAnsi="David" w:cs="David"/>
          <w:b w:val="0"/>
          <w:i w:val="0"/>
          <w:sz w:val="24"/>
        </w:rPr>
        <w:t>וְהַיָּד לֹא רָעֲדָה מִפַּחַד. רָעֲדָה מִדָּבָר אַחֵר.</w:t>
      </w:r>
    </w:p>
    <w:p>
      <w:pPr>
        <w:bidi w:val="1"/>
        <w:spacing w:before="40" w:after="40" w:line="294" w:lineRule="exact"/>
        <w:ind w:right="216"/>
        <w:jc w:val="right"/>
      </w:pPr>
      <w:r>
        <w:rPr>
          <w:rFonts w:ascii="David" w:hAnsi="David" w:cs="David"/>
          <w:b w:val="0"/>
          <w:i/>
          <w:color w:val="707070"/>
          <w:sz w:val="21"/>
        </w:rPr>
        <w:t>מביט בכנף</w:t>
      </w:r>
    </w:p>
    <w:p>
      <w:pPr>
        <w:bidi w:val="1"/>
        <w:spacing w:before="0" w:after="40" w:line="336" w:lineRule="exact"/>
        <w:ind w:right="360"/>
        <w:jc w:val="right"/>
      </w:pPr>
      <w:r>
        <w:rPr>
          <w:rFonts w:ascii="David" w:hAnsi="David" w:cs="David"/>
          <w:b w:val="0"/>
          <w:i w:val="0"/>
          <w:sz w:val="24"/>
        </w:rPr>
        <w:t>וְעַכְשָׁו? עַכְשָׁו הוּא הוֹלֵךְ לְבֵיתוֹ — וַאֲנִי?</w:t>
      </w:r>
    </w:p>
    <w:p>
      <w:pPr>
        <w:bidi w:val="1"/>
        <w:spacing w:before="40" w:after="40" w:line="294" w:lineRule="exact"/>
        <w:ind w:right="216"/>
        <w:jc w:val="right"/>
      </w:pPr>
      <w:r>
        <w:rPr>
          <w:rFonts w:ascii="David" w:hAnsi="David" w:cs="David"/>
          <w:b w:val="0"/>
          <w:i/>
          <w:color w:val="707070"/>
          <w:sz w:val="21"/>
        </w:rPr>
        <w:t>אל מעלה</w:t>
      </w:r>
    </w:p>
    <w:p>
      <w:pPr>
        <w:bidi w:val="1"/>
        <w:spacing w:before="0" w:after="40" w:line="336" w:lineRule="exact"/>
        <w:ind w:right="360"/>
        <w:jc w:val="right"/>
      </w:pPr>
      <w:r>
        <w:rPr>
          <w:rFonts w:ascii="David" w:hAnsi="David" w:cs="David"/>
          <w:b w:val="0"/>
          <w:i w:val="0"/>
          <w:sz w:val="24"/>
        </w:rPr>
        <w:t>כַּמָּה זְמַן עוֹד, אֱלֹהַי? כַּמָּה לֵילוֹת בְּלִי שֵׁם, בֵּין הַסְּלָעִים,</w:t>
      </w:r>
    </w:p>
    <w:p>
      <w:pPr>
        <w:bidi w:val="1"/>
        <w:spacing w:before="0" w:after="40" w:line="336" w:lineRule="exact"/>
        <w:ind w:right="360"/>
        <w:jc w:val="right"/>
      </w:pPr>
      <w:r>
        <w:rPr>
          <w:rFonts w:ascii="David" w:hAnsi="David" w:cs="David"/>
          <w:b w:val="0"/>
          <w:i w:val="0"/>
          <w:sz w:val="24"/>
        </w:rPr>
        <w:t>כְּשֶׁשִּׁנֵּי הָאֲנָשִׁים חֲנִית וְחִצִּים, וּלְשׁוֹנָם חֶרֶב חַדָּה?</w:t>
      </w:r>
    </w:p>
    <w:p>
      <w:pPr>
        <w:bidi w:val="1"/>
        <w:spacing w:before="40" w:after="40" w:line="294" w:lineRule="exact"/>
        <w:ind w:right="216"/>
        <w:jc w:val="right"/>
      </w:pPr>
      <w:r>
        <w:rPr>
          <w:rFonts w:ascii="David" w:hAnsi="David" w:cs="David"/>
          <w:b w:val="0"/>
          <w:i/>
          <w:color w:val="707070"/>
          <w:sz w:val="21"/>
        </w:rPr>
        <w:t>וכאן הפסוק פורץ — תחילה כתחנון, מן הקרקעית:</w:t>
      </w:r>
    </w:p>
    <w:p>
      <w:pPr>
        <w:bidi w:val="1"/>
        <w:spacing w:before="0" w:after="40" w:line="336" w:lineRule="exact"/>
        <w:ind w:right="360"/>
        <w:jc w:val="right"/>
      </w:pPr>
      <w:r>
        <w:rPr>
          <w:rFonts w:ascii="David" w:hAnsi="David" w:cs="David"/>
          <w:b w:val="0"/>
          <w:i w:val="0"/>
          <w:sz w:val="24"/>
        </w:rPr>
        <w:t>דָּוִד (שר, רך):</w:t>
      </w:r>
    </w:p>
    <w:p>
      <w:pPr>
        <w:bidi w:val="1"/>
        <w:spacing w:before="0" w:after="40" w:line="336" w:lineRule="exact"/>
        <w:ind w:right="360"/>
        <w:jc w:val="right"/>
      </w:pPr>
      <w:r>
        <w:rPr>
          <w:rFonts w:ascii="David" w:hAnsi="David" w:cs="David"/>
          <w:b w:val="0"/>
          <w:i w:val="0"/>
          <w:sz w:val="24"/>
        </w:rPr>
        <w:t>חָנֵּנִי אֱלֹהִים חָנֵּנִי — כִּי בְךָ חָסָיָה נַפְשִׁי,</w:t>
      </w:r>
    </w:p>
    <w:p>
      <w:pPr>
        <w:bidi w:val="1"/>
        <w:spacing w:before="0" w:after="40" w:line="336" w:lineRule="exact"/>
        <w:ind w:right="360"/>
        <w:jc w:val="right"/>
      </w:pPr>
      <w:r>
        <w:rPr>
          <w:rFonts w:ascii="David" w:hAnsi="David" w:cs="David"/>
          <w:b w:val="0"/>
          <w:i w:val="0"/>
          <w:sz w:val="24"/>
        </w:rPr>
        <w:t>וּבְצֵל כְּנָפֶיךָ אֶחְסֶה — עַד יַעֲבֹר הַוּוֹת. (תהילים נז, ב)</w:t>
      </w:r>
    </w:p>
    <w:p>
      <w:pPr>
        <w:bidi w:val="1"/>
        <w:spacing w:before="0" w:after="40" w:line="336" w:lineRule="exact"/>
        <w:ind w:right="360"/>
        <w:jc w:val="right"/>
      </w:pPr>
      <w:r>
        <w:rPr>
          <w:rFonts w:ascii="David" w:hAnsi="David" w:cs="David"/>
          <w:b w:val="0"/>
          <w:i w:val="0"/>
          <w:sz w:val="24"/>
        </w:rPr>
        <w:t>אֶקְרָא לֵאלֹהִים עֶלְיוֹן — לָאֵל גֹּמֵר עָלָי.</w:t>
      </w:r>
    </w:p>
    <w:p>
      <w:pPr>
        <w:bidi w:val="1"/>
        <w:spacing w:before="40" w:after="40" w:line="294" w:lineRule="exact"/>
        <w:ind w:right="216"/>
        <w:jc w:val="right"/>
      </w:pPr>
      <w:r>
        <w:rPr>
          <w:rFonts w:ascii="David" w:hAnsi="David" w:cs="David"/>
          <w:b w:val="0"/>
          <w:i/>
          <w:color w:val="707070"/>
          <w:sz w:val="21"/>
        </w:rPr>
        <w:t>הקול מתחזק; התחנון הופך אט-אט להצהרה. החושך נשאר, אבל משהו בו נמסך באור:</w:t>
      </w:r>
    </w:p>
    <w:p>
      <w:pPr>
        <w:bidi w:val="1"/>
        <w:spacing w:before="0" w:after="40" w:line="336" w:lineRule="exact"/>
        <w:ind w:right="360"/>
        <w:jc w:val="right"/>
      </w:pPr>
      <w:r>
        <w:rPr>
          <w:rFonts w:ascii="David" w:hAnsi="David" w:cs="David"/>
          <w:b w:val="0"/>
          <w:i w:val="0"/>
          <w:sz w:val="24"/>
        </w:rPr>
        <w:t>נָכוֹן לִבִּי אֱלֹהִים, נָכוֹן לִבִּי —</w:t>
      </w:r>
    </w:p>
    <w:p>
      <w:pPr>
        <w:bidi w:val="1"/>
        <w:spacing w:before="0" w:after="40" w:line="336" w:lineRule="exact"/>
        <w:ind w:right="360"/>
        <w:jc w:val="right"/>
      </w:pPr>
      <w:r>
        <w:rPr>
          <w:rFonts w:ascii="David" w:hAnsi="David" w:cs="David"/>
          <w:b w:val="0"/>
          <w:i w:val="0"/>
          <w:sz w:val="24"/>
        </w:rPr>
        <w:t>אָשִׁירָה וַאֲזַמֵּרָה!</w:t>
      </w:r>
    </w:p>
    <w:p>
      <w:pPr>
        <w:bidi w:val="1"/>
        <w:spacing w:before="0" w:after="40" w:line="336" w:lineRule="exact"/>
        <w:ind w:right="360"/>
        <w:jc w:val="right"/>
      </w:pPr>
      <w:r>
        <w:rPr>
          <w:rFonts w:ascii="David" w:hAnsi="David" w:cs="David"/>
          <w:b w:val="0"/>
          <w:i w:val="0"/>
          <w:sz w:val="24"/>
        </w:rPr>
        <w:t>עוּרָה כְבוֹדִי, עוּרָה הַנֵּבֶל וְכִנּוֹר —</w:t>
      </w:r>
    </w:p>
    <w:p>
      <w:pPr>
        <w:bidi w:val="1"/>
        <w:spacing w:before="0" w:after="40" w:line="336" w:lineRule="exact"/>
        <w:ind w:right="360"/>
        <w:jc w:val="right"/>
      </w:pPr>
      <w:r>
        <w:rPr>
          <w:rFonts w:ascii="David" w:hAnsi="David" w:cs="David"/>
          <w:b w:val="0"/>
          <w:i w:val="0"/>
          <w:sz w:val="24"/>
        </w:rPr>
        <w:t>אָעִירָה שָּׁחַר!</w:t>
      </w:r>
    </w:p>
    <w:p>
      <w:pPr>
        <w:bidi w:val="1"/>
        <w:spacing w:before="40" w:after="40" w:line="294" w:lineRule="exact"/>
        <w:ind w:right="216"/>
        <w:jc w:val="right"/>
      </w:pPr>
      <w:r>
        <w:rPr>
          <w:rFonts w:ascii="David" w:hAnsi="David" w:cs="David"/>
          <w:b w:val="0"/>
          <w:i/>
          <w:color w:val="707070"/>
          <w:sz w:val="21"/>
        </w:rPr>
        <w:t>ובשיא — לא בקשת הצלה, אלא שבח שמתפרץ מעבר לפחד:</w:t>
      </w:r>
    </w:p>
    <w:p>
      <w:pPr>
        <w:bidi w:val="1"/>
        <w:spacing w:before="0" w:after="40" w:line="336" w:lineRule="exact"/>
        <w:ind w:right="360"/>
        <w:jc w:val="right"/>
      </w:pPr>
      <w:r>
        <w:rPr>
          <w:rFonts w:ascii="David" w:hAnsi="David" w:cs="David"/>
          <w:b w:val="0"/>
          <w:i w:val="0"/>
          <w:sz w:val="24"/>
        </w:rPr>
        <w:t>כִּי גָדֹל עַד שָׁמַיִם חַסְדֶּךָ —</w:t>
      </w:r>
    </w:p>
    <w:p>
      <w:pPr>
        <w:bidi w:val="1"/>
        <w:spacing w:before="0" w:after="40" w:line="336" w:lineRule="exact"/>
        <w:ind w:right="360"/>
        <w:jc w:val="right"/>
      </w:pPr>
      <w:r>
        <w:rPr>
          <w:rFonts w:ascii="David" w:hAnsi="David" w:cs="David"/>
          <w:b w:val="0"/>
          <w:i w:val="0"/>
          <w:sz w:val="24"/>
        </w:rPr>
        <w:t>וְעַד שְׁחָקִים אֲמִתֶּךָ.</w:t>
      </w:r>
    </w:p>
    <w:p>
      <w:pPr>
        <w:bidi w:val="1"/>
        <w:spacing w:before="0" w:after="40" w:line="336" w:lineRule="exact"/>
        <w:ind w:right="360"/>
        <w:jc w:val="right"/>
      </w:pPr>
      <w:r>
        <w:rPr>
          <w:rFonts w:ascii="David" w:hAnsi="David" w:cs="David"/>
          <w:b w:val="0"/>
          <w:i w:val="0"/>
          <w:sz w:val="24"/>
        </w:rPr>
        <w:t>רוּמָה עַל שָׁמַיִם אֱלֹהִים —</w:t>
      </w:r>
    </w:p>
    <w:p>
      <w:pPr>
        <w:bidi w:val="1"/>
        <w:spacing w:before="0" w:after="40" w:line="336" w:lineRule="exact"/>
        <w:ind w:right="360"/>
        <w:jc w:val="right"/>
      </w:pPr>
      <w:r>
        <w:rPr>
          <w:rFonts w:ascii="David" w:hAnsi="David" w:cs="David"/>
          <w:b w:val="0"/>
          <w:i w:val="0"/>
          <w:sz w:val="24"/>
        </w:rPr>
        <w:t>עַל כָּל הָאָרֶץ כְּבוֹדֶךָ!</w:t>
      </w:r>
    </w:p>
    <w:p>
      <w:pPr>
        <w:bidi w:val="1"/>
        <w:spacing w:before="40" w:after="40" w:line="294" w:lineRule="exact"/>
        <w:ind w:right="216"/>
        <w:jc w:val="right"/>
      </w:pPr>
      <w:r>
        <w:rPr>
          <w:rFonts w:ascii="David" w:hAnsi="David" w:cs="David"/>
          <w:b w:val="0"/>
          <w:i/>
          <w:color w:val="707070"/>
          <w:sz w:val="21"/>
        </w:rPr>
        <w:t>האור עולה אט-אט עם השיר — לא אור של ישועה חיצונית, אלא אור פנימי שדוד נושא אל תוך החושך. הוא מהדק את פיסת המעיל בידו, מסתובב, ועולה אל אנשיו. חשכה.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גשר — פגישה א' עם צרויה: "שְׁלָחִי אוֹתָם" (~2 דק')</w:t>
      </w:r>
    </w:p>
    <w:p>
      <w:pPr>
        <w:bidi w:val="1"/>
        <w:spacing w:before="0" w:after="40" w:line="336" w:lineRule="exact"/>
        <w:ind w:right="360"/>
        <w:jc w:val="right"/>
      </w:pPr>
      <w:r>
        <w:rPr>
          <w:rFonts w:ascii="David" w:hAnsi="David" w:cs="David"/>
          <w:b w:val="0"/>
          <w:i w:val="0"/>
          <w:sz w:val="24"/>
        </w:rPr>
        <w:t>צְרוּיָה: יוֹאָב הֹלֵךְ אַחֲרֶיךָ.</w:t>
      </w:r>
    </w:p>
    <w:p>
      <w:pPr>
        <w:bidi w:val="1"/>
        <w:spacing w:before="0" w:after="40" w:line="336" w:lineRule="exact"/>
        <w:ind w:right="360"/>
        <w:jc w:val="right"/>
      </w:pPr>
      <w:r>
        <w:rPr>
          <w:rFonts w:ascii="David" w:hAnsi="David" w:cs="David"/>
          <w:b w:val="0"/>
          <w:i w:val="0"/>
          <w:sz w:val="24"/>
        </w:rPr>
        <w:t>דָּוִד: לֹא שְׁלַחְתִּיו.</w:t>
      </w:r>
    </w:p>
    <w:p>
      <w:pPr>
        <w:bidi w:val="1"/>
        <w:spacing w:before="0" w:after="40" w:line="336" w:lineRule="exact"/>
        <w:ind w:right="360"/>
        <w:jc w:val="right"/>
      </w:pPr>
      <w:r>
        <w:rPr>
          <w:rFonts w:ascii="David" w:hAnsi="David" w:cs="David"/>
          <w:b w:val="0"/>
          <w:i w:val="0"/>
          <w:sz w:val="24"/>
        </w:rPr>
        <w:t>צְרוּיָה: אַף אֲנִי לֹא שְׁלַחְתִּיו. מִלִּבּוֹ יָצָא הַדָּבָר.</w:t>
      </w:r>
    </w:p>
    <w:p>
      <w:pPr>
        <w:bidi w:val="1"/>
        <w:spacing w:before="0" w:after="40" w:line="336" w:lineRule="exact"/>
        <w:ind w:right="360"/>
        <w:jc w:val="right"/>
      </w:pPr>
      <w:r>
        <w:rPr>
          <w:rFonts w:ascii="David" w:hAnsi="David" w:cs="David"/>
          <w:b w:val="0"/>
          <w:i w:val="0"/>
          <w:sz w:val="24"/>
        </w:rPr>
        <w:t>דָּוִד: אֲחוֹתִי — נַעַר הוּא.</w:t>
      </w:r>
    </w:p>
    <w:p>
      <w:pPr>
        <w:bidi w:val="1"/>
        <w:spacing w:before="0" w:after="40" w:line="336" w:lineRule="exact"/>
        <w:ind w:right="360"/>
        <w:jc w:val="right"/>
      </w:pPr>
      <w:r>
        <w:rPr>
          <w:rFonts w:ascii="David" w:hAnsi="David" w:cs="David"/>
          <w:b w:val="0"/>
          <w:i w:val="0"/>
          <w:sz w:val="24"/>
        </w:rPr>
        <w:t>צְרוּיָה: נַעַר הַיּוֹדֵעַ לָרוּץ וְלֶאֱחֹז בֶּחָרֶב. וְגַם אֲבִישַׁי, וְגַם עֲשָׂהאֵל.</w:t>
      </w:r>
    </w:p>
    <w:p>
      <w:pPr>
        <w:bidi w:val="1"/>
        <w:spacing w:before="0" w:after="40" w:line="336" w:lineRule="exact"/>
        <w:ind w:right="360"/>
        <w:jc w:val="right"/>
      </w:pPr>
      <w:r>
        <w:rPr>
          <w:rFonts w:ascii="David" w:hAnsi="David" w:cs="David"/>
          <w:b w:val="0"/>
          <w:i w:val="0"/>
          <w:sz w:val="24"/>
        </w:rPr>
        <w:t>דָּוִד: שְׁלָשְׁתָּם? לֹא יָמוּתוּ נָא בָנַיִךְ בִּגְלָלִי.</w:t>
      </w:r>
    </w:p>
    <w:p>
      <w:pPr>
        <w:bidi w:val="1"/>
        <w:spacing w:before="0" w:after="40" w:line="336" w:lineRule="exact"/>
        <w:ind w:right="360"/>
        <w:jc w:val="right"/>
      </w:pPr>
      <w:r>
        <w:rPr>
          <w:rFonts w:ascii="David" w:hAnsi="David" w:cs="David"/>
          <w:b w:val="0"/>
          <w:i w:val="0"/>
          <w:sz w:val="24"/>
        </w:rPr>
        <w:t>צְרוּיָה: לֹא בְיָדְךָ הַדָּבָר, אָחִי. קַח אֶת בָּנַי — הֵם יוֹדְעִים לַעֲשׂוֹת אֵת אֲשֶׁר אַתָּה לֹא תַעֲשֶׂה. מֶלֶךְ צָרִיךְ אֶת שְׁנֵיהֶם — אֶת הַנֶּפֶשׁ הַנְּקִיָּה וְאֶת הַיָּד הַקָּשָׁה.</w:t>
      </w:r>
    </w:p>
    <w:p>
      <w:pPr>
        <w:bidi w:val="1"/>
        <w:spacing w:before="0" w:after="40" w:line="336" w:lineRule="exact"/>
        <w:ind w:right="360"/>
        <w:jc w:val="right"/>
      </w:pPr>
      <w:r>
        <w:rPr>
          <w:rFonts w:ascii="David" w:hAnsi="David" w:cs="David"/>
          <w:b w:val="0"/>
          <w:i w:val="0"/>
          <w:sz w:val="24"/>
        </w:rPr>
        <w:t>דָּוִד: וְאִם תֶּחֱזַק הַיָּד הַקָּשָׁה מִמֶּנִּי?</w:t>
      </w:r>
    </w:p>
    <w:p>
      <w:pPr>
        <w:bidi w:val="1"/>
        <w:spacing w:before="0" w:after="40" w:line="336" w:lineRule="exact"/>
        <w:ind w:right="360"/>
        <w:jc w:val="right"/>
      </w:pPr>
      <w:r>
        <w:rPr>
          <w:rFonts w:ascii="David" w:hAnsi="David" w:cs="David"/>
          <w:b w:val="0"/>
          <w:i w:val="0"/>
          <w:sz w:val="24"/>
        </w:rPr>
        <w:t>צְרוּיָה: אָז תִּקְרָא לְאִמָּם — וַאֲנִי אֲרַסְּנֶנָּה.</w:t>
      </w:r>
    </w:p>
    <w:p>
      <w:pPr>
        <w:bidi w:val="1"/>
        <w:spacing w:before="40" w:after="40" w:line="294" w:lineRule="exact"/>
        <w:ind w:right="216"/>
        <w:jc w:val="right"/>
      </w:pPr>
      <w:r>
        <w:rPr>
          <w:rFonts w:ascii="David" w:hAnsi="David" w:cs="David"/>
          <w:b w:val="0"/>
          <w:i/>
          <w:color w:val="707070"/>
          <w:sz w:val="21"/>
        </w:rPr>
        <w:t>שתיקה. דוד מביט בה. הוא יוצא. צרויה נשארת. עיניה אינן עוקבות אחריו.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נקודות פתוחות</w:t>
      </w:r>
    </w:p>
    <w:p>
      <w:r>
        <w:br w:type="page"/>
      </w:r>
    </w:p>
    <w:p>
      <w:pPr>
        <w:bidi w:val="1"/>
        <w:spacing w:before="80" w:after="200" w:line="532" w:lineRule="exact"/>
        <w:jc w:val="center"/>
      </w:pPr>
      <w:r>
        <w:rPr>
          <w:rFonts w:ascii="David" w:hAnsi="David" w:cs="David"/>
          <w:b/>
          <w:i w:val="0"/>
          <w:color w:val="101010"/>
          <w:sz w:val="38"/>
        </w:rPr>
        <w:t>תמונה 4 — תוספות: המדבר המלא</w:t>
      </w:r>
    </w:p>
    <w:p>
      <w:pPr>
        <w:bidi w:val="1"/>
        <w:spacing w:before="160" w:after="60" w:line="336" w:lineRule="exact"/>
        <w:jc w:val="right"/>
      </w:pPr>
      <w:r>
        <w:rPr>
          <w:rFonts w:ascii="David" w:hAnsi="David" w:cs="David"/>
          <w:b/>
          <w:i w:val="0"/>
          <w:color w:val="444466"/>
          <w:sz w:val="24"/>
        </w:rPr>
        <w:t>סצנות חסרות בתוך תמונה 4 (שמ"א כא-כה)</w:t>
      </w:r>
    </w:p>
    <w:p>
      <w:pPr>
        <w:bidi w:val="1"/>
        <w:spacing w:before="20" w:after="20" w:line="345" w:lineRule="exact"/>
        <w:jc w:val="center"/>
      </w:pPr>
      <w:r>
        <w:rPr>
          <w:rFonts w:ascii="David" w:hAnsi="David" w:cs="David"/>
          <w:b w:val="0"/>
          <w:i/>
          <w:color w:val="23235C"/>
          <w:sz w:val="23"/>
        </w:rPr>
        <w:t>סדר השיבוץ: גת/המשוגע ← טבח נוב ← פגישה אחרונה עם יהונתן ← נבל ואביגיל</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גת — דוד מתחזה למשוגע</w:t>
      </w:r>
    </w:p>
    <w:p>
      <w:pPr>
        <w:bidi w:val="1"/>
        <w:spacing w:before="0" w:after="40" w:line="266" w:lineRule="exact"/>
        <w:ind w:right="360"/>
        <w:jc w:val="right"/>
      </w:pPr>
      <w:r>
        <w:rPr>
          <w:rFonts w:ascii="David" w:hAnsi="David" w:cs="David"/>
          <w:b w:val="0"/>
          <w:i w:val="0"/>
          <w:color w:val="707070"/>
          <w:sz w:val="19"/>
        </w:rPr>
        <w:t>(שמואל א' כא, יא-טז | ~5 דקות)</w:t>
      </w:r>
    </w:p>
    <w:p>
      <w:pPr>
        <w:bidi w:val="1"/>
        <w:spacing w:before="40" w:after="40" w:line="294" w:lineRule="exact"/>
        <w:ind w:right="216"/>
        <w:jc w:val="right"/>
      </w:pPr>
      <w:r>
        <w:rPr>
          <w:rFonts w:ascii="David" w:hAnsi="David" w:cs="David"/>
          <w:b w:val="0"/>
          <w:i/>
          <w:color w:val="707070"/>
          <w:sz w:val="21"/>
        </w:rPr>
        <w:t>הבמה: חצר ארמון אכיש מלך גת. פלשתים. אור קשה ועוין. דוד נכנס — מוכר, בגדו ישראלי. עבדי אכיש לוחשים</w:t>
      </w:r>
    </w:p>
    <w:p>
      <w:pPr>
        <w:bidi w:val="1"/>
        <w:spacing w:before="60" w:after="60" w:line="336" w:lineRule="exact"/>
        <w:jc w:val="both"/>
      </w:pPr>
      <w:r>
        <w:rPr>
          <w:rFonts w:ascii="David" w:hAnsi="David" w:cs="David"/>
          <w:b/>
          <w:color w:val="1A2A6B"/>
          <w:sz w:val="24"/>
        </w:rPr>
        <w:t xml:space="preserve">עַבְדֵי אָכִישׁ: </w:t>
      </w:r>
      <w:r>
        <w:rPr>
          <w:rFonts w:ascii="David" w:hAnsi="David" w:cs="David"/>
          <w:sz w:val="24"/>
        </w:rPr>
      </w:r>
    </w:p>
    <w:p>
      <w:pPr>
        <w:bidi w:val="1"/>
        <w:spacing w:before="0" w:after="40" w:line="336" w:lineRule="exact"/>
        <w:ind w:right="360"/>
        <w:jc w:val="right"/>
      </w:pPr>
      <w:r>
        <w:rPr>
          <w:rFonts w:ascii="David" w:hAnsi="David" w:cs="David"/>
          <w:b w:val="0"/>
          <w:i w:val="0"/>
          <w:sz w:val="24"/>
        </w:rPr>
        <w:t>"הֲלוֹא זֶה דָוִד מֶלֶךְ הָאָרֶץ?!</w:t>
      </w:r>
    </w:p>
    <w:p>
      <w:pPr>
        <w:bidi w:val="1"/>
        <w:spacing w:before="0" w:after="40" w:line="336" w:lineRule="exact"/>
        <w:ind w:right="360"/>
        <w:jc w:val="right"/>
      </w:pPr>
      <w:r>
        <w:rPr>
          <w:rFonts w:ascii="David" w:hAnsi="David" w:cs="David"/>
          <w:b w:val="0"/>
          <w:i w:val="0"/>
          <w:sz w:val="24"/>
        </w:rPr>
        <w:t>הֲלוֹא לָזֶה יַעֲנוּ בַמְּחֹלוֹת לֵאמֹר —</w:t>
      </w:r>
    </w:p>
    <w:p>
      <w:pPr>
        <w:bidi w:val="1"/>
        <w:spacing w:before="0" w:after="40" w:line="336" w:lineRule="exact"/>
        <w:ind w:right="360"/>
        <w:jc w:val="right"/>
      </w:pPr>
      <w:r>
        <w:rPr>
          <w:rFonts w:ascii="David" w:hAnsi="David" w:cs="David"/>
          <w:b w:val="0"/>
          <w:i w:val="0"/>
          <w:sz w:val="24"/>
        </w:rPr>
        <w:t>הִכָּה שָׁאוּל בַּאֲלָפָיו...</w:t>
      </w:r>
    </w:p>
    <w:p>
      <w:pPr>
        <w:bidi w:val="1"/>
        <w:spacing w:before="0" w:after="40" w:line="336" w:lineRule="exact"/>
        <w:ind w:right="360"/>
        <w:jc w:val="right"/>
      </w:pPr>
      <w:r>
        <w:rPr>
          <w:rFonts w:ascii="David" w:hAnsi="David" w:cs="David"/>
          <w:b w:val="0"/>
          <w:i w:val="0"/>
          <w:sz w:val="24"/>
        </w:rPr>
        <w:t>וְדָוִד — בְּרִבְבֹתָיו?!"</w:t>
      </w:r>
    </w:p>
    <w:p>
      <w:pPr>
        <w:bidi w:val="1"/>
        <w:spacing w:before="40" w:after="40" w:line="294" w:lineRule="exact"/>
        <w:ind w:right="216"/>
        <w:jc w:val="right"/>
      </w:pPr>
      <w:r>
        <w:rPr>
          <w:rFonts w:ascii="David" w:hAnsi="David" w:cs="David"/>
          <w:b w:val="0"/>
          <w:i/>
          <w:color w:val="707070"/>
          <w:sz w:val="21"/>
        </w:rPr>
        <w:t>דוד שומע. עוצר. עיניו מחשבות. הוא מבין — אם יכירוהו, הוא מת. עוֹלוֹת בְּלִבּוֹ מִלּוֹת מזמור לד: "אֲבָרֲכָה אֶת ה' בְּכָל עֵת" — ואז בחירה.</w:t>
      </w:r>
    </w:p>
    <w:p>
      <w:pPr>
        <w:bidi w:val="1"/>
        <w:spacing w:before="40" w:after="40" w:line="294" w:lineRule="exact"/>
        <w:ind w:right="216"/>
        <w:jc w:val="right"/>
      </w:pPr>
      <w:r>
        <w:rPr>
          <w:rFonts w:ascii="David" w:hAnsi="David" w:cs="David"/>
          <w:b w:val="0"/>
          <w:i/>
          <w:color w:val="707070"/>
          <w:sz w:val="21"/>
        </w:rPr>
        <w:t>דוד משנה. בבת-אחת — פניו נהפכים. הוא מתחיל להתנהג כמשוגע — מסמן על דלתות השער, מוריד ריר על זקנו</w:t>
      </w:r>
    </w:p>
    <w:p>
      <w:pPr>
        <w:bidi w:val="1"/>
        <w:spacing w:before="60" w:after="60" w:line="336" w:lineRule="exact"/>
        <w:jc w:val="both"/>
      </w:pPr>
      <w:r>
        <w:rPr>
          <w:rFonts w:ascii="David" w:hAnsi="David" w:cs="David"/>
          <w:b/>
          <w:color w:val="1A2A6B"/>
          <w:sz w:val="24"/>
        </w:rPr>
        <w:t xml:space="preserve">אָכִישׁ: </w:t>
      </w:r>
      <w:r>
        <w:rPr>
          <w:rFonts w:ascii="David" w:hAnsi="David" w:cs="David"/>
          <w:sz w:val="24"/>
        </w:rPr>
      </w:r>
    </w:p>
    <w:p>
      <w:pPr>
        <w:bidi w:val="1"/>
        <w:spacing w:before="0" w:after="40" w:line="336" w:lineRule="exact"/>
        <w:ind w:right="360"/>
        <w:jc w:val="right"/>
      </w:pPr>
      <w:r>
        <w:rPr>
          <w:rFonts w:ascii="David" w:hAnsi="David" w:cs="David"/>
          <w:b w:val="0"/>
          <w:i w:val="0"/>
          <w:sz w:val="24"/>
        </w:rPr>
        <w:t>"רְאוּ אִישׁ מְשֻׁגָּע!</w:t>
      </w:r>
    </w:p>
    <w:p>
      <w:pPr>
        <w:bidi w:val="1"/>
        <w:spacing w:before="0" w:after="40" w:line="336" w:lineRule="exact"/>
        <w:ind w:right="360"/>
        <w:jc w:val="right"/>
      </w:pPr>
      <w:r>
        <w:rPr>
          <w:rFonts w:ascii="David" w:hAnsi="David" w:cs="David"/>
          <w:b w:val="0"/>
          <w:i w:val="0"/>
          <w:sz w:val="24"/>
        </w:rPr>
        <w:t>לָמָּה תָּבִיאוּ אֹתוֹ אֵלָי?!</w:t>
      </w:r>
    </w:p>
    <w:p>
      <w:pPr>
        <w:bidi w:val="1"/>
        <w:spacing w:before="0" w:after="40" w:line="336" w:lineRule="exact"/>
        <w:ind w:right="360"/>
        <w:jc w:val="right"/>
      </w:pPr>
      <w:r>
        <w:rPr>
          <w:rFonts w:ascii="David" w:hAnsi="David" w:cs="David"/>
          <w:b w:val="0"/>
          <w:i w:val="0"/>
          <w:sz w:val="24"/>
        </w:rPr>
        <w:t>חֲסַר מְשֻׁגָּעִים אָנִי —</w:t>
      </w:r>
    </w:p>
    <w:p>
      <w:pPr>
        <w:bidi w:val="1"/>
        <w:spacing w:before="0" w:after="40" w:line="336" w:lineRule="exact"/>
        <w:ind w:right="360"/>
        <w:jc w:val="right"/>
      </w:pPr>
      <w:r>
        <w:rPr>
          <w:rFonts w:ascii="David" w:hAnsi="David" w:cs="David"/>
          <w:b w:val="0"/>
          <w:i w:val="0"/>
          <w:sz w:val="24"/>
        </w:rPr>
        <w:t>כִּי הֲבֵאתֶם אֶת זֶה לְהִשְׁתַּגֵּעַ עָלַי?!"</w:t>
      </w:r>
    </w:p>
    <w:p>
      <w:pPr>
        <w:bidi w:val="1"/>
        <w:spacing w:before="40" w:after="40" w:line="294" w:lineRule="exact"/>
        <w:ind w:right="216"/>
        <w:jc w:val="right"/>
      </w:pPr>
      <w:r>
        <w:rPr>
          <w:rFonts w:ascii="David" w:hAnsi="David" w:cs="David"/>
          <w:b w:val="0"/>
          <w:i/>
          <w:color w:val="707070"/>
          <w:sz w:val="21"/>
        </w:rPr>
        <w:t>מנפנף — הוציאוהו. דוד מוצא החוצה. ברגע שהוא מחוץ לשער — הכל נופל. הוא מסתכל על ידיו. לא ריר — כֶּלִמַּת גָּאוֹן.</w:t>
      </w:r>
    </w:p>
    <w:p>
      <w:pPr>
        <w:bidi w:val="1"/>
        <w:spacing w:before="0" w:after="40" w:line="336" w:lineRule="exact"/>
        <w:ind w:right="360"/>
        <w:jc w:val="right"/>
      </w:pPr>
      <w:r>
        <w:rPr>
          <w:rFonts w:ascii="David" w:hAnsi="David" w:cs="David"/>
          <w:b w:val="0"/>
          <w:i w:val="0"/>
          <w:sz w:val="24"/>
        </w:rPr>
        <w:t>:</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"אֲבָרְכָה אֶת ה' בְּכָל עֵת...</w:t>
      </w:r>
    </w:p>
    <w:p>
      <w:pPr>
        <w:bidi w:val="1"/>
        <w:spacing w:before="0" w:after="40" w:line="336" w:lineRule="exact"/>
        <w:ind w:right="360"/>
        <w:jc w:val="right"/>
      </w:pPr>
      <w:r>
        <w:rPr>
          <w:rFonts w:ascii="David" w:hAnsi="David" w:cs="David"/>
          <w:b w:val="0"/>
          <w:i w:val="0"/>
          <w:sz w:val="24"/>
        </w:rPr>
        <w:t>תָּמִיד תְּהִלָּתוֹ בְּפִי.</w:t>
      </w:r>
    </w:p>
    <w:p>
      <w:pPr>
        <w:bidi w:val="1"/>
        <w:spacing w:before="0" w:after="40" w:line="336" w:lineRule="exact"/>
        <w:ind w:right="360"/>
        <w:jc w:val="right"/>
      </w:pPr>
      <w:r>
        <w:rPr>
          <w:rFonts w:ascii="David" w:hAnsi="David" w:cs="David"/>
          <w:b w:val="0"/>
          <w:i w:val="0"/>
          <w:sz w:val="24"/>
        </w:rPr>
        <w:t>בַּה' תִּתְהַלֵּל נַפְשִׁי —</w:t>
      </w:r>
    </w:p>
    <w:p>
      <w:pPr>
        <w:bidi w:val="1"/>
        <w:spacing w:before="0" w:after="40" w:line="336" w:lineRule="exact"/>
        <w:ind w:right="360"/>
        <w:jc w:val="right"/>
      </w:pPr>
      <w:r>
        <w:rPr>
          <w:rFonts w:ascii="David" w:hAnsi="David" w:cs="David"/>
          <w:b w:val="0"/>
          <w:i w:val="0"/>
          <w:sz w:val="24"/>
        </w:rPr>
        <w:t>יִשְׁמְעוּ עֲנָוִים וְיִשְׂמָחוּ."</w:t>
      </w:r>
    </w:p>
    <w:p>
      <w:pPr>
        <w:bidi w:val="1"/>
        <w:spacing w:before="40" w:after="40" w:line="294" w:lineRule="exact"/>
        <w:ind w:right="216"/>
        <w:jc w:val="right"/>
      </w:pPr>
      <w:r>
        <w:rPr>
          <w:rFonts w:ascii="David" w:hAnsi="David" w:cs="David"/>
          <w:b w:val="0"/>
          <w:i/>
          <w:color w:val="707070"/>
          <w:sz w:val="21"/>
        </w:rPr>
        <w:t>תהילים לד, ב</w:t>
      </w:r>
    </w:p>
    <w:p>
      <w:pPr>
        <w:bidi w:val="1"/>
        <w:spacing w:before="40" w:after="40" w:line="294" w:lineRule="exact"/>
        <w:ind w:right="216"/>
        <w:jc w:val="right"/>
      </w:pPr>
      <w:r>
        <w:rPr>
          <w:rFonts w:ascii="David" w:hAnsi="David" w:cs="David"/>
          <w:b w:val="0"/>
          <w:i/>
          <w:color w:val="707070"/>
          <w:sz w:val="21"/>
        </w:rPr>
        <w:t>שתיקה. הוא הבין: כדי לשרוד, ביזה את עצמו. וה' הציל. זה השיעור.</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טבח נוב — "אנוכי סבותי"</w:t>
      </w:r>
    </w:p>
    <w:p>
      <w:pPr>
        <w:bidi w:val="1"/>
        <w:spacing w:before="0" w:after="40" w:line="266" w:lineRule="exact"/>
        <w:ind w:right="360"/>
        <w:jc w:val="right"/>
      </w:pPr>
      <w:r>
        <w:rPr>
          <w:rFonts w:ascii="David" w:hAnsi="David" w:cs="David"/>
          <w:b w:val="0"/>
          <w:i w:val="0"/>
          <w:color w:val="707070"/>
          <w:sz w:val="19"/>
        </w:rPr>
        <w:t>(שמואל א' כב, ו-כג | ~8 דקות)</w:t>
      </w:r>
    </w:p>
    <w:p>
      <w:pPr>
        <w:bidi w:val="1"/>
        <w:spacing w:before="40" w:after="40" w:line="294" w:lineRule="exact"/>
        <w:ind w:right="216"/>
        <w:jc w:val="right"/>
      </w:pPr>
      <w:r>
        <w:rPr>
          <w:rFonts w:ascii="David" w:hAnsi="David" w:cs="David"/>
          <w:b w:val="0"/>
          <w:i/>
          <w:color w:val="707070"/>
          <w:sz w:val="21"/>
        </w:rPr>
        <w:t>הבמה: שתי מקומות חלופיים — שאול בגבעה ← הריסות נוב. אפשר גם: דוד במערת עדולם שומע את הבשורה מאביתר</w:t>
      </w:r>
    </w:p>
    <w:p>
      <w:pPr>
        <w:bidi w:val="1"/>
        <w:spacing w:before="160" w:after="60" w:line="336" w:lineRule="exact"/>
        <w:jc w:val="right"/>
      </w:pPr>
      <w:r>
        <w:rPr>
          <w:rFonts w:ascii="David" w:hAnsi="David" w:cs="David"/>
          <w:b/>
          <w:i w:val="0"/>
          <w:color w:val="444466"/>
          <w:sz w:val="24"/>
        </w:rPr>
        <w:t>חלק א': שאול שומע (3 דק')</w:t>
      </w:r>
    </w:p>
    <w:p>
      <w:pPr>
        <w:bidi w:val="1"/>
        <w:spacing w:before="40" w:after="40" w:line="294" w:lineRule="exact"/>
        <w:ind w:right="216"/>
        <w:jc w:val="right"/>
      </w:pPr>
      <w:r>
        <w:rPr>
          <w:rFonts w:ascii="David" w:hAnsi="David" w:cs="David"/>
          <w:b w:val="0"/>
          <w:i/>
          <w:color w:val="707070"/>
          <w:sz w:val="21"/>
        </w:rPr>
        <w:t>שאול יושב תחת האשל ברמה. חנית בידו. שריו סביב. דואג האדומי עומד בצד — ממתין</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"שִׁמְעוּ נָא בְּנֵי יְמִינִי!</w:t>
      </w:r>
    </w:p>
    <w:p>
      <w:pPr>
        <w:bidi w:val="1"/>
        <w:spacing w:before="0" w:after="40" w:line="336" w:lineRule="exact"/>
        <w:ind w:right="360"/>
        <w:jc w:val="right"/>
      </w:pPr>
      <w:r>
        <w:rPr>
          <w:rFonts w:ascii="David" w:hAnsi="David" w:cs="David"/>
          <w:b w:val="0"/>
          <w:i w:val="0"/>
          <w:sz w:val="24"/>
        </w:rPr>
        <w:t>הֲגַם לְכֻלְּכֶם יִתֵּן בֶּן יִשַׁי שָׂדוֹת וּכְרָמִים?!</w:t>
      </w:r>
    </w:p>
    <w:p>
      <w:pPr>
        <w:bidi w:val="1"/>
        <w:spacing w:before="0" w:after="40" w:line="336" w:lineRule="exact"/>
        <w:ind w:right="360"/>
        <w:jc w:val="right"/>
      </w:pPr>
      <w:r>
        <w:rPr>
          <w:rFonts w:ascii="David" w:hAnsi="David" w:cs="David"/>
          <w:b w:val="0"/>
          <w:i w:val="0"/>
          <w:sz w:val="24"/>
        </w:rPr>
        <w:t>כִּי קְשַׁרְתֶּם כֻּלְּכֶם עָלַי —</w:t>
      </w:r>
    </w:p>
    <w:p>
      <w:pPr>
        <w:bidi w:val="1"/>
        <w:spacing w:before="0" w:after="40" w:line="336" w:lineRule="exact"/>
        <w:ind w:right="360"/>
        <w:jc w:val="right"/>
      </w:pPr>
      <w:r>
        <w:rPr>
          <w:rFonts w:ascii="David" w:hAnsi="David" w:cs="David"/>
          <w:b w:val="0"/>
          <w:i w:val="0"/>
          <w:sz w:val="24"/>
        </w:rPr>
        <w:t>וְאֵין מְגֹלֶה אֶת אָזְנִי?!"</w:t>
      </w:r>
    </w:p>
    <w:p>
      <w:pPr>
        <w:bidi w:val="1"/>
        <w:spacing w:before="40" w:after="40" w:line="294" w:lineRule="exact"/>
        <w:ind w:right="216"/>
        <w:jc w:val="right"/>
      </w:pPr>
      <w:r>
        <w:rPr>
          <w:rFonts w:ascii="David" w:hAnsi="David" w:cs="David"/>
          <w:b w:val="0"/>
          <w:i/>
          <w:color w:val="707070"/>
          <w:sz w:val="21"/>
        </w:rPr>
        <w:t>שתיקה. השרים מפחדים. ואז — דואג</w:t>
      </w:r>
    </w:p>
    <w:p>
      <w:pPr>
        <w:bidi w:val="1"/>
        <w:spacing w:before="60" w:after="60" w:line="336" w:lineRule="exact"/>
        <w:jc w:val="both"/>
      </w:pPr>
      <w:r>
        <w:rPr>
          <w:rFonts w:ascii="David" w:hAnsi="David" w:cs="David"/>
          <w:b/>
          <w:color w:val="1A2A6B"/>
          <w:sz w:val="24"/>
        </w:rPr>
        <w:t xml:space="preserve">דּוֹאֵג הָאֲדוֹמִי: </w:t>
      </w:r>
      <w:r>
        <w:rPr>
          <w:rFonts w:ascii="David" w:hAnsi="David" w:cs="David"/>
          <w:sz w:val="24"/>
        </w:rPr>
      </w:r>
    </w:p>
    <w:p>
      <w:pPr>
        <w:bidi w:val="1"/>
        <w:spacing w:before="0" w:after="40" w:line="336" w:lineRule="exact"/>
        <w:ind w:right="360"/>
        <w:jc w:val="right"/>
      </w:pPr>
      <w:r>
        <w:rPr>
          <w:rFonts w:ascii="David" w:hAnsi="David" w:cs="David"/>
          <w:b w:val="0"/>
          <w:i w:val="0"/>
          <w:sz w:val="24"/>
        </w:rPr>
        <w:t>"רָאִיתִי אֶת בֶּן יִשַׁי בָּא נֹבָה אֶל אֲחִימֶלֶךְ בֶּן אֲחִטוּב —</w:t>
      </w:r>
    </w:p>
    <w:p>
      <w:pPr>
        <w:bidi w:val="1"/>
        <w:spacing w:before="0" w:after="40" w:line="336" w:lineRule="exact"/>
        <w:ind w:right="360"/>
        <w:jc w:val="right"/>
      </w:pPr>
      <w:r>
        <w:rPr>
          <w:rFonts w:ascii="David" w:hAnsi="David" w:cs="David"/>
          <w:b w:val="0"/>
          <w:i w:val="0"/>
          <w:sz w:val="24"/>
        </w:rPr>
        <w:t>וַיִּשְׁאַל לוֹ בַּה'...</w:t>
      </w:r>
    </w:p>
    <w:p>
      <w:pPr>
        <w:bidi w:val="1"/>
        <w:spacing w:before="0" w:after="40" w:line="336" w:lineRule="exact"/>
        <w:ind w:right="360"/>
        <w:jc w:val="right"/>
      </w:pPr>
      <w:r>
        <w:rPr>
          <w:rFonts w:ascii="David" w:hAnsi="David" w:cs="David"/>
          <w:b w:val="0"/>
          <w:i w:val="0"/>
          <w:sz w:val="24"/>
        </w:rPr>
        <w:t>וְצֵידָה נָתַן לוֹ, וְאֵת חֶרֶב גָּלְיָת הַפְּלִשְׁתִּי נָתַן לוֹ."</w:t>
      </w:r>
    </w:p>
    <w:p>
      <w:pPr>
        <w:bidi w:val="1"/>
        <w:spacing w:before="40" w:after="40" w:line="294" w:lineRule="exact"/>
        <w:ind w:right="216"/>
        <w:jc w:val="right"/>
      </w:pPr>
      <w:r>
        <w:rPr>
          <w:rFonts w:ascii="David" w:hAnsi="David" w:cs="David"/>
          <w:b w:val="0"/>
          <w:i/>
          <w:color w:val="707070"/>
          <w:sz w:val="21"/>
        </w:rPr>
        <w:t>שאול מסתובב לאיטו. עיניו דולקות</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"שְׁלַח וְקַח אֶת אֲחִימֶלֶךְ בֶּן אֲחִטוּב...</w:t>
      </w:r>
    </w:p>
    <w:p>
      <w:pPr>
        <w:bidi w:val="1"/>
        <w:spacing w:before="0" w:after="40" w:line="336" w:lineRule="exact"/>
        <w:ind w:right="360"/>
        <w:jc w:val="right"/>
      </w:pPr>
      <w:r>
        <w:rPr>
          <w:rFonts w:ascii="David" w:hAnsi="David" w:cs="David"/>
          <w:b w:val="0"/>
          <w:i w:val="0"/>
          <w:sz w:val="24"/>
        </w:rPr>
        <w:t>וְאֵת כָּל בֵּית אָבִיו הַכֹּהֲנִים אֲשֶׁר בְּנֹב."</w:t>
      </w:r>
    </w:p>
    <w:p>
      <w:pPr>
        <w:bidi w:val="1"/>
        <w:spacing w:before="160" w:after="60" w:line="336" w:lineRule="exact"/>
        <w:jc w:val="right"/>
      </w:pPr>
      <w:r>
        <w:rPr>
          <w:rFonts w:ascii="David" w:hAnsi="David" w:cs="David"/>
          <w:b/>
          <w:i w:val="0"/>
          <w:color w:val="444466"/>
          <w:sz w:val="24"/>
        </w:rPr>
        <w:t>חלק ב': נוב (3 דק')</w:t>
      </w:r>
    </w:p>
    <w:p>
      <w:pPr>
        <w:bidi w:val="1"/>
        <w:spacing w:before="40" w:after="40" w:line="294" w:lineRule="exact"/>
        <w:ind w:right="216"/>
        <w:jc w:val="right"/>
      </w:pPr>
      <w:r>
        <w:rPr>
          <w:rFonts w:ascii="David" w:hAnsi="David" w:cs="David"/>
          <w:b w:val="0"/>
          <w:i/>
          <w:color w:val="707070"/>
          <w:sz w:val="21"/>
        </w:rPr>
        <w:t>הבמה נחשכת. אנו שומעים — לא רואים. או: במה צדדית. כהנים עומדים</w:t>
      </w:r>
    </w:p>
    <w:p>
      <w:pPr>
        <w:bidi w:val="1"/>
        <w:spacing w:before="60" w:after="60" w:line="336" w:lineRule="exact"/>
        <w:jc w:val="both"/>
      </w:pPr>
      <w:r>
        <w:rPr>
          <w:rFonts w:ascii="David" w:hAnsi="David" w:cs="David"/>
          <w:b/>
          <w:color w:val="1A2A6B"/>
          <w:sz w:val="24"/>
        </w:rPr>
        <w:t xml:space="preserve">אֲחִימֶלֶךְ: </w:t>
      </w:r>
      <w:r>
        <w:rPr>
          <w:rFonts w:ascii="David" w:hAnsi="David" w:cs="David"/>
          <w:sz w:val="24"/>
        </w:rPr>
      </w:r>
    </w:p>
    <w:p>
      <w:pPr>
        <w:bidi w:val="1"/>
        <w:spacing w:before="0" w:after="40" w:line="336" w:lineRule="exact"/>
        <w:ind w:right="360"/>
        <w:jc w:val="right"/>
      </w:pPr>
      <w:r>
        <w:rPr>
          <w:rFonts w:ascii="David" w:hAnsi="David" w:cs="David"/>
          <w:b w:val="0"/>
          <w:i w:val="0"/>
          <w:sz w:val="24"/>
        </w:rPr>
        <w:t>"לָמָּה יַחֲרֶה אַף אֲדֹנִי בְּעַבְדּוֹ?!</w:t>
      </w:r>
    </w:p>
    <w:p>
      <w:pPr>
        <w:bidi w:val="1"/>
        <w:spacing w:before="0" w:after="40" w:line="336" w:lineRule="exact"/>
        <w:ind w:right="360"/>
        <w:jc w:val="right"/>
      </w:pPr>
      <w:r>
        <w:rPr>
          <w:rFonts w:ascii="David" w:hAnsi="David" w:cs="David"/>
          <w:b w:val="0"/>
          <w:i w:val="0"/>
          <w:sz w:val="24"/>
        </w:rPr>
        <w:t>עַבְדְּךָ לֹא יָדַע בְּכָל זֹאת דָּבָר —</w:t>
      </w:r>
    </w:p>
    <w:p>
      <w:pPr>
        <w:bidi w:val="1"/>
        <w:spacing w:before="0" w:after="40" w:line="336" w:lineRule="exact"/>
        <w:ind w:right="360"/>
        <w:jc w:val="right"/>
      </w:pPr>
      <w:r>
        <w:rPr>
          <w:rFonts w:ascii="David" w:hAnsi="David" w:cs="David"/>
          <w:b w:val="0"/>
          <w:i w:val="0"/>
          <w:sz w:val="24"/>
        </w:rPr>
        <w:t>כִּי לֹא יָדַע עַבְדְּךָ דָּבָר גָּדוֹל אוֹ קָטֹן!"</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"הַסֵּב וּפְגַע בַּכֹּהֲנִים!"</w:t>
      </w:r>
    </w:p>
    <w:p>
      <w:pPr>
        <w:bidi w:val="1"/>
        <w:spacing w:before="40" w:after="40" w:line="294" w:lineRule="exact"/>
        <w:ind w:right="216"/>
        <w:jc w:val="right"/>
      </w:pPr>
      <w:r>
        <w:rPr>
          <w:rFonts w:ascii="David" w:hAnsi="David" w:cs="David"/>
          <w:b w:val="0"/>
          <w:i/>
          <w:color w:val="707070"/>
          <w:sz w:val="21"/>
        </w:rPr>
        <w:t>השרים לא זזים — אינם מסוגלים. דואג זזה. חושך. קול אחד בוכה — קטוע. שתיקה</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"וַיַּכֶּה דֹּאֵג... שְׁמֹנִים וַחֲמִשָּׁה אִישׁ נֹשֵׂא אֵפוֹד בָּד.</w:t>
      </w:r>
    </w:p>
    <w:p>
      <w:pPr>
        <w:bidi w:val="1"/>
        <w:spacing w:before="0" w:after="40" w:line="336" w:lineRule="exact"/>
        <w:ind w:right="360"/>
        <w:jc w:val="right"/>
      </w:pPr>
      <w:r>
        <w:rPr>
          <w:rFonts w:ascii="David" w:hAnsi="David" w:cs="David"/>
          <w:b w:val="0"/>
          <w:i w:val="0"/>
          <w:sz w:val="24"/>
        </w:rPr>
        <w:t>וְאֵת נֹב עִיר הַכֹּהֲנִים הִכָּה לְפִי חָרֶב..."</w:t>
      </w:r>
    </w:p>
    <w:p>
      <w:pPr>
        <w:bidi w:val="1"/>
        <w:spacing w:before="40" w:after="40" w:line="294" w:lineRule="exact"/>
        <w:ind w:right="216"/>
        <w:jc w:val="right"/>
      </w:pPr>
      <w:r>
        <w:rPr>
          <w:rFonts w:ascii="David" w:hAnsi="David" w:cs="David"/>
          <w:b w:val="0"/>
          <w:i/>
          <w:color w:val="707070"/>
          <w:sz w:val="21"/>
        </w:rPr>
        <w:t>שמ"א כב, ו-כג</w:t>
      </w:r>
    </w:p>
    <w:p>
      <w:pPr>
        <w:bidi w:val="1"/>
        <w:spacing w:before="160" w:after="60" w:line="336" w:lineRule="exact"/>
        <w:jc w:val="right"/>
      </w:pPr>
      <w:r>
        <w:rPr>
          <w:rFonts w:ascii="David" w:hAnsi="David" w:cs="David"/>
          <w:b/>
          <w:i w:val="0"/>
          <w:color w:val="444466"/>
          <w:sz w:val="24"/>
        </w:rPr>
        <w:t>חלק ג': אביתר אצל דוד (2 דק')</w:t>
      </w:r>
    </w:p>
    <w:p>
      <w:pPr>
        <w:bidi w:val="1"/>
        <w:spacing w:before="40" w:after="40" w:line="294" w:lineRule="exact"/>
        <w:ind w:right="216"/>
        <w:jc w:val="right"/>
      </w:pPr>
      <w:r>
        <w:rPr>
          <w:rFonts w:ascii="David" w:hAnsi="David" w:cs="David"/>
          <w:b w:val="0"/>
          <w:i/>
          <w:color w:val="707070"/>
          <w:sz w:val="21"/>
        </w:rPr>
        <w:t>מערת עדולם. אביתר נכנס — יחיד, בהול, פניו חרושים</w:t>
      </w:r>
    </w:p>
    <w:p>
      <w:pPr>
        <w:bidi w:val="1"/>
        <w:spacing w:before="60" w:after="60" w:line="336" w:lineRule="exact"/>
        <w:jc w:val="both"/>
      </w:pPr>
      <w:r>
        <w:rPr>
          <w:rFonts w:ascii="David" w:hAnsi="David" w:cs="David"/>
          <w:b/>
          <w:color w:val="1A2A6B"/>
          <w:sz w:val="24"/>
        </w:rPr>
        <w:t xml:space="preserve">אֲבִיָּתָר: </w:t>
      </w:r>
      <w:r>
        <w:rPr>
          <w:rFonts w:ascii="David" w:hAnsi="David" w:cs="David"/>
          <w:sz w:val="24"/>
        </w:rPr>
      </w:r>
    </w:p>
    <w:p>
      <w:pPr>
        <w:bidi w:val="1"/>
        <w:spacing w:before="0" w:after="40" w:line="336" w:lineRule="exact"/>
        <w:ind w:right="360"/>
        <w:jc w:val="right"/>
      </w:pPr>
      <w:r>
        <w:rPr>
          <w:rFonts w:ascii="David" w:hAnsi="David" w:cs="David"/>
          <w:b w:val="0"/>
          <w:i w:val="0"/>
          <w:sz w:val="24"/>
        </w:rPr>
        <w:t>"שָׁאוּל הָרַג אֶת כֹּהֲנֵי ה'..."</w:t>
      </w:r>
    </w:p>
    <w:p>
      <w:pPr>
        <w:bidi w:val="1"/>
        <w:spacing w:before="40" w:after="40" w:line="294" w:lineRule="exact"/>
        <w:ind w:right="216"/>
        <w:jc w:val="right"/>
      </w:pPr>
      <w:r>
        <w:rPr>
          <w:rFonts w:ascii="David" w:hAnsi="David" w:cs="David"/>
          <w:b w:val="0"/>
          <w:i/>
          <w:color w:val="707070"/>
          <w:sz w:val="21"/>
        </w:rPr>
        <w:t>דוד עוצר. לא שואל — יודע</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"יָדַעְתִּי בַּיּוֹם הַהוּא —</w:t>
      </w:r>
    </w:p>
    <w:p>
      <w:pPr>
        <w:bidi w:val="1"/>
        <w:spacing w:before="0" w:after="40" w:line="336" w:lineRule="exact"/>
        <w:ind w:right="360"/>
        <w:jc w:val="right"/>
      </w:pPr>
      <w:r>
        <w:rPr>
          <w:rFonts w:ascii="David" w:hAnsi="David" w:cs="David"/>
          <w:b w:val="0"/>
          <w:i w:val="0"/>
          <w:sz w:val="24"/>
        </w:rPr>
        <w:t>כִּי שָׁם דּוֹאֵג הָאֲדוֹמִי...</w:t>
      </w:r>
    </w:p>
    <w:p>
      <w:pPr>
        <w:bidi w:val="1"/>
        <w:spacing w:before="0" w:after="40" w:line="336" w:lineRule="exact"/>
        <w:ind w:right="360"/>
        <w:jc w:val="right"/>
      </w:pPr>
      <w:r>
        <w:rPr>
          <w:rFonts w:ascii="David" w:hAnsi="David" w:cs="David"/>
          <w:b w:val="0"/>
          <w:i w:val="0"/>
          <w:sz w:val="24"/>
        </w:rPr>
        <w:t>כִּי הַגֵּד יַגִּיד לְשָׁאוּל.</w:t>
      </w:r>
    </w:p>
    <w:p>
      <w:pPr>
        <w:bidi w:val="1"/>
        <w:spacing w:before="0" w:after="40" w:line="336" w:lineRule="exact"/>
        <w:ind w:right="360"/>
        <w:jc w:val="right"/>
      </w:pPr>
      <w:r>
        <w:rPr>
          <w:rFonts w:ascii="David" w:hAnsi="David" w:cs="David"/>
          <w:b w:val="0"/>
          <w:i w:val="0"/>
          <w:sz w:val="24"/>
        </w:rPr>
        <w:t>אָנֹכִי סַבֹּתִי בְּכָל נֶפֶשׁ בֵּית אָבִיךָ."</w:t>
      </w:r>
    </w:p>
    <w:p>
      <w:pPr>
        <w:bidi w:val="1"/>
        <w:spacing w:before="40" w:after="40" w:line="294" w:lineRule="exact"/>
        <w:ind w:right="216"/>
        <w:jc w:val="right"/>
      </w:pPr>
      <w:r>
        <w:rPr>
          <w:rFonts w:ascii="David" w:hAnsi="David" w:cs="David"/>
          <w:b w:val="0"/>
          <w:i/>
          <w:color w:val="707070"/>
          <w:sz w:val="21"/>
        </w:rPr>
        <w:t>שוהה (כד, כב) בדבריו — כי הדם עליו, ויודע</w:t>
      </w:r>
    </w:p>
    <w:p>
      <w:pPr>
        <w:bidi w:val="1"/>
        <w:spacing w:before="40" w:after="40" w:line="294" w:lineRule="exact"/>
        <w:ind w:right="216"/>
        <w:jc w:val="right"/>
      </w:pPr>
      <w:r>
        <w:rPr>
          <w:rFonts w:ascii="David" w:hAnsi="David" w:cs="David"/>
          <w:b w:val="0"/>
          <w:i/>
          <w:color w:val="707070"/>
          <w:sz w:val="21"/>
        </w:rPr>
        <w:t>דממה ארוכה. דוד עוצם עיניים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"שְׁבָה אִתִּי — אַל תִּירָא.</w:t>
      </w:r>
    </w:p>
    <w:p>
      <w:pPr>
        <w:bidi w:val="1"/>
        <w:spacing w:before="0" w:after="40" w:line="336" w:lineRule="exact"/>
        <w:ind w:right="360"/>
        <w:jc w:val="right"/>
      </w:pPr>
      <w:r>
        <w:rPr>
          <w:rFonts w:ascii="David" w:hAnsi="David" w:cs="David"/>
          <w:b w:val="0"/>
          <w:i w:val="0"/>
          <w:sz w:val="24"/>
        </w:rPr>
        <w:t>ה' אֱלֹהַי בְּךָ חָסִיתִי — הוֹשִׁיעֵנִי מִכָּל רֹדְפַי. (תהילים ז, ב)</w:t>
      </w:r>
    </w:p>
    <w:p>
      <w:pPr>
        <w:bidi w:val="1"/>
        <w:spacing w:before="0" w:after="40" w:line="336" w:lineRule="exact"/>
        <w:ind w:right="360"/>
        <w:jc w:val="right"/>
      </w:pPr>
      <w:r>
        <w:rPr>
          <w:rFonts w:ascii="David" w:hAnsi="David" w:cs="David"/>
          <w:b w:val="0"/>
          <w:i w:val="0"/>
          <w:sz w:val="24"/>
        </w:rPr>
        <w:t>כִּי אֲשֶׁר יְבַקֵּשׁ אֶת נַפְשִׁי — יְבַקֵּשׁ אֶת נַפְשֶׁךָ.</w:t>
      </w:r>
    </w:p>
    <w:p>
      <w:pPr>
        <w:bidi w:val="1"/>
        <w:spacing w:before="0" w:after="40" w:line="336" w:lineRule="exact"/>
        <w:ind w:right="360"/>
        <w:jc w:val="right"/>
      </w:pPr>
      <w:r>
        <w:rPr>
          <w:rFonts w:ascii="David" w:hAnsi="David" w:cs="David"/>
          <w:b w:val="0"/>
          <w:i w:val="0"/>
          <w:sz w:val="24"/>
        </w:rPr>
        <w:t>כִּי מִשְׁמֶרֶת אַתָּה עִמָּדִי."</w:t>
      </w:r>
    </w:p>
    <w:p>
      <w:pPr>
        <w:bidi w:val="1"/>
        <w:spacing w:before="40" w:after="40" w:line="294" w:lineRule="exact"/>
        <w:ind w:right="216"/>
        <w:jc w:val="right"/>
      </w:pPr>
      <w:r>
        <w:rPr>
          <w:rFonts w:ascii="David" w:hAnsi="David" w:cs="David"/>
          <w:b w:val="0"/>
          <w:i/>
          <w:color w:val="707070"/>
          <w:sz w:val="21"/>
        </w:rPr>
        <w:t>זהו הרגע: דוד מרגיש אשמה ראשונה. לא ידע שיקרה — אבל ידע שדואג שם. הוא נושא את זה. כִּי עֲוֹנֹתַי עָבְרוּ רֹאשִׁי — כְּמַשָּׂא כָבֵד יִכְבְּדוּ מִמֶּנִּי. (תהילים לח, ה) — אך לא מרפה.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פגישה אחרונה עם יהונתן — "ויחזק את ידו"</w:t>
      </w:r>
    </w:p>
    <w:p>
      <w:pPr>
        <w:bidi w:val="1"/>
        <w:spacing w:before="0" w:after="40" w:line="266" w:lineRule="exact"/>
        <w:ind w:right="360"/>
        <w:jc w:val="right"/>
      </w:pPr>
      <w:r>
        <w:rPr>
          <w:rFonts w:ascii="David" w:hAnsi="David" w:cs="David"/>
          <w:b w:val="0"/>
          <w:i w:val="0"/>
          <w:color w:val="707070"/>
          <w:sz w:val="19"/>
        </w:rPr>
        <w:t>(שמואל א' כג, טו-יח | ~6 דקות)</w:t>
      </w:r>
    </w:p>
    <w:p>
      <w:pPr>
        <w:bidi w:val="1"/>
        <w:spacing w:before="40" w:after="40" w:line="294" w:lineRule="exact"/>
        <w:ind w:right="216"/>
        <w:jc w:val="right"/>
      </w:pPr>
      <w:r>
        <w:rPr>
          <w:rFonts w:ascii="David" w:hAnsi="David" w:cs="David"/>
          <w:b w:val="0"/>
          <w:i/>
          <w:color w:val="707070"/>
          <w:sz w:val="21"/>
        </w:rPr>
        <w:t>הבמה: יעד — מדבר זיף. ליל. שני אנשים יושבים על אבן. שניהם יודעים — זאת הפעם האחרונה</w:t>
      </w:r>
    </w:p>
    <w:p>
      <w:pPr>
        <w:bidi w:val="1"/>
        <w:spacing w:before="40" w:after="40" w:line="294" w:lineRule="exact"/>
        <w:ind w:right="216"/>
        <w:jc w:val="right"/>
      </w:pPr>
      <w:r>
        <w:rPr>
          <w:rFonts w:ascii="David" w:hAnsi="David" w:cs="David"/>
          <w:b w:val="0"/>
          <w:i/>
          <w:color w:val="707070"/>
          <w:sz w:val="21"/>
        </w:rPr>
        <w:t>דוד מסתתר. יהונתן מגיע — לבד. מחפש בין הסלעים</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t>"דָּוִד."</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"יְהוֹנָתָן."</w:t>
      </w:r>
    </w:p>
    <w:p>
      <w:pPr>
        <w:bidi w:val="1"/>
        <w:spacing w:before="40" w:after="40" w:line="294" w:lineRule="exact"/>
        <w:ind w:right="216"/>
        <w:jc w:val="right"/>
      </w:pPr>
      <w:r>
        <w:rPr>
          <w:rFonts w:ascii="David" w:hAnsi="David" w:cs="David"/>
          <w:b w:val="0"/>
          <w:i/>
          <w:color w:val="707070"/>
          <w:sz w:val="21"/>
        </w:rPr>
        <w:t>חיבוק. ואז — ישיבה. שניהם לא ממהרים לדבר</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r>
    </w:p>
    <w:p>
      <w:pPr>
        <w:bidi w:val="1"/>
        <w:spacing w:before="0" w:after="40" w:line="336" w:lineRule="exact"/>
        <w:ind w:right="360"/>
        <w:jc w:val="right"/>
      </w:pPr>
      <w:r>
        <w:rPr>
          <w:rFonts w:ascii="David" w:hAnsi="David" w:cs="David"/>
          <w:b w:val="0"/>
          <w:i w:val="0"/>
          <w:sz w:val="24"/>
        </w:rPr>
        <w:t>"אַל תִּירָא...</w:t>
      </w:r>
    </w:p>
    <w:p>
      <w:pPr>
        <w:bidi w:val="1"/>
        <w:spacing w:before="0" w:after="40" w:line="336" w:lineRule="exact"/>
        <w:ind w:right="360"/>
        <w:jc w:val="right"/>
      </w:pPr>
      <w:r>
        <w:rPr>
          <w:rFonts w:ascii="David" w:hAnsi="David" w:cs="David"/>
          <w:b w:val="0"/>
          <w:i w:val="0"/>
          <w:sz w:val="24"/>
        </w:rPr>
        <w:t>כִּי לֹא תִמְצָאֲךָ יַד שָׁאוּל אָבִי.</w:t>
      </w:r>
    </w:p>
    <w:p>
      <w:pPr>
        <w:bidi w:val="1"/>
        <w:spacing w:before="0" w:after="40" w:line="336" w:lineRule="exact"/>
        <w:ind w:right="360"/>
        <w:jc w:val="right"/>
      </w:pPr>
      <w:r>
        <w:rPr>
          <w:rFonts w:ascii="David" w:hAnsi="David" w:cs="David"/>
          <w:b w:val="0"/>
          <w:i w:val="0"/>
          <w:sz w:val="24"/>
        </w:rPr>
        <w:t>וְאַתָּה תִּמְלֹךְ עַל יִשְׂרָאֵל..."</w:t>
      </w:r>
    </w:p>
    <w:p>
      <w:pPr>
        <w:bidi w:val="1"/>
        <w:spacing w:before="40" w:after="40" w:line="294" w:lineRule="exact"/>
        <w:ind w:right="216"/>
        <w:jc w:val="right"/>
      </w:pPr>
      <w:r>
        <w:rPr>
          <w:rFonts w:ascii="David" w:hAnsi="David" w:cs="David"/>
          <w:b w:val="0"/>
          <w:i/>
          <w:color w:val="707070"/>
          <w:sz w:val="21"/>
        </w:rPr>
        <w:t>עצירה</w:t>
      </w:r>
    </w:p>
    <w:p>
      <w:pPr>
        <w:bidi w:val="1"/>
        <w:spacing w:before="0" w:after="40" w:line="336" w:lineRule="exact"/>
        <w:ind w:right="360"/>
        <w:jc w:val="right"/>
      </w:pPr>
      <w:r>
        <w:rPr>
          <w:rFonts w:ascii="David" w:hAnsi="David" w:cs="David"/>
          <w:b w:val="0"/>
          <w:i w:val="0"/>
          <w:sz w:val="24"/>
        </w:rPr>
        <w:t>"וַאֲנִי אֶהְיֶה לְךָ לְמִשְׁנֶה."</w:t>
      </w:r>
    </w:p>
    <w:p>
      <w:pPr>
        <w:bidi w:val="1"/>
        <w:spacing w:before="40" w:after="40" w:line="294" w:lineRule="exact"/>
        <w:ind w:right="216"/>
        <w:jc w:val="right"/>
      </w:pPr>
      <w:r>
        <w:rPr>
          <w:rFonts w:ascii="David" w:hAnsi="David" w:cs="David"/>
          <w:b w:val="0"/>
          <w:i/>
          <w:color w:val="707070"/>
          <w:sz w:val="21"/>
        </w:rPr>
        <w:t>דוד מסתכל בו. שניהם יודעים שזה לא יהיה — ויהונתן יודע</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"יְהוֹנָתָן..."</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r>
    </w:p>
    <w:p>
      <w:pPr>
        <w:bidi w:val="1"/>
        <w:spacing w:before="0" w:after="40" w:line="336" w:lineRule="exact"/>
        <w:ind w:right="360"/>
        <w:jc w:val="right"/>
      </w:pPr>
      <w:r>
        <w:rPr>
          <w:rFonts w:ascii="David" w:hAnsi="David" w:cs="David"/>
          <w:b w:val="0"/>
          <w:i w:val="0"/>
          <w:sz w:val="24"/>
        </w:rPr>
        <w:t>"וַיִּכְרְתוּ שְׁנֵיהֶם בְּרִית לִפְנֵי ה'...</w:t>
      </w:r>
    </w:p>
    <w:p>
      <w:pPr>
        <w:bidi w:val="1"/>
        <w:spacing w:before="0" w:after="40" w:line="336" w:lineRule="exact"/>
        <w:ind w:right="360"/>
        <w:jc w:val="right"/>
      </w:pPr>
      <w:r>
        <w:rPr>
          <w:rFonts w:ascii="David" w:hAnsi="David" w:cs="David"/>
          <w:b w:val="0"/>
          <w:i w:val="0"/>
          <w:sz w:val="24"/>
        </w:rPr>
        <w:t>הַבְּרִית הַזֹּאת — לֹא תָמוּת."</w:t>
      </w:r>
    </w:p>
    <w:p>
      <w:pPr>
        <w:bidi w:val="1"/>
        <w:spacing w:before="40" w:after="40" w:line="294" w:lineRule="exact"/>
        <w:ind w:right="216"/>
        <w:jc w:val="right"/>
      </w:pPr>
      <w:r>
        <w:rPr>
          <w:rFonts w:ascii="David" w:hAnsi="David" w:cs="David"/>
          <w:b w:val="0"/>
          <w:i/>
          <w:color w:val="707070"/>
          <w:sz w:val="21"/>
        </w:rPr>
        <w:t>שתיקה ארוכה. הרוח. דוד מביט בו — וּלְקִדוֹשִׁים אֲשֶׁר בָּאָרֶץ הֵמָּה, וְאַדִּירֵי כָּל חֶפְצִי בָם (תהילים טז, ג) — מלמל בלב. ואז יהונתן קם.</w:t>
      </w:r>
    </w:p>
    <w:p>
      <w:pPr>
        <w:bidi w:val="1"/>
        <w:spacing w:before="60" w:after="60" w:line="336" w:lineRule="exact"/>
        <w:jc w:val="both"/>
      </w:pPr>
      <w:r>
        <w:rPr>
          <w:rFonts w:ascii="David" w:hAnsi="David" w:cs="David"/>
          <w:b/>
          <w:color w:val="1A2A6B"/>
          <w:sz w:val="24"/>
        </w:rPr>
        <w:t xml:space="preserve">יְהוֹנָתָן: </w:t>
      </w:r>
      <w:r>
        <w:rPr>
          <w:rFonts w:ascii="David" w:hAnsi="David" w:cs="David"/>
          <w:sz w:val="24"/>
        </w:rPr>
        <w:t>"לֵךְ לְשָׁלוֹם."</w:t>
      </w:r>
    </w:p>
    <w:p>
      <w:pPr>
        <w:bidi w:val="1"/>
        <w:spacing w:before="40" w:after="40" w:line="294" w:lineRule="exact"/>
        <w:ind w:right="216"/>
        <w:jc w:val="right"/>
      </w:pPr>
      <w:r>
        <w:rPr>
          <w:rFonts w:ascii="David" w:hAnsi="David" w:cs="David"/>
          <w:b w:val="0"/>
          <w:i/>
          <w:color w:val="707070"/>
          <w:sz w:val="21"/>
        </w:rPr>
        <w:t>הוא הולך. דוד עומד ומסתכל אחריו. אינו קורא. יודע.</w:t>
      </w:r>
    </w:p>
    <w:p>
      <w:pPr>
        <w:bidi w:val="1"/>
        <w:spacing w:before="0" w:after="40" w:line="336" w:lineRule="exact"/>
        <w:ind w:right="360"/>
        <w:jc w:val="right"/>
      </w:pPr>
      <w:r>
        <w:rPr>
          <w:rFonts w:ascii="David" w:hAnsi="David" w:cs="David"/>
          <w:b w:val="0"/>
          <w:i w:val="0"/>
          <w:sz w:val="24"/>
        </w:rPr>
        <w:t>:</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"חָנֵּנִי אֱלֹהִים חָנֵּנִי...</w:t>
      </w:r>
    </w:p>
    <w:p>
      <w:pPr>
        <w:bidi w:val="1"/>
        <w:spacing w:before="0" w:after="40" w:line="336" w:lineRule="exact"/>
        <w:ind w:right="360"/>
        <w:jc w:val="right"/>
      </w:pPr>
      <w:r>
        <w:rPr>
          <w:rFonts w:ascii="David" w:hAnsi="David" w:cs="David"/>
          <w:b w:val="0"/>
          <w:i w:val="0"/>
          <w:sz w:val="24"/>
        </w:rPr>
        <w:t>כִּי בְךָ חָסָיָה נַפְשִׁי.</w:t>
      </w:r>
    </w:p>
    <w:p>
      <w:pPr>
        <w:bidi w:val="1"/>
        <w:spacing w:before="0" w:after="40" w:line="336" w:lineRule="exact"/>
        <w:ind w:right="360"/>
        <w:jc w:val="right"/>
      </w:pPr>
      <w:r>
        <w:rPr>
          <w:rFonts w:ascii="David" w:hAnsi="David" w:cs="David"/>
          <w:b w:val="0"/>
          <w:i w:val="0"/>
          <w:sz w:val="24"/>
        </w:rPr>
        <w:t>וּבְצֵל כְּנָפֶיךָ אֶחְסֶה —</w:t>
      </w:r>
    </w:p>
    <w:p>
      <w:pPr>
        <w:bidi w:val="1"/>
        <w:spacing w:before="0" w:after="40" w:line="336" w:lineRule="exact"/>
        <w:ind w:right="360"/>
        <w:jc w:val="right"/>
      </w:pPr>
      <w:r>
        <w:rPr>
          <w:rFonts w:ascii="David" w:hAnsi="David" w:cs="David"/>
          <w:b w:val="0"/>
          <w:i w:val="0"/>
          <w:sz w:val="24"/>
        </w:rPr>
        <w:t>עַד יַעֲבֹר הַוּוֹת."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שבת במדבר — "מזמור שיר ליום השבת"</w:t>
      </w:r>
    </w:p>
    <w:p>
      <w:pPr>
        <w:bidi w:val="1"/>
        <w:spacing w:before="0" w:after="40" w:line="336" w:lineRule="exact"/>
        <w:ind w:right="360"/>
        <w:jc w:val="right"/>
      </w:pPr>
      <w:r>
        <w:rPr>
          <w:rFonts w:ascii="David" w:hAnsi="David" w:cs="David"/>
          <w:b w:val="0"/>
          <w:i w:val="0"/>
          <w:sz w:val="24"/>
        </w:rPr>
        <w:t>~3 דקות</w:t>
      </w:r>
    </w:p>
    <w:p>
      <w:pPr>
        <w:bidi w:val="1"/>
        <w:spacing w:before="40" w:after="40" w:line="294" w:lineRule="exact"/>
        <w:ind w:right="216"/>
        <w:jc w:val="right"/>
      </w:pPr>
      <w:r>
        <w:rPr>
          <w:rFonts w:ascii="David" w:hAnsi="David" w:cs="David"/>
          <w:b w:val="0"/>
          <w:i/>
          <w:color w:val="707070"/>
          <w:sz w:val="21"/>
        </w:rPr>
        <w:t>הערת דרמטורג: המדרש העיקרי מייחס את תהילים צב לאדם הראשון — שאמרו ביום השבת הראשון לאחר גירושו מגן עדן, והשבת הגנה עליו (בראשית רבה כב; מדרש תנחומא). אין מדרש ידוע המייחס אותו לדוד בנדודיו. הסצנה בוחרת בפרשנות דרמטורגית: המזמור כנחלת כל ישראל, ודוד — כנושא הנדוד — חי אותו מחדש. אין לציין "מדרש" בפה הדמויות.</w:t>
      </w:r>
    </w:p>
    <w:p>
      <w:pPr>
        <w:bidi w:val="1"/>
        <w:spacing w:before="40" w:after="40" w:line="294" w:lineRule="exact"/>
        <w:ind w:right="216"/>
        <w:jc w:val="right"/>
      </w:pPr>
      <w:r>
        <w:rPr>
          <w:rFonts w:ascii="David" w:hAnsi="David" w:cs="David"/>
          <w:b w:val="0"/>
          <w:i/>
          <w:color w:val="707070"/>
          <w:sz w:val="21"/>
        </w:rPr>
        <w:t>הבמה: לֵיל שבת במדבר. מחנה דוד בין הסלעים — מנורת שמן יחידה, כתם אור קטן בלב האפלה. אנשי דוד פזורים, עייפים עד עפר, איש על נשקו. אין בית, אין שולחן, אין נר של כבוד. ובכל זאת — דוד מבחין בשקיעה האחרונה, ובדבר־מה נח עליו.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"הִנֵּה בָּאָה הַשַּׁבָּת —</w:t>
      </w:r>
    </w:p>
    <w:p>
      <w:pPr>
        <w:bidi w:val="1"/>
        <w:spacing w:before="0" w:after="40" w:line="336" w:lineRule="exact"/>
        <w:ind w:right="360"/>
        <w:jc w:val="right"/>
      </w:pPr>
      <w:r>
        <w:rPr>
          <w:rFonts w:ascii="David" w:hAnsi="David" w:cs="David"/>
          <w:b w:val="0"/>
          <w:i w:val="0"/>
          <w:sz w:val="24"/>
        </w:rPr>
        <w:t>גַּם פֹּה, בֵּין הַסְּלָעִים, בְּלִי גַּג וּבְלִי שֻׁלְחָן.</w:t>
      </w:r>
    </w:p>
    <w:p>
      <w:pPr>
        <w:bidi w:val="1"/>
        <w:spacing w:before="0" w:after="40" w:line="336" w:lineRule="exact"/>
        <w:ind w:right="360"/>
        <w:jc w:val="right"/>
      </w:pPr>
      <w:r>
        <w:rPr>
          <w:rFonts w:ascii="David" w:hAnsi="David" w:cs="David"/>
          <w:b w:val="0"/>
          <w:i w:val="0"/>
          <w:sz w:val="24"/>
        </w:rPr>
        <w:t>לֹא יִקְּחוּ מִמֶּנּוּ אֶת הַיּוֹם הַזֶּה —</w:t>
      </w:r>
    </w:p>
    <w:p>
      <w:pPr>
        <w:bidi w:val="1"/>
        <w:spacing w:before="0" w:after="40" w:line="336" w:lineRule="exact"/>
        <w:ind w:right="360"/>
        <w:jc w:val="right"/>
      </w:pPr>
      <w:r>
        <w:rPr>
          <w:rFonts w:ascii="David" w:hAnsi="David" w:cs="David"/>
          <w:b w:val="0"/>
          <w:i w:val="0"/>
          <w:sz w:val="24"/>
        </w:rPr>
        <w:t>כִּי הַמָּנוֹחַ אֵינֶנּוּ בַּקִּיר, כִּי אִם בַּלֵּב."</w:t>
      </w:r>
    </w:p>
    <w:p>
      <w:pPr>
        <w:bidi w:val="1"/>
        <w:spacing w:before="40" w:after="40" w:line="294" w:lineRule="exact"/>
        <w:ind w:right="216"/>
        <w:jc w:val="right"/>
      </w:pPr>
      <w:r>
        <w:rPr>
          <w:rFonts w:ascii="David" w:hAnsi="David" w:cs="David"/>
          <w:b w:val="0"/>
          <w:i/>
          <w:color w:val="707070"/>
          <w:sz w:val="21"/>
        </w:rPr>
        <w:t>שתיקה. אחד האנשים מרים ראש. דוד מביט מעלה — והפחד שאכל בו כל השבוע נסוג צעד אחד. ומתוך המצוקה — לא נכנעת — עולה השיר.</w:t>
      </w:r>
    </w:p>
    <w:p>
      <w:pPr>
        <w:bidi w:val="1"/>
        <w:spacing w:before="0" w:after="40" w:line="336" w:lineRule="exact"/>
        <w:ind w:right="360"/>
        <w:jc w:val="right"/>
      </w:pPr>
      <w:r>
        <w:rPr>
          <w:rFonts w:ascii="David" w:hAnsi="David" w:cs="David"/>
          <w:b w:val="0"/>
          <w:i w:val="0"/>
          <w:sz w:val="24"/>
        </w:rPr>
        <w:t>:</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"מִזְמוֹר שִׁיר לְיוֹם הַשַּׁבָּת.</w:t>
      </w:r>
    </w:p>
    <w:p>
      <w:pPr>
        <w:bidi w:val="1"/>
        <w:spacing w:before="0" w:after="40" w:line="336" w:lineRule="exact"/>
        <w:ind w:right="360"/>
        <w:jc w:val="right"/>
      </w:pPr>
      <w:r>
        <w:rPr>
          <w:rFonts w:ascii="David" w:hAnsi="David" w:cs="David"/>
          <w:b w:val="0"/>
          <w:i w:val="0"/>
          <w:sz w:val="24"/>
        </w:rPr>
        <w:t>טוֹב לְהֹדוֹת לַה' —</w:t>
      </w:r>
    </w:p>
    <w:p>
      <w:pPr>
        <w:bidi w:val="1"/>
        <w:spacing w:before="0" w:after="40" w:line="336" w:lineRule="exact"/>
        <w:ind w:right="360"/>
        <w:jc w:val="right"/>
      </w:pPr>
      <w:r>
        <w:rPr>
          <w:rFonts w:ascii="David" w:hAnsi="David" w:cs="David"/>
          <w:b w:val="0"/>
          <w:i w:val="0"/>
          <w:sz w:val="24"/>
        </w:rPr>
        <w:t>וּלְזַמֵּר לְשִׁמְךָ עֶלְיוֹן.</w:t>
      </w:r>
    </w:p>
    <w:p>
      <w:pPr>
        <w:bidi w:val="1"/>
        <w:spacing w:before="0" w:after="40" w:line="336" w:lineRule="exact"/>
        <w:ind w:right="360"/>
        <w:jc w:val="right"/>
      </w:pPr>
      <w:r>
        <w:rPr>
          <w:rFonts w:ascii="David" w:hAnsi="David" w:cs="David"/>
          <w:b w:val="0"/>
          <w:i w:val="0"/>
          <w:sz w:val="24"/>
        </w:rPr>
        <w:t>לְהַגִּיד בַּבֹּקֶר חַסְדֶּךָ —</w:t>
      </w:r>
    </w:p>
    <w:p>
      <w:pPr>
        <w:bidi w:val="1"/>
        <w:spacing w:before="0" w:after="40" w:line="336" w:lineRule="exact"/>
        <w:ind w:right="360"/>
        <w:jc w:val="right"/>
      </w:pPr>
      <w:r>
        <w:rPr>
          <w:rFonts w:ascii="David" w:hAnsi="David" w:cs="David"/>
          <w:b w:val="0"/>
          <w:i w:val="0"/>
          <w:sz w:val="24"/>
        </w:rPr>
        <w:t>וֶאֱמוּנָתְךָ בַּלֵּילוֹת."</w:t>
      </w:r>
    </w:p>
    <w:p>
      <w:pPr>
        <w:bidi w:val="1"/>
        <w:spacing w:before="40" w:after="40" w:line="294" w:lineRule="exact"/>
        <w:ind w:right="216"/>
        <w:jc w:val="right"/>
      </w:pPr>
      <w:r>
        <w:rPr>
          <w:rFonts w:ascii="David" w:hAnsi="David" w:cs="David"/>
          <w:b w:val="0"/>
          <w:i/>
          <w:color w:val="707070"/>
          <w:sz w:val="21"/>
        </w:rPr>
        <w:t>תהילים צב, א–ג</w:t>
      </w:r>
    </w:p>
    <w:p>
      <w:pPr>
        <w:bidi w:val="1"/>
        <w:spacing w:before="40" w:after="40" w:line="294" w:lineRule="exact"/>
        <w:ind w:right="216"/>
        <w:jc w:val="right"/>
      </w:pPr>
      <w:r>
        <w:rPr>
          <w:rFonts w:ascii="David" w:hAnsi="David" w:cs="David"/>
          <w:b w:val="0"/>
          <w:i/>
          <w:color w:val="707070"/>
          <w:sz w:val="21"/>
        </w:rPr>
        <w:t>אנשיו — לרגע — מפסיקים לשמוע את הפחד. משהו מרגיע יורד על המחנה. לא נצחון, לא ישועה — מנוחה. כתם האור הקטן נראה לפתע גדול יותר.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"בַּלֵּילוֹת — אֱמוּנָתְךָ.</w:t>
      </w:r>
    </w:p>
    <w:p>
      <w:pPr>
        <w:bidi w:val="1"/>
        <w:spacing w:before="0" w:after="40" w:line="336" w:lineRule="exact"/>
        <w:ind w:right="360"/>
        <w:jc w:val="right"/>
      </w:pPr>
      <w:r>
        <w:rPr>
          <w:rFonts w:ascii="David" w:hAnsi="David" w:cs="David"/>
          <w:b w:val="0"/>
          <w:i w:val="0"/>
          <w:sz w:val="24"/>
        </w:rPr>
        <w:t>דַּוְקָא בַּלַּיְלָה. דַּוְקָא בַּמִּדְבָּר.</w:t>
      </w:r>
    </w:p>
    <w:p>
      <w:pPr>
        <w:bidi w:val="1"/>
        <w:spacing w:before="0" w:after="40" w:line="336" w:lineRule="exact"/>
        <w:ind w:right="360"/>
        <w:jc w:val="right"/>
      </w:pPr>
      <w:r>
        <w:rPr>
          <w:rFonts w:ascii="David" w:hAnsi="David" w:cs="David"/>
          <w:b w:val="0"/>
          <w:i w:val="0"/>
          <w:sz w:val="24"/>
        </w:rPr>
        <w:t>מָצָאתִי יוֹם אֶחָד שֶׁאֵינֶנּוּ שֶׁל הַמִּרְדָּף —</w:t>
      </w:r>
    </w:p>
    <w:p>
      <w:pPr>
        <w:bidi w:val="1"/>
        <w:spacing w:before="0" w:after="40" w:line="336" w:lineRule="exact"/>
        <w:ind w:right="360"/>
        <w:jc w:val="right"/>
      </w:pPr>
      <w:r>
        <w:rPr>
          <w:rFonts w:ascii="David" w:hAnsi="David" w:cs="David"/>
          <w:b w:val="0"/>
          <w:i w:val="0"/>
          <w:sz w:val="24"/>
        </w:rPr>
        <w:t>יוֹם שֶׁכֻּלּוֹ שֶׁלְּךָ.</w:t>
      </w:r>
    </w:p>
    <w:p>
      <w:pPr>
        <w:bidi w:val="1"/>
        <w:spacing w:before="0" w:after="40" w:line="336" w:lineRule="exact"/>
        <w:ind w:right="360"/>
        <w:jc w:val="right"/>
      </w:pPr>
      <w:r>
        <w:rPr>
          <w:rFonts w:ascii="David" w:hAnsi="David" w:cs="David"/>
          <w:b w:val="0"/>
          <w:i w:val="0"/>
          <w:sz w:val="24"/>
        </w:rPr>
        <w:t>וְאִם יֵשׁ שַׁבָּת — יֵשׁ עוֹד תִּקְוָה."</w:t>
      </w:r>
    </w:p>
    <w:p>
      <w:pPr>
        <w:bidi w:val="1"/>
        <w:spacing w:before="40" w:after="40" w:line="294" w:lineRule="exact"/>
        <w:ind w:right="216"/>
        <w:jc w:val="right"/>
      </w:pPr>
      <w:r>
        <w:rPr>
          <w:rFonts w:ascii="David" w:hAnsi="David" w:cs="David"/>
          <w:b w:val="0"/>
          <w:i/>
          <w:color w:val="707070"/>
          <w:sz w:val="21"/>
        </w:rPr>
        <w:t>האור נשאר דולק. דוד עוצם עיניים. בפעם הראשונה זה שבועות — נחה דעתו.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נבל ואביגיל — "מי דוד?"</w:t>
      </w:r>
    </w:p>
    <w:p>
      <w:pPr>
        <w:bidi w:val="1"/>
        <w:spacing w:before="0" w:after="40" w:line="266" w:lineRule="exact"/>
        <w:ind w:right="360"/>
        <w:jc w:val="right"/>
      </w:pPr>
      <w:r>
        <w:rPr>
          <w:rFonts w:ascii="David" w:hAnsi="David" w:cs="David"/>
          <w:b w:val="0"/>
          <w:i w:val="0"/>
          <w:color w:val="707070"/>
          <w:sz w:val="19"/>
        </w:rPr>
        <w:t>(שמואל א' כה | ~10 דקות)</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"וַיָּמָת שְׁמוּאֵל...</w:t>
      </w:r>
    </w:p>
    <w:p>
      <w:pPr>
        <w:bidi w:val="1"/>
        <w:spacing w:before="0" w:after="40" w:line="336" w:lineRule="exact"/>
        <w:ind w:right="360"/>
        <w:jc w:val="right"/>
      </w:pPr>
      <w:r>
        <w:rPr>
          <w:rFonts w:ascii="David" w:hAnsi="David" w:cs="David"/>
          <w:b w:val="0"/>
          <w:i w:val="0"/>
          <w:sz w:val="24"/>
        </w:rPr>
        <w:t>וַיִּקָּבֵר בְּבֵיתוֹ בָּרָמָה."</w:t>
      </w:r>
    </w:p>
    <w:p>
      <w:pPr>
        <w:bidi w:val="1"/>
        <w:spacing w:before="40" w:after="40" w:line="294" w:lineRule="exact"/>
        <w:ind w:right="216"/>
        <w:jc w:val="right"/>
      </w:pPr>
      <w:r>
        <w:rPr>
          <w:rFonts w:ascii="David" w:hAnsi="David" w:cs="David"/>
          <w:b w:val="0"/>
          <w:i/>
          <w:color w:val="707070"/>
          <w:sz w:val="21"/>
        </w:rPr>
        <w:t>דממה. דוד ואנשיו במדבר מעון — שמעו</w:t>
      </w:r>
    </w:p>
    <w:p>
      <w:pPr>
        <w:bidi w:val="1"/>
        <w:spacing w:before="160" w:after="60" w:line="336" w:lineRule="exact"/>
        <w:jc w:val="right"/>
      </w:pPr>
      <w:r>
        <w:rPr>
          <w:rFonts w:ascii="David" w:hAnsi="David" w:cs="David"/>
          <w:b/>
          <w:i w:val="0"/>
          <w:color w:val="444466"/>
          <w:sz w:val="24"/>
        </w:rPr>
        <w:t>חלק א': בקשת דוד ועלבון נבל (3 דק')</w:t>
      </w:r>
    </w:p>
    <w:p>
      <w:pPr>
        <w:bidi w:val="1"/>
        <w:spacing w:before="40" w:after="40" w:line="294" w:lineRule="exact"/>
        <w:ind w:right="216"/>
        <w:jc w:val="right"/>
      </w:pPr>
      <w:r>
        <w:rPr>
          <w:rFonts w:ascii="David" w:hAnsi="David" w:cs="David"/>
          <w:b w:val="0"/>
          <w:i/>
          <w:color w:val="707070"/>
          <w:sz w:val="21"/>
        </w:rPr>
        <w:t>שליחי דוד — עשרה נערים — ניצבים מול נבל הכרמלי. נבל: שמן, מלובש היטב, כוס יין ביד</w:t>
      </w:r>
    </w:p>
    <w:p>
      <w:pPr>
        <w:bidi w:val="1"/>
        <w:spacing w:before="60" w:after="60" w:line="336" w:lineRule="exact"/>
        <w:jc w:val="both"/>
      </w:pPr>
      <w:r>
        <w:rPr>
          <w:rFonts w:ascii="David" w:hAnsi="David" w:cs="David"/>
          <w:b/>
          <w:color w:val="1A2A6B"/>
          <w:sz w:val="24"/>
        </w:rPr>
        <w:t xml:space="preserve">שְׁלִיחֵי דָוִד: </w:t>
      </w:r>
      <w:r>
        <w:rPr>
          <w:rFonts w:ascii="David" w:hAnsi="David" w:cs="David"/>
          <w:sz w:val="24"/>
        </w:rPr>
      </w:r>
    </w:p>
    <w:p>
      <w:pPr>
        <w:bidi w:val="1"/>
        <w:spacing w:before="0" w:after="40" w:line="336" w:lineRule="exact"/>
        <w:ind w:right="360"/>
        <w:jc w:val="right"/>
      </w:pPr>
      <w:r>
        <w:rPr>
          <w:rFonts w:ascii="David" w:hAnsi="David" w:cs="David"/>
          <w:b w:val="0"/>
          <w:i w:val="0"/>
          <w:sz w:val="24"/>
        </w:rPr>
        <w:t>"שָׁלוֹם לְךָ, וְשָׁלוֹם לְבֵיתְךָ...</w:t>
      </w:r>
    </w:p>
    <w:p>
      <w:pPr>
        <w:bidi w:val="1"/>
        <w:spacing w:before="0" w:after="40" w:line="336" w:lineRule="exact"/>
        <w:ind w:right="360"/>
        <w:jc w:val="right"/>
      </w:pPr>
      <w:r>
        <w:rPr>
          <w:rFonts w:ascii="David" w:hAnsi="David" w:cs="David"/>
          <w:b w:val="0"/>
          <w:i w:val="0"/>
          <w:sz w:val="24"/>
        </w:rPr>
        <w:t>שָׁמַעְנוּ כִּי גֹזְזִים לָךְ.</w:t>
      </w:r>
    </w:p>
    <w:p>
      <w:pPr>
        <w:bidi w:val="1"/>
        <w:spacing w:before="0" w:after="40" w:line="336" w:lineRule="exact"/>
        <w:ind w:right="360"/>
        <w:jc w:val="right"/>
      </w:pPr>
      <w:r>
        <w:rPr>
          <w:rFonts w:ascii="David" w:hAnsi="David" w:cs="David"/>
          <w:b w:val="0"/>
          <w:i w:val="0"/>
          <w:sz w:val="24"/>
        </w:rPr>
        <w:t>כָּל הַיָּמִים אֲשֶׁר הָיִינוּ עִם רֹעֶיךָ —</w:t>
      </w:r>
    </w:p>
    <w:p>
      <w:pPr>
        <w:bidi w:val="1"/>
        <w:spacing w:before="0" w:after="40" w:line="336" w:lineRule="exact"/>
        <w:ind w:right="360"/>
        <w:jc w:val="right"/>
      </w:pPr>
      <w:r>
        <w:rPr>
          <w:rFonts w:ascii="David" w:hAnsi="David" w:cs="David"/>
          <w:b w:val="0"/>
          <w:i w:val="0"/>
          <w:sz w:val="24"/>
        </w:rPr>
        <w:t>לֹא הֶחְסַרְנוּם דָּבָר.</w:t>
      </w:r>
    </w:p>
    <w:p>
      <w:pPr>
        <w:bidi w:val="1"/>
        <w:spacing w:before="0" w:after="40" w:line="336" w:lineRule="exact"/>
        <w:ind w:right="360"/>
        <w:jc w:val="right"/>
      </w:pPr>
      <w:r>
        <w:rPr>
          <w:rFonts w:ascii="David" w:hAnsi="David" w:cs="David"/>
          <w:b w:val="0"/>
          <w:i w:val="0"/>
          <w:sz w:val="24"/>
        </w:rPr>
        <w:t>וְעַתָּה — תֵּן נָא לַעֲבָדֶיךָ..."</w:t>
      </w:r>
    </w:p>
    <w:p>
      <w:pPr>
        <w:bidi w:val="1"/>
        <w:spacing w:before="60" w:after="60" w:line="336" w:lineRule="exact"/>
        <w:jc w:val="both"/>
      </w:pPr>
      <w:r>
        <w:rPr>
          <w:rFonts w:ascii="David" w:hAnsi="David" w:cs="David"/>
          <w:b/>
          <w:color w:val="1A2A6B"/>
          <w:sz w:val="24"/>
        </w:rPr>
        <w:t xml:space="preserve">נָבָל: </w:t>
      </w:r>
      <w:r>
        <w:rPr>
          <w:rFonts w:ascii="David" w:hAnsi="David" w:cs="David"/>
          <w:sz w:val="24"/>
        </w:rPr>
      </w:r>
    </w:p>
    <w:p>
      <w:pPr>
        <w:bidi w:val="1"/>
        <w:spacing w:before="0" w:after="40" w:line="336" w:lineRule="exact"/>
        <w:ind w:right="360"/>
        <w:jc w:val="right"/>
      </w:pPr>
      <w:r>
        <w:rPr>
          <w:rFonts w:ascii="David" w:hAnsi="David" w:cs="David"/>
          <w:b w:val="0"/>
          <w:i w:val="0"/>
          <w:sz w:val="24"/>
        </w:rPr>
        <w:t>"מִי דָוִד? וּמִי בֶן יִשָׁי?!</w:t>
      </w:r>
    </w:p>
    <w:p>
      <w:pPr>
        <w:bidi w:val="1"/>
        <w:spacing w:before="0" w:after="40" w:line="336" w:lineRule="exact"/>
        <w:ind w:right="360"/>
        <w:jc w:val="right"/>
      </w:pPr>
      <w:r>
        <w:rPr>
          <w:rFonts w:ascii="David" w:hAnsi="David" w:cs="David"/>
          <w:b w:val="0"/>
          <w:i w:val="0"/>
          <w:sz w:val="24"/>
        </w:rPr>
        <w:t>הַיּוֹם רַבּוּ עֲבָדִים הַמִּתְפָּרְצִים אִישׁ מִפְּנֵי אֲדֹנָיו!</w:t>
      </w:r>
    </w:p>
    <w:p>
      <w:pPr>
        <w:bidi w:val="1"/>
        <w:spacing w:before="0" w:after="40" w:line="336" w:lineRule="exact"/>
        <w:ind w:right="360"/>
        <w:jc w:val="right"/>
      </w:pPr>
      <w:r>
        <w:rPr>
          <w:rFonts w:ascii="David" w:hAnsi="David" w:cs="David"/>
          <w:b w:val="0"/>
          <w:i w:val="0"/>
          <w:sz w:val="24"/>
        </w:rPr>
        <w:t>וְלָקַחְתִּי אֶת לַחְמִי וְאֶת מֵימַי...</w:t>
      </w:r>
    </w:p>
    <w:p>
      <w:pPr>
        <w:bidi w:val="1"/>
        <w:spacing w:before="0" w:after="40" w:line="336" w:lineRule="exact"/>
        <w:ind w:right="360"/>
        <w:jc w:val="right"/>
      </w:pPr>
      <w:r>
        <w:rPr>
          <w:rFonts w:ascii="David" w:hAnsi="David" w:cs="David"/>
          <w:b w:val="0"/>
          <w:i w:val="0"/>
          <w:sz w:val="24"/>
        </w:rPr>
        <w:t>וְנָתַתִּי לַאֲנָשִׁים אֲשֶׁר לֹא יָדַעְתִּי אֵי מִזֶּה הֵם?!"</w:t>
      </w:r>
    </w:p>
    <w:p>
      <w:pPr>
        <w:bidi w:val="1"/>
        <w:spacing w:before="40" w:after="40" w:line="294" w:lineRule="exact"/>
        <w:ind w:right="216"/>
        <w:jc w:val="right"/>
      </w:pPr>
      <w:r>
        <w:rPr>
          <w:rFonts w:ascii="David" w:hAnsi="David" w:cs="David"/>
          <w:b w:val="0"/>
          <w:i/>
          <w:color w:val="707070"/>
          <w:sz w:val="21"/>
        </w:rPr>
        <w:t>נופף — לכו. השליחים חוזרים</w:t>
      </w:r>
    </w:p>
    <w:p>
      <w:pPr>
        <w:bidi w:val="1"/>
        <w:spacing w:before="160" w:after="60" w:line="336" w:lineRule="exact"/>
        <w:jc w:val="right"/>
      </w:pPr>
      <w:r>
        <w:rPr>
          <w:rFonts w:ascii="David" w:hAnsi="David" w:cs="David"/>
          <w:b/>
          <w:i w:val="0"/>
          <w:color w:val="444466"/>
          <w:sz w:val="24"/>
        </w:rPr>
        <w:t>חלק ב': דוד יוצא (2 דק')</w:t>
      </w:r>
    </w:p>
    <w:p>
      <w:pPr>
        <w:bidi w:val="1"/>
        <w:spacing w:before="40" w:after="40" w:line="294" w:lineRule="exact"/>
        <w:ind w:right="216"/>
        <w:jc w:val="right"/>
      </w:pPr>
      <w:r>
        <w:rPr>
          <w:rFonts w:ascii="David" w:hAnsi="David" w:cs="David"/>
          <w:b w:val="0"/>
          <w:i/>
          <w:color w:val="707070"/>
          <w:sz w:val="21"/>
        </w:rPr>
        <w:t>מחנה דוד. נערים מספרים. דוד שומע — פניו מתכוצים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"חִגְרוּ אִישׁ אֶת חַרְבּוֹ!"</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"אַךְ לַשֶּׁקֶר שָׁמַרְתִּי אֶת כָּל אֲשֶׁר לָזֶה בַּמִּדְבָּר...</w:t>
      </w:r>
    </w:p>
    <w:p>
      <w:pPr>
        <w:bidi w:val="1"/>
        <w:spacing w:before="0" w:after="40" w:line="336" w:lineRule="exact"/>
        <w:ind w:right="360"/>
        <w:jc w:val="right"/>
      </w:pPr>
      <w:r>
        <w:rPr>
          <w:rFonts w:ascii="David" w:hAnsi="David" w:cs="David"/>
          <w:b w:val="0"/>
          <w:i w:val="0"/>
          <w:sz w:val="24"/>
        </w:rPr>
        <w:t>וְהֶשִׁיב לִי רָעָה תַּחַת טוֹבָה.</w:t>
      </w:r>
    </w:p>
    <w:p>
      <w:pPr>
        <w:bidi w:val="1"/>
        <w:spacing w:before="0" w:after="40" w:line="336" w:lineRule="exact"/>
        <w:ind w:right="360"/>
        <w:jc w:val="right"/>
      </w:pPr>
      <w:r>
        <w:rPr>
          <w:rFonts w:ascii="David" w:hAnsi="David" w:cs="David"/>
          <w:b w:val="0"/>
          <w:i w:val="0"/>
          <w:sz w:val="24"/>
        </w:rPr>
        <w:t>כֹּה יַעֲשֶׂה אֱלֹהִים לְאֹיְבֵי דָוִד —</w:t>
      </w:r>
    </w:p>
    <w:p>
      <w:pPr>
        <w:bidi w:val="1"/>
        <w:spacing w:before="0" w:after="40" w:line="336" w:lineRule="exact"/>
        <w:ind w:right="360"/>
        <w:jc w:val="right"/>
      </w:pPr>
      <w:r>
        <w:rPr>
          <w:rFonts w:ascii="David" w:hAnsi="David" w:cs="David"/>
          <w:b w:val="0"/>
          <w:i w:val="0"/>
          <w:sz w:val="24"/>
        </w:rPr>
        <w:t>אִם אַשְׁאִיר מִכָּל אֲשֶׁר לוֹ עַד הַבֹּקֶר מַשְׁתִּין בְּקִיר!"</w:t>
      </w:r>
    </w:p>
    <w:p>
      <w:pPr>
        <w:bidi w:val="1"/>
        <w:spacing w:before="160" w:after="60" w:line="336" w:lineRule="exact"/>
        <w:jc w:val="right"/>
      </w:pPr>
      <w:r>
        <w:rPr>
          <w:rFonts w:ascii="David" w:hAnsi="David" w:cs="David"/>
          <w:b/>
          <w:i w:val="0"/>
          <w:color w:val="444466"/>
          <w:sz w:val="24"/>
        </w:rPr>
        <w:t>חלק ג': אביגיל (4 דק')</w:t>
      </w:r>
    </w:p>
    <w:p>
      <w:pPr>
        <w:bidi w:val="1"/>
        <w:spacing w:before="40" w:after="40" w:line="294" w:lineRule="exact"/>
        <w:ind w:right="216"/>
        <w:jc w:val="right"/>
      </w:pPr>
      <w:r>
        <w:rPr>
          <w:rFonts w:ascii="David" w:hAnsi="David" w:cs="David"/>
          <w:b w:val="0"/>
          <w:i/>
          <w:color w:val="707070"/>
          <w:sz w:val="21"/>
        </w:rPr>
        <w:t>אביגיל — "טוֹבַת שֶׂכֶל וִיפַת תֹּאַר" — רוכבת על חמור. מורידה ומשתחווה לדוד</w:t>
      </w:r>
    </w:p>
    <w:p>
      <w:pPr>
        <w:bidi w:val="1"/>
        <w:spacing w:before="60" w:after="60" w:line="336" w:lineRule="exact"/>
        <w:jc w:val="both"/>
      </w:pPr>
      <w:r>
        <w:rPr>
          <w:rFonts w:ascii="David" w:hAnsi="David" w:cs="David"/>
          <w:b/>
          <w:color w:val="1A2A6B"/>
          <w:sz w:val="24"/>
        </w:rPr>
        <w:t xml:space="preserve">אֲבִיגַיִל: </w:t>
      </w:r>
      <w:r>
        <w:rPr>
          <w:rFonts w:ascii="David" w:hAnsi="David" w:cs="David"/>
          <w:sz w:val="24"/>
        </w:rPr>
      </w:r>
    </w:p>
    <w:p>
      <w:pPr>
        <w:bidi w:val="1"/>
        <w:spacing w:before="0" w:after="40" w:line="336" w:lineRule="exact"/>
        <w:ind w:right="360"/>
        <w:jc w:val="right"/>
      </w:pPr>
      <w:r>
        <w:rPr>
          <w:rFonts w:ascii="David" w:hAnsi="David" w:cs="David"/>
          <w:b w:val="0"/>
          <w:i w:val="0"/>
          <w:sz w:val="24"/>
        </w:rPr>
        <w:t>"בִּי אֲנִי אֲדֹנִי — הֶאָשׁוֹן!</w:t>
      </w:r>
    </w:p>
    <w:p>
      <w:pPr>
        <w:bidi w:val="1"/>
        <w:spacing w:before="0" w:after="40" w:line="336" w:lineRule="exact"/>
        <w:ind w:right="360"/>
        <w:jc w:val="right"/>
      </w:pPr>
      <w:r>
        <w:rPr>
          <w:rFonts w:ascii="David" w:hAnsi="David" w:cs="David"/>
          <w:b w:val="0"/>
          <w:i w:val="0"/>
          <w:sz w:val="24"/>
        </w:rPr>
        <w:t>וְתְדַבֶּר נָא אֲמָתְךָ בְּאָזְנֶיךָ,</w:t>
      </w:r>
    </w:p>
    <w:p>
      <w:pPr>
        <w:bidi w:val="1"/>
        <w:spacing w:before="0" w:after="40" w:line="336" w:lineRule="exact"/>
        <w:ind w:right="360"/>
        <w:jc w:val="right"/>
      </w:pPr>
      <w:r>
        <w:rPr>
          <w:rFonts w:ascii="David" w:hAnsi="David" w:cs="David"/>
          <w:b w:val="0"/>
          <w:i w:val="0"/>
          <w:sz w:val="24"/>
        </w:rPr>
        <w:t>וּשְׁמַע אֵת דִּבְרֵי אֲמָתֶךָ."</w:t>
      </w:r>
    </w:p>
    <w:p>
      <w:pPr>
        <w:bidi w:val="1"/>
        <w:spacing w:before="40" w:after="40" w:line="294" w:lineRule="exact"/>
        <w:ind w:right="216"/>
        <w:jc w:val="right"/>
      </w:pPr>
      <w:r>
        <w:rPr>
          <w:rFonts w:ascii="David" w:hAnsi="David" w:cs="David"/>
          <w:b w:val="0"/>
          <w:i/>
          <w:color w:val="707070"/>
          <w:sz w:val="21"/>
        </w:rPr>
        <w:t>דוד עוצר</w:t>
      </w:r>
    </w:p>
    <w:p>
      <w:pPr>
        <w:bidi w:val="1"/>
        <w:spacing w:before="60" w:after="60" w:line="336" w:lineRule="exact"/>
        <w:jc w:val="both"/>
      </w:pPr>
      <w:r>
        <w:rPr>
          <w:rFonts w:ascii="David" w:hAnsi="David" w:cs="David"/>
          <w:b/>
          <w:color w:val="1A2A6B"/>
          <w:sz w:val="24"/>
        </w:rPr>
        <w:t xml:space="preserve">אֲבִיגַיִל: </w:t>
      </w:r>
      <w:r>
        <w:rPr>
          <w:rFonts w:ascii="David" w:hAnsi="David" w:cs="David"/>
          <w:sz w:val="24"/>
        </w:rPr>
      </w:r>
    </w:p>
    <w:p>
      <w:pPr>
        <w:bidi w:val="1"/>
        <w:spacing w:before="0" w:after="40" w:line="336" w:lineRule="exact"/>
        <w:ind w:right="360"/>
        <w:jc w:val="right"/>
      </w:pPr>
      <w:r>
        <w:rPr>
          <w:rFonts w:ascii="David" w:hAnsi="David" w:cs="David"/>
          <w:b w:val="0"/>
          <w:i w:val="0"/>
          <w:sz w:val="24"/>
        </w:rPr>
        <w:t>"אַל יָשִׂים אֲדֹנִי אֶת לִבּוֹ אֶל אִישׁ הַבְּלִיַּעַל הַזֶּה —</w:t>
      </w:r>
    </w:p>
    <w:p>
      <w:pPr>
        <w:bidi w:val="1"/>
        <w:spacing w:before="0" w:after="40" w:line="336" w:lineRule="exact"/>
        <w:ind w:right="360"/>
        <w:jc w:val="right"/>
      </w:pPr>
      <w:r>
        <w:rPr>
          <w:rFonts w:ascii="David" w:hAnsi="David" w:cs="David"/>
          <w:b w:val="0"/>
          <w:i w:val="0"/>
          <w:sz w:val="24"/>
        </w:rPr>
        <w:t>כִּי כִשְׁמוֹ כֵּן הוּא, נָבָל שְׁמוֹ וּנְבָלָה עִמּוֹ.</w:t>
      </w:r>
    </w:p>
    <w:p>
      <w:pPr>
        <w:bidi w:val="1"/>
        <w:spacing w:before="0" w:after="40" w:line="336" w:lineRule="exact"/>
        <w:ind w:right="360"/>
        <w:jc w:val="right"/>
      </w:pPr>
      <w:r>
        <w:rPr>
          <w:rFonts w:ascii="David" w:hAnsi="David" w:cs="David"/>
          <w:b w:val="0"/>
          <w:i w:val="0"/>
          <w:sz w:val="24"/>
        </w:rPr>
        <w:t>כִּי יַעֲשֶׂה ה' לַאדֹנִי בַּיִת נֶאֱמָן —</w:t>
      </w:r>
    </w:p>
    <w:p>
      <w:pPr>
        <w:bidi w:val="1"/>
        <w:spacing w:before="0" w:after="40" w:line="336" w:lineRule="exact"/>
        <w:ind w:right="360"/>
        <w:jc w:val="right"/>
      </w:pPr>
      <w:r>
        <w:rPr>
          <w:rFonts w:ascii="David" w:hAnsi="David" w:cs="David"/>
          <w:b w:val="0"/>
          <w:i w:val="0"/>
          <w:sz w:val="24"/>
        </w:rPr>
        <w:t>כִּי מִלְחֲמוֹת ה' אֲדֹנִי נִלְחָם,</w:t>
      </w:r>
    </w:p>
    <w:p>
      <w:pPr>
        <w:bidi w:val="1"/>
        <w:spacing w:before="0" w:after="40" w:line="336" w:lineRule="exact"/>
        <w:ind w:right="360"/>
        <w:jc w:val="right"/>
      </w:pPr>
      <w:r>
        <w:rPr>
          <w:rFonts w:ascii="David" w:hAnsi="David" w:cs="David"/>
          <w:b w:val="0"/>
          <w:i w:val="0"/>
          <w:sz w:val="24"/>
        </w:rPr>
        <w:t>וְרָעָה לֹא תִמָּצֵא בְךָ מִיָּמֶיךָ.</w:t>
      </w:r>
    </w:p>
    <w:p>
      <w:pPr>
        <w:bidi w:val="1"/>
        <w:spacing w:before="0" w:after="40" w:line="336" w:lineRule="exact"/>
        <w:ind w:right="360"/>
        <w:jc w:val="right"/>
      </w:pPr>
      <w:r>
        <w:rPr>
          <w:rFonts w:ascii="David" w:hAnsi="David" w:cs="David"/>
          <w:b w:val="0"/>
          <w:i w:val="0"/>
          <w:sz w:val="24"/>
        </w:rPr>
        <w:t>וְהָיְתָה נֶפֶשׁ אֲדֹנִי צְרוּרָה בִּצְרוֹר הַחַיִּים —</w:t>
      </w:r>
    </w:p>
    <w:p>
      <w:pPr>
        <w:bidi w:val="1"/>
        <w:spacing w:before="0" w:after="40" w:line="336" w:lineRule="exact"/>
        <w:ind w:right="360"/>
        <w:jc w:val="right"/>
      </w:pPr>
      <w:r>
        <w:rPr>
          <w:rFonts w:ascii="David" w:hAnsi="David" w:cs="David"/>
          <w:b w:val="0"/>
          <w:i w:val="0"/>
          <w:sz w:val="24"/>
        </w:rPr>
        <w:t>אֵת ה' אֱלֹהֶיךָ!"</w:t>
      </w:r>
    </w:p>
    <w:p>
      <w:pPr>
        <w:bidi w:val="1"/>
        <w:spacing w:before="40" w:after="40" w:line="294" w:lineRule="exact"/>
        <w:ind w:right="216"/>
        <w:jc w:val="right"/>
      </w:pPr>
      <w:r>
        <w:rPr>
          <w:rFonts w:ascii="David" w:hAnsi="David" w:cs="David"/>
          <w:b w:val="0"/>
          <w:i/>
          <w:color w:val="707070"/>
          <w:sz w:val="21"/>
        </w:rPr>
        <w:t>דוד מסתכל בה — נפעם. היא אמרה לו מה הוא, לפני שהיה יודע</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"בָּרוּךְ ה' אֱלֹהֵי יִשְׂרָאֵל אֲשֶׁר שְׁלָחֵךְ הַיּוֹם הַזֶּה לִקְרָאתִי —</w:t>
      </w:r>
    </w:p>
    <w:p>
      <w:pPr>
        <w:bidi w:val="1"/>
        <w:spacing w:before="0" w:after="40" w:line="336" w:lineRule="exact"/>
        <w:ind w:right="360"/>
        <w:jc w:val="right"/>
      </w:pPr>
      <w:r>
        <w:rPr>
          <w:rFonts w:ascii="David" w:hAnsi="David" w:cs="David"/>
          <w:b w:val="0"/>
          <w:i w:val="0"/>
          <w:sz w:val="24"/>
        </w:rPr>
        <w:t>וּבָרוּךְ טַעְמֵךְ...</w:t>
      </w:r>
    </w:p>
    <w:p>
      <w:pPr>
        <w:bidi w:val="1"/>
        <w:spacing w:before="0" w:after="40" w:line="336" w:lineRule="exact"/>
        <w:ind w:right="360"/>
        <w:jc w:val="right"/>
      </w:pPr>
      <w:r>
        <w:rPr>
          <w:rFonts w:ascii="David" w:hAnsi="David" w:cs="David"/>
          <w:b w:val="0"/>
          <w:i w:val="0"/>
          <w:sz w:val="24"/>
        </w:rPr>
        <w:t>וּבְרוּכָה אָתְּ —</w:t>
      </w:r>
    </w:p>
    <w:p>
      <w:pPr>
        <w:bidi w:val="1"/>
        <w:spacing w:before="0" w:after="40" w:line="336" w:lineRule="exact"/>
        <w:ind w:right="360"/>
        <w:jc w:val="right"/>
      </w:pPr>
      <w:r>
        <w:rPr>
          <w:rFonts w:ascii="David" w:hAnsi="David" w:cs="David"/>
          <w:b w:val="0"/>
          <w:i w:val="0"/>
          <w:sz w:val="24"/>
        </w:rPr>
        <w:t>אֲשֶׁר כְּלִיתִנִי הַיּוֹם הַזֶּה מִבּוֹא בְדָמִים."</w:t>
      </w:r>
    </w:p>
    <w:p>
      <w:pPr>
        <w:bidi w:val="1"/>
        <w:spacing w:before="0" w:after="40" w:line="336" w:lineRule="exact"/>
        <w:ind w:right="360"/>
        <w:jc w:val="right"/>
      </w:pPr>
      <w:r>
        <w:rPr>
          <w:rFonts w:ascii="David" w:hAnsi="David" w:cs="David"/>
          <w:b w:val="0"/>
          <w:i w:val="0"/>
          <w:sz w:val="24"/>
        </w:rPr>
        <w:t>: "חֲזֹרוּ."</w:t>
      </w:r>
    </w:p>
    <w:p>
      <w:pPr>
        <w:bidi w:val="1"/>
        <w:spacing w:before="40" w:after="40" w:line="294" w:lineRule="exact"/>
        <w:ind w:right="216"/>
        <w:jc w:val="right"/>
      </w:pPr>
      <w:r>
        <w:rPr>
          <w:rFonts w:ascii="David" w:hAnsi="David" w:cs="David"/>
          <w:b w:val="0"/>
          <w:i/>
          <w:color w:val="707070"/>
          <w:sz w:val="21"/>
        </w:rPr>
        <w:t>אביגיל פוחדת — ואז רואה שהוא מתרחק. נשימת הקלה</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"וַיַּךְ ה' אֶת נָבָל... וַיָּמָת.</w:t>
      </w:r>
    </w:p>
    <w:p>
      <w:pPr>
        <w:bidi w:val="1"/>
        <w:spacing w:before="0" w:after="40" w:line="336" w:lineRule="exact"/>
        <w:ind w:right="360"/>
        <w:jc w:val="right"/>
      </w:pPr>
      <w:r>
        <w:rPr>
          <w:rFonts w:ascii="David" w:hAnsi="David" w:cs="David"/>
          <w:b w:val="0"/>
          <w:i w:val="0"/>
          <w:sz w:val="24"/>
        </w:rPr>
        <w:t>וַיִּשְׁמַע דָּוִד כִּי מֵת נָבָל —</w:t>
      </w:r>
    </w:p>
    <w:p>
      <w:pPr>
        <w:bidi w:val="1"/>
        <w:spacing w:before="0" w:after="40" w:line="336" w:lineRule="exact"/>
        <w:ind w:right="360"/>
        <w:jc w:val="right"/>
      </w:pPr>
      <w:r>
        <w:rPr>
          <w:rFonts w:ascii="David" w:hAnsi="David" w:cs="David"/>
          <w:b w:val="0"/>
          <w:i w:val="0"/>
          <w:sz w:val="24"/>
        </w:rPr>
        <w:t>וַיֹּאמֶר: בָּרוּךְ ה' אֲשֶׁר רָב אֶת רִיב חֶרְפָּתִי מִיַּד נָבָל."</w:t>
      </w:r>
    </w:p>
    <w:p>
      <w:r>
        <w:br w:type="page"/>
      </w:r>
    </w:p>
    <w:p>
      <w:pPr>
        <w:bidi w:val="1"/>
        <w:spacing w:before="80" w:after="200" w:line="532" w:lineRule="exact"/>
        <w:jc w:val="center"/>
      </w:pPr>
      <w:r>
        <w:rPr>
          <w:rFonts w:ascii="David" w:hAnsi="David" w:cs="David"/>
          <w:b/>
          <w:i w:val="0"/>
          <w:color w:val="101010"/>
          <w:sz w:val="38"/>
        </w:rPr>
        <w:t>נבל ואביגיל — "כִּי לֹא לְאָדָם הַנְּקָמָה"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רקע דרמטי</w:t>
      </w:r>
    </w:p>
    <w:p>
      <w:pPr>
        <w:bidi w:val="1"/>
        <w:spacing w:before="0" w:after="40" w:line="336" w:lineRule="exact"/>
        <w:ind w:right="360"/>
        <w:jc w:val="right"/>
      </w:pPr>
      <w:r>
        <w:rPr>
          <w:rFonts w:ascii="David" w:hAnsi="David" w:cs="David"/>
          <w:b w:val="0"/>
          <w:i w:val="0"/>
          <w:sz w:val="24"/>
        </w:rPr>
        <w:t>דוד ואנשיו שמרו על צאן נבל הכרמלי זמן רב בלי לבקש שכר. ימי הגז הגיעו — עת שמחה ונדיבות. דוד שולח עשרה נערים לבקש כבוד. נבל משפיל. דוד שולח ידו לחרב. אביגיל, אשת נבל, שומעת — ורוכבת לקראתו. זוהי עצירת היד השנייה בחייו של דוד: גם כאן הוא יכול להרוג — ולא הורג.</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מות שמואל — האב הרוחני הולך (2.5 דקות)</w:t>
      </w:r>
    </w:p>
    <w:p>
      <w:pPr>
        <w:bidi w:val="1"/>
        <w:spacing w:before="40" w:after="40" w:line="294" w:lineRule="exact"/>
        <w:ind w:right="216"/>
        <w:jc w:val="right"/>
      </w:pPr>
      <w:r>
        <w:rPr>
          <w:rFonts w:ascii="David" w:hAnsi="David" w:cs="David"/>
          <w:b w:val="0"/>
          <w:i/>
          <w:color w:val="707070"/>
          <w:sz w:val="21"/>
        </w:rPr>
        <w:t>הבמה כמעט חשוכה. אור נר בודד. שורת מתאבלים — דמויות עוטות שחור, גבן אל הקהל. נרטור או מקהלת רקע, חרישית, על דרך חורוס יווני</w:t>
      </w:r>
    </w:p>
    <w:p>
      <w:pPr>
        <w:bidi w:val="1"/>
        <w:spacing w:before="60" w:after="60" w:line="336" w:lineRule="exact"/>
        <w:jc w:val="both"/>
      </w:pPr>
      <w:r>
        <w:rPr>
          <w:rFonts w:ascii="David" w:hAnsi="David" w:cs="David"/>
          <w:b/>
          <w:color w:val="1A2A6B"/>
          <w:sz w:val="24"/>
        </w:rPr>
        <w:t xml:space="preserve">מַקְהֵלָה: </w:t>
      </w:r>
      <w:r>
        <w:rPr>
          <w:rFonts w:ascii="David" w:hAnsi="David" w:cs="David"/>
          <w:sz w:val="24"/>
        </w:rPr>
      </w:r>
    </w:p>
    <w:p>
      <w:pPr>
        <w:bidi w:val="1"/>
        <w:spacing w:before="0" w:after="40" w:line="336" w:lineRule="exact"/>
        <w:ind w:right="360"/>
        <w:jc w:val="right"/>
      </w:pPr>
      <w:r>
        <w:rPr>
          <w:rFonts w:ascii="David" w:hAnsi="David" w:cs="David"/>
          <w:b w:val="0"/>
          <w:i w:val="0"/>
          <w:sz w:val="24"/>
        </w:rPr>
        <w:t>"הָלַךְ הָרוֹאֶה — מִי יִרְאֶה?</w:t>
      </w:r>
    </w:p>
    <w:p>
      <w:pPr>
        <w:bidi w:val="1"/>
        <w:spacing w:before="0" w:after="40" w:line="336" w:lineRule="exact"/>
        <w:ind w:right="360"/>
        <w:jc w:val="right"/>
      </w:pPr>
      <w:r>
        <w:rPr>
          <w:rFonts w:ascii="David" w:hAnsi="David" w:cs="David"/>
          <w:b w:val="0"/>
          <w:i w:val="0"/>
          <w:sz w:val="24"/>
        </w:rPr>
        <w:t>הָלַךְ הַקּוֹל — מִי יִקְרָא בְשֵׁם?</w:t>
      </w:r>
    </w:p>
    <w:p>
      <w:pPr>
        <w:bidi w:val="1"/>
        <w:spacing w:before="0" w:after="40" w:line="336" w:lineRule="exact"/>
        <w:ind w:right="360"/>
        <w:jc w:val="right"/>
      </w:pPr>
      <w:r>
        <w:rPr>
          <w:rFonts w:ascii="David" w:hAnsi="David" w:cs="David"/>
          <w:b w:val="0"/>
          <w:i w:val="0"/>
          <w:sz w:val="24"/>
        </w:rPr>
        <w:t>הָלַךְ הַשֶּׁמֶן — מִי יִמְשַׁח?</w:t>
      </w:r>
    </w:p>
    <w:p>
      <w:pPr>
        <w:bidi w:val="1"/>
        <w:spacing w:before="0" w:after="40" w:line="336" w:lineRule="exact"/>
        <w:ind w:right="360"/>
        <w:jc w:val="right"/>
      </w:pPr>
      <w:r>
        <w:rPr>
          <w:rFonts w:ascii="David" w:hAnsi="David" w:cs="David"/>
          <w:b w:val="0"/>
          <w:i w:val="0"/>
          <w:sz w:val="24"/>
        </w:rPr>
        <w:t>נוֹתַר הַנַּעַר — לְבַדּוֹ עִם ה'."</w:t>
      </w:r>
    </w:p>
    <w:p>
      <w:pPr>
        <w:bidi w:val="1"/>
        <w:spacing w:before="40" w:after="40" w:line="294" w:lineRule="exact"/>
        <w:ind w:right="216"/>
        <w:jc w:val="right"/>
      </w:pPr>
      <w:r>
        <w:rPr>
          <w:rFonts w:ascii="David" w:hAnsi="David" w:cs="David"/>
          <w:b w:val="0"/>
          <w:i/>
          <w:color w:val="707070"/>
          <w:sz w:val="21"/>
        </w:rPr>
        <w:t>דוד נכנס לאור הנר. עומד מול מקום ריק — כאילו ארון. מונולוג נפש — שיר חופשי תהילימי, בלא חרוז</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"בְּרָמָה לִוּוּ אוֹתְךָ — וַאֲנִי בַּמִּדְבָּר.</w:t>
      </w:r>
    </w:p>
    <w:p>
      <w:pPr>
        <w:bidi w:val="1"/>
        <w:spacing w:before="0" w:after="40" w:line="336" w:lineRule="exact"/>
        <w:ind w:right="360"/>
        <w:jc w:val="right"/>
      </w:pPr>
      <w:r>
        <w:rPr>
          <w:rFonts w:ascii="David" w:hAnsi="David" w:cs="David"/>
          <w:b w:val="0"/>
          <w:i w:val="0"/>
          <w:sz w:val="24"/>
        </w:rPr>
        <w:t>לֹא נָתְנוּ לִי לִסְפֹּד לְךָ, אָבִי שֶׁבָּרוּחַ.</w:t>
      </w:r>
    </w:p>
    <w:p>
      <w:pPr>
        <w:bidi w:val="1"/>
        <w:spacing w:before="0" w:after="40" w:line="336" w:lineRule="exact"/>
        <w:ind w:right="360"/>
        <w:jc w:val="right"/>
      </w:pPr>
      <w:r>
        <w:rPr>
          <w:rFonts w:ascii="David" w:hAnsi="David" w:cs="David"/>
          <w:b w:val="0"/>
          <w:i w:val="0"/>
          <w:sz w:val="24"/>
        </w:rPr>
        <w:t>אַתָּה רָאִיתָ אוֹתִי כְּשֶׁאַף אָבִי לֹא קְרָאַנִי מִן הַצֹּאן —</w:t>
      </w:r>
    </w:p>
    <w:p>
      <w:pPr>
        <w:bidi w:val="1"/>
        <w:spacing w:before="0" w:after="40" w:line="336" w:lineRule="exact"/>
        <w:ind w:right="360"/>
        <w:jc w:val="right"/>
      </w:pPr>
      <w:r>
        <w:rPr>
          <w:rFonts w:ascii="David" w:hAnsi="David" w:cs="David"/>
          <w:b w:val="0"/>
          <w:i w:val="0"/>
          <w:sz w:val="24"/>
        </w:rPr>
        <w:t>'כִּי הָאָדָם יִרְאֶה לַעֵינַיִם, וַה' יִרְאֶה לַלֵּבָב.' (שמ"א טז, ז)</w:t>
      </w:r>
    </w:p>
    <w:p>
      <w:pPr>
        <w:bidi w:val="1"/>
        <w:spacing w:before="0" w:after="40" w:line="336" w:lineRule="exact"/>
        <w:ind w:right="360"/>
        <w:jc w:val="right"/>
      </w:pPr>
      <w:r>
        <w:rPr>
          <w:rFonts w:ascii="David" w:hAnsi="David" w:cs="David"/>
          <w:b w:val="0"/>
          <w:i w:val="0"/>
          <w:sz w:val="24"/>
        </w:rPr>
        <w:t>וְעַתָּה מִי יִרְאֶה אֶת לְבָבִי?</w:t>
      </w:r>
    </w:p>
    <w:p>
      <w:pPr>
        <w:bidi w:val="1"/>
        <w:spacing w:before="0" w:after="40" w:line="336" w:lineRule="exact"/>
        <w:ind w:right="360"/>
        <w:jc w:val="right"/>
      </w:pPr>
      <w:r>
        <w:rPr>
          <w:rFonts w:ascii="David" w:hAnsi="David" w:cs="David"/>
          <w:b w:val="0"/>
          <w:i w:val="0"/>
          <w:sz w:val="24"/>
        </w:rPr>
        <w:t>אֲבִי וְאִמִּי עֲזָבוּנִי — וַה' יַאַסְפֵנִי. (תהילים כז, י)</w:t>
      </w:r>
    </w:p>
    <w:p>
      <w:pPr>
        <w:bidi w:val="1"/>
        <w:spacing w:before="0" w:after="40" w:line="336" w:lineRule="exact"/>
        <w:ind w:right="360"/>
        <w:jc w:val="right"/>
      </w:pPr>
      <w:r>
        <w:rPr>
          <w:rFonts w:ascii="David" w:hAnsi="David" w:cs="David"/>
          <w:b w:val="0"/>
          <w:i w:val="0"/>
          <w:sz w:val="24"/>
        </w:rPr>
        <w:t>לְךָ אָמַר לִבִּי בַּקְּשׁוּ פָנָי — אֶת פָּנֶיךָ ה' אֲבַקֵּשׁ.</w:t>
      </w:r>
    </w:p>
    <w:p>
      <w:pPr>
        <w:bidi w:val="1"/>
        <w:spacing w:before="40" w:after="40" w:line="294" w:lineRule="exact"/>
        <w:ind w:right="216"/>
        <w:jc w:val="right"/>
      </w:pPr>
      <w:r>
        <w:rPr>
          <w:rFonts w:ascii="David" w:hAnsi="David" w:cs="David"/>
          <w:b w:val="0"/>
          <w:i/>
          <w:color w:val="707070"/>
          <w:sz w:val="21"/>
        </w:rPr>
        <w:t>שקט. ואז — בלי שירגיש, הזעם מתחיל לעלות. כי כשאין אב, מי יעצור את היד?</w:t>
      </w:r>
    </w:p>
    <w:p>
      <w:pPr>
        <w:bidi w:val="1"/>
        <w:spacing w:before="0" w:after="40" w:line="336" w:lineRule="exact"/>
        <w:ind w:right="360"/>
        <w:jc w:val="right"/>
      </w:pPr>
      <w:r>
        <w:rPr>
          <w:rFonts w:ascii="David" w:hAnsi="David" w:cs="David"/>
          <w:b w:val="0"/>
          <w:i w:val="0"/>
          <w:sz w:val="24"/>
        </w:rPr>
        <w:t>עַכְשָׁו אֲנִי לְבַדִּי.</w:t>
      </w:r>
    </w:p>
    <w:p>
      <w:pPr>
        <w:bidi w:val="1"/>
        <w:spacing w:before="0" w:after="40" w:line="336" w:lineRule="exact"/>
        <w:ind w:right="360"/>
        <w:jc w:val="right"/>
      </w:pPr>
      <w:r>
        <w:rPr>
          <w:rFonts w:ascii="David" w:hAnsi="David" w:cs="David"/>
          <w:b w:val="0"/>
          <w:i w:val="0"/>
          <w:sz w:val="24"/>
        </w:rPr>
        <w:t>וּלְבַדִּי — אֵין מִי שֶׁיֹּאמַר לִי 'לֹא'."</w:t>
      </w:r>
    </w:p>
    <w:p>
      <w:pPr>
        <w:bidi w:val="1"/>
        <w:spacing w:before="40" w:after="40" w:line="294" w:lineRule="exact"/>
        <w:ind w:right="216"/>
        <w:jc w:val="right"/>
      </w:pPr>
      <w:r>
        <w:rPr>
          <w:rFonts w:ascii="David" w:hAnsi="David" w:cs="David"/>
          <w:b w:val="0"/>
          <w:i/>
          <w:color w:val="707070"/>
          <w:sz w:val="21"/>
        </w:rPr>
        <w:t>הנר כבה. מעבר חד. אור על מחנה דוד</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א-2: העלבון (3 דקות)</w:t>
      </w:r>
    </w:p>
    <w:p>
      <w:pPr>
        <w:bidi w:val="1"/>
        <w:spacing w:before="40" w:after="40" w:line="294" w:lineRule="exact"/>
        <w:ind w:right="216"/>
        <w:jc w:val="right"/>
      </w:pPr>
      <w:r>
        <w:rPr>
          <w:rFonts w:ascii="David" w:hAnsi="David" w:cs="David"/>
          <w:b w:val="0"/>
          <w:i/>
          <w:color w:val="707070"/>
          <w:sz w:val="21"/>
        </w:rPr>
        <w:t>מחנה דוד. עשרה נערים חוזרים — ריקם</w:t>
      </w:r>
    </w:p>
    <w:p>
      <w:pPr>
        <w:bidi w:val="1"/>
        <w:spacing w:before="60" w:after="60" w:line="336" w:lineRule="exact"/>
        <w:jc w:val="both"/>
      </w:pPr>
      <w:r>
        <w:rPr>
          <w:rFonts w:ascii="David" w:hAnsi="David" w:cs="David"/>
          <w:b/>
          <w:color w:val="1A2A6B"/>
          <w:sz w:val="24"/>
        </w:rPr>
        <w:t xml:space="preserve">נַעַר: </w:t>
      </w:r>
      <w:r>
        <w:rPr>
          <w:rFonts w:ascii="David" w:hAnsi="David" w:cs="David"/>
          <w:sz w:val="24"/>
        </w:rPr>
      </w:r>
    </w:p>
    <w:p>
      <w:pPr>
        <w:bidi w:val="1"/>
        <w:spacing w:before="0" w:after="40" w:line="336" w:lineRule="exact"/>
        <w:ind w:right="360"/>
        <w:jc w:val="right"/>
      </w:pPr>
      <w:r>
        <w:rPr>
          <w:rFonts w:ascii="David" w:hAnsi="David" w:cs="David"/>
          <w:b w:val="0"/>
          <w:i w:val="0"/>
          <w:sz w:val="24"/>
        </w:rPr>
        <w:t>"שְׁלַחְנוּ בְּשֵׁם אֲדֹנֵנוּ לְבָרֵךְ...</w:t>
      </w:r>
    </w:p>
    <w:p>
      <w:pPr>
        <w:bidi w:val="1"/>
        <w:spacing w:before="0" w:after="40" w:line="336" w:lineRule="exact"/>
        <w:ind w:right="360"/>
        <w:jc w:val="right"/>
      </w:pPr>
      <w:r>
        <w:rPr>
          <w:rFonts w:ascii="David" w:hAnsi="David" w:cs="David"/>
          <w:b w:val="0"/>
          <w:i w:val="0"/>
          <w:sz w:val="24"/>
        </w:rPr>
        <w:t>וַיְגָרֶשׁ אֹתָנוּ!"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"מַה אָמַר?"</w:t>
      </w:r>
    </w:p>
    <w:p>
      <w:pPr>
        <w:bidi w:val="1"/>
        <w:spacing w:before="60" w:after="60" w:line="336" w:lineRule="exact"/>
        <w:jc w:val="both"/>
      </w:pPr>
      <w:r>
        <w:rPr>
          <w:rFonts w:ascii="David" w:hAnsi="David" w:cs="David"/>
          <w:b/>
          <w:color w:val="1A2A6B"/>
          <w:sz w:val="24"/>
        </w:rPr>
        <w:t xml:space="preserve">נַעַר: </w:t>
      </w:r>
      <w:r>
        <w:rPr>
          <w:rFonts w:ascii="David" w:hAnsi="David" w:cs="David"/>
          <w:sz w:val="24"/>
        </w:rPr>
      </w:r>
    </w:p>
    <w:p>
      <w:pPr>
        <w:bidi w:val="1"/>
        <w:spacing w:before="0" w:after="40" w:line="336" w:lineRule="exact"/>
        <w:ind w:right="360"/>
        <w:jc w:val="right"/>
      </w:pPr>
      <w:r>
        <w:rPr>
          <w:rFonts w:ascii="David" w:hAnsi="David" w:cs="David"/>
          <w:b w:val="0"/>
          <w:i w:val="0"/>
          <w:sz w:val="24"/>
        </w:rPr>
        <w:t>"אָמַר: 'מִי דָוִד... וּמִי בֶּן יִשַׁי?!</w:t>
      </w:r>
    </w:p>
    <w:p>
      <w:pPr>
        <w:bidi w:val="1"/>
        <w:spacing w:before="0" w:after="40" w:line="336" w:lineRule="exact"/>
        <w:ind w:right="360"/>
        <w:jc w:val="right"/>
      </w:pPr>
      <w:r>
        <w:rPr>
          <w:rFonts w:ascii="David" w:hAnsi="David" w:cs="David"/>
          <w:b w:val="0"/>
          <w:i w:val="0"/>
          <w:sz w:val="24"/>
        </w:rPr>
        <w:t>הַיּוֹם רַבּוּ עֲבָדִים הַמִּתְפָּרְצִים — אִישׁ מִפְּנֵי אֲדֹנָיו!</w:t>
      </w:r>
    </w:p>
    <w:p>
      <w:pPr>
        <w:bidi w:val="1"/>
        <w:spacing w:before="0" w:after="40" w:line="336" w:lineRule="exact"/>
        <w:ind w:right="360"/>
        <w:jc w:val="right"/>
      </w:pPr>
      <w:r>
        <w:rPr>
          <w:rFonts w:ascii="David" w:hAnsi="David" w:cs="David"/>
          <w:b w:val="0"/>
          <w:i w:val="0"/>
          <w:sz w:val="24"/>
        </w:rPr>
        <w:t>וְלָקַחְתִּי אֶת לַחְמִי וְאֶת מֵימַי וְאֵת טִבְחָתִי... אֲשֶׁר טָבַחְתִּי לְגֹזְזָי!</w:t>
      </w:r>
    </w:p>
    <w:p>
      <w:pPr>
        <w:bidi w:val="1"/>
        <w:spacing w:before="0" w:after="40" w:line="336" w:lineRule="exact"/>
        <w:ind w:right="360"/>
        <w:jc w:val="right"/>
      </w:pPr>
      <w:r>
        <w:rPr>
          <w:rFonts w:ascii="David" w:hAnsi="David" w:cs="David"/>
          <w:b w:val="0"/>
          <w:i w:val="0"/>
          <w:sz w:val="24"/>
        </w:rPr>
        <w:t>וְנָתַתִּי לַאֲנָשִׁים אֲשֶׁר לֹא יָדַעְתִּי מֵאַיִן הֵמָּה?!'"</w:t>
      </w:r>
    </w:p>
    <w:p>
      <w:pPr>
        <w:bidi w:val="1"/>
        <w:spacing w:before="40" w:after="40" w:line="294" w:lineRule="exact"/>
        <w:ind w:right="216"/>
        <w:jc w:val="right"/>
      </w:pPr>
      <w:r>
        <w:rPr>
          <w:rFonts w:ascii="David" w:hAnsi="David" w:cs="David"/>
          <w:b w:val="0"/>
          <w:i/>
          <w:color w:val="707070"/>
          <w:sz w:val="21"/>
        </w:rPr>
        <w:t>דוד קם. רגע ארוך. לִבּוֹ יָחִיל בְּקִרְבּוֹ — (תהילים נה, ה) — ואז משהו נשבר. לא שקט: התפרצות. דוד שאיבד את האב הרוחני, שלוש שנים נרדף, ועתה משתין בקיר יורק עליו — והגאווה הפצועה עולה כאש. לרגע הזה, הקהל חייב לראות לא קדוש, אלא אדם שכמעט הופך למה שהוא בורח ממנו. הקהל צריך כמעט לשנוא אותו — כדי שייבעת יחד איתו ממה שהוא עומד לעשות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"אֲנִי שָׁמַרְתִּי עֲלֵיהֶם! אֲנִי!</w:t>
      </w:r>
    </w:p>
    <w:p>
      <w:pPr>
        <w:bidi w:val="1"/>
        <w:spacing w:before="0" w:after="40" w:line="336" w:lineRule="exact"/>
        <w:ind w:right="360"/>
        <w:jc w:val="right"/>
      </w:pPr>
      <w:r>
        <w:rPr>
          <w:rFonts w:ascii="David" w:hAnsi="David" w:cs="David"/>
          <w:b w:val="0"/>
          <w:i w:val="0"/>
          <w:sz w:val="24"/>
        </w:rPr>
        <w:t>לֹא נִפְקַד מִכָּל אֲשֶׁר לוֹ מְאוּמָה כָּל יְמֵי הֱיוֹתֵנוּ בַּמִּדְבָּר —</w:t>
      </w:r>
    </w:p>
    <w:p>
      <w:pPr>
        <w:bidi w:val="1"/>
        <w:spacing w:before="0" w:after="40" w:line="336" w:lineRule="exact"/>
        <w:ind w:right="360"/>
        <w:jc w:val="right"/>
      </w:pPr>
      <w:r>
        <w:rPr>
          <w:rFonts w:ascii="David" w:hAnsi="David" w:cs="David"/>
          <w:b w:val="0"/>
          <w:i w:val="0"/>
          <w:sz w:val="24"/>
        </w:rPr>
        <w:t>וְהוּא יוֹרֵק בְּפָנַי?!</w:t>
      </w:r>
    </w:p>
    <w:p>
      <w:pPr>
        <w:bidi w:val="1"/>
        <w:spacing w:before="40" w:after="40" w:line="294" w:lineRule="exact"/>
        <w:ind w:right="216"/>
        <w:jc w:val="right"/>
      </w:pPr>
      <w:r>
        <w:rPr>
          <w:rFonts w:ascii="David" w:hAnsi="David" w:cs="David"/>
          <w:b w:val="0"/>
          <w:i/>
          <w:color w:val="707070"/>
          <w:sz w:val="21"/>
        </w:rPr>
        <w:t>שולף את החרב — אותה תנוחה שתחזור מול שאול</w:t>
      </w:r>
    </w:p>
    <w:p>
      <w:pPr>
        <w:bidi w:val="1"/>
        <w:spacing w:before="0" w:after="40" w:line="336" w:lineRule="exact"/>
        <w:ind w:right="360"/>
        <w:jc w:val="right"/>
      </w:pPr>
      <w:r>
        <w:rPr>
          <w:rFonts w:ascii="David" w:hAnsi="David" w:cs="David"/>
          <w:b w:val="0"/>
          <w:i w:val="0"/>
          <w:sz w:val="24"/>
        </w:rPr>
        <w:t>חִגְרוּ אִישׁ אֶת חַרְבּוֹ!</w:t>
      </w:r>
    </w:p>
    <w:p>
      <w:pPr>
        <w:bidi w:val="1"/>
        <w:spacing w:before="0" w:after="40" w:line="336" w:lineRule="exact"/>
        <w:ind w:right="360"/>
        <w:jc w:val="right"/>
      </w:pPr>
      <w:r>
        <w:rPr>
          <w:rFonts w:ascii="David" w:hAnsi="David" w:cs="David"/>
          <w:b w:val="0"/>
          <w:i w:val="0"/>
          <w:sz w:val="24"/>
        </w:rPr>
        <w:t>כִּי לְשָׁוְא שָׁמַרְתִּי אֶת כָּל אֲשֶׁר לַנָּבָל הַזֶּה בַּמִּדְבָּר —</w:t>
      </w:r>
    </w:p>
    <w:p>
      <w:pPr>
        <w:bidi w:val="1"/>
        <w:spacing w:before="0" w:after="40" w:line="336" w:lineRule="exact"/>
        <w:ind w:right="360"/>
        <w:jc w:val="right"/>
      </w:pPr>
      <w:r>
        <w:rPr>
          <w:rFonts w:ascii="David" w:hAnsi="David" w:cs="David"/>
          <w:b w:val="0"/>
          <w:i w:val="0"/>
          <w:sz w:val="24"/>
        </w:rPr>
        <w:t>וַיָּשֶׁב לִי רָעָה תַּחַת טוֹבָה!</w:t>
      </w:r>
    </w:p>
    <w:p>
      <w:pPr>
        <w:bidi w:val="1"/>
        <w:spacing w:before="0" w:after="40" w:line="336" w:lineRule="exact"/>
        <w:ind w:right="360"/>
        <w:jc w:val="right"/>
      </w:pPr>
      <w:r>
        <w:rPr>
          <w:rFonts w:ascii="David" w:hAnsi="David" w:cs="David"/>
          <w:b w:val="0"/>
          <w:i w:val="0"/>
          <w:sz w:val="24"/>
        </w:rPr>
        <w:t>כֹּה יַעֲשֶׂה אֱלֹהִים לְאֹיְבֵי דָוִד...</w:t>
      </w:r>
    </w:p>
    <w:p>
      <w:pPr>
        <w:bidi w:val="1"/>
        <w:spacing w:before="0" w:after="40" w:line="336" w:lineRule="exact"/>
        <w:ind w:right="360"/>
        <w:jc w:val="right"/>
      </w:pPr>
      <w:r>
        <w:rPr>
          <w:rFonts w:ascii="David" w:hAnsi="David" w:cs="David"/>
          <w:b w:val="0"/>
          <w:i w:val="0"/>
          <w:sz w:val="24"/>
        </w:rPr>
        <w:t>אִם אַשְׁאִיר מִכָּל אֲשֶׁר לוֹ עַד הַבֹּקֶר — מַשְׁתִּין בְּקִיר!"</w:t>
      </w:r>
    </w:p>
    <w:p>
      <w:pPr>
        <w:bidi w:val="1"/>
        <w:spacing w:before="40" w:after="40" w:line="294" w:lineRule="exact"/>
        <w:ind w:right="216"/>
        <w:jc w:val="right"/>
      </w:pPr>
      <w:r>
        <w:rPr>
          <w:rFonts w:ascii="David" w:hAnsi="David" w:cs="David"/>
          <w:b w:val="0"/>
          <w:i/>
          <w:color w:val="707070"/>
          <w:sz w:val="21"/>
        </w:rPr>
        <w:t>ארבע מאות גבר קמים. הולכים. הבעת פניהם — רצח. וזהו דוד-כמעט-שאול: אותה חרב שלופה בכעס, אותו טבח-בית שלם בגלל כבוד נרמס שעשה שאול בנוב. הקהל מחזיק נשימה: האם יפול?</w:t>
      </w:r>
    </w:p>
    <w:p>
      <w:pPr>
        <w:bidi w:val="1"/>
        <w:spacing w:before="40" w:after="40" w:line="294" w:lineRule="exact"/>
        <w:ind w:right="216"/>
        <w:jc w:val="right"/>
      </w:pPr>
      <w:r>
        <w:rPr>
          <w:rFonts w:ascii="David" w:hAnsi="David" w:cs="David"/>
          <w:b w:val="0"/>
          <w:i/>
          <w:color w:val="707070"/>
          <w:sz w:val="21"/>
        </w:rPr>
        <w:t>שיפור — מענה לביקורת "עיוורון דם": הזעם עכשיו גלוי ומכוער, והפיתוי אמיתי. דוד אינו קדוש שלא נתפתה — הוא קדוש שעמד על סף נפילה. זה אינו מלכלך אותו: בלי הסכנה הזו, נאום אביגיל ("מְנָעֲךָ ה' מִבּוֹא בְּדָמִים") הוא מליצה ריקה. עם הסכנה — הוא הצלה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אביגיל (4 דקות)</w:t>
      </w:r>
    </w:p>
    <w:p>
      <w:pPr>
        <w:bidi w:val="1"/>
        <w:spacing w:before="40" w:after="40" w:line="294" w:lineRule="exact"/>
        <w:ind w:right="216"/>
        <w:jc w:val="right"/>
      </w:pPr>
      <w:r>
        <w:rPr>
          <w:rFonts w:ascii="David" w:hAnsi="David" w:cs="David"/>
          <w:b w:val="0"/>
          <w:i/>
          <w:color w:val="707070"/>
          <w:sz w:val="21"/>
        </w:rPr>
        <w:t>הדרך אל כרמל. פתאום — דמות רוכבת על חמור, ממהרת. עמוסה מנחה. זו אביגיל. רואה את דוד. יורדת מהחמור. נופלת לפניו</w:t>
      </w:r>
    </w:p>
    <w:p>
      <w:pPr>
        <w:bidi w:val="1"/>
        <w:spacing w:before="60" w:after="60" w:line="336" w:lineRule="exact"/>
        <w:jc w:val="both"/>
      </w:pPr>
      <w:r>
        <w:rPr>
          <w:rFonts w:ascii="David" w:hAnsi="David" w:cs="David"/>
          <w:b/>
          <w:color w:val="1A2A6B"/>
          <w:sz w:val="24"/>
        </w:rPr>
        <w:t xml:space="preserve">אֲבִיגַיִל: </w:t>
      </w:r>
      <w:r>
        <w:rPr>
          <w:rFonts w:ascii="David" w:hAnsi="David" w:cs="David"/>
          <w:sz w:val="24"/>
        </w:rPr>
      </w:r>
    </w:p>
    <w:p>
      <w:pPr>
        <w:bidi w:val="1"/>
        <w:spacing w:before="0" w:after="40" w:line="336" w:lineRule="exact"/>
        <w:ind w:right="360"/>
        <w:jc w:val="right"/>
      </w:pPr>
      <w:r>
        <w:rPr>
          <w:rFonts w:ascii="David" w:hAnsi="David" w:cs="David"/>
          <w:b w:val="0"/>
          <w:i w:val="0"/>
          <w:sz w:val="24"/>
        </w:rPr>
        <w:t>"בִּי אֲנִי אֲדֹנִי הֶעָוֹן!</w:t>
      </w:r>
    </w:p>
    <w:p>
      <w:pPr>
        <w:bidi w:val="1"/>
        <w:spacing w:before="0" w:after="40" w:line="336" w:lineRule="exact"/>
        <w:ind w:right="360"/>
        <w:jc w:val="right"/>
      </w:pPr>
      <w:r>
        <w:rPr>
          <w:rFonts w:ascii="David" w:hAnsi="David" w:cs="David"/>
          <w:b w:val="0"/>
          <w:i w:val="0"/>
          <w:sz w:val="24"/>
        </w:rPr>
        <w:t>וְתְדַבֶּר נָא אֲמָתְךָ בְּאָזְנֶיךָ — וּשְׁמַע אֵת דִּבְרֵי אֲמָתֶךָ!</w:t>
      </w:r>
    </w:p>
    <w:p>
      <w:pPr>
        <w:bidi w:val="1"/>
        <w:spacing w:before="0" w:after="40" w:line="336" w:lineRule="exact"/>
        <w:ind w:right="360"/>
        <w:jc w:val="right"/>
      </w:pPr>
      <w:r>
        <w:rPr>
          <w:rFonts w:ascii="David" w:hAnsi="David" w:cs="David"/>
          <w:b w:val="0"/>
          <w:i w:val="0"/>
          <w:sz w:val="24"/>
        </w:rPr>
        <w:t>אַל נָא יָשִׂים אֲדֹנִי אֶת לִבּוֹ אֶל אִישׁ הַבְּלִיַּעַל הַזֶּה... עַל נָבָל!</w:t>
      </w:r>
    </w:p>
    <w:p>
      <w:pPr>
        <w:bidi w:val="1"/>
        <w:spacing w:before="0" w:after="40" w:line="336" w:lineRule="exact"/>
        <w:ind w:right="360"/>
        <w:jc w:val="right"/>
      </w:pPr>
      <w:r>
        <w:rPr>
          <w:rFonts w:ascii="David" w:hAnsi="David" w:cs="David"/>
          <w:b w:val="0"/>
          <w:i w:val="0"/>
          <w:sz w:val="24"/>
        </w:rPr>
        <w:t>כִּי כִשְׁמוֹ כֵּן הוּא — נָבָל שְׁמוֹ... וּנְבָלָה עִמּוֹ!"</w:t>
      </w:r>
    </w:p>
    <w:p>
      <w:pPr>
        <w:bidi w:val="1"/>
        <w:spacing w:before="40" w:after="40" w:line="294" w:lineRule="exact"/>
        <w:ind w:right="216"/>
        <w:jc w:val="right"/>
      </w:pPr>
      <w:r>
        <w:rPr>
          <w:rFonts w:ascii="David" w:hAnsi="David" w:cs="David"/>
          <w:b w:val="0"/>
          <w:i/>
          <w:color w:val="707070"/>
          <w:sz w:val="21"/>
        </w:rPr>
        <w:t>דוד עוצר. אנשיו מאחוריו</w:t>
      </w:r>
    </w:p>
    <w:p>
      <w:pPr>
        <w:bidi w:val="1"/>
        <w:spacing w:before="60" w:after="60" w:line="336" w:lineRule="exact"/>
        <w:jc w:val="both"/>
      </w:pPr>
      <w:r>
        <w:rPr>
          <w:rFonts w:ascii="David" w:hAnsi="David" w:cs="David"/>
          <w:b/>
          <w:color w:val="1A2A6B"/>
          <w:sz w:val="24"/>
        </w:rPr>
        <w:t xml:space="preserve">אֲבִיגַיִל: </w:t>
      </w:r>
      <w:r>
        <w:rPr>
          <w:rFonts w:ascii="David" w:hAnsi="David" w:cs="David"/>
          <w:sz w:val="24"/>
        </w:rPr>
      </w:r>
    </w:p>
    <w:p>
      <w:pPr>
        <w:bidi w:val="1"/>
        <w:spacing w:before="0" w:after="40" w:line="336" w:lineRule="exact"/>
        <w:ind w:right="360"/>
        <w:jc w:val="right"/>
      </w:pPr>
      <w:r>
        <w:rPr>
          <w:rFonts w:ascii="David" w:hAnsi="David" w:cs="David"/>
          <w:b w:val="0"/>
          <w:i w:val="0"/>
          <w:sz w:val="24"/>
        </w:rPr>
        <w:t>"וַאֲנִי אֲמָתְךָ לֹא רָאִיתִי אֶת נַעֲרֵי אֲדֹנִי אֲשֶׁר שָׁלָחְתָּ!</w:t>
      </w:r>
    </w:p>
    <w:p>
      <w:pPr>
        <w:bidi w:val="1"/>
        <w:spacing w:before="0" w:after="40" w:line="336" w:lineRule="exact"/>
        <w:ind w:right="360"/>
        <w:jc w:val="right"/>
      </w:pPr>
      <w:r>
        <w:rPr>
          <w:rFonts w:ascii="David" w:hAnsi="David" w:cs="David"/>
          <w:b w:val="0"/>
          <w:i w:val="0"/>
          <w:sz w:val="24"/>
        </w:rPr>
        <w:t>וְעַתָּה אֲדֹנִי — חַי ה' וְחֵי נַפְשְׁךָ!</w:t>
      </w:r>
    </w:p>
    <w:p>
      <w:pPr>
        <w:bidi w:val="1"/>
        <w:spacing w:before="0" w:after="40" w:line="336" w:lineRule="exact"/>
        <w:ind w:right="360"/>
        <w:jc w:val="right"/>
      </w:pPr>
      <w:r>
        <w:rPr>
          <w:rFonts w:ascii="David" w:hAnsi="David" w:cs="David"/>
          <w:b w:val="0"/>
          <w:i w:val="0"/>
          <w:sz w:val="24"/>
        </w:rPr>
        <w:t>אֲשֶׁר מְנָעֲךָ ה' מִבּוֹא בְדָמִים — וְהוֹשֵׁעַ יָדְךָ לָךְ!</w:t>
      </w:r>
    </w:p>
    <w:p>
      <w:pPr>
        <w:bidi w:val="1"/>
        <w:spacing w:before="0" w:after="40" w:line="336" w:lineRule="exact"/>
        <w:ind w:right="360"/>
        <w:jc w:val="right"/>
      </w:pPr>
      <w:r>
        <w:rPr>
          <w:rFonts w:ascii="David" w:hAnsi="David" w:cs="David"/>
          <w:b w:val="0"/>
          <w:i w:val="0"/>
          <w:sz w:val="24"/>
        </w:rPr>
        <w:t>כִּי יַעֲשֶׂה ה' לַאדֹנִי בַּיִת נֶאֱמָן!</w:t>
      </w:r>
    </w:p>
    <w:p>
      <w:pPr>
        <w:bidi w:val="1"/>
        <w:spacing w:before="0" w:after="40" w:line="336" w:lineRule="exact"/>
        <w:ind w:right="360"/>
        <w:jc w:val="right"/>
      </w:pPr>
      <w:r>
        <w:rPr>
          <w:rFonts w:ascii="David" w:hAnsi="David" w:cs="David"/>
          <w:b w:val="0"/>
          <w:i w:val="0"/>
          <w:sz w:val="24"/>
        </w:rPr>
        <w:t>כִּי מִלְחֲמוֹת ה' אֲדֹנִי נִלְחָם!</w:t>
      </w:r>
    </w:p>
    <w:p>
      <w:pPr>
        <w:bidi w:val="1"/>
        <w:spacing w:before="0" w:after="40" w:line="336" w:lineRule="exact"/>
        <w:ind w:right="360"/>
        <w:jc w:val="right"/>
      </w:pPr>
      <w:r>
        <w:rPr>
          <w:rFonts w:ascii="David" w:hAnsi="David" w:cs="David"/>
          <w:b w:val="0"/>
          <w:i w:val="0"/>
          <w:sz w:val="24"/>
        </w:rPr>
        <w:t>וְרָעָה לֹא תִמָּצֵא בְךָ מִיָּמֶיךָ!</w:t>
      </w:r>
    </w:p>
    <w:p>
      <w:pPr>
        <w:bidi w:val="1"/>
        <w:spacing w:before="0" w:after="40" w:line="336" w:lineRule="exact"/>
        <w:ind w:right="360"/>
        <w:jc w:val="right"/>
      </w:pPr>
      <w:r>
        <w:rPr>
          <w:rFonts w:ascii="David" w:hAnsi="David" w:cs="David"/>
          <w:b w:val="0"/>
          <w:i w:val="0"/>
          <w:sz w:val="24"/>
        </w:rPr>
        <w:t>וְקָם אָדָם לִרְדָפְךָ — וּלְבַקֵּשׁ אֶת נַפְשֶׁךָ!</w:t>
      </w:r>
    </w:p>
    <w:p>
      <w:pPr>
        <w:bidi w:val="1"/>
        <w:spacing w:before="0" w:after="40" w:line="336" w:lineRule="exact"/>
        <w:ind w:right="360"/>
        <w:jc w:val="right"/>
      </w:pPr>
      <w:r>
        <w:rPr>
          <w:rFonts w:ascii="David" w:hAnsi="David" w:cs="David"/>
          <w:b w:val="0"/>
          <w:i w:val="0"/>
          <w:sz w:val="24"/>
        </w:rPr>
        <w:t>וְהָיְתָה נֶפֶשׁ אֲדֹנִי צְרוּרָה בִּצְרוֹר הַחַיִּים — אֵת ה' אֱלֹהֶיךָ!</w:t>
      </w:r>
    </w:p>
    <w:p>
      <w:pPr>
        <w:bidi w:val="1"/>
        <w:spacing w:before="0" w:after="40" w:line="336" w:lineRule="exact"/>
        <w:ind w:right="360"/>
        <w:jc w:val="right"/>
      </w:pPr>
      <w:r>
        <w:rPr>
          <w:rFonts w:ascii="David" w:hAnsi="David" w:cs="David"/>
          <w:b w:val="0"/>
          <w:i w:val="0"/>
          <w:sz w:val="24"/>
        </w:rPr>
        <w:t>וְאֵת נֶפֶשׁ אֹיְבֶיךָ — יְקַלְּעֶנָּה בְּתוֹךְ כַּף הַקָּלַע!</w:t>
      </w:r>
    </w:p>
    <w:p>
      <w:pPr>
        <w:bidi w:val="1"/>
        <w:spacing w:before="0" w:after="40" w:line="336" w:lineRule="exact"/>
        <w:ind w:right="360"/>
        <w:jc w:val="right"/>
      </w:pPr>
      <w:r>
        <w:rPr>
          <w:rFonts w:ascii="David" w:hAnsi="David" w:cs="David"/>
          <w:b w:val="0"/>
          <w:i w:val="0"/>
          <w:sz w:val="24"/>
        </w:rPr>
        <w:t>וְהָיָה כִּי יַעֲשֶׂה ה' לַאדֹנִי כְּכֹל אֲשֶׁר דִּבֶּר אֲלֶיךָ...</w:t>
      </w:r>
    </w:p>
    <w:p>
      <w:pPr>
        <w:bidi w:val="1"/>
        <w:spacing w:before="0" w:after="40" w:line="336" w:lineRule="exact"/>
        <w:ind w:right="360"/>
        <w:jc w:val="right"/>
      </w:pPr>
      <w:r>
        <w:rPr>
          <w:rFonts w:ascii="David" w:hAnsi="David" w:cs="David"/>
          <w:b w:val="0"/>
          <w:i w:val="0"/>
          <w:sz w:val="24"/>
        </w:rPr>
        <w:t>וְזָכַרְתָּ אֶת אֲמָתֶךָ!"</w:t>
      </w:r>
    </w:p>
    <w:p>
      <w:pPr>
        <w:bidi w:val="1"/>
        <w:spacing w:before="40" w:after="40" w:line="294" w:lineRule="exact"/>
        <w:ind w:right="216"/>
        <w:jc w:val="right"/>
      </w:pPr>
      <w:r>
        <w:rPr>
          <w:rFonts w:ascii="David" w:hAnsi="David" w:cs="David"/>
          <w:b w:val="0"/>
          <w:i/>
          <w:color w:val="707070"/>
          <w:sz w:val="21"/>
        </w:rPr>
        <w:t>שקט. דוד מביט בה. מביט בחרב שלו. ידו על הידית, רוטטת מזעם כבוש — והיא אינה נעצרת מעצמה. אביגיל קמה מן הקרקע, ובמקום להתחנן, היא אוֹחֶזֶת בכוח בְּיָדוֹ האוחזת בחרב. אינה מרפה. שני זרים, יד באוחזת-יד, מאבק קצר ושקט. עיניה בעיניו — רַבּוֹת רָעוֹת צַדִּיק וּמִכֻּלָּם יַצִּילֶנּוּ ה' — (תהילים לד, כ)</w:t>
      </w:r>
    </w:p>
    <w:p>
      <w:pPr>
        <w:bidi w:val="1"/>
        <w:spacing w:before="60" w:after="60" w:line="336" w:lineRule="exact"/>
        <w:jc w:val="both"/>
      </w:pPr>
      <w:r>
        <w:rPr>
          <w:rFonts w:ascii="David" w:hAnsi="David" w:cs="David"/>
          <w:b/>
          <w:color w:val="1A2A6B"/>
          <w:sz w:val="24"/>
        </w:rPr>
        <w:t xml:space="preserve">אֲבִיגַיִל: </w:t>
      </w:r>
      <w:r>
        <w:rPr>
          <w:rFonts w:ascii="David" w:hAnsi="David" w:cs="David"/>
          <w:sz w:val="24"/>
        </w:rPr>
      </w:r>
    </w:p>
    <w:p>
      <w:pPr>
        <w:bidi w:val="1"/>
        <w:spacing w:before="0" w:after="40" w:line="336" w:lineRule="exact"/>
        <w:ind w:right="360"/>
        <w:jc w:val="right"/>
      </w:pPr>
      <w:r>
        <w:rPr>
          <w:rFonts w:ascii="David" w:hAnsi="David" w:cs="David"/>
          <w:b w:val="0"/>
          <w:i w:val="0"/>
          <w:sz w:val="24"/>
        </w:rPr>
        <w:t>"לֹא בְךָ, אֲדֹנִי. לֹא הַיָּד הַזֹּאת.</w:t>
      </w:r>
    </w:p>
    <w:p>
      <w:pPr>
        <w:bidi w:val="1"/>
        <w:spacing w:before="0" w:after="40" w:line="336" w:lineRule="exact"/>
        <w:ind w:right="360"/>
        <w:jc w:val="right"/>
      </w:pPr>
      <w:r>
        <w:rPr>
          <w:rFonts w:ascii="David" w:hAnsi="David" w:cs="David"/>
          <w:b w:val="0"/>
          <w:i w:val="0"/>
          <w:sz w:val="24"/>
        </w:rPr>
        <w:t>זוֹ הַיָּד אֲשֶׁר מְשָׁחָהּ שְׁמוּאֵל — לֹא לִשְׁפֹּךְ דַּם חִנָּם עַל כָּבוֹד נִרְמָס.</w:t>
      </w:r>
    </w:p>
    <w:p>
      <w:pPr>
        <w:bidi w:val="1"/>
        <w:spacing w:before="0" w:after="40" w:line="336" w:lineRule="exact"/>
        <w:ind w:right="360"/>
        <w:jc w:val="right"/>
      </w:pPr>
      <w:r>
        <w:rPr>
          <w:rFonts w:ascii="David" w:hAnsi="David" w:cs="David"/>
          <w:b w:val="0"/>
          <w:i w:val="0"/>
          <w:sz w:val="24"/>
        </w:rPr>
        <w:t>הַחֶרֶב הַזֹּאת לְךָ — אַל תְּהִי לְאֶבֶן נֶגֶף לְבֵית אֲדֹנִי."</w:t>
      </w:r>
    </w:p>
    <w:p>
      <w:pPr>
        <w:bidi w:val="1"/>
        <w:spacing w:before="40" w:after="40" w:line="294" w:lineRule="exact"/>
        <w:ind w:right="216"/>
        <w:jc w:val="right"/>
      </w:pPr>
      <w:r>
        <w:rPr>
          <w:rFonts w:ascii="David" w:hAnsi="David" w:cs="David"/>
          <w:b w:val="0"/>
          <w:i/>
          <w:color w:val="707070"/>
          <w:sz w:val="21"/>
        </w:rPr>
        <w:t>רגע ארוך, בלתי נסבל. דוד קופא — היד עוד אוחזת. ואז, באיטיות, הזעם נמס. הוא מרפה. אביגיל לוקחת את ידו מן הידית בעדינות, כמו אם מן הילד</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עצירת היד (3 דקות)</w:t>
      </w:r>
    </w:p>
    <w:p>
      <w:pPr>
        <w:bidi w:val="1"/>
        <w:spacing w:before="40" w:after="40" w:line="294" w:lineRule="exact"/>
        <w:ind w:right="216"/>
        <w:jc w:val="right"/>
      </w:pPr>
      <w:r>
        <w:rPr>
          <w:rFonts w:ascii="David" w:hAnsi="David" w:cs="David"/>
          <w:b w:val="0"/>
          <w:i/>
          <w:color w:val="707070"/>
          <w:sz w:val="21"/>
        </w:rPr>
        <w:t>דוד מחזיר חרב לנדן. אנשיו מרגישים את ההחלטה — גם הם נעצרים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"בָּרוּךְ ה' אֱלֹהֵי יִשְׂרָאֵל אֲשֶׁר שְׁלָחֵךְ הַיּוֹם הַזֶּה לִקְרָאתִי!</w:t>
      </w:r>
    </w:p>
    <w:p>
      <w:pPr>
        <w:bidi w:val="1"/>
        <w:spacing w:before="0" w:after="40" w:line="336" w:lineRule="exact"/>
        <w:ind w:right="360"/>
        <w:jc w:val="right"/>
      </w:pPr>
      <w:r>
        <w:rPr>
          <w:rFonts w:ascii="David" w:hAnsi="David" w:cs="David"/>
          <w:b w:val="0"/>
          <w:i w:val="0"/>
          <w:sz w:val="24"/>
        </w:rPr>
        <w:t>וּבָרוּךְ טַעְמֵךְ!</w:t>
      </w:r>
    </w:p>
    <w:p>
      <w:pPr>
        <w:bidi w:val="1"/>
        <w:spacing w:before="0" w:after="40" w:line="336" w:lineRule="exact"/>
        <w:ind w:right="360"/>
        <w:jc w:val="right"/>
      </w:pPr>
      <w:r>
        <w:rPr>
          <w:rFonts w:ascii="David" w:hAnsi="David" w:cs="David"/>
          <w:b w:val="0"/>
          <w:i w:val="0"/>
          <w:sz w:val="24"/>
        </w:rPr>
        <w:t>וּבְרוּכָה אָתְּ — אֲשֶׁר כְּלִתִנִי הַיּוֹם הַזֶּה מִבּוֹא בְדָמִים!</w:t>
      </w:r>
    </w:p>
    <w:p>
      <w:pPr>
        <w:bidi w:val="1"/>
        <w:spacing w:before="0" w:after="40" w:line="336" w:lineRule="exact"/>
        <w:ind w:right="360"/>
        <w:jc w:val="right"/>
      </w:pPr>
      <w:r>
        <w:rPr>
          <w:rFonts w:ascii="David" w:hAnsi="David" w:cs="David"/>
          <w:b w:val="0"/>
          <w:i w:val="0"/>
          <w:sz w:val="24"/>
        </w:rPr>
        <w:t>וּמֵהוֹשֵׁעַ יָדִי לִי!</w:t>
      </w:r>
    </w:p>
    <w:p>
      <w:pPr>
        <w:bidi w:val="1"/>
        <w:spacing w:before="0" w:after="40" w:line="336" w:lineRule="exact"/>
        <w:ind w:right="360"/>
        <w:jc w:val="right"/>
      </w:pPr>
      <w:r>
        <w:rPr>
          <w:rFonts w:ascii="David" w:hAnsi="David" w:cs="David"/>
          <w:b w:val="0"/>
          <w:i w:val="0"/>
          <w:sz w:val="24"/>
        </w:rPr>
        <w:t>כִּי לוּלֵי מִהַרְתְּ וַתָּבֹאִי לִקְרָאתִי...</w:t>
      </w:r>
    </w:p>
    <w:p>
      <w:pPr>
        <w:bidi w:val="1"/>
        <w:spacing w:before="0" w:after="40" w:line="336" w:lineRule="exact"/>
        <w:ind w:right="360"/>
        <w:jc w:val="right"/>
      </w:pPr>
      <w:r>
        <w:rPr>
          <w:rFonts w:ascii="David" w:hAnsi="David" w:cs="David"/>
          <w:b w:val="0"/>
          <w:i w:val="0"/>
          <w:sz w:val="24"/>
        </w:rPr>
        <w:t>כִּי אִם נוֹתַר לְנָבָל עַד אוֹר הַבֹּקֶר — מַשְׁתִּין בְּקִיר!</w:t>
      </w:r>
    </w:p>
    <w:p>
      <w:pPr>
        <w:bidi w:val="1"/>
        <w:spacing w:before="0" w:after="40" w:line="336" w:lineRule="exact"/>
        <w:ind w:right="360"/>
        <w:jc w:val="right"/>
      </w:pPr>
      <w:r>
        <w:rPr>
          <w:rFonts w:ascii="David" w:hAnsi="David" w:cs="David"/>
          <w:b w:val="0"/>
          <w:i w:val="0"/>
          <w:sz w:val="24"/>
        </w:rPr>
        <w:t>לְכִי לְשָׁלוֹם לְבֵיתֵךְ — רְאִי שָׁמַעְתִּי בְקוֹלֵךְ, וָאֶשָּׂא פָנָיִךְ."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"קְחוּ מִיָּדָהּ אֵת אֲשֶׁר הֵבִיאָה."</w:t>
      </w:r>
    </w:p>
    <w:p>
      <w:pPr>
        <w:bidi w:val="1"/>
        <w:spacing w:before="40" w:after="40" w:line="294" w:lineRule="exact"/>
        <w:ind w:right="216"/>
        <w:jc w:val="right"/>
      </w:pPr>
      <w:r>
        <w:rPr>
          <w:rFonts w:ascii="David" w:hAnsi="David" w:cs="David"/>
          <w:b w:val="0"/>
          <w:i/>
          <w:color w:val="707070"/>
          <w:sz w:val="21"/>
        </w:rPr>
        <w:t>אביגיל קמה. הולכת. דוד מביט אחריה. אנשיו מורידים חרבותיהם — אחד אחר אחד — כמו הד גופני להחלטה אחת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"כִּי לֹא לְאָדָם הַנְּקָמָה...</w:t>
      </w:r>
    </w:p>
    <w:p>
      <w:pPr>
        <w:bidi w:val="1"/>
        <w:spacing w:before="0" w:after="40" w:line="336" w:lineRule="exact"/>
        <w:ind w:right="360"/>
        <w:jc w:val="right"/>
      </w:pPr>
      <w:r>
        <w:rPr>
          <w:rFonts w:ascii="David" w:hAnsi="David" w:cs="David"/>
          <w:b w:val="0"/>
          <w:i w:val="0"/>
          <w:sz w:val="24"/>
        </w:rPr>
        <w:t>כִּי לֵאלֹהִים."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אביגיל — "וְלֹא אָשִׁיב יָדִי"</w:t>
      </w:r>
    </w:p>
    <w:p>
      <w:pPr>
        <w:bidi w:val="1"/>
        <w:spacing w:before="40" w:after="40" w:line="294" w:lineRule="exact"/>
        <w:ind w:right="216"/>
        <w:jc w:val="right"/>
      </w:pPr>
      <w:r>
        <w:rPr>
          <w:rFonts w:ascii="David" w:hAnsi="David" w:cs="David"/>
          <w:b w:val="0"/>
          <w:i/>
          <w:color w:val="707070"/>
          <w:sz w:val="21"/>
        </w:rPr>
        <w:t>אביגיל. לבד. בדרך חזרה אל נבל. הלילה. שנים רבות שאלה את עצמה שאלה זו, ורק עכשיו — אחרי שעצרה את יד הגואל — היא שומעת את תשובתה שלה.</w:t>
      </w:r>
    </w:p>
    <w:p>
      <w:pPr>
        <w:bidi w:val="1"/>
        <w:spacing w:before="60" w:after="60" w:line="336" w:lineRule="exact"/>
        <w:jc w:val="both"/>
      </w:pPr>
      <w:r>
        <w:rPr>
          <w:rFonts w:ascii="David" w:hAnsi="David" w:cs="David"/>
          <w:b/>
          <w:color w:val="1A2A6B"/>
          <w:sz w:val="24"/>
        </w:rPr>
        <w:t xml:space="preserve">אֲבִיגַיִל: </w:t>
      </w:r>
      <w:r>
        <w:rPr>
          <w:rFonts w:ascii="David" w:hAnsi="David" w:cs="David"/>
          <w:sz w:val="24"/>
        </w:rPr>
      </w:r>
    </w:p>
    <w:p>
      <w:pPr>
        <w:bidi w:val="1"/>
        <w:spacing w:before="0" w:after="40" w:line="336" w:lineRule="exact"/>
        <w:ind w:right="360"/>
        <w:jc w:val="right"/>
      </w:pPr>
      <w:r>
        <w:rPr>
          <w:rFonts w:ascii="David" w:hAnsi="David" w:cs="David"/>
          <w:b w:val="0"/>
          <w:i w:val="0"/>
          <w:sz w:val="24"/>
        </w:rPr>
        <w:t>"כַּמָּה פְּעָמִים חָשַׁבְתִּי:</w:t>
      </w:r>
    </w:p>
    <w:p>
      <w:pPr>
        <w:bidi w:val="1"/>
        <w:spacing w:before="0" w:after="40" w:line="336" w:lineRule="exact"/>
        <w:ind w:right="360"/>
        <w:jc w:val="right"/>
      </w:pPr>
      <w:r>
        <w:rPr>
          <w:rFonts w:ascii="David" w:hAnsi="David" w:cs="David"/>
          <w:b w:val="0"/>
          <w:i w:val="0"/>
          <w:sz w:val="24"/>
        </w:rPr>
        <w:t>יֵשׁ דְּרָכִים שֶׁאִישׁ לֹא יֵדַע.</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בֵּינִי לְבֵין עַצְמִי — יֵשׁ דָּבָר אֶחָד שֶׁיָּדַעְתִּי תָמִיד:</w:t>
      </w:r>
    </w:p>
    <w:p>
      <w:pPr>
        <w:bidi w:val="1"/>
        <w:spacing w:before="0" w:after="40" w:line="336" w:lineRule="exact"/>
        <w:ind w:right="360"/>
        <w:jc w:val="right"/>
      </w:pPr>
      <w:r>
        <w:rPr>
          <w:rFonts w:ascii="David" w:hAnsi="David" w:cs="David"/>
          <w:b w:val="0"/>
          <w:i w:val="0"/>
          <w:sz w:val="24"/>
        </w:rPr>
        <w:t>לֹא מִפַּחַד נָבָל עָמַדְתִּי. וְלֹא מֵאֱהַבְתּוֹ.</w:t>
      </w:r>
    </w:p>
    <w:p>
      <w:pPr>
        <w:bidi w:val="1"/>
        <w:spacing w:before="40" w:after="40" w:line="294" w:lineRule="exact"/>
        <w:ind w:right="216"/>
        <w:jc w:val="right"/>
      </w:pPr>
      <w:r>
        <w:rPr>
          <w:rFonts w:ascii="David" w:hAnsi="David" w:cs="David"/>
          <w:b w:val="0"/>
          <w:i/>
          <w:color w:val="707070"/>
          <w:sz w:val="21"/>
        </w:rPr>
        <w:t>בהירות שקטה</w:t>
      </w:r>
    </w:p>
    <w:p>
      <w:pPr>
        <w:bidi w:val="1"/>
        <w:spacing w:before="0" w:after="40" w:line="336" w:lineRule="exact"/>
        <w:ind w:right="360"/>
        <w:jc w:val="right"/>
      </w:pPr>
      <w:r>
        <w:rPr>
          <w:rFonts w:ascii="David" w:hAnsi="David" w:cs="David"/>
          <w:b w:val="0"/>
          <w:i w:val="0"/>
          <w:sz w:val="24"/>
        </w:rPr>
        <w:t>יָדִי הָיְתָה יְכוֹלָה. וְיֵשׁ שְׁעוֹת —</w:t>
      </w:r>
    </w:p>
    <w:p>
      <w:pPr>
        <w:bidi w:val="1"/>
        <w:spacing w:before="40" w:after="40" w:line="294" w:lineRule="exact"/>
        <w:ind w:right="216"/>
        <w:jc w:val="right"/>
      </w:pPr>
      <w:r>
        <w:rPr>
          <w:rFonts w:ascii="David" w:hAnsi="David" w:cs="David"/>
          <w:b w:val="0"/>
          <w:i/>
          <w:color w:val="707070"/>
          <w:sz w:val="21"/>
        </w:rPr>
        <w:t>נעצרת</w:t>
      </w:r>
    </w:p>
    <w:p>
      <w:pPr>
        <w:bidi w:val="1"/>
        <w:spacing w:before="0" w:after="40" w:line="336" w:lineRule="exact"/>
        <w:ind w:right="360"/>
        <w:jc w:val="right"/>
      </w:pPr>
      <w:r>
        <w:rPr>
          <w:rFonts w:ascii="David" w:hAnsi="David" w:cs="David"/>
          <w:b w:val="0"/>
          <w:i w:val="0"/>
          <w:sz w:val="24"/>
        </w:rPr>
        <w:t>אֶפֶס.</w:t>
      </w:r>
    </w:p>
    <w:p>
      <w:pPr>
        <w:bidi w:val="1"/>
        <w:spacing w:before="0" w:after="40" w:line="336" w:lineRule="exact"/>
        <w:ind w:right="360"/>
        <w:jc w:val="right"/>
      </w:pPr>
      <w:r>
        <w:rPr>
          <w:rFonts w:ascii="David" w:hAnsi="David" w:cs="David"/>
          <w:b w:val="0"/>
          <w:i w:val="0"/>
          <w:sz w:val="24"/>
        </w:rPr>
        <w:t>כִּי הַיָּד אֲשֶׁר תּוּשַׁט — וְלֹא תָשׁוּב —</w:t>
      </w:r>
    </w:p>
    <w:p>
      <w:pPr>
        <w:bidi w:val="1"/>
        <w:spacing w:before="0" w:after="40" w:line="336" w:lineRule="exact"/>
        <w:ind w:right="360"/>
        <w:jc w:val="right"/>
      </w:pPr>
      <w:r>
        <w:rPr>
          <w:rFonts w:ascii="David" w:hAnsi="David" w:cs="David"/>
          <w:b w:val="0"/>
          <w:i w:val="0"/>
          <w:sz w:val="24"/>
        </w:rPr>
        <w:t>הִיא הַיָּד אֲשֶׁר לֹא הָיְתָה בְּיָדִי כְּלָל.</w:t>
      </w:r>
    </w:p>
    <w:p>
      <w:pPr>
        <w:bidi w:val="1"/>
        <w:spacing w:before="40" w:after="40" w:line="294" w:lineRule="exact"/>
        <w:ind w:right="216"/>
        <w:jc w:val="right"/>
      </w:pPr>
      <w:r>
        <w:rPr>
          <w:rFonts w:ascii="David" w:hAnsi="David" w:cs="David"/>
          <w:b w:val="0"/>
          <w:i/>
          <w:color w:val="707070"/>
          <w:sz w:val="21"/>
        </w:rPr>
        <w:t>לשמיים</w:t>
      </w:r>
    </w:p>
    <w:p>
      <w:pPr>
        <w:bidi w:val="1"/>
        <w:spacing w:before="0" w:after="40" w:line="336" w:lineRule="exact"/>
        <w:ind w:right="360"/>
        <w:jc w:val="right"/>
      </w:pPr>
      <w:r>
        <w:rPr>
          <w:rFonts w:ascii="David" w:hAnsi="David" w:cs="David"/>
          <w:b w:val="0"/>
          <w:i w:val="0"/>
          <w:sz w:val="24"/>
        </w:rPr>
        <w:t>וְכֵן אָמַרְתִּי לַמֶּלֶךְ: לֹא בְךָ.</w:t>
      </w:r>
    </w:p>
    <w:p>
      <w:pPr>
        <w:bidi w:val="1"/>
        <w:spacing w:before="40" w:after="40" w:line="294" w:lineRule="exact"/>
        <w:ind w:right="216"/>
        <w:jc w:val="right"/>
      </w:pPr>
      <w:r>
        <w:rPr>
          <w:rFonts w:ascii="David" w:hAnsi="David" w:cs="David"/>
          <w:b w:val="0"/>
          <w:i/>
          <w:color w:val="707070"/>
          <w:sz w:val="21"/>
        </w:rPr>
        <w:t>בשקט</w:t>
      </w:r>
    </w:p>
    <w:p>
      <w:pPr>
        <w:bidi w:val="1"/>
        <w:spacing w:before="0" w:after="40" w:line="336" w:lineRule="exact"/>
        <w:ind w:right="360"/>
        <w:jc w:val="right"/>
      </w:pPr>
      <w:r>
        <w:rPr>
          <w:rFonts w:ascii="David" w:hAnsi="David" w:cs="David"/>
          <w:b w:val="0"/>
          <w:i w:val="0"/>
          <w:sz w:val="24"/>
        </w:rPr>
        <w:t>וְכֵן אָמַרְתִּי גַּם לְעַצְמִי —</w:t>
      </w:r>
    </w:p>
    <w:p>
      <w:pPr>
        <w:bidi w:val="1"/>
        <w:spacing w:before="0" w:after="40" w:line="336" w:lineRule="exact"/>
        <w:ind w:right="360"/>
        <w:jc w:val="right"/>
      </w:pPr>
      <w:r>
        <w:rPr>
          <w:rFonts w:ascii="David" w:hAnsi="David" w:cs="David"/>
          <w:b w:val="0"/>
          <w:i w:val="0"/>
          <w:sz w:val="24"/>
        </w:rPr>
        <w:t>בְּלֵילוֹת שֶׁלֹּא יֵדַע אִישׁ."</w:t>
      </w:r>
    </w:p>
    <w:p>
      <w:pPr>
        <w:bidi w:val="1"/>
        <w:spacing w:before="40" w:after="40" w:line="294" w:lineRule="exact"/>
        <w:ind w:right="216"/>
        <w:jc w:val="right"/>
      </w:pPr>
      <w:r>
        <w:rPr>
          <w:rFonts w:ascii="David" w:hAnsi="David" w:cs="David"/>
          <w:b w:val="0"/>
          <w:i/>
          <w:color w:val="707070"/>
          <w:sz w:val="21"/>
        </w:rPr>
        <w:t>אביגיל ממשיכה בדרכה. האור כבה עליה לאט — ודוד נשאר לבדו עם הלילה.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נרטור: סוף נבל</w:t>
      </w:r>
    </w:p>
    <w:p>
      <w:pPr>
        <w:bidi w:val="1"/>
        <w:spacing w:before="60" w:after="60" w:line="336" w:lineRule="exact"/>
        <w:jc w:val="both"/>
      </w:pPr>
      <w:r>
        <w:rPr>
          <w:rFonts w:ascii="David" w:hAnsi="David" w:cs="David"/>
          <w:b/>
          <w:color w:val="1A2A6B"/>
          <w:sz w:val="24"/>
        </w:rPr>
        <w:t xml:space="preserve">נָבָל: </w:t>
      </w:r>
      <w:r>
        <w:rPr>
          <w:rFonts w:ascii="David" w:hAnsi="David" w:cs="David"/>
          <w:sz w:val="24"/>
        </w:rPr>
      </w:r>
    </w:p>
    <w:p>
      <w:pPr>
        <w:bidi w:val="1"/>
        <w:spacing w:before="0" w:after="40" w:line="336" w:lineRule="exact"/>
        <w:ind w:right="360"/>
        <w:jc w:val="right"/>
      </w:pPr>
      <w:r>
        <w:rPr>
          <w:rFonts w:ascii="David" w:hAnsi="David" w:cs="David"/>
          <w:b w:val="0"/>
          <w:i w:val="0"/>
          <w:sz w:val="24"/>
        </w:rPr>
        <w:t>"מִשְׁתֶּה כְּמִשְׁתֵּה הַמֶּלֶךְ!</w:t>
      </w:r>
    </w:p>
    <w:p>
      <w:pPr>
        <w:bidi w:val="1"/>
        <w:spacing w:before="0" w:after="40" w:line="336" w:lineRule="exact"/>
        <w:ind w:right="360"/>
        <w:jc w:val="right"/>
      </w:pPr>
      <w:r>
        <w:rPr>
          <w:rFonts w:ascii="David" w:hAnsi="David" w:cs="David"/>
          <w:b w:val="0"/>
          <w:i w:val="0"/>
          <w:sz w:val="24"/>
        </w:rPr>
        <w:t>לִי הַצֹּאן, לִי הַגֵּז, לִי הַיַּיִן!</w:t>
      </w:r>
    </w:p>
    <w:p>
      <w:pPr>
        <w:bidi w:val="1"/>
        <w:spacing w:before="0" w:after="40" w:line="336" w:lineRule="exact"/>
        <w:ind w:right="360"/>
        <w:jc w:val="right"/>
      </w:pPr>
      <w:r>
        <w:rPr>
          <w:rFonts w:ascii="David" w:hAnsi="David" w:cs="David"/>
          <w:b w:val="0"/>
          <w:i w:val="0"/>
          <w:sz w:val="24"/>
        </w:rPr>
        <w:t>וּמִי הוּא זֶה בֶּן יִשַׁי שֶׁיְּבַקֵּשׁ מִשֶּׁלִּי?</w:t>
      </w:r>
    </w:p>
    <w:p>
      <w:pPr>
        <w:bidi w:val="1"/>
        <w:spacing w:before="0" w:after="40" w:line="336" w:lineRule="exact"/>
        <w:ind w:right="360"/>
        <w:jc w:val="right"/>
      </w:pPr>
      <w:r>
        <w:rPr>
          <w:rFonts w:ascii="David" w:hAnsi="David" w:cs="David"/>
          <w:b w:val="0"/>
          <w:i w:val="0"/>
          <w:sz w:val="24"/>
        </w:rPr>
        <w:t>שׁוֹמְרֵי מִדְבָּר... פּוֹרְצֵי גֶדֶר...</w:t>
      </w:r>
    </w:p>
    <w:p>
      <w:pPr>
        <w:bidi w:val="1"/>
        <w:spacing w:before="0" w:after="40" w:line="336" w:lineRule="exact"/>
        <w:ind w:right="360"/>
        <w:jc w:val="right"/>
      </w:pPr>
      <w:r>
        <w:rPr>
          <w:rFonts w:ascii="David" w:hAnsi="David" w:cs="David"/>
          <w:b w:val="0"/>
          <w:i w:val="0"/>
          <w:sz w:val="24"/>
        </w:rPr>
        <w:t>אֲנִי נָבָל — וְכֻלָּם לְפָנַי כְּלֹא הָיוּ!"</w:t>
      </w:r>
    </w:p>
    <w:p>
      <w:pPr>
        <w:bidi w:val="1"/>
        <w:spacing w:before="40" w:after="40" w:line="294" w:lineRule="exact"/>
        <w:ind w:right="216"/>
        <w:jc w:val="right"/>
      </w:pPr>
      <w:r>
        <w:rPr>
          <w:rFonts w:ascii="David" w:hAnsi="David" w:cs="David"/>
          <w:b w:val="0"/>
          <w:i/>
          <w:color w:val="707070"/>
          <w:sz w:val="21"/>
        </w:rPr>
        <w:t>אביגיל נכנסת לשוליים — רואה אותו, ושותקת. תספר לו רק בבוקר</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נרטור: מות נבל</w:t>
      </w:r>
    </w:p>
    <w:p>
      <w:pPr>
        <w:bidi w:val="1"/>
        <w:spacing w:before="40" w:after="40" w:line="294" w:lineRule="exact"/>
        <w:ind w:right="216"/>
        <w:jc w:val="right"/>
      </w:pPr>
      <w:r>
        <w:rPr>
          <w:rFonts w:ascii="David" w:hAnsi="David" w:cs="David"/>
          <w:b w:val="0"/>
          <w:i/>
          <w:color w:val="707070"/>
          <w:sz w:val="21"/>
        </w:rPr>
        <w:t>קול נרטור — קצר, מדויק</w:t>
      </w:r>
    </w:p>
    <w:p>
      <w:pPr>
        <w:bidi w:val="1"/>
        <w:spacing w:before="0" w:after="40" w:line="336" w:lineRule="exact"/>
        <w:ind w:right="360"/>
        <w:jc w:val="right"/>
      </w:pPr>
      <w:r>
        <w:rPr>
          <w:rFonts w:ascii="David" w:hAnsi="David" w:cs="David"/>
          <w:b w:val="0"/>
          <w:i w:val="0"/>
          <w:sz w:val="24"/>
        </w:rPr>
        <w:t>"וַיָּשָׁב דָּוִד מֵעָלָיו... וְהֵמָּה שָׁבוּ לַמַּחֲנֶה.</w:t>
      </w:r>
    </w:p>
    <w:p>
      <w:pPr>
        <w:bidi w:val="1"/>
        <w:spacing w:before="0" w:after="40" w:line="336" w:lineRule="exact"/>
        <w:ind w:right="360"/>
        <w:jc w:val="right"/>
      </w:pPr>
      <w:r>
        <w:rPr>
          <w:rFonts w:ascii="David" w:hAnsi="David" w:cs="David"/>
          <w:b w:val="0"/>
          <w:i w:val="0"/>
          <w:sz w:val="24"/>
        </w:rPr>
        <w:t>וַתָּבֹא אֲבִיגַיִל אֶל נָבָל — וְהִנֵּה לוֹ מִשְׁתֶּה בְּבֵיתוֹ!</w:t>
      </w:r>
    </w:p>
    <w:p>
      <w:pPr>
        <w:bidi w:val="1"/>
        <w:spacing w:before="0" w:after="40" w:line="336" w:lineRule="exact"/>
        <w:ind w:right="360"/>
        <w:jc w:val="right"/>
      </w:pPr>
      <w:r>
        <w:rPr>
          <w:rFonts w:ascii="David" w:hAnsi="David" w:cs="David"/>
          <w:b w:val="0"/>
          <w:i w:val="0"/>
          <w:sz w:val="24"/>
        </w:rPr>
        <w:t>וְלֵב נָבָל טוֹב עָלָיו...</w:t>
      </w:r>
    </w:p>
    <w:p>
      <w:pPr>
        <w:bidi w:val="1"/>
        <w:spacing w:before="0" w:after="40" w:line="336" w:lineRule="exact"/>
        <w:ind w:right="360"/>
        <w:jc w:val="right"/>
      </w:pPr>
      <w:r>
        <w:rPr>
          <w:rFonts w:ascii="David" w:hAnsi="David" w:cs="David"/>
          <w:b w:val="0"/>
          <w:i w:val="0"/>
          <w:sz w:val="24"/>
        </w:rPr>
        <w:t>וַתַּגֶּד לוֹ אֵת הַדְּבָרִים הָאֵלֶּה לַבֹּקֶר..."</w:t>
      </w:r>
    </w:p>
    <w:p>
      <w:pPr>
        <w:bidi w:val="1"/>
        <w:spacing w:before="40" w:after="40" w:line="294" w:lineRule="exact"/>
        <w:ind w:right="216"/>
        <w:jc w:val="right"/>
      </w:pPr>
      <w:r>
        <w:rPr>
          <w:rFonts w:ascii="David" w:hAnsi="David" w:cs="David"/>
          <w:b w:val="0"/>
          <w:i/>
          <w:color w:val="707070"/>
          <w:sz w:val="21"/>
        </w:rPr>
        <w:t>הפסקה</w:t>
      </w:r>
    </w:p>
    <w:p>
      <w:pPr>
        <w:bidi w:val="1"/>
        <w:spacing w:before="0" w:after="40" w:line="336" w:lineRule="exact"/>
        <w:ind w:right="360"/>
        <w:jc w:val="right"/>
      </w:pPr>
      <w:r>
        <w:rPr>
          <w:rFonts w:ascii="David" w:hAnsi="David" w:cs="David"/>
          <w:b w:val="0"/>
          <w:i w:val="0"/>
          <w:sz w:val="24"/>
        </w:rPr>
        <w:t>"וַיָּמָת לִבּוֹ בְּקִרְבּוֹ — וְהוּא הָיָה לְאָבֶן.</w:t>
      </w:r>
    </w:p>
    <w:p>
      <w:pPr>
        <w:bidi w:val="1"/>
        <w:spacing w:before="0" w:after="40" w:line="336" w:lineRule="exact"/>
        <w:ind w:right="360"/>
        <w:jc w:val="right"/>
      </w:pPr>
      <w:r>
        <w:rPr>
          <w:rFonts w:ascii="David" w:hAnsi="David" w:cs="David"/>
          <w:b w:val="0"/>
          <w:i w:val="0"/>
          <w:sz w:val="24"/>
        </w:rPr>
        <w:t>וַיְהִי כַּעֲשֶׂרֶת הַיָּמִים — וַיַּךְ ה' אֶת נָבָל — וַיָּמֹת."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"אֲבָרֲכָה אֶת ה' בְּכָל עֵת" — תהילים לד</w:t>
      </w:r>
    </w:p>
    <w:p>
      <w:pPr>
        <w:bidi w:val="1"/>
        <w:spacing w:before="40" w:after="40" w:line="294" w:lineRule="exact"/>
        <w:ind w:right="216"/>
        <w:jc w:val="right"/>
      </w:pPr>
      <w:r>
        <w:rPr>
          <w:rFonts w:ascii="David" w:hAnsi="David" w:cs="David"/>
          <w:b w:val="0"/>
          <w:i/>
          <w:color w:val="707070"/>
          <w:sz w:val="21"/>
        </w:rPr>
        <w:t>דוד — עכשיו. מזמור לד, כמו בסצנת גת. אותו מזמור, שתי תחנות. ההבנה מעמיקה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"בָּרַכְתִּי אֶת ה' בְּגַת — כִּי שִׁנָּה אֶת טַעְמִי.</w:t>
      </w:r>
    </w:p>
    <w:p>
      <w:pPr>
        <w:bidi w:val="1"/>
        <w:spacing w:before="0" w:after="40" w:line="336" w:lineRule="exact"/>
        <w:ind w:right="360"/>
        <w:jc w:val="right"/>
      </w:pPr>
      <w:r>
        <w:rPr>
          <w:rFonts w:ascii="David" w:hAnsi="David" w:cs="David"/>
          <w:b w:val="0"/>
          <w:i w:val="0"/>
          <w:sz w:val="24"/>
        </w:rPr>
        <w:t>כָּאן — בְּנֶפֶשׁ אֲחֵרֶת, בְּלֵב עָמֹק יוֹתֵר.</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אֲבָרֲכָה אֶת ה' בְּכָל עֵת — תָּמִיד תְּהִלָּתוֹ בְּפִי!</w:t>
      </w:r>
    </w:p>
    <w:p>
      <w:pPr>
        <w:bidi w:val="1"/>
        <w:spacing w:before="0" w:after="40" w:line="336" w:lineRule="exact"/>
        <w:ind w:right="360"/>
        <w:jc w:val="right"/>
      </w:pPr>
      <w:r>
        <w:rPr>
          <w:rFonts w:ascii="David" w:hAnsi="David" w:cs="David"/>
          <w:b w:val="0"/>
          <w:i w:val="0"/>
          <w:sz w:val="24"/>
        </w:rPr>
        <w:t>בַּה' תִּתְהַלֵּל נַפְשִׁי!</w:t>
      </w:r>
    </w:p>
    <w:p>
      <w:pPr>
        <w:bidi w:val="1"/>
        <w:spacing w:before="0" w:after="40" w:line="336" w:lineRule="exact"/>
        <w:ind w:right="360"/>
        <w:jc w:val="right"/>
      </w:pPr>
      <w:r>
        <w:rPr>
          <w:rFonts w:ascii="David" w:hAnsi="David" w:cs="David"/>
          <w:b w:val="0"/>
          <w:i w:val="0"/>
          <w:sz w:val="24"/>
        </w:rPr>
        <w:t>שָׁם — הִצִּיל אֶת חַיַּי מִיַּד אֹיֵב.</w:t>
      </w:r>
    </w:p>
    <w:p>
      <w:pPr>
        <w:bidi w:val="1"/>
        <w:spacing w:before="0" w:after="40" w:line="336" w:lineRule="exact"/>
        <w:ind w:right="360"/>
        <w:jc w:val="right"/>
      </w:pPr>
      <w:r>
        <w:rPr>
          <w:rFonts w:ascii="David" w:hAnsi="David" w:cs="David"/>
          <w:b w:val="0"/>
          <w:i w:val="0"/>
          <w:sz w:val="24"/>
        </w:rPr>
        <w:t>כָּאן — הִצִּיל אֶת יָדַי מִדָּמִים.</w:t>
      </w:r>
    </w:p>
    <w:p>
      <w:pPr>
        <w:bidi w:val="1"/>
        <w:spacing w:before="0" w:after="40" w:line="336" w:lineRule="exact"/>
        <w:ind w:right="360"/>
        <w:jc w:val="right"/>
      </w:pPr>
      <w:r>
        <w:rPr>
          <w:rFonts w:ascii="David" w:hAnsi="David" w:cs="David"/>
          <w:b w:val="0"/>
          <w:i w:val="0"/>
          <w:sz w:val="24"/>
        </w:rPr>
        <w:t>בַּצַּר לִי אֶקְרָא ה' — וְאֶל אֱלֹהַי אֲשַׁוֵּעַ. יִשְׁמַע מֵהֵיכָלוֹ קוֹלִי. (תהילים יח, ז)</w:t>
      </w:r>
    </w:p>
    <w:p>
      <w:pPr>
        <w:bidi w:val="1"/>
        <w:spacing w:before="0" w:after="40" w:line="336" w:lineRule="exact"/>
        <w:ind w:right="360"/>
        <w:jc w:val="right"/>
      </w:pPr>
      <w:r>
        <w:rPr>
          <w:rFonts w:ascii="David" w:hAnsi="David" w:cs="David"/>
          <w:b w:val="0"/>
          <w:i w:val="0"/>
          <w:sz w:val="24"/>
        </w:rPr>
        <w:t>הַמַּלְאָךְ הַיּוֹם — אִשָּׁה חֲכָמָה עַל חֲמוֹר.</w:t>
      </w:r>
    </w:p>
    <w:p>
      <w:pPr>
        <w:bidi w:val="1"/>
        <w:spacing w:before="0" w:after="40" w:line="336" w:lineRule="exact"/>
        <w:ind w:right="360"/>
        <w:jc w:val="right"/>
      </w:pPr>
      <w:r>
        <w:rPr>
          <w:rFonts w:ascii="David" w:hAnsi="David" w:cs="David"/>
          <w:b w:val="0"/>
          <w:i w:val="0"/>
          <w:sz w:val="24"/>
        </w:rPr>
        <w:t>וְה' הוּא הַשּׁוֹלֵחַ אוֹתָהּ.</w:t>
      </w:r>
    </w:p>
    <w:p>
      <w:pPr>
        <w:bidi w:val="1"/>
        <w:spacing w:before="0" w:after="40" w:line="336" w:lineRule="exact"/>
        <w:ind w:right="360"/>
        <w:jc w:val="right"/>
      </w:pPr>
      <w:r>
        <w:rPr>
          <w:rFonts w:ascii="David" w:hAnsi="David" w:cs="David"/>
          <w:b w:val="0"/>
          <w:i w:val="0"/>
          <w:sz w:val="24"/>
        </w:rPr>
        <w:t>טַעֲמוּ וּרְאוּ כִּי טוֹב ה' — אַשְׁרֵי הַגֶּבֶר יֶחֱסֶה בוֹ!</w:t>
      </w:r>
    </w:p>
    <w:p>
      <w:pPr>
        <w:bidi w:val="1"/>
        <w:spacing w:before="0" w:after="40" w:line="336" w:lineRule="exact"/>
        <w:ind w:right="360"/>
        <w:jc w:val="right"/>
      </w:pPr>
      <w:r>
        <w:rPr>
          <w:rFonts w:ascii="David" w:hAnsi="David" w:cs="David"/>
          <w:b w:val="0"/>
          <w:i w:val="0"/>
          <w:sz w:val="24"/>
        </w:rPr>
        <w:t>יְסוּרוּ מֵרָע וַעֲשֵׂה טוֹב — בַּקֵּשׁ שָׁלוֹם וְרָדְפֵהוּ!"</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פִּזְמוֹן השיר — "בָּרֲכוּ אֶת ה' בְּכָל עֵת" (חרוז ומשקל קבוע)</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"בָּרֲכוּ אֶת ה' בְּכָל עֵת —</w:t>
      </w:r>
    </w:p>
    <w:p>
      <w:pPr>
        <w:bidi w:val="1"/>
        <w:spacing w:before="0" w:after="40" w:line="336" w:lineRule="exact"/>
        <w:ind w:right="360"/>
        <w:jc w:val="right"/>
      </w:pPr>
      <w:r>
        <w:rPr>
          <w:rFonts w:ascii="David" w:hAnsi="David" w:cs="David"/>
          <w:b w:val="0"/>
          <w:i w:val="0"/>
          <w:sz w:val="24"/>
        </w:rPr>
        <w:t>גַּם בָּאֹפֶל גַּם בָּעֵת,</w:t>
      </w:r>
    </w:p>
    <w:p>
      <w:pPr>
        <w:bidi w:val="1"/>
        <w:spacing w:before="0" w:after="40" w:line="336" w:lineRule="exact"/>
        <w:ind w:right="360"/>
        <w:jc w:val="right"/>
      </w:pPr>
      <w:r>
        <w:rPr>
          <w:rFonts w:ascii="David" w:hAnsi="David" w:cs="David"/>
          <w:b w:val="0"/>
          <w:i w:val="0"/>
          <w:sz w:val="24"/>
        </w:rPr>
        <w:t>מִי שֶׁעָצַר אֶת יָדִי בַּדֶּרֶךְ —</w:t>
      </w:r>
    </w:p>
    <w:p>
      <w:pPr>
        <w:bidi w:val="1"/>
        <w:spacing w:before="0" w:after="40" w:line="336" w:lineRule="exact"/>
        <w:ind w:right="360"/>
        <w:jc w:val="right"/>
      </w:pPr>
      <w:r>
        <w:rPr>
          <w:rFonts w:ascii="David" w:hAnsi="David" w:cs="David"/>
          <w:b w:val="0"/>
          <w:i w:val="0"/>
          <w:sz w:val="24"/>
        </w:rPr>
        <w:t>הוּא הַמֶּלֶךְ, הוּא הָעֵד.</w:t>
      </w:r>
    </w:p>
    <w:p>
      <w:pPr>
        <w:bidi w:val="1"/>
        <w:spacing w:before="60" w:after="60" w:line="336" w:lineRule="exact"/>
        <w:jc w:val="both"/>
      </w:pPr>
      <w:r>
        <w:rPr>
          <w:rFonts w:ascii="David" w:hAnsi="David" w:cs="David"/>
          <w:b/>
          <w:color w:val="1A2A6B"/>
          <w:sz w:val="24"/>
        </w:rPr>
        <w:t xml:space="preserve">דָּוִד + אֲנָשָׁיו: </w:t>
      </w:r>
      <w:r>
        <w:rPr>
          <w:rFonts w:ascii="David" w:hAnsi="David" w:cs="David"/>
          <w:sz w:val="24"/>
        </w:rPr>
      </w:r>
    </w:p>
    <w:p>
      <w:pPr>
        <w:bidi w:val="1"/>
        <w:spacing w:before="0" w:after="40" w:line="336" w:lineRule="exact"/>
        <w:ind w:right="360"/>
        <w:jc w:val="right"/>
      </w:pPr>
      <w:r>
        <w:rPr>
          <w:rFonts w:ascii="David" w:hAnsi="David" w:cs="David"/>
          <w:b w:val="0"/>
          <w:i w:val="0"/>
          <w:sz w:val="24"/>
        </w:rPr>
        <w:t>לֹא בַחֶרֶב נִגְאָלִים,</w:t>
      </w:r>
    </w:p>
    <w:p>
      <w:pPr>
        <w:bidi w:val="1"/>
        <w:spacing w:before="0" w:after="40" w:line="336" w:lineRule="exact"/>
        <w:ind w:right="360"/>
        <w:jc w:val="right"/>
      </w:pPr>
      <w:r>
        <w:rPr>
          <w:rFonts w:ascii="David" w:hAnsi="David" w:cs="David"/>
          <w:b w:val="0"/>
          <w:i w:val="0"/>
          <w:sz w:val="24"/>
        </w:rPr>
        <w:t>לֹא בְּדָם נִקְנֶה הַשֵּׁם —</w:t>
      </w:r>
    </w:p>
    <w:p>
      <w:pPr>
        <w:bidi w:val="1"/>
        <w:spacing w:before="0" w:after="40" w:line="336" w:lineRule="exact"/>
        <w:ind w:right="360"/>
        <w:jc w:val="right"/>
      </w:pPr>
      <w:r>
        <w:rPr>
          <w:rFonts w:ascii="David" w:hAnsi="David" w:cs="David"/>
          <w:b w:val="0"/>
          <w:i w:val="0"/>
          <w:sz w:val="24"/>
        </w:rPr>
        <w:t>זֶה שֶׁבּוֹלֵם אֶת הַחֶרֶב בְּעֵת קֶצֶף,</w:t>
      </w:r>
    </w:p>
    <w:p>
      <w:pPr>
        <w:bidi w:val="1"/>
        <w:spacing w:before="0" w:after="40" w:line="336" w:lineRule="exact"/>
        <w:ind w:right="360"/>
        <w:jc w:val="right"/>
      </w:pPr>
      <w:r>
        <w:rPr>
          <w:rFonts w:ascii="David" w:hAnsi="David" w:cs="David"/>
          <w:b w:val="0"/>
          <w:i w:val="0"/>
          <w:sz w:val="24"/>
        </w:rPr>
        <w:t>הוּא הַחָזָק מִכֻּלָּם.</w:t>
      </w:r>
    </w:p>
    <w:p>
      <w:pPr>
        <w:bidi w:val="1"/>
        <w:spacing w:before="60" w:after="60" w:line="336" w:lineRule="exact"/>
        <w:jc w:val="both"/>
      </w:pPr>
      <w:r>
        <w:rPr>
          <w:rFonts w:ascii="David" w:hAnsi="David" w:cs="David"/>
          <w:b/>
          <w:color w:val="1A2A6B"/>
          <w:sz w:val="24"/>
        </w:rPr>
        <w:t xml:space="preserve">מַקְהֵלָה מְלֵאָה: </w:t>
      </w:r>
      <w:r>
        <w:rPr>
          <w:rFonts w:ascii="David" w:hAnsi="David" w:cs="David"/>
          <w:sz w:val="24"/>
        </w:rPr>
      </w:r>
    </w:p>
    <w:p>
      <w:pPr>
        <w:bidi w:val="1"/>
        <w:spacing w:before="0" w:after="40" w:line="336" w:lineRule="exact"/>
        <w:ind w:right="360"/>
        <w:jc w:val="right"/>
      </w:pPr>
      <w:r>
        <w:rPr>
          <w:rFonts w:ascii="David" w:hAnsi="David" w:cs="David"/>
          <w:b w:val="0"/>
          <w:i w:val="0"/>
          <w:sz w:val="24"/>
        </w:rPr>
        <w:t>טַעֲמוּ וּרְאוּ כִּי טוֹב,</w:t>
      </w:r>
    </w:p>
    <w:p>
      <w:pPr>
        <w:bidi w:val="1"/>
        <w:spacing w:before="0" w:after="40" w:line="336" w:lineRule="exact"/>
        <w:ind w:right="360"/>
        <w:jc w:val="right"/>
      </w:pPr>
      <w:r>
        <w:rPr>
          <w:rFonts w:ascii="David" w:hAnsi="David" w:cs="David"/>
          <w:b w:val="0"/>
          <w:i w:val="0"/>
          <w:sz w:val="24"/>
        </w:rPr>
        <w:t>מִי בָּאֵשׁ — וְלֹא נִכְוָה,</w:t>
      </w:r>
    </w:p>
    <w:p>
      <w:pPr>
        <w:bidi w:val="1"/>
        <w:spacing w:before="0" w:after="40" w:line="336" w:lineRule="exact"/>
        <w:ind w:right="360"/>
        <w:jc w:val="right"/>
      </w:pPr>
      <w:r>
        <w:rPr>
          <w:rFonts w:ascii="David" w:hAnsi="David" w:cs="David"/>
          <w:b w:val="0"/>
          <w:i w:val="0"/>
          <w:sz w:val="24"/>
        </w:rPr>
        <w:t>מִי שֶׁשָּׁלַח לִי מַלְאָךְ עַל חֲמוֹר,</w:t>
      </w:r>
    </w:p>
    <w:p>
      <w:pPr>
        <w:bidi w:val="1"/>
        <w:spacing w:before="0" w:after="40" w:line="336" w:lineRule="exact"/>
        <w:ind w:right="360"/>
        <w:jc w:val="right"/>
      </w:pPr>
      <w:r>
        <w:rPr>
          <w:rFonts w:ascii="David" w:hAnsi="David" w:cs="David"/>
          <w:b w:val="0"/>
          <w:i w:val="0"/>
          <w:sz w:val="24"/>
        </w:rPr>
        <w:t>מִי שֶׁשָּׁמַר אֶת נַפְשִׁי נְקִיָּה.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כִּי לֹא לְאָדָם הַנְּקָמָה,</w:t>
      </w:r>
    </w:p>
    <w:p>
      <w:pPr>
        <w:bidi w:val="1"/>
        <w:spacing w:before="0" w:after="40" w:line="336" w:lineRule="exact"/>
        <w:ind w:right="360"/>
        <w:jc w:val="right"/>
      </w:pPr>
      <w:r>
        <w:rPr>
          <w:rFonts w:ascii="David" w:hAnsi="David" w:cs="David"/>
          <w:b w:val="0"/>
          <w:i w:val="0"/>
          <w:sz w:val="24"/>
        </w:rPr>
        <w:t>כִּי לֹא בְיָדִי הַמִּשְׁפָּט —</w:t>
      </w:r>
    </w:p>
    <w:p>
      <w:pPr>
        <w:bidi w:val="1"/>
        <w:spacing w:before="0" w:after="40" w:line="336" w:lineRule="exact"/>
        <w:ind w:right="360"/>
        <w:jc w:val="right"/>
      </w:pPr>
      <w:r>
        <w:rPr>
          <w:rFonts w:ascii="David" w:hAnsi="David" w:cs="David"/>
          <w:b w:val="0"/>
          <w:i w:val="0"/>
          <w:sz w:val="24"/>
        </w:rPr>
        <w:t>מִי שֶׁעָצַר אֶת יָדִי הַיּוֹם מִדָּם,</w:t>
      </w:r>
    </w:p>
    <w:p>
      <w:pPr>
        <w:bidi w:val="1"/>
        <w:spacing w:before="0" w:after="40" w:line="336" w:lineRule="exact"/>
        <w:ind w:right="360"/>
        <w:jc w:val="right"/>
      </w:pPr>
      <w:r>
        <w:rPr>
          <w:rFonts w:ascii="David" w:hAnsi="David" w:cs="David"/>
          <w:b w:val="0"/>
          <w:i w:val="0"/>
          <w:sz w:val="24"/>
        </w:rPr>
        <w:t>הוּא יִשְׁפֹּט, וַאֲנִי — אֶשְׁקֹט.</w:t>
      </w:r>
    </w:p>
    <w:p>
      <w:pPr>
        <w:bidi w:val="1"/>
        <w:spacing w:before="60" w:after="60" w:line="336" w:lineRule="exact"/>
        <w:jc w:val="both"/>
      </w:pPr>
      <w:r>
        <w:rPr>
          <w:rFonts w:ascii="David" w:hAnsi="David" w:cs="David"/>
          <w:b/>
          <w:color w:val="1A2A6B"/>
          <w:sz w:val="24"/>
        </w:rPr>
        <w:t xml:space="preserve">הַכֹּל: </w:t>
      </w:r>
      <w:r>
        <w:rPr>
          <w:rFonts w:ascii="David" w:hAnsi="David" w:cs="David"/>
          <w:sz w:val="24"/>
        </w:rPr>
      </w:r>
    </w:p>
    <w:p>
      <w:pPr>
        <w:bidi w:val="1"/>
        <w:spacing w:before="0" w:after="40" w:line="336" w:lineRule="exact"/>
        <w:ind w:right="360"/>
        <w:jc w:val="right"/>
      </w:pPr>
      <w:r>
        <w:rPr>
          <w:rFonts w:ascii="David" w:hAnsi="David" w:cs="David"/>
          <w:b w:val="0"/>
          <w:i w:val="0"/>
          <w:sz w:val="24"/>
        </w:rPr>
        <w:t>בָּרֲכוּ אֶת ה' בְּכָל עֵת —</w:t>
      </w:r>
    </w:p>
    <w:p>
      <w:pPr>
        <w:bidi w:val="1"/>
        <w:spacing w:before="0" w:after="40" w:line="336" w:lineRule="exact"/>
        <w:ind w:right="360"/>
        <w:jc w:val="right"/>
      </w:pPr>
      <w:r>
        <w:rPr>
          <w:rFonts w:ascii="David" w:hAnsi="David" w:cs="David"/>
          <w:b w:val="0"/>
          <w:i w:val="0"/>
          <w:sz w:val="24"/>
        </w:rPr>
        <w:t>תָּמִיד תְּהִלָּתוֹ בְּפִי!</w:t>
      </w:r>
    </w:p>
    <w:p>
      <w:pPr>
        <w:bidi w:val="1"/>
        <w:spacing w:before="0" w:after="40" w:line="336" w:lineRule="exact"/>
        <w:ind w:right="360"/>
        <w:jc w:val="right"/>
      </w:pPr>
      <w:r>
        <w:rPr>
          <w:rFonts w:ascii="David" w:hAnsi="David" w:cs="David"/>
          <w:b w:val="0"/>
          <w:i w:val="0"/>
          <w:sz w:val="24"/>
        </w:rPr>
        <w:t>בַּצַּר וּבָרֶוַח, בַּלַּיְלָה וּבָאוֹר —</w:t>
      </w:r>
    </w:p>
    <w:p>
      <w:pPr>
        <w:bidi w:val="1"/>
        <w:spacing w:before="0" w:after="40" w:line="336" w:lineRule="exact"/>
        <w:ind w:right="360"/>
        <w:jc w:val="right"/>
      </w:pPr>
      <w:r>
        <w:rPr>
          <w:rFonts w:ascii="David" w:hAnsi="David" w:cs="David"/>
          <w:b w:val="0"/>
          <w:i w:val="0"/>
          <w:sz w:val="24"/>
        </w:rPr>
        <w:t>בַּה' תִּתְהַלֵּל נַפְשִׁי!"</w:t>
      </w:r>
    </w:p>
    <w:p>
      <w:pPr>
        <w:bidi w:val="1"/>
        <w:spacing w:before="40" w:after="40" w:line="294" w:lineRule="exact"/>
        <w:ind w:right="216"/>
        <w:jc w:val="right"/>
      </w:pPr>
      <w:r>
        <w:rPr>
          <w:rFonts w:ascii="David" w:hAnsi="David" w:cs="David"/>
          <w:b w:val="0"/>
          <w:i/>
          <w:color w:val="707070"/>
          <w:sz w:val="21"/>
        </w:rPr>
        <w:t>חושך אִטּי. רק קול הכינור נשאר — אותו מוטיב מסצנת גת, עכשיו שלם</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תְּמוּנַת גִּבְעַת הַחֲכִילָה — צפחת המים והחנית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דמויות בסצנה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הזיפים בוגדים — הפתיחה (2 דקות)</w:t>
      </w:r>
    </w:p>
    <w:p>
      <w:pPr>
        <w:bidi w:val="1"/>
        <w:spacing w:before="40" w:after="40" w:line="294" w:lineRule="exact"/>
        <w:ind w:right="216"/>
        <w:jc w:val="right"/>
      </w:pPr>
      <w:r>
        <w:rPr>
          <w:rFonts w:ascii="David" w:hAnsi="David" w:cs="David"/>
          <w:b w:val="0"/>
          <w:i/>
          <w:color w:val="707070"/>
          <w:sz w:val="21"/>
        </w:rPr>
        <w:t>הבמה חשכה. עלה אור רך כלהבת נר. דוד ושניים-שלושה מאנשיו יושבים ליד מדורה נמוכה במדבר זיף, בגבעה אשר על פני הישימון. מן הצדדים — קולות רעים, לוחשים, עוברים על הבמה כרמשים.</w:t>
      </w:r>
    </w:p>
    <w:p>
      <w:pPr>
        <w:bidi w:val="1"/>
        <w:spacing w:before="60" w:after="60" w:line="336" w:lineRule="exact"/>
        <w:jc w:val="both"/>
      </w:pPr>
      <w:r>
        <w:rPr>
          <w:rFonts w:ascii="David" w:hAnsi="David" w:cs="David"/>
          <w:b/>
          <w:color w:val="1A2A6B"/>
          <w:sz w:val="24"/>
        </w:rPr>
        <w:t xml:space="preserve">קוֹלֵי הַזִּיפִים: </w:t>
      </w:r>
      <w:r>
        <w:rPr>
          <w:rFonts w:ascii="David" w:hAnsi="David" w:cs="David"/>
          <w:sz w:val="24"/>
        </w:rPr>
      </w:r>
    </w:p>
    <w:p>
      <w:pPr>
        <w:bidi w:val="1"/>
        <w:spacing w:before="0" w:after="40" w:line="336" w:lineRule="exact"/>
        <w:ind w:right="360"/>
        <w:jc w:val="right"/>
      </w:pPr>
      <w:r>
        <w:rPr>
          <w:rFonts w:ascii="David" w:hAnsi="David" w:cs="David"/>
          <w:b w:val="0"/>
          <w:i w:val="0"/>
          <w:sz w:val="24"/>
        </w:rPr>
        <w:t>"הֲלוֹא דָוִד מִסְתַּתֵּר עִמָּנוּ בַמְּצָדוֹת בַּחֹרֶשָׁה בְּגִבְעַת הַחֲכִילָה אֲשֶׁר מִימִין הַיְשִׁימוֹן.</w:t>
      </w:r>
    </w:p>
    <w:p>
      <w:pPr>
        <w:bidi w:val="1"/>
        <w:spacing w:before="0" w:after="40" w:line="336" w:lineRule="exact"/>
        <w:ind w:right="360"/>
        <w:jc w:val="right"/>
      </w:pPr>
      <w:r>
        <w:rPr>
          <w:rFonts w:ascii="David" w:hAnsi="David" w:cs="David"/>
          <w:b w:val="0"/>
          <w:i w:val="0"/>
          <w:sz w:val="24"/>
        </w:rPr>
        <w:t>וְעַתָּה לְכָל-אַוַּת נַפְשְׁךָ הַמֶּלֶךְ לָרֶדֶת — רֵד, וְלָנוּ לְהַסְגִּירוֹ בְּיַד הַמֶּלֶךְ!" (שמ"א כו, א)</w:t>
      </w:r>
    </w:p>
    <w:p>
      <w:pPr>
        <w:bidi w:val="1"/>
        <w:spacing w:before="160" w:after="60" w:line="336" w:lineRule="exact"/>
        <w:jc w:val="right"/>
      </w:pPr>
      <w:r>
        <w:rPr>
          <w:rFonts w:ascii="David" w:hAnsi="David" w:cs="David"/>
          <w:b/>
          <w:i w:val="0"/>
          <w:color w:val="444466"/>
          <w:sz w:val="24"/>
        </w:rPr>
        <w:t>🎵 מזמור נד — "אֱלֹהִים בְּשִׁמְךָ הוֹשִׁיעֵנִי" (קצר, לחש)</w:t>
      </w:r>
    </w:p>
    <w:p>
      <w:pPr>
        <w:bidi w:val="1"/>
        <w:spacing w:before="40" w:after="40" w:line="294" w:lineRule="exact"/>
        <w:ind w:right="216"/>
        <w:jc w:val="right"/>
      </w:pPr>
      <w:r>
        <w:rPr>
          <w:rFonts w:ascii="David" w:hAnsi="David" w:cs="David"/>
          <w:b w:val="0"/>
          <w:i/>
          <w:color w:val="707070"/>
          <w:sz w:val="21"/>
        </w:rPr>
        <w:t>הבגידה עוד מהדהדת. דוד אינו עונה לזיפים — הוא פונה פנימה. אור מתרכז עליו. מונולוג-שיר קצר על דרך תהילים נד — שכותרתו עוסקת במאורע זה ממש</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אֱלֹהִים — בְּשִׁמְךָ הוֹשִׁיעֵנִי,</w:t>
      </w:r>
    </w:p>
    <w:p>
      <w:pPr>
        <w:bidi w:val="1"/>
        <w:spacing w:before="40" w:after="40" w:line="294" w:lineRule="exact"/>
        <w:ind w:right="216"/>
        <w:jc w:val="right"/>
      </w:pPr>
      <w:r>
        <w:rPr>
          <w:rFonts w:ascii="David" w:hAnsi="David" w:cs="David"/>
          <w:b w:val="0"/>
          <w:i/>
          <w:color w:val="707070"/>
          <w:sz w:val="21"/>
        </w:rPr>
        <w:t>תהילים נד, ג</w:t>
      </w:r>
    </w:p>
    <w:p>
      <w:pPr>
        <w:bidi w:val="1"/>
        <w:spacing w:before="0" w:after="40" w:line="336" w:lineRule="exact"/>
        <w:ind w:right="360"/>
        <w:jc w:val="right"/>
      </w:pPr>
      <w:r>
        <w:rPr>
          <w:rFonts w:ascii="David" w:hAnsi="David" w:cs="David"/>
          <w:b w:val="0"/>
          <w:i w:val="0"/>
          <w:sz w:val="24"/>
        </w:rPr>
        <w:t>וּבִגְבוּרָתְךָ תְדִינֵנִי.</w:t>
      </w:r>
    </w:p>
    <w:p>
      <w:pPr>
        <w:bidi w:val="1"/>
        <w:spacing w:before="0" w:after="40" w:line="336" w:lineRule="exact"/>
        <w:ind w:right="360"/>
        <w:jc w:val="right"/>
      </w:pPr>
      <w:r>
        <w:rPr>
          <w:rFonts w:ascii="David" w:hAnsi="David" w:cs="David"/>
          <w:b w:val="0"/>
          <w:i w:val="0"/>
          <w:sz w:val="24"/>
        </w:rPr>
        <w:t>כִּי זָרִים קָמוּ עָלַי —</w:t>
      </w:r>
    </w:p>
    <w:p>
      <w:pPr>
        <w:bidi w:val="1"/>
        <w:spacing w:before="40" w:after="40" w:line="294" w:lineRule="exact"/>
        <w:ind w:right="216"/>
        <w:jc w:val="right"/>
      </w:pPr>
      <w:r>
        <w:rPr>
          <w:rFonts w:ascii="David" w:hAnsi="David" w:cs="David"/>
          <w:b w:val="0"/>
          <w:i/>
          <w:color w:val="707070"/>
          <w:sz w:val="21"/>
        </w:rPr>
        <w:t>תהילים נד, ה</w:t>
      </w:r>
    </w:p>
    <w:p>
      <w:pPr>
        <w:bidi w:val="1"/>
        <w:spacing w:before="0" w:after="40" w:line="336" w:lineRule="exact"/>
        <w:ind w:right="360"/>
        <w:jc w:val="right"/>
      </w:pPr>
      <w:r>
        <w:rPr>
          <w:rFonts w:ascii="David" w:hAnsi="David" w:cs="David"/>
          <w:b w:val="0"/>
          <w:i w:val="0"/>
          <w:sz w:val="24"/>
        </w:rPr>
        <w:t>אֵלֶּה אֲשֶׁר קָרְאוּ לִי "אָח" — הִסְגִּירוּנִי.</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הִנֵּה אֱלֹהִים עֹזֵר לִי —</w:t>
      </w:r>
    </w:p>
    <w:p>
      <w:pPr>
        <w:bidi w:val="1"/>
        <w:spacing w:before="40" w:after="40" w:line="294" w:lineRule="exact"/>
        <w:ind w:right="216"/>
        <w:jc w:val="right"/>
      </w:pPr>
      <w:r>
        <w:rPr>
          <w:rFonts w:ascii="David" w:hAnsi="David" w:cs="David"/>
          <w:b w:val="0"/>
          <w:i/>
          <w:color w:val="707070"/>
          <w:sz w:val="21"/>
        </w:rPr>
        <w:t>תהילים נד, ו</w:t>
      </w:r>
    </w:p>
    <w:p>
      <w:pPr>
        <w:bidi w:val="1"/>
        <w:spacing w:before="0" w:after="40" w:line="336" w:lineRule="exact"/>
        <w:ind w:right="360"/>
        <w:jc w:val="right"/>
      </w:pPr>
      <w:r>
        <w:rPr>
          <w:rFonts w:ascii="David" w:hAnsi="David" w:cs="David"/>
          <w:b w:val="0"/>
          <w:i w:val="0"/>
          <w:sz w:val="24"/>
        </w:rPr>
        <w:t>ה' — בְּסֹמְכֵי נַפְשִׁי.</w:t>
      </w:r>
    </w:p>
    <w:p>
      <w:pPr>
        <w:bidi w:val="1"/>
        <w:spacing w:before="40" w:after="40" w:line="294" w:lineRule="exact"/>
        <w:ind w:right="216"/>
        <w:jc w:val="right"/>
      </w:pPr>
      <w:r>
        <w:rPr>
          <w:rFonts w:ascii="David" w:hAnsi="David" w:cs="David"/>
          <w:b w:val="0"/>
          <w:i/>
          <w:color w:val="707070"/>
          <w:sz w:val="21"/>
        </w:rPr>
        <w:t>האור חוזר אל המדורה. דוד שב אל אנשיו</w:t>
      </w:r>
    </w:p>
    <w:p>
      <w:pPr>
        <w:bidi w:val="1"/>
        <w:spacing w:before="60" w:after="60" w:line="336" w:lineRule="exact"/>
        <w:jc w:val="both"/>
      </w:pPr>
      <w:r>
        <w:rPr>
          <w:rFonts w:ascii="David" w:hAnsi="David" w:cs="David"/>
          <w:b/>
          <w:color w:val="1A2A6B"/>
          <w:sz w:val="24"/>
        </w:rPr>
        <w:t xml:space="preserve">אֲבִישַׁי: </w:t>
      </w:r>
      <w:r>
        <w:rPr>
          <w:rFonts w:ascii="David" w:hAnsi="David" w:cs="David"/>
          <w:sz w:val="24"/>
        </w:rPr>
      </w:r>
    </w:p>
    <w:p>
      <w:pPr>
        <w:bidi w:val="1"/>
        <w:spacing w:before="0" w:after="40" w:line="336" w:lineRule="exact"/>
        <w:ind w:right="360"/>
        <w:jc w:val="right"/>
      </w:pPr>
      <w:r>
        <w:rPr>
          <w:rFonts w:ascii="David" w:hAnsi="David" w:cs="David"/>
          <w:b w:val="0"/>
          <w:i w:val="0"/>
          <w:sz w:val="24"/>
        </w:rPr>
        <w:t>"הֲלוֹא אָמַרְתִּי לְךָ, דּוֹדִי — כִּי בִּבְנֵי-זִיף אַחֵינוּ לֹא תִּבְטַח! וְעַתָּה — כִּי הִנֵּה שָׁאוּל יוֹרֵד עִם שְׁלֹשֶׁת אַלְפֵי אִישׁ בְּחוּרֵי יִשְׂרָאֵל לְבַקֶּשְׁךָ! יְקוּמוּ נָא יָדֵינוּ וְנוֹצִיא אוֹתוֹ מֵהָעוֹלָם — עַד-מָתַי יִרְדְּפֵנוּ?"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"אַבְנֵר שַׂר שָׁאוּל — אִישׁ מִלְחָמָה הוּא. לֹא יָקוּם שָׁאוּל בְּיָד פְּשׁוּטָה. לָכֵן — אֵרֵד אֲנִי אֶל מַחֲנֵה שָׁאוּל הַלָּיְלָה. אָבוֹא אֶל אֲשֶׁר הוּא שֹׁכֵב שָׁמָּה."</w:t>
      </w:r>
    </w:p>
    <w:p>
      <w:pPr>
        <w:bidi w:val="1"/>
        <w:spacing w:before="60" w:after="60" w:line="336" w:lineRule="exact"/>
        <w:jc w:val="both"/>
      </w:pPr>
      <w:r>
        <w:rPr>
          <w:rFonts w:ascii="David" w:hAnsi="David" w:cs="David"/>
          <w:b/>
          <w:color w:val="1A2A6B"/>
          <w:sz w:val="24"/>
        </w:rPr>
        <w:t xml:space="preserve">אֲבִישַׁי: </w:t>
      </w:r>
      <w:r>
        <w:rPr>
          <w:rFonts w:ascii="David" w:hAnsi="David" w:cs="David"/>
          <w:sz w:val="24"/>
        </w:rPr>
        <w:t>"מִי יֵרֵד אִתִּי אֶל שָׁאוּל אֶל הַמַּחֲנֶה?" (שמ"א כו, ו)</w:t>
      </w:r>
    </w:p>
    <w:p>
      <w:pPr>
        <w:bidi w:val="1"/>
        <w:spacing w:before="60" w:after="60" w:line="336" w:lineRule="exact"/>
        <w:jc w:val="both"/>
      </w:pPr>
      <w:r>
        <w:rPr>
          <w:rFonts w:ascii="David" w:hAnsi="David" w:cs="David"/>
          <w:b/>
          <w:color w:val="1A2A6B"/>
          <w:sz w:val="24"/>
        </w:rPr>
        <w:t xml:space="preserve">אֲחִימֶלֶךְ הַחִתִּי: </w:t>
      </w:r>
      <w:r>
        <w:rPr>
          <w:rFonts w:ascii="David" w:hAnsi="David" w:cs="David"/>
          <w:sz w:val="24"/>
        </w:rPr>
        <w:t>"אֲנִי — לֹא אֵרֵד. אֵשׁ בַּמֶּלֶךְ — לֹא אֲחַלֵּל רוּחִי."</w:t>
      </w:r>
    </w:p>
    <w:p>
      <w:pPr>
        <w:bidi w:val="1"/>
        <w:spacing w:before="60" w:after="60" w:line="336" w:lineRule="exact"/>
        <w:jc w:val="both"/>
      </w:pPr>
      <w:r>
        <w:rPr>
          <w:rFonts w:ascii="David" w:hAnsi="David" w:cs="David"/>
          <w:b/>
          <w:color w:val="1A2A6B"/>
          <w:sz w:val="24"/>
        </w:rPr>
        <w:t xml:space="preserve">אֲבִישַׁי: </w:t>
      </w:r>
      <w:r>
        <w:rPr>
          <w:rFonts w:ascii="David" w:hAnsi="David" w:cs="David"/>
          <w:sz w:val="24"/>
        </w:rPr>
        <w:t>"אֲנִי אֵרֵד עִמָּךְ!"</w:t>
      </w:r>
    </w:p>
    <w:p>
      <w:pPr>
        <w:bidi w:val="1"/>
        <w:spacing w:before="40" w:after="40" w:line="294" w:lineRule="exact"/>
        <w:ind w:right="216"/>
        <w:jc w:val="right"/>
      </w:pPr>
      <w:r>
        <w:rPr>
          <w:rFonts w:ascii="David" w:hAnsi="David" w:cs="David"/>
          <w:b w:val="0"/>
          <w:i/>
          <w:color w:val="707070"/>
          <w:sz w:val="21"/>
        </w:rPr>
        <w:t>דוד מהנהן. שניים יוצאים לחשכה. אור ירח כבד של כסף.</w:t>
      </w:r>
    </w:p>
    <w:p>
      <w:pPr>
        <w:bidi w:val="1"/>
        <w:spacing w:before="240" w:after="100" w:line="378" w:lineRule="exact"/>
        <w:jc w:val="right"/>
      </w:pPr>
      <w:r>
        <w:rPr>
          <w:rFonts w:ascii="David" w:hAnsi="David" w:cs="David"/>
          <w:b/>
          <w:i w:val="0"/>
          <w:color w:val="2A2A55"/>
          <w:sz w:val="27"/>
        </w:rPr>
        <w:t>חלק ב': הירידה אל המחנה (2 דקות)</w:t>
      </w:r>
    </w:p>
    <w:p>
      <w:pPr>
        <w:bidi w:val="1"/>
        <w:spacing w:before="40" w:after="40" w:line="294" w:lineRule="exact"/>
        <w:ind w:right="216"/>
        <w:jc w:val="right"/>
      </w:pPr>
      <w:r>
        <w:rPr>
          <w:rFonts w:ascii="David" w:hAnsi="David" w:cs="David"/>
          <w:b w:val="0"/>
          <w:i/>
          <w:color w:val="707070"/>
          <w:sz w:val="21"/>
        </w:rPr>
        <w:t>הבמה משתנה: מחנה שאול. שלושת אלפי איש סביב — שכובים כמתי חיים. תרדמת ה' נפלה עליהם. במרכז המעגל — שאול ישן. חניתו נעוצה בארץ למראשותיו, והצפחת על-ידו. אבנר ישן על-ידו, שר הצבא. דומם. דוד ואבישי נכנסים מן הצד. פסיעות איטיות.</w:t>
      </w:r>
    </w:p>
    <w:p>
      <w:pPr>
        <w:bidi w:val="1"/>
        <w:spacing w:before="60" w:after="60" w:line="336" w:lineRule="exact"/>
        <w:jc w:val="both"/>
      </w:pPr>
      <w:r>
        <w:rPr>
          <w:rFonts w:ascii="David" w:hAnsi="David" w:cs="David"/>
          <w:b/>
          <w:color w:val="1A2A6B"/>
          <w:sz w:val="24"/>
        </w:rPr>
        <w:t xml:space="preserve">אֲבִישַׁי: </w:t>
      </w:r>
      <w:r>
        <w:rPr>
          <w:rFonts w:ascii="David" w:hAnsi="David" w:cs="David"/>
          <w:sz w:val="24"/>
        </w:rPr>
      </w:r>
    </w:p>
    <w:p>
      <w:pPr>
        <w:bidi w:val="1"/>
        <w:spacing w:before="0" w:after="40" w:line="336" w:lineRule="exact"/>
        <w:ind w:right="360"/>
        <w:jc w:val="right"/>
      </w:pPr>
      <w:r>
        <w:rPr>
          <w:rFonts w:ascii="David" w:hAnsi="David" w:cs="David"/>
          <w:b w:val="0"/>
          <w:i w:val="0"/>
          <w:sz w:val="24"/>
        </w:rPr>
        <w:t>"הִנֵּה, דּוֹדִי... הֲלוֹא רָאִיתָ? כֻּלָּם נִרְדָּמִים! אַף אַבְנֵר בֶּן נֵר שַׂר הַצָּבָא — נָם!"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"תַּרְדֵּמַת ה' נָפְלָה עֲלֵיהֶם..." (שמ"א כו, יב)</w:t>
      </w:r>
    </w:p>
    <w:p>
      <w:pPr>
        <w:bidi w:val="1"/>
        <w:spacing w:before="60" w:after="60" w:line="336" w:lineRule="exact"/>
        <w:jc w:val="both"/>
      </w:pPr>
      <w:r>
        <w:rPr>
          <w:rFonts w:ascii="David" w:hAnsi="David" w:cs="David"/>
          <w:b/>
          <w:color w:val="1A2A6B"/>
          <w:sz w:val="24"/>
        </w:rPr>
        <w:t xml:space="preserve">אֲבִישַׁי: </w:t>
      </w:r>
      <w:r>
        <w:rPr>
          <w:rFonts w:ascii="David" w:hAnsi="David" w:cs="David"/>
          <w:sz w:val="24"/>
        </w:rPr>
      </w:r>
    </w:p>
    <w:p>
      <w:pPr>
        <w:bidi w:val="1"/>
        <w:spacing w:before="0" w:after="40" w:line="336" w:lineRule="exact"/>
        <w:ind w:right="360"/>
        <w:jc w:val="right"/>
      </w:pPr>
      <w:r>
        <w:rPr>
          <w:rFonts w:ascii="David" w:hAnsi="David" w:cs="David"/>
          <w:b w:val="0"/>
          <w:i w:val="0"/>
          <w:sz w:val="24"/>
        </w:rPr>
        <w:t>"סִגַּר אֱלֹהִים הַיּוֹם אֶת-אוֹיִבְךָ בְּיָדֶךָ! וְעַתָּה — אַכֶּנּוּ נָא בַחֲנִית וּבָאָרֶץ פַּעַם אַחַת, וְלֹא אֶשְׁנֶה לוֹ!" (שמ"א כו, ח)</w:t>
      </w:r>
    </w:p>
    <w:p>
      <w:pPr>
        <w:bidi w:val="1"/>
        <w:spacing w:before="40" w:after="40" w:line="294" w:lineRule="exact"/>
        <w:ind w:right="216"/>
        <w:jc w:val="right"/>
      </w:pPr>
      <w:r>
        <w:rPr>
          <w:rFonts w:ascii="David" w:hAnsi="David" w:cs="David"/>
          <w:b w:val="0"/>
          <w:i/>
          <w:color w:val="707070"/>
          <w:sz w:val="21"/>
        </w:rPr>
        <w:t>אבישי מרים את החנית שבידו. הבמה קופאת. כל הקרב של המחזה כולו עומד ברגע הזה.</w:t>
      </w:r>
    </w:p>
    <w:p>
      <w:pPr>
        <w:bidi w:val="1"/>
        <w:spacing w:before="240" w:after="100" w:line="378" w:lineRule="exact"/>
        <w:jc w:val="right"/>
      </w:pPr>
      <w:r>
        <w:rPr>
          <w:rFonts w:ascii="David" w:hAnsi="David" w:cs="David"/>
          <w:b/>
          <w:i w:val="0"/>
          <w:color w:val="2A2A55"/>
          <w:sz w:val="27"/>
        </w:rPr>
        <w:t>חלק ג': הלב הגדול — מונולוג דוד (3 דקות)</w:t>
      </w:r>
    </w:p>
    <w:p>
      <w:pPr>
        <w:bidi w:val="1"/>
        <w:spacing w:before="40" w:after="40" w:line="294" w:lineRule="exact"/>
        <w:ind w:right="216"/>
        <w:jc w:val="right"/>
      </w:pPr>
      <w:r>
        <w:rPr>
          <w:rFonts w:ascii="David" w:hAnsi="David" w:cs="David"/>
          <w:b w:val="0"/>
          <w:i/>
          <w:color w:val="707070"/>
          <w:sz w:val="21"/>
        </w:rPr>
        <w:t>דוד פונה אל אבישי. קולו לא רם — אך מוחלט כים.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"אַל-תַּשְׁחִיתֵהוּ.</w:t>
      </w:r>
    </w:p>
    <w:p>
      <w:pPr>
        <w:bidi w:val="1"/>
        <w:spacing w:before="0" w:after="40" w:line="336" w:lineRule="exact"/>
        <w:ind w:right="360"/>
        <w:jc w:val="right"/>
      </w:pPr>
      <w:r>
        <w:rPr>
          <w:rFonts w:ascii="David" w:hAnsi="David" w:cs="David"/>
          <w:b w:val="0"/>
          <w:i w:val="0"/>
          <w:sz w:val="24"/>
        </w:rPr>
        <w:t>כִּי מִי שָׁלַח יָדוֹ בִּמְשִׁיחַ ה' — וְנִקָּה?!" (שמ"א כו, ט)</w:t>
      </w:r>
    </w:p>
    <w:p>
      <w:pPr>
        <w:bidi w:val="1"/>
        <w:spacing w:before="60" w:after="60" w:line="336" w:lineRule="exact"/>
        <w:jc w:val="both"/>
      </w:pPr>
      <w:r>
        <w:rPr>
          <w:rFonts w:ascii="David" w:hAnsi="David" w:cs="David"/>
          <w:b/>
          <w:color w:val="1A2A6B"/>
          <w:sz w:val="24"/>
        </w:rPr>
        <w:t xml:space="preserve">אֲבִישַׁי: </w:t>
      </w:r>
      <w:r>
        <w:rPr>
          <w:rFonts w:ascii="David" w:hAnsi="David" w:cs="David"/>
          <w:sz w:val="24"/>
        </w:rPr>
        <w:t>"אֲדוֹנִי — זֹאת הִזְדַמְּנוּת אֲשֶׁר לֹא תָּשׁוּב!"</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"חַי ה' — כִּי אִם ה' יִגְּפֶנּוּ, אוֹ יוֹמוֹ יָבוֹא וָמֵת, אוֹ בַמִּלְחָמָה יֵרֵד וְנִסְפָּה. (שמ"א כו, י)</w:t>
      </w:r>
    </w:p>
    <w:p>
      <w:pPr>
        <w:bidi w:val="1"/>
        <w:spacing w:before="0" w:after="40" w:line="336" w:lineRule="exact"/>
        <w:ind w:right="360"/>
        <w:jc w:val="right"/>
      </w:pPr>
      <w:r>
        <w:rPr>
          <w:rFonts w:ascii="David" w:hAnsi="David" w:cs="David"/>
          <w:b w:val="0"/>
          <w:i w:val="0"/>
          <w:sz w:val="24"/>
        </w:rPr>
        <w:t>חָלִילָה לִּי מֵה' מִשְּׁלֹחַ יָדִי בִּמְשִׁיחַ ה'! (שמ"א כו, יא)</w:t>
      </w:r>
    </w:p>
    <w:p>
      <w:pPr>
        <w:bidi w:val="1"/>
        <w:spacing w:before="0" w:after="40" w:line="336" w:lineRule="exact"/>
        <w:ind w:right="360"/>
        <w:jc w:val="right"/>
      </w:pPr>
      <w:r>
        <w:rPr>
          <w:rFonts w:ascii="David" w:hAnsi="David" w:cs="David"/>
          <w:b w:val="0"/>
          <w:i w:val="0"/>
          <w:sz w:val="24"/>
        </w:rPr>
        <w:t>אֲבִישַׁי, אֲחִי —</w:t>
      </w:r>
    </w:p>
    <w:p>
      <w:pPr>
        <w:bidi w:val="1"/>
        <w:spacing w:before="0" w:after="40" w:line="336" w:lineRule="exact"/>
        <w:ind w:right="360"/>
        <w:jc w:val="right"/>
      </w:pPr>
      <w:r>
        <w:rPr>
          <w:rFonts w:ascii="David" w:hAnsi="David" w:cs="David"/>
          <w:b w:val="0"/>
          <w:i w:val="0"/>
          <w:sz w:val="24"/>
        </w:rPr>
        <w:t>הַאִם נֵצֵא עַל הַמֶּלֶךְ בְּאוֹתָהּ יָד אֲשֶׁר קְצָצָה כְּנַף מְעִילוֹ בַּמְּעָרָה? —</w:t>
      </w:r>
    </w:p>
    <w:p>
      <w:pPr>
        <w:bidi w:val="1"/>
        <w:spacing w:before="0" w:after="40" w:line="336" w:lineRule="exact"/>
        <w:ind w:right="360"/>
        <w:jc w:val="right"/>
      </w:pPr>
      <w:r>
        <w:rPr>
          <w:rFonts w:ascii="David" w:hAnsi="David" w:cs="David"/>
          <w:b w:val="0"/>
          <w:i w:val="0"/>
          <w:sz w:val="24"/>
        </w:rPr>
        <w:t>הֲלוֹא יָמַר לִי לְבָבִי עָלֶיהָ!</w:t>
      </w:r>
    </w:p>
    <w:p>
      <w:pPr>
        <w:bidi w:val="1"/>
        <w:spacing w:before="0" w:after="40" w:line="336" w:lineRule="exact"/>
        <w:ind w:right="360"/>
        <w:jc w:val="right"/>
      </w:pPr>
      <w:r>
        <w:rPr>
          <w:rFonts w:ascii="David" w:hAnsi="David" w:cs="David"/>
          <w:b w:val="0"/>
          <w:i w:val="0"/>
          <w:sz w:val="24"/>
        </w:rPr>
        <w:t>יַד אֲשֶׁר תִּנָּשֵׂא עַל הַמַּלְכוּת —</w:t>
      </w:r>
    </w:p>
    <w:p>
      <w:pPr>
        <w:bidi w:val="1"/>
        <w:spacing w:before="0" w:after="40" w:line="336" w:lineRule="exact"/>
        <w:ind w:right="360"/>
        <w:jc w:val="right"/>
      </w:pPr>
      <w:r>
        <w:rPr>
          <w:rFonts w:ascii="David" w:hAnsi="David" w:cs="David"/>
          <w:b w:val="0"/>
          <w:i w:val="0"/>
          <w:sz w:val="24"/>
        </w:rPr>
        <w:t>לְעוֹלָם לֹא תָּשׁוּב לְהִנָּשֵׂא עַל הַתְּפִלָּה.</w:t>
      </w:r>
    </w:p>
    <w:p>
      <w:pPr>
        <w:bidi w:val="1"/>
        <w:spacing w:before="0" w:after="40" w:line="336" w:lineRule="exact"/>
        <w:ind w:right="360"/>
        <w:jc w:val="right"/>
      </w:pPr>
      <w:r>
        <w:rPr>
          <w:rFonts w:ascii="David" w:hAnsi="David" w:cs="David"/>
          <w:b w:val="0"/>
          <w:i w:val="0"/>
          <w:sz w:val="24"/>
        </w:rPr>
        <w:t>כִּי הַמַּלְכוּת לֹא מִן-הָאָדָם — כִּי אִם מִן-הַשָּׁמַיִם.</w:t>
      </w:r>
    </w:p>
    <w:p>
      <w:pPr>
        <w:bidi w:val="1"/>
        <w:spacing w:before="0" w:after="40" w:line="336" w:lineRule="exact"/>
        <w:ind w:right="360"/>
        <w:jc w:val="right"/>
      </w:pPr>
      <w:r>
        <w:rPr>
          <w:rFonts w:ascii="David" w:hAnsi="David" w:cs="David"/>
          <w:b w:val="0"/>
          <w:i w:val="0"/>
          <w:sz w:val="24"/>
        </w:rPr>
        <w:t>לֹא — כִּי אִם אֲקַח לִי אֶת-הַחֲנִית וְאֶת-צַפַּחַת הַמַּיִם!"</w:t>
      </w:r>
    </w:p>
    <w:p>
      <w:pPr>
        <w:bidi w:val="1"/>
        <w:spacing w:before="40" w:after="40" w:line="294" w:lineRule="exact"/>
        <w:ind w:right="216"/>
        <w:jc w:val="right"/>
      </w:pPr>
      <w:r>
        <w:rPr>
          <w:rFonts w:ascii="David" w:hAnsi="David" w:cs="David"/>
          <w:b w:val="0"/>
          <w:i/>
          <w:color w:val="707070"/>
          <w:sz w:val="21"/>
        </w:rPr>
        <w:t>דוד מתקרב. יורד אל מראשותיו של שאול. ביד אחת נוטל את החנית — לא לפגוע בה, אלא לקחתה. ביד השנייה — את הצפחת. מביט בפניו של שאול רגע ארוך.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"פָּנִים אֲשֶׁר פַּעַם אָהַבְתִּי...</w:t>
      </w:r>
    </w:p>
    <w:p>
      <w:pPr>
        <w:bidi w:val="1"/>
        <w:spacing w:before="0" w:after="40" w:line="336" w:lineRule="exact"/>
        <w:ind w:right="360"/>
        <w:jc w:val="right"/>
      </w:pPr>
      <w:r>
        <w:rPr>
          <w:rFonts w:ascii="David" w:hAnsi="David" w:cs="David"/>
          <w:b w:val="0"/>
          <w:i w:val="0"/>
          <w:sz w:val="24"/>
        </w:rPr>
        <w:t>פָּנִים אֲשֶׁר שָׁמְעוּ אֶת כִּנּוֹרִי...</w:t>
      </w:r>
    </w:p>
    <w:p>
      <w:pPr>
        <w:bidi w:val="1"/>
        <w:spacing w:before="0" w:after="40" w:line="336" w:lineRule="exact"/>
        <w:ind w:right="360"/>
        <w:jc w:val="right"/>
      </w:pPr>
      <w:r>
        <w:rPr>
          <w:rFonts w:ascii="David" w:hAnsi="David" w:cs="David"/>
          <w:b w:val="0"/>
          <w:i w:val="0"/>
          <w:sz w:val="24"/>
        </w:rPr>
        <w:t>פָּנִים אֲשֶׁר עַל-מַצְחָן הֻנַּחַת מָשִׁיחַ ה'.</w:t>
      </w:r>
    </w:p>
    <w:p>
      <w:pPr>
        <w:bidi w:val="1"/>
        <w:spacing w:before="0" w:after="40" w:line="336" w:lineRule="exact"/>
        <w:ind w:right="360"/>
        <w:jc w:val="right"/>
      </w:pPr>
      <w:r>
        <w:rPr>
          <w:rFonts w:ascii="David" w:hAnsi="David" w:cs="David"/>
          <w:b w:val="0"/>
          <w:i w:val="0"/>
          <w:sz w:val="24"/>
        </w:rPr>
        <w:t>אָנֹכִי אֶשְׁמֹר עָלַיִךְ —</w:t>
      </w:r>
    </w:p>
    <w:p>
      <w:pPr>
        <w:bidi w:val="1"/>
        <w:spacing w:before="0" w:after="40" w:line="336" w:lineRule="exact"/>
        <w:ind w:right="360"/>
        <w:jc w:val="right"/>
      </w:pPr>
      <w:r>
        <w:rPr>
          <w:rFonts w:ascii="David" w:hAnsi="David" w:cs="David"/>
          <w:b w:val="0"/>
          <w:i w:val="0"/>
          <w:sz w:val="24"/>
        </w:rPr>
        <w:t>גַּם אִם אָתָּה לֹא תִּשְׁמֹר עָלָי."</w:t>
      </w:r>
    </w:p>
    <w:p>
      <w:pPr>
        <w:bidi w:val="1"/>
        <w:spacing w:before="40" w:after="40" w:line="294" w:lineRule="exact"/>
        <w:ind w:right="216"/>
        <w:jc w:val="right"/>
      </w:pPr>
      <w:r>
        <w:rPr>
          <w:rFonts w:ascii="David" w:hAnsi="David" w:cs="David"/>
          <w:b w:val="0"/>
          <w:i/>
          <w:color w:val="707070"/>
          <w:sz w:val="21"/>
        </w:rPr>
        <w:t>דוד ואבישי חוזרים אחורה. דוד עולה על הגבעה שממול. עומד במרחק-קול. החנית בידו, הצפחת בידו.</w:t>
      </w:r>
    </w:p>
    <w:p>
      <w:pPr>
        <w:bidi w:val="1"/>
        <w:spacing w:before="240" w:after="100" w:line="378" w:lineRule="exact"/>
        <w:jc w:val="right"/>
      </w:pPr>
      <w:r>
        <w:rPr>
          <w:rFonts w:ascii="David" w:hAnsi="David" w:cs="David"/>
          <w:b/>
          <w:i w:val="0"/>
          <w:color w:val="2A2A55"/>
          <w:sz w:val="27"/>
        </w:rPr>
        <w:t>חלק ד': הדעת מן הגבעה — הצעקה (3 דקות)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"הֲלֹא תַעֲנֶה — אַבְנֵר?!" (שמ"א כו, יד)</w:t>
      </w:r>
    </w:p>
    <w:p>
      <w:pPr>
        <w:bidi w:val="1"/>
        <w:spacing w:before="40" w:after="40" w:line="294" w:lineRule="exact"/>
        <w:ind w:right="216"/>
        <w:jc w:val="right"/>
      </w:pPr>
      <w:r>
        <w:rPr>
          <w:rFonts w:ascii="David" w:hAnsi="David" w:cs="David"/>
          <w:b w:val="0"/>
          <w:i/>
          <w:color w:val="707070"/>
          <w:sz w:val="21"/>
        </w:rPr>
        <w:t>אבנר מתעורר.</w:t>
      </w:r>
    </w:p>
    <w:p>
      <w:pPr>
        <w:bidi w:val="1"/>
        <w:spacing w:before="60" w:after="60" w:line="336" w:lineRule="exact"/>
        <w:jc w:val="both"/>
      </w:pPr>
      <w:r>
        <w:rPr>
          <w:rFonts w:ascii="David" w:hAnsi="David" w:cs="David"/>
          <w:b/>
          <w:color w:val="1A2A6B"/>
          <w:sz w:val="24"/>
        </w:rPr>
        <w:t xml:space="preserve">אַבְנֵר: </w:t>
      </w:r>
      <w:r>
        <w:rPr>
          <w:rFonts w:ascii="David" w:hAnsi="David" w:cs="David"/>
          <w:sz w:val="24"/>
        </w:rPr>
        <w:t>"מִי אַתָּה קָרָאתָ אֶל הַמֶּלֶךְ?!"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"הֲלוֹא-אִישׁ אַתָּה — וּמִי כָמוֹךָ בְּיִשְׂרָאֵל?!</w:t>
      </w:r>
    </w:p>
    <w:p>
      <w:pPr>
        <w:bidi w:val="1"/>
        <w:spacing w:before="0" w:after="40" w:line="336" w:lineRule="exact"/>
        <w:ind w:right="360"/>
        <w:jc w:val="right"/>
      </w:pPr>
      <w:r>
        <w:rPr>
          <w:rFonts w:ascii="David" w:hAnsi="David" w:cs="David"/>
          <w:b w:val="0"/>
          <w:i w:val="0"/>
          <w:sz w:val="24"/>
        </w:rPr>
        <w:t>וְלָמָּה לֹא שָׁמַרְתָּ אֶל-אֲדוֹנֶיךָ הַמֶּלֶךְ?!</w:t>
      </w:r>
    </w:p>
    <w:p>
      <w:pPr>
        <w:bidi w:val="1"/>
        <w:spacing w:before="0" w:after="40" w:line="336" w:lineRule="exact"/>
        <w:ind w:right="360"/>
        <w:jc w:val="right"/>
      </w:pPr>
      <w:r>
        <w:rPr>
          <w:rFonts w:ascii="David" w:hAnsi="David" w:cs="David"/>
          <w:b w:val="0"/>
          <w:i w:val="0"/>
          <w:sz w:val="24"/>
        </w:rPr>
        <w:t>כִּי-בָא אַחַד הָעָם לְהַשְׁחִית אֶת-הַמֶּלֶךְ אֲדוֹנֶיךָ — וְאַתָּה נִרְדָּם!</w:t>
      </w:r>
    </w:p>
    <w:p>
      <w:pPr>
        <w:bidi w:val="1"/>
        <w:spacing w:before="0" w:after="40" w:line="336" w:lineRule="exact"/>
        <w:ind w:right="360"/>
        <w:jc w:val="right"/>
      </w:pPr>
      <w:r>
        <w:rPr>
          <w:rFonts w:ascii="David" w:hAnsi="David" w:cs="David"/>
          <w:b w:val="0"/>
          <w:i w:val="0"/>
          <w:sz w:val="24"/>
        </w:rPr>
        <w:t>לֹא טוֹב הַדָּבָר הַזֶּה אֲשֶׁר עָשִׂיתָ —</w:t>
      </w:r>
    </w:p>
    <w:p>
      <w:pPr>
        <w:bidi w:val="1"/>
        <w:spacing w:before="0" w:after="40" w:line="336" w:lineRule="exact"/>
        <w:ind w:right="360"/>
        <w:jc w:val="right"/>
      </w:pPr>
      <w:r>
        <w:rPr>
          <w:rFonts w:ascii="David" w:hAnsi="David" w:cs="David"/>
          <w:b w:val="0"/>
          <w:i w:val="0"/>
          <w:sz w:val="24"/>
        </w:rPr>
        <w:t>חַי ה', כִּי בְנֵי-מָוֶת אַתֶּם, אֲשֶׁר לֹא-שְׁמַרְתֶּם עַל-אֲדוֹנֵיכֶם — עַל מְשִׁיחַ ה'! (שמ"א כו, טו-טז)</w:t>
      </w:r>
    </w:p>
    <w:p>
      <w:pPr>
        <w:bidi w:val="1"/>
        <w:spacing w:before="0" w:after="40" w:line="336" w:lineRule="exact"/>
        <w:ind w:right="360"/>
        <w:jc w:val="right"/>
      </w:pPr>
      <w:r>
        <w:rPr>
          <w:rFonts w:ascii="David" w:hAnsi="David" w:cs="David"/>
          <w:b w:val="0"/>
          <w:i w:val="0"/>
          <w:sz w:val="24"/>
        </w:rPr>
        <w:t>וְעַתָּה רְאֵה — אֵי חֲנִית הַמֶּלֶךְ?! וְאֵת צַפַּחַת הַמַּיִם אֲשֶׁר מְרַאֲשׁוֹתָיו?!"</w:t>
      </w:r>
    </w:p>
    <w:p>
      <w:pPr>
        <w:bidi w:val="1"/>
        <w:spacing w:before="40" w:after="40" w:line="294" w:lineRule="exact"/>
        <w:ind w:right="216"/>
        <w:jc w:val="right"/>
      </w:pPr>
      <w:r>
        <w:rPr>
          <w:rFonts w:ascii="David" w:hAnsi="David" w:cs="David"/>
          <w:b w:val="0"/>
          <w:i/>
          <w:color w:val="707070"/>
          <w:sz w:val="21"/>
        </w:rPr>
        <w:t>אבנר מתחיל לרעוד. אור דרמטי ממקד את הצפחת. הכתובת הבמאית עולה על הקיר האחורי — כצל או כהקט:</w:t>
      </w:r>
    </w:p>
    <w:p>
      <w:pPr>
        <w:bidi w:val="1"/>
        <w:spacing w:before="0" w:after="40" w:line="336" w:lineRule="exact"/>
        <w:ind w:right="360"/>
        <w:jc w:val="right"/>
      </w:pPr>
      <w:r>
        <w:rPr>
          <w:rFonts w:ascii="David" w:hAnsi="David" w:cs="David"/>
          <w:b w:val="0"/>
          <w:i w:val="0"/>
          <w:sz w:val="24"/>
        </w:rPr>
        <w:t>"הַיָּד אֲשֶׁר הִגִּיעָה הַיּוֹם אֶל הַסֵּמֶל — הִיא הַיָּד אֲשֶׁר יְכוֹלָה לְהַגִּיעַ גַּם אֶל הַמֶּלֶךְ."</w:t>
      </w:r>
    </w:p>
    <w:p>
      <w:pPr>
        <w:bidi w:val="1"/>
        <w:spacing w:before="240" w:after="100" w:line="378" w:lineRule="exact"/>
        <w:jc w:val="right"/>
      </w:pPr>
      <w:r>
        <w:rPr>
          <w:rFonts w:ascii="David" w:hAnsi="David" w:cs="David"/>
          <w:b/>
          <w:i w:val="0"/>
          <w:color w:val="2A2A55"/>
          <w:sz w:val="27"/>
        </w:rPr>
        <w:t>חלק ה': קול שאול — המחילה הנשברת (3 דקות)</w:t>
      </w:r>
    </w:p>
    <w:p>
      <w:pPr>
        <w:bidi w:val="1"/>
        <w:spacing w:before="40" w:after="40" w:line="294" w:lineRule="exact"/>
        <w:ind w:right="216"/>
        <w:jc w:val="right"/>
      </w:pPr>
      <w:r>
        <w:rPr>
          <w:rFonts w:ascii="David" w:hAnsi="David" w:cs="David"/>
          <w:b w:val="0"/>
          <w:i/>
          <w:color w:val="707070"/>
          <w:sz w:val="21"/>
        </w:rPr>
        <w:t>שאול מתעורר. קם. אבנר מרכין ראש לצידו.</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"הֲקוֹלְךָ זֶה — בְּנִי דָוִד?!" (שמ"א כו, יז)</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"קוֹלִי — אֲדוֹנִי הַמֶּלֶךְ.</w:t>
      </w:r>
    </w:p>
    <w:p>
      <w:pPr>
        <w:bidi w:val="1"/>
        <w:spacing w:before="0" w:after="40" w:line="336" w:lineRule="exact"/>
        <w:ind w:right="360"/>
        <w:jc w:val="right"/>
      </w:pPr>
      <w:r>
        <w:rPr>
          <w:rFonts w:ascii="David" w:hAnsi="David" w:cs="David"/>
          <w:b w:val="0"/>
          <w:i w:val="0"/>
          <w:sz w:val="24"/>
        </w:rPr>
        <w:t>לָמָּה-זֶּה אֲדוֹנִי רֹדֵף אַחֲרֵי עַבְדּוֹ? כִּי מֶה עָשִׂיתִי, וּמַה-בְּיָדִי רָעָה?!</w:t>
      </w:r>
    </w:p>
    <w:p>
      <w:pPr>
        <w:bidi w:val="1"/>
        <w:spacing w:before="0" w:after="40" w:line="336" w:lineRule="exact"/>
        <w:ind w:right="360"/>
        <w:jc w:val="right"/>
      </w:pPr>
      <w:r>
        <w:rPr>
          <w:rFonts w:ascii="David" w:hAnsi="David" w:cs="David"/>
          <w:b w:val="0"/>
          <w:i w:val="0"/>
          <w:sz w:val="24"/>
        </w:rPr>
        <w:t>אִם-ה' הֱסִיתְךָ בִי — יָרַח מִנְחָה.</w:t>
      </w:r>
    </w:p>
    <w:p>
      <w:pPr>
        <w:bidi w:val="1"/>
        <w:spacing w:before="0" w:after="40" w:line="336" w:lineRule="exact"/>
        <w:ind w:right="360"/>
        <w:jc w:val="right"/>
      </w:pPr>
      <w:r>
        <w:rPr>
          <w:rFonts w:ascii="David" w:hAnsi="David" w:cs="David"/>
          <w:b w:val="0"/>
          <w:i w:val="0"/>
          <w:sz w:val="24"/>
        </w:rPr>
        <w:t>וְאִם בְּנֵי הָאָדָם — אֲרוּרִים הֵם לִפְנֵי ה' —</w:t>
      </w:r>
    </w:p>
    <w:p>
      <w:pPr>
        <w:bidi w:val="1"/>
        <w:spacing w:before="0" w:after="40" w:line="336" w:lineRule="exact"/>
        <w:ind w:right="360"/>
        <w:jc w:val="right"/>
      </w:pPr>
      <w:r>
        <w:rPr>
          <w:rFonts w:ascii="David" w:hAnsi="David" w:cs="David"/>
          <w:b w:val="0"/>
          <w:i w:val="0"/>
          <w:sz w:val="24"/>
        </w:rPr>
        <w:t>כִּי-גֵרְשׁוּנִי הַיּוֹם מֵהִסְתַּפֵּחַ בְּנַחֲלַת ה', לֵאמֹר: לֵךְ עֲבֹד אֱלֹהִים אֲחֵרִים. (שמ"א כו, יט)</w:t>
      </w:r>
    </w:p>
    <w:p>
      <w:pPr>
        <w:bidi w:val="1"/>
        <w:spacing w:before="0" w:after="40" w:line="336" w:lineRule="exact"/>
        <w:ind w:right="360"/>
        <w:jc w:val="right"/>
      </w:pPr>
      <w:r>
        <w:rPr>
          <w:rFonts w:ascii="David" w:hAnsi="David" w:cs="David"/>
          <w:b w:val="0"/>
          <w:i w:val="0"/>
          <w:sz w:val="24"/>
        </w:rPr>
        <w:t>וְעַתָּה — אַל יִפֹּל דָּמִי אַרְצָה מִנֶּגֶד פְּנֵי ה'!" (שמ"א כו, כ)</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"חָטָאתִי... שׁוּב בְּנִי דָוִד!</w:t>
      </w:r>
    </w:p>
    <w:p>
      <w:pPr>
        <w:bidi w:val="1"/>
        <w:spacing w:before="0" w:after="40" w:line="336" w:lineRule="exact"/>
        <w:ind w:right="360"/>
        <w:jc w:val="right"/>
      </w:pPr>
      <w:r>
        <w:rPr>
          <w:rFonts w:ascii="David" w:hAnsi="David" w:cs="David"/>
          <w:b w:val="0"/>
          <w:i w:val="0"/>
          <w:sz w:val="24"/>
        </w:rPr>
        <w:t>כִּי לֹא-אָרֵעַ לְךָ עוֹד תַּחַת אֲשֶׁר יָקְרָה נַפְשִׁי בְּעֵינֶיךָ הַיּוֹם הַזֶּה.</w:t>
      </w:r>
    </w:p>
    <w:p>
      <w:pPr>
        <w:bidi w:val="1"/>
        <w:spacing w:before="0" w:after="40" w:line="336" w:lineRule="exact"/>
        <w:ind w:right="360"/>
        <w:jc w:val="right"/>
      </w:pPr>
      <w:r>
        <w:rPr>
          <w:rFonts w:ascii="David" w:hAnsi="David" w:cs="David"/>
          <w:b w:val="0"/>
          <w:i w:val="0"/>
          <w:sz w:val="24"/>
        </w:rPr>
        <w:t>הִנֵּה הִסְכַּלְתִּי, וָאֶשְׁגֶּה הַרְבֵּה מְאֹד!" (שמ"א כו, כא)</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"הִנֵּה הַחֲנִית הַמֶּלֶךְ — וְיַעֲבֹר אֶחָד מֵהַנְּעָרִים וְיִקָּחֶהָ!</w:t>
      </w:r>
    </w:p>
    <w:p>
      <w:pPr>
        <w:bidi w:val="1"/>
        <w:spacing w:before="0" w:after="40" w:line="336" w:lineRule="exact"/>
        <w:ind w:right="360"/>
        <w:jc w:val="right"/>
      </w:pPr>
      <w:r>
        <w:rPr>
          <w:rFonts w:ascii="David" w:hAnsi="David" w:cs="David"/>
          <w:b w:val="0"/>
          <w:i w:val="0"/>
          <w:sz w:val="24"/>
        </w:rPr>
        <w:t>וַה' יָשִׁיב לָאִישׁ אֶת-צִדְקָתוֹ וְאֶת-אֱמֻנָתוֹ —</w:t>
      </w:r>
    </w:p>
    <w:p>
      <w:pPr>
        <w:bidi w:val="1"/>
        <w:spacing w:before="0" w:after="40" w:line="336" w:lineRule="exact"/>
        <w:ind w:right="360"/>
        <w:jc w:val="right"/>
      </w:pPr>
      <w:r>
        <w:rPr>
          <w:rFonts w:ascii="David" w:hAnsi="David" w:cs="David"/>
          <w:b w:val="0"/>
          <w:i w:val="0"/>
          <w:sz w:val="24"/>
        </w:rPr>
        <w:t>אֲשֶׁר נְתָנְךָ ה' הַיּוֹם בְּיָדִי וְלֹא-אָבִיתִי לִשְׁלֹחַ יָדִי בִּמְשִׁיחַ ה'!"</w:t>
      </w:r>
    </w:p>
    <w:p>
      <w:pPr>
        <w:bidi w:val="1"/>
        <w:spacing w:before="40" w:after="40" w:line="294" w:lineRule="exact"/>
        <w:ind w:right="216"/>
        <w:jc w:val="right"/>
      </w:pPr>
      <w:r>
        <w:rPr>
          <w:rFonts w:ascii="David" w:hAnsi="David" w:cs="David"/>
          <w:b w:val="0"/>
          <w:i/>
          <w:color w:val="707070"/>
          <w:sz w:val="21"/>
        </w:rPr>
        <w:t>וכאן — הרגע הסמוי שאיש אינו מצפה לו. אַבְנֵר, שזה עתה הושפל לעיני המחנה כולו, אינו יכול לשאת את החרפה. דוד עומד חשוף על הגבעה ממול, במרחק חץ — שלושת אלפי איש למרגלות שאול. די בתנועת ראש אחת. יד אבנר זוחלת אל הקשת אשר לצדו, עיניו אל המלך — מבקשת אות.</w:t>
      </w:r>
    </w:p>
    <w:p>
      <w:pPr>
        <w:bidi w:val="1"/>
        <w:spacing w:before="60" w:after="60" w:line="336" w:lineRule="exact"/>
        <w:jc w:val="both"/>
      </w:pPr>
      <w:r>
        <w:rPr>
          <w:rFonts w:ascii="David" w:hAnsi="David" w:cs="David"/>
          <w:b/>
          <w:color w:val="1A2A6B"/>
          <w:sz w:val="24"/>
        </w:rPr>
        <w:t xml:space="preserve">אַבְנֵר: </w:t>
      </w:r>
      <w:r>
        <w:rPr>
          <w:rFonts w:ascii="David" w:hAnsi="David" w:cs="David"/>
          <w:sz w:val="24"/>
        </w:rPr>
        <w:t>"אֲדוֹנִי הַמֶּלֶךְ — מִלָּה אַחַת, וְהָאַיָּל בְּכַף הַצַּיָּד. עוֹד הוּא בְּמֶרְחַק חֵץ."</w:t>
      </w:r>
    </w:p>
    <w:p>
      <w:pPr>
        <w:bidi w:val="1"/>
        <w:spacing w:before="40" w:after="40" w:line="294" w:lineRule="exact"/>
        <w:ind w:right="216"/>
        <w:jc w:val="right"/>
      </w:pPr>
      <w:r>
        <w:rPr>
          <w:rFonts w:ascii="David" w:hAnsi="David" w:cs="David"/>
          <w:b w:val="0"/>
          <w:i/>
          <w:color w:val="707070"/>
          <w:sz w:val="21"/>
        </w:rPr>
        <w:t>שאול מביט בדוד שעל ההר. ואז בידו של אבנר על הקשת. רגע ארוך, בלתי-נסבל — שלושים שנה של קנאה, של חנית מושלכת, של מרדף, כולן דוחפות את ראשו להנהן. הקהל רואה: שאול יכול. ההזדמנות שלמה, גמורה, נתונה בידו ממש כשם שדוד היה נתון בידו של דוד בלילה הזה.</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"הֶרֶף, אַבְנֵר. הֶרֶף יָדְךָ.</w:t>
      </w:r>
    </w:p>
    <w:p>
      <w:pPr>
        <w:bidi w:val="1"/>
        <w:spacing w:before="0" w:after="40" w:line="336" w:lineRule="exact"/>
        <w:ind w:right="360"/>
        <w:jc w:val="right"/>
      </w:pPr>
      <w:r>
        <w:rPr>
          <w:rFonts w:ascii="David" w:hAnsi="David" w:cs="David"/>
          <w:b w:val="0"/>
          <w:i w:val="0"/>
          <w:sz w:val="24"/>
        </w:rPr>
        <w:t>אַל-תִּשְׁלַח בּוֹ —</w:t>
      </w:r>
    </w:p>
    <w:p>
      <w:pPr>
        <w:bidi w:val="1"/>
        <w:spacing w:before="0" w:after="40" w:line="336" w:lineRule="exact"/>
        <w:ind w:right="360"/>
        <w:jc w:val="right"/>
      </w:pPr>
      <w:r>
        <w:rPr>
          <w:rFonts w:ascii="David" w:hAnsi="David" w:cs="David"/>
          <w:b w:val="0"/>
          <w:i w:val="0"/>
          <w:sz w:val="24"/>
        </w:rPr>
        <w:t>כַּאֲשֶׁר לֹא-שָׁלַח הוּא בִּי."</w:t>
      </w:r>
    </w:p>
    <w:p>
      <w:pPr>
        <w:bidi w:val="1"/>
        <w:spacing w:before="40" w:after="40" w:line="294" w:lineRule="exact"/>
        <w:ind w:right="216"/>
        <w:jc w:val="right"/>
      </w:pPr>
      <w:r>
        <w:rPr>
          <w:rFonts w:ascii="David" w:hAnsi="David" w:cs="David"/>
          <w:b w:val="0"/>
          <w:i/>
          <w:color w:val="707070"/>
          <w:sz w:val="21"/>
        </w:rPr>
        <w:t>אבנר מרפה. ראשו מורכן. ושאול — שעצר, לראשונה ולאחרונה, את ידו שלו — פונה אל דוד, וקולו דק, נשבר, אך נקי עתה מכל קנאה</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"בָּרוּךְ אַתָּה בְּנִי דָוִד — גַּם עָשֹׂה תַעֲשֶׂה וְגַם יָכֹל תּוּכָל..." (שמ"א כו, כה)</w:t>
      </w:r>
    </w:p>
    <w:p>
      <w:pPr>
        <w:bidi w:val="1"/>
        <w:spacing w:before="40" w:after="40" w:line="294" w:lineRule="exact"/>
        <w:ind w:right="216"/>
        <w:jc w:val="right"/>
      </w:pPr>
      <w:r>
        <w:rPr>
          <w:rFonts w:ascii="David" w:hAnsi="David" w:cs="David"/>
          <w:b w:val="0"/>
          <w:i/>
          <w:color w:val="707070"/>
          <w:sz w:val="21"/>
        </w:rPr>
        <w:t>הקולות שוקעים. דרכם נפרדים. דוד הולך לדרכו, ושאול שב אל מקומו. וזהו — הפעם האחרונה. שניהם לא ייפגשו עוד אי-פעם בחייהם. ושאול הולך אל גלבוע נושא עמו, לבדו, את הידיעה שפעם אחת — גם ידו ידעה לעצור.</w:t>
      </w:r>
    </w:p>
    <w:p>
      <w:pPr>
        <w:bidi w:val="1"/>
        <w:spacing w:before="240" w:after="100" w:line="378" w:lineRule="exact"/>
        <w:jc w:val="right"/>
      </w:pPr>
      <w:r>
        <w:rPr>
          <w:rFonts w:ascii="David" w:hAnsi="David" w:cs="David"/>
          <w:b/>
          <w:i w:val="0"/>
          <w:color w:val="2A2A55"/>
          <w:sz w:val="27"/>
        </w:rPr>
        <w:t>חלק ו': שיר — "הַיָּד אֲשֶׁר הִגִּיעָה אֶל הַסֵּמֶל" (2 דקות)</w:t>
      </w:r>
    </w:p>
    <w:p>
      <w:pPr>
        <w:bidi w:val="1"/>
        <w:spacing w:before="40" w:after="40" w:line="294" w:lineRule="exact"/>
        <w:ind w:right="216"/>
        <w:jc w:val="right"/>
      </w:pPr>
      <w:r>
        <w:rPr>
          <w:rFonts w:ascii="David" w:hAnsi="David" w:cs="David"/>
          <w:b w:val="0"/>
          <w:i/>
          <w:color w:val="707070"/>
          <w:sz w:val="21"/>
        </w:rPr>
        <w:t>דוד לבדו. אור כחול-ירוק, בדידות של מלך-שיהיה. החנית והצפחת עוד בידו. מונולוג-שיר.</w:t>
      </w:r>
    </w:p>
    <w:p>
      <w:pPr>
        <w:bidi w:val="1"/>
        <w:spacing w:before="100" w:after="20" w:line="294" w:lineRule="exact"/>
        <w:jc w:val="center"/>
      </w:pPr>
      <w:r>
        <w:rPr>
          <w:rFonts w:ascii="David" w:hAnsi="David" w:cs="David"/>
          <w:b/>
          <w:i w:val="0"/>
          <w:color w:val="707070"/>
          <w:sz w:val="21"/>
        </w:rPr>
        <w:t>פתיחה, שקטה</w:t>
      </w:r>
    </w:p>
    <w:p>
      <w:pPr>
        <w:bidi w:val="1"/>
        <w:spacing w:before="0" w:after="40" w:line="336" w:lineRule="exact"/>
        <w:ind w:right="360"/>
        <w:jc w:val="right"/>
      </w:pPr>
      <w:r>
        <w:rPr>
          <w:rFonts w:ascii="David" w:hAnsi="David" w:cs="David"/>
          <w:b w:val="0"/>
          <w:i w:val="0"/>
          <w:sz w:val="24"/>
        </w:rPr>
        <w:t>לָיְלָה — וַחֲנִית בַּיָּד,</w:t>
      </w:r>
    </w:p>
    <w:p>
      <w:pPr>
        <w:bidi w:val="1"/>
        <w:spacing w:before="0" w:after="40" w:line="336" w:lineRule="exact"/>
        <w:ind w:right="360"/>
        <w:jc w:val="right"/>
      </w:pPr>
      <w:r>
        <w:rPr>
          <w:rFonts w:ascii="David" w:hAnsi="David" w:cs="David"/>
          <w:b w:val="0"/>
          <w:i w:val="0"/>
          <w:sz w:val="24"/>
        </w:rPr>
        <w:t>וַצְּפַחַת מַיִם לְצִדָּהּ.</w:t>
      </w:r>
    </w:p>
    <w:p>
      <w:pPr>
        <w:bidi w:val="1"/>
        <w:spacing w:before="0" w:after="40" w:line="336" w:lineRule="exact"/>
        <w:ind w:right="360"/>
        <w:jc w:val="right"/>
      </w:pPr>
      <w:r>
        <w:rPr>
          <w:rFonts w:ascii="David" w:hAnsi="David" w:cs="David"/>
          <w:b w:val="0"/>
          <w:i w:val="0"/>
          <w:sz w:val="24"/>
        </w:rPr>
        <w:t>הַיָּד אֲשֶׁר נָטְלָה אוֹתָם</w:t>
      </w:r>
    </w:p>
    <w:p>
      <w:pPr>
        <w:bidi w:val="1"/>
        <w:spacing w:before="0" w:after="40" w:line="336" w:lineRule="exact"/>
        <w:ind w:right="360"/>
        <w:jc w:val="right"/>
      </w:pPr>
      <w:r>
        <w:rPr>
          <w:rFonts w:ascii="David" w:hAnsi="David" w:cs="David"/>
          <w:b w:val="0"/>
          <w:i w:val="0"/>
          <w:sz w:val="24"/>
        </w:rPr>
        <w:t>הִיא-הִיא אֲשֶׁר לֹא-שָׁלְחָה.</w:t>
      </w:r>
    </w:p>
    <w:p>
      <w:pPr>
        <w:bidi w:val="1"/>
        <w:spacing w:before="100" w:after="20" w:line="294" w:lineRule="exact"/>
        <w:jc w:val="center"/>
      </w:pPr>
      <w:r>
        <w:rPr>
          <w:rFonts w:ascii="David" w:hAnsi="David" w:cs="David"/>
          <w:b/>
          <w:i w:val="0"/>
          <w:color w:val="707070"/>
          <w:sz w:val="21"/>
        </w:rPr>
        <w:t>בית א'</w:t>
      </w:r>
    </w:p>
    <w:p>
      <w:pPr>
        <w:bidi w:val="1"/>
        <w:spacing w:before="0" w:after="40" w:line="336" w:lineRule="exact"/>
        <w:ind w:right="360"/>
        <w:jc w:val="right"/>
      </w:pPr>
      <w:r>
        <w:rPr>
          <w:rFonts w:ascii="David" w:hAnsi="David" w:cs="David"/>
          <w:b w:val="0"/>
          <w:i w:val="0"/>
          <w:sz w:val="24"/>
        </w:rPr>
        <w:t>מָשִׁיחַ ה' שׁוֹכֵב, נִרְדָּם,</w:t>
      </w:r>
    </w:p>
    <w:p>
      <w:pPr>
        <w:bidi w:val="1"/>
        <w:spacing w:before="0" w:after="40" w:line="336" w:lineRule="exact"/>
        <w:ind w:right="360"/>
        <w:jc w:val="right"/>
      </w:pPr>
      <w:r>
        <w:rPr>
          <w:rFonts w:ascii="David" w:hAnsi="David" w:cs="David"/>
          <w:b w:val="0"/>
          <w:i w:val="0"/>
          <w:sz w:val="24"/>
        </w:rPr>
        <w:t>בְּשֶׁמֶן זַיִת עַל מִצְחוֹ.</w:t>
      </w:r>
    </w:p>
    <w:p>
      <w:pPr>
        <w:bidi w:val="1"/>
        <w:spacing w:before="0" w:after="40" w:line="336" w:lineRule="exact"/>
        <w:ind w:right="360"/>
        <w:jc w:val="right"/>
      </w:pPr>
      <w:r>
        <w:rPr>
          <w:rFonts w:ascii="David" w:hAnsi="David" w:cs="David"/>
          <w:b w:val="0"/>
          <w:i w:val="0"/>
          <w:sz w:val="24"/>
        </w:rPr>
        <w:t>אִם אֶגַּע-בּוֹ — אֶגַּע בָּאָרוֹן,</w:t>
      </w:r>
    </w:p>
    <w:p>
      <w:pPr>
        <w:bidi w:val="1"/>
        <w:spacing w:before="0" w:after="40" w:line="336" w:lineRule="exact"/>
        <w:ind w:right="360"/>
        <w:jc w:val="right"/>
      </w:pPr>
      <w:r>
        <w:rPr>
          <w:rFonts w:ascii="David" w:hAnsi="David" w:cs="David"/>
          <w:b w:val="0"/>
          <w:i w:val="0"/>
          <w:sz w:val="24"/>
        </w:rPr>
        <w:t>וְיָד בָּאָרוֹן — מוֹחַתָּהּ.</w:t>
      </w:r>
    </w:p>
    <w:p>
      <w:pPr>
        <w:bidi w:val="1"/>
        <w:spacing w:before="100" w:after="20" w:line="294" w:lineRule="exact"/>
        <w:jc w:val="center"/>
      </w:pPr>
      <w:r>
        <w:rPr>
          <w:rFonts w:ascii="David" w:hAnsi="David" w:cs="David"/>
          <w:b/>
          <w:i w:val="0"/>
          <w:color w:val="707070"/>
          <w:sz w:val="21"/>
        </w:rPr>
        <w:t>פזמון</w:t>
      </w:r>
    </w:p>
    <w:p>
      <w:pPr>
        <w:bidi w:val="1"/>
        <w:spacing w:before="0" w:after="40" w:line="336" w:lineRule="exact"/>
        <w:ind w:right="360"/>
        <w:jc w:val="right"/>
      </w:pPr>
      <w:r>
        <w:rPr>
          <w:rFonts w:ascii="David" w:hAnsi="David" w:cs="David"/>
          <w:b w:val="0"/>
          <w:i w:val="0"/>
          <w:sz w:val="24"/>
        </w:rPr>
        <w:t>חָלִילָה לִּי מֵה' — חָלִילָה לִּי מֵה' —</w:t>
      </w:r>
    </w:p>
    <w:p>
      <w:pPr>
        <w:bidi w:val="1"/>
        <w:spacing w:before="0" w:after="40" w:line="336" w:lineRule="exact"/>
        <w:ind w:right="360"/>
        <w:jc w:val="right"/>
      </w:pPr>
      <w:r>
        <w:rPr>
          <w:rFonts w:ascii="David" w:hAnsi="David" w:cs="David"/>
          <w:b w:val="0"/>
          <w:i w:val="0"/>
          <w:sz w:val="24"/>
        </w:rPr>
        <w:t>מִשְּׁלֹחַ יָדִי בִּמְשִׁיחַ ה'!</w:t>
      </w:r>
    </w:p>
    <w:p>
      <w:pPr>
        <w:bidi w:val="1"/>
        <w:spacing w:before="0" w:after="40" w:line="336" w:lineRule="exact"/>
        <w:ind w:right="360"/>
        <w:jc w:val="right"/>
      </w:pPr>
      <w:r>
        <w:rPr>
          <w:rFonts w:ascii="David" w:hAnsi="David" w:cs="David"/>
          <w:b w:val="0"/>
          <w:i w:val="0"/>
          <w:sz w:val="24"/>
        </w:rPr>
        <w:t>מַלְכוּת לֹא-תִּנָּטֵל בַּחֶרֶב,</w:t>
      </w:r>
    </w:p>
    <w:p>
      <w:pPr>
        <w:bidi w:val="1"/>
        <w:spacing w:before="0" w:after="40" w:line="336" w:lineRule="exact"/>
        <w:ind w:right="360"/>
        <w:jc w:val="right"/>
      </w:pPr>
      <w:r>
        <w:rPr>
          <w:rFonts w:ascii="David" w:hAnsi="David" w:cs="David"/>
          <w:b w:val="0"/>
          <w:i w:val="0"/>
          <w:sz w:val="24"/>
        </w:rPr>
        <w:t>מַלְכוּת לֹא-תִּנָּשֵׂא עַל דָּם.</w:t>
      </w:r>
    </w:p>
    <w:p>
      <w:pPr>
        <w:bidi w:val="1"/>
        <w:spacing w:before="100" w:after="20" w:line="294" w:lineRule="exact"/>
        <w:jc w:val="center"/>
      </w:pPr>
      <w:r>
        <w:rPr>
          <w:rFonts w:ascii="David" w:hAnsi="David" w:cs="David"/>
          <w:b/>
          <w:i w:val="0"/>
          <w:color w:val="707070"/>
          <w:sz w:val="21"/>
        </w:rPr>
        <w:t>בית ב'</w:t>
      </w:r>
    </w:p>
    <w:p>
      <w:pPr>
        <w:bidi w:val="1"/>
        <w:spacing w:before="0" w:after="40" w:line="336" w:lineRule="exact"/>
        <w:ind w:right="360"/>
        <w:jc w:val="right"/>
      </w:pPr>
      <w:r>
        <w:rPr>
          <w:rFonts w:ascii="David" w:hAnsi="David" w:cs="David"/>
          <w:b w:val="0"/>
          <w:i w:val="0"/>
          <w:sz w:val="24"/>
        </w:rPr>
        <w:t>כָּל-יָד אֲשֶׁר תִּגַּע בַּסֶּמֶל —</w:t>
      </w:r>
    </w:p>
    <w:p>
      <w:pPr>
        <w:bidi w:val="1"/>
        <w:spacing w:before="0" w:after="40" w:line="336" w:lineRule="exact"/>
        <w:ind w:right="360"/>
        <w:jc w:val="right"/>
      </w:pPr>
      <w:r>
        <w:rPr>
          <w:rFonts w:ascii="David" w:hAnsi="David" w:cs="David"/>
          <w:b w:val="0"/>
          <w:i w:val="0"/>
          <w:sz w:val="24"/>
        </w:rPr>
        <w:t>אוֹתָהּ הַיָּד תִּגַּע בַּלֵּב.</w:t>
      </w:r>
    </w:p>
    <w:p>
      <w:pPr>
        <w:bidi w:val="1"/>
        <w:spacing w:before="0" w:after="40" w:line="336" w:lineRule="exact"/>
        <w:ind w:right="360"/>
        <w:jc w:val="right"/>
      </w:pPr>
      <w:r>
        <w:rPr>
          <w:rFonts w:ascii="David" w:hAnsi="David" w:cs="David"/>
          <w:b w:val="0"/>
          <w:i w:val="0"/>
          <w:sz w:val="24"/>
        </w:rPr>
        <w:t>כָּל-מִי שֶׁיִּפְרֹץ אֶת-הַגֶּדֶר —</w:t>
      </w:r>
    </w:p>
    <w:p>
      <w:pPr>
        <w:bidi w:val="1"/>
        <w:spacing w:before="0" w:after="40" w:line="336" w:lineRule="exact"/>
        <w:ind w:right="360"/>
        <w:jc w:val="right"/>
      </w:pPr>
      <w:r>
        <w:rPr>
          <w:rFonts w:ascii="David" w:hAnsi="David" w:cs="David"/>
          <w:b w:val="0"/>
          <w:i w:val="0"/>
          <w:sz w:val="24"/>
        </w:rPr>
        <w:t>אוֹתוֹ הַגָּדֵר יִתְפֹּץ לוֹ.</w:t>
      </w:r>
    </w:p>
    <w:p>
      <w:pPr>
        <w:bidi w:val="1"/>
        <w:spacing w:before="100" w:after="20" w:line="294" w:lineRule="exact"/>
        <w:jc w:val="center"/>
      </w:pPr>
      <w:r>
        <w:rPr>
          <w:rFonts w:ascii="David" w:hAnsi="David" w:cs="David"/>
          <w:b/>
          <w:i w:val="0"/>
          <w:color w:val="707070"/>
          <w:sz w:val="21"/>
        </w:rPr>
        <w:t>שיא</w:t>
      </w:r>
    </w:p>
    <w:p>
      <w:pPr>
        <w:bidi w:val="1"/>
        <w:spacing w:before="0" w:after="40" w:line="336" w:lineRule="exact"/>
        <w:ind w:right="360"/>
        <w:jc w:val="right"/>
      </w:pPr>
      <w:r>
        <w:rPr>
          <w:rFonts w:ascii="David" w:hAnsi="David" w:cs="David"/>
          <w:b w:val="0"/>
          <w:i w:val="0"/>
          <w:sz w:val="24"/>
        </w:rPr>
        <w:t>כִּי לַה' הַמְּלוּכָה,</w:t>
      </w:r>
    </w:p>
    <w:p>
      <w:pPr>
        <w:bidi w:val="1"/>
        <w:spacing w:before="0" w:after="40" w:line="336" w:lineRule="exact"/>
        <w:ind w:right="360"/>
        <w:jc w:val="right"/>
      </w:pPr>
      <w:r>
        <w:rPr>
          <w:rFonts w:ascii="David" w:hAnsi="David" w:cs="David"/>
          <w:b w:val="0"/>
          <w:i w:val="0"/>
          <w:sz w:val="24"/>
        </w:rPr>
        <w:t>כִּי לַה' הַמַּלְכוּת.</w:t>
      </w:r>
    </w:p>
    <w:p>
      <w:pPr>
        <w:bidi w:val="1"/>
        <w:spacing w:before="0" w:after="40" w:line="336" w:lineRule="exact"/>
        <w:ind w:right="360"/>
        <w:jc w:val="right"/>
      </w:pPr>
      <w:r>
        <w:rPr>
          <w:rFonts w:ascii="David" w:hAnsi="David" w:cs="David"/>
          <w:b w:val="0"/>
          <w:i w:val="0"/>
          <w:sz w:val="24"/>
        </w:rPr>
        <w:t>וְיָדַי — נְקִיּוֹת.</w:t>
      </w:r>
    </w:p>
    <w:p>
      <w:pPr>
        <w:bidi w:val="1"/>
        <w:spacing w:before="0" w:after="40" w:line="336" w:lineRule="exact"/>
        <w:ind w:right="360"/>
        <w:jc w:val="right"/>
      </w:pPr>
      <w:r>
        <w:rPr>
          <w:rFonts w:ascii="David" w:hAnsi="David" w:cs="David"/>
          <w:b w:val="0"/>
          <w:i w:val="0"/>
          <w:sz w:val="24"/>
        </w:rPr>
        <w:t>וְיָדַי — נְקִיּוֹת.</w:t>
      </w:r>
    </w:p>
    <w:p>
      <w:pPr>
        <w:bidi w:val="1"/>
        <w:spacing w:before="40" w:after="40" w:line="294" w:lineRule="exact"/>
        <w:ind w:right="216"/>
        <w:jc w:val="right"/>
      </w:pPr>
      <w:r>
        <w:rPr>
          <w:rFonts w:ascii="David" w:hAnsi="David" w:cs="David"/>
          <w:b w:val="0"/>
          <w:i/>
          <w:color w:val="707070"/>
          <w:sz w:val="21"/>
        </w:rPr>
        <w:t>מסך איטי. החנית עומדת נעוצה בארץ, במרכז הבמה. האור עליה הולך ודועך.</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מונטאז' א' — שאול ובעלת האוב בעין דור</w:t>
      </w:r>
    </w:p>
    <w:p>
      <w:pPr>
        <w:bidi w:val="1"/>
        <w:spacing w:before="160" w:after="60" w:line="336" w:lineRule="exact"/>
        <w:jc w:val="right"/>
      </w:pPr>
      <w:r>
        <w:rPr>
          <w:rFonts w:ascii="David" w:hAnsi="David" w:cs="David"/>
          <w:b/>
          <w:i w:val="0"/>
          <w:color w:val="444466"/>
          <w:sz w:val="24"/>
        </w:rPr>
        <w:t>שמואל א' כח | ~8 דקות</w:t>
      </w:r>
    </w:p>
    <w:p>
      <w:pPr>
        <w:bidi w:val="1"/>
        <w:spacing w:before="160" w:after="60" w:line="336" w:lineRule="exact"/>
        <w:jc w:val="right"/>
      </w:pPr>
      <w:r>
        <w:rPr>
          <w:rFonts w:ascii="David" w:hAnsi="David" w:cs="David"/>
          <w:b/>
          <w:i w:val="0"/>
          <w:color w:val="444466"/>
          <w:sz w:val="24"/>
        </w:rPr>
        <w:t>(מגשר בין תמונה 5 לתמונה 6 — "ערב הנפילה")</w:t>
      </w:r>
    </w:p>
    <w:p>
      <w:pPr>
        <w:bidi w:val="1"/>
        <w:spacing w:before="20" w:after="20" w:line="345" w:lineRule="exact"/>
        <w:jc w:val="center"/>
      </w:pPr>
      <w:r>
        <w:rPr>
          <w:rFonts w:ascii="David" w:hAnsi="David" w:cs="David"/>
          <w:b w:val="0"/>
          <w:i/>
          <w:color w:val="23235C"/>
          <w:sz w:val="23"/>
        </w:rPr>
        <w:t>סצנה זו מוצגת בלי דוד. שאול לבדו. זהו הצד האחר של הסיפור — מה קרה לו שם, בלילה שלפני מותו.</w:t>
      </w:r>
    </w:p>
    <w:p>
      <w:pPr>
        <w:bidi w:val="1"/>
        <w:spacing w:before="20" w:after="20" w:line="345" w:lineRule="exact"/>
        <w:jc w:val="center"/>
      </w:pPr>
      <w:r>
        <w:rPr>
          <w:rFonts w:ascii="David" w:hAnsi="David" w:cs="David"/>
          <w:b w:val="0"/>
          <w:i/>
          <w:color w:val="23235C"/>
          <w:sz w:val="23"/>
        </w:rPr>
        <w:t>מוזיקלית: כלי מיתר בלבד, טון גותי — ועליהם נשבר השיר "בְּעֵין דּוֹר" של שאול טשרניחובסקי (ראה למטה).</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חלק א': שאול מחפש דבר ה' — והשמיים שותקים (3 דק')</w:t>
      </w:r>
    </w:p>
    <w:p>
      <w:pPr>
        <w:bidi w:val="1"/>
        <w:spacing w:before="40" w:after="40" w:line="294" w:lineRule="exact"/>
        <w:ind w:right="216"/>
        <w:jc w:val="right"/>
      </w:pPr>
      <w:r>
        <w:rPr>
          <w:rFonts w:ascii="David" w:hAnsi="David" w:cs="David"/>
          <w:b w:val="0"/>
          <w:i/>
          <w:color w:val="707070"/>
          <w:sz w:val="21"/>
        </w:rPr>
        <w:t>הבמה מחולקת: מצד אחד — מחנה דוד בצקלג, שקט. מהצד השני — הר הגלבוע, לילה, ריחות מלחמה. דוד אינו כאן. אנחנו בסיפור של שאול — ודוד יישמע עליו רק בסוף, בתמונה 6</w:t>
      </w:r>
    </w:p>
    <w:p>
      <w:pPr>
        <w:bidi w:val="1"/>
        <w:spacing w:before="40" w:after="40" w:line="294" w:lineRule="exact"/>
        <w:ind w:right="216"/>
        <w:jc w:val="right"/>
      </w:pPr>
      <w:r>
        <w:rPr>
          <w:rFonts w:ascii="David" w:hAnsi="David" w:cs="David"/>
          <w:b w:val="0"/>
          <w:i/>
          <w:color w:val="707070"/>
          <w:sz w:val="21"/>
        </w:rPr>
        <w:t>שאול עומד לבד. הצבא סביבו. ה' שתק</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"חָלַמְתִּי — לֹא עָנָנִי.</w:t>
      </w:r>
    </w:p>
    <w:p>
      <w:pPr>
        <w:bidi w:val="1"/>
        <w:spacing w:before="0" w:after="40" w:line="336" w:lineRule="exact"/>
        <w:ind w:right="360"/>
        <w:jc w:val="right"/>
      </w:pPr>
      <w:r>
        <w:rPr>
          <w:rFonts w:ascii="David" w:hAnsi="David" w:cs="David"/>
          <w:b w:val="0"/>
          <w:i w:val="0"/>
          <w:sz w:val="24"/>
        </w:rPr>
        <w:t>שָׁאַלְתִּי בְּנָבִיא — אֵין קוֹל.</w:t>
      </w:r>
    </w:p>
    <w:p>
      <w:pPr>
        <w:bidi w:val="1"/>
        <w:spacing w:before="0" w:after="40" w:line="336" w:lineRule="exact"/>
        <w:ind w:right="360"/>
        <w:jc w:val="right"/>
      </w:pPr>
      <w:r>
        <w:rPr>
          <w:rFonts w:ascii="David" w:hAnsi="David" w:cs="David"/>
          <w:b w:val="0"/>
          <w:i w:val="0"/>
          <w:sz w:val="24"/>
        </w:rPr>
        <w:t>אוּרִים — שֶׁקֶט.</w:t>
      </w:r>
    </w:p>
    <w:p>
      <w:pPr>
        <w:bidi w:val="1"/>
        <w:spacing w:before="40" w:after="40" w:line="294" w:lineRule="exact"/>
        <w:ind w:right="216"/>
        <w:jc w:val="right"/>
      </w:pPr>
      <w:r>
        <w:rPr>
          <w:rFonts w:ascii="David" w:hAnsi="David" w:cs="David"/>
          <w:b w:val="0"/>
          <w:i/>
          <w:color w:val="707070"/>
          <w:sz w:val="21"/>
        </w:rPr>
        <w:t>מרים קולו לשמיים</w:t>
      </w:r>
    </w:p>
    <w:p>
      <w:pPr>
        <w:bidi w:val="1"/>
        <w:spacing w:before="0" w:after="40" w:line="336" w:lineRule="exact"/>
        <w:ind w:right="360"/>
        <w:jc w:val="right"/>
      </w:pPr>
      <w:r>
        <w:rPr>
          <w:rFonts w:ascii="David" w:hAnsi="David" w:cs="David"/>
          <w:b w:val="0"/>
          <w:i w:val="0"/>
          <w:sz w:val="24"/>
        </w:rPr>
        <w:t>אֵיפֹה אַתָּה?! מָה חָטָאתִי?!"</w:t>
      </w:r>
    </w:p>
    <w:p>
      <w:pPr>
        <w:bidi w:val="1"/>
        <w:spacing w:before="40" w:after="40" w:line="294" w:lineRule="exact"/>
        <w:ind w:right="216"/>
        <w:jc w:val="right"/>
      </w:pPr>
      <w:r>
        <w:rPr>
          <w:rFonts w:ascii="David" w:hAnsi="David" w:cs="David"/>
          <w:b w:val="0"/>
          <w:i/>
          <w:color w:val="707070"/>
          <w:sz w:val="21"/>
        </w:rPr>
        <w:t>רגע. שתיקה מוחלטת. ואז — בשקט</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"בַּקְּשׁוּ לִי אֵשֶׁת בַּעֲלַת אוֹב —</w:t>
      </w:r>
    </w:p>
    <w:p>
      <w:pPr>
        <w:bidi w:val="1"/>
        <w:spacing w:before="0" w:after="40" w:line="336" w:lineRule="exact"/>
        <w:ind w:right="360"/>
        <w:jc w:val="right"/>
      </w:pPr>
      <w:r>
        <w:rPr>
          <w:rFonts w:ascii="David" w:hAnsi="David" w:cs="David"/>
          <w:b w:val="0"/>
          <w:i w:val="0"/>
          <w:sz w:val="24"/>
        </w:rPr>
        <w:t>אֵלְכָה אֵלֶיהָ וְאֶדְרְשָׁה בָּהּ."</w:t>
      </w:r>
    </w:p>
    <w:p>
      <w:pPr>
        <w:bidi w:val="1"/>
        <w:spacing w:before="40" w:after="40" w:line="294" w:lineRule="exact"/>
        <w:ind w:right="216"/>
        <w:jc w:val="right"/>
      </w:pPr>
      <w:r>
        <w:rPr>
          <w:rFonts w:ascii="David" w:hAnsi="David" w:cs="David"/>
          <w:b w:val="0"/>
          <w:i/>
          <w:color w:val="707070"/>
          <w:sz w:val="21"/>
        </w:rPr>
        <w:t>הוראות במאי: חלל הבמה נהיה קטן, מסגרת, אפל — כאיסור שנעשה. שאול עצמו גירש את בעלי האוב מהארץ. עכשיו הוא הולך אל מה שגירש. זהו ההד האפל לשתיקת ה' שדוד עצמו פוגש בצקלג ובמזמורי הסף — אך בעוד דוד מתחזק מתוך השתיקה, שאול יורד אל המתים</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 פתיחה מושרת — "בְּעֵין דּוֹר" (בית ראשון)</w:t>
      </w:r>
    </w:p>
    <w:p>
      <w:pPr>
        <w:bidi w:val="1"/>
        <w:spacing w:before="40" w:after="40" w:line="294" w:lineRule="exact"/>
        <w:ind w:right="216"/>
        <w:jc w:val="right"/>
      </w:pPr>
      <w:r>
        <w:rPr>
          <w:rFonts w:ascii="David" w:hAnsi="David" w:cs="David"/>
          <w:b w:val="0"/>
          <w:i/>
          <w:color w:val="707070"/>
          <w:sz w:val="21"/>
        </w:rPr>
        <w:t>חושך גמור. כלי מיתר בודד. קולן/מקהלה — לא שאול עצמו, אלא "קול הגורל" — שר את בתי הפתיחה של טשרניחובסקי. שאול מופיע בצללית, נע אל הבית בעין דור, בעוד השיר מתנגן</w:t>
      </w:r>
    </w:p>
    <w:p>
      <w:pPr>
        <w:bidi w:val="1"/>
        <w:spacing w:before="20" w:after="20" w:line="345" w:lineRule="exact"/>
        <w:jc w:val="center"/>
      </w:pPr>
      <w:r>
        <w:rPr>
          <w:rFonts w:ascii="David" w:hAnsi="David" w:cs="David"/>
          <w:b w:val="0"/>
          <w:i/>
          <w:color w:val="23235C"/>
          <w:sz w:val="23"/>
        </w:rPr>
        <w:t>וּבְחֶשְׁכַת הַלַּיִל בְּלִי קֶשֶׁת וָשֶׁלַח</w:t>
      </w:r>
    </w:p>
    <w:p>
      <w:pPr>
        <w:bidi w:val="1"/>
        <w:spacing w:before="20" w:after="20" w:line="345" w:lineRule="exact"/>
        <w:jc w:val="center"/>
      </w:pPr>
      <w:r>
        <w:rPr>
          <w:rFonts w:ascii="David" w:hAnsi="David" w:cs="David"/>
          <w:b w:val="0"/>
          <w:i/>
          <w:color w:val="23235C"/>
          <w:sz w:val="23"/>
        </w:rPr>
        <w:t>עַל סוּס קַל עֵין-דּוֹרָה בָּא שָׁאוּל הַמֶּלֶךְ.</w:t>
      </w:r>
    </w:p>
    <w:p>
      <w:pPr>
        <w:bidi w:val="1"/>
        <w:spacing w:before="20" w:after="20" w:line="345" w:lineRule="exact"/>
        <w:jc w:val="center"/>
      </w:pPr>
      <w:r>
        <w:rPr>
          <w:rFonts w:ascii="David" w:hAnsi="David" w:cs="David"/>
          <w:b w:val="0"/>
          <w:i/>
          <w:color w:val="23235C"/>
          <w:sz w:val="23"/>
        </w:rPr>
        <w:t>וּבְאַחַד הַבָּתִּים אוֹר כֵּהֶה הוֹפִיעַ:</w:t>
      </w:r>
    </w:p>
    <w:p>
      <w:pPr>
        <w:bidi w:val="1"/>
        <w:spacing w:before="20" w:after="20" w:line="345" w:lineRule="exact"/>
        <w:jc w:val="center"/>
      </w:pPr>
      <w:r>
        <w:rPr>
          <w:rFonts w:ascii="David" w:hAnsi="David" w:cs="David"/>
          <w:b w:val="0"/>
          <w:i/>
          <w:color w:val="23235C"/>
          <w:sz w:val="23"/>
        </w:rPr>
        <w:t>–"פֹּה תָגוּר" – הַנַּעַר לוֹ חֶרֶשׂ הִבִּיעַ.</w:t>
      </w:r>
    </w:p>
    <w:p>
      <w:pPr>
        <w:bidi w:val="1"/>
        <w:spacing w:before="20" w:after="20" w:line="345" w:lineRule="exact"/>
        <w:jc w:val="center"/>
      </w:pPr>
      <w:r>
        <w:rPr>
          <w:rFonts w:ascii="David" w:hAnsi="David" w:cs="David"/>
          <w:b w:val="0"/>
          <w:i/>
          <w:color w:val="23235C"/>
          <w:sz w:val="23"/>
        </w:rPr>
        <w:t>–"אַתְּ בַּעֲלַת הָאוֹב? – "כֵּן, אֲדוֹנִי, הִנֵּנִי"</w:t>
      </w:r>
    </w:p>
    <w:p>
      <w:pPr>
        <w:bidi w:val="1"/>
        <w:spacing w:before="20" w:after="20" w:line="345" w:lineRule="exact"/>
        <w:jc w:val="center"/>
      </w:pPr>
      <w:r>
        <w:rPr>
          <w:rFonts w:ascii="David" w:hAnsi="David" w:cs="David"/>
          <w:b w:val="0"/>
          <w:i/>
          <w:color w:val="23235C"/>
          <w:sz w:val="23"/>
        </w:rPr>
        <w:t>–"נָא קָסְמִי בָּאוֹב, צֵל הָרֹאֶה הַרְאִינִי!"</w:t>
      </w:r>
    </w:p>
    <w:p>
      <w:pPr>
        <w:bidi w:val="1"/>
        <w:spacing w:before="40" w:after="40" w:line="294" w:lineRule="exact"/>
        <w:ind w:right="216"/>
        <w:jc w:val="right"/>
      </w:pPr>
      <w:r>
        <w:rPr>
          <w:rFonts w:ascii="David" w:hAnsi="David" w:cs="David"/>
          <w:b w:val="0"/>
          <w:i/>
          <w:color w:val="707070"/>
          <w:sz w:val="21"/>
        </w:rPr>
        <w:t>השיר נמוג. הצללית מגיעה לדלת. הדיאלוג המקראי מתחיל</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הבמה חשוכה. עין דור. בית קטן בלילה. שאול, מחופש, עומד מחוץ לדלת</w:t>
      </w:r>
    </w:p>
    <w:p>
      <w:pPr>
        <w:bidi w:val="1"/>
        <w:spacing w:before="40" w:after="40" w:line="294" w:lineRule="exact"/>
        <w:ind w:right="216"/>
        <w:jc w:val="right"/>
      </w:pPr>
      <w:r>
        <w:rPr>
          <w:rFonts w:ascii="David" w:hAnsi="David" w:cs="David"/>
          <w:b w:val="0"/>
          <w:i/>
          <w:color w:val="707070"/>
          <w:sz w:val="21"/>
        </w:rPr>
        <w:t>ידוע: שאול כרת את בעלות האוב והידעוניות מן הארץ. עכשיו הוא מגיע לאחת מהן</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"קִסְמִי נָא לִי בְּאוֹב —</w:t>
      </w:r>
    </w:p>
    <w:p>
      <w:pPr>
        <w:bidi w:val="1"/>
        <w:spacing w:before="0" w:after="40" w:line="336" w:lineRule="exact"/>
        <w:ind w:right="360"/>
        <w:jc w:val="right"/>
      </w:pPr>
      <w:r>
        <w:rPr>
          <w:rFonts w:ascii="David" w:hAnsi="David" w:cs="David"/>
          <w:b w:val="0"/>
          <w:i w:val="0"/>
          <w:sz w:val="24"/>
        </w:rPr>
        <w:t>וְהַעֲלִי לִי אֵת אֲשֶׁר אֹמַר אֵלָיִךְ."</w:t>
      </w:r>
    </w:p>
    <w:p>
      <w:pPr>
        <w:bidi w:val="1"/>
        <w:spacing w:before="40" w:after="40" w:line="294" w:lineRule="exact"/>
        <w:ind w:right="216"/>
        <w:jc w:val="right"/>
      </w:pPr>
      <w:r>
        <w:rPr>
          <w:rFonts w:ascii="David" w:hAnsi="David" w:cs="David"/>
          <w:b w:val="0"/>
          <w:i/>
          <w:color w:val="707070"/>
          <w:sz w:val="21"/>
        </w:rPr>
        <w:t>שמ"א כח, ח</w:t>
      </w:r>
    </w:p>
    <w:p>
      <w:pPr>
        <w:bidi w:val="1"/>
        <w:spacing w:before="60" w:after="60" w:line="336" w:lineRule="exact"/>
        <w:jc w:val="both"/>
      </w:pPr>
      <w:r>
        <w:rPr>
          <w:rFonts w:ascii="David" w:hAnsi="David" w:cs="David"/>
          <w:b/>
          <w:color w:val="1A2A6B"/>
          <w:sz w:val="24"/>
        </w:rPr>
        <w:t xml:space="preserve">בַּעֲלַת הָאוֹב: </w:t>
      </w:r>
      <w:r>
        <w:rPr>
          <w:rFonts w:ascii="David" w:hAnsi="David" w:cs="David"/>
          <w:sz w:val="24"/>
        </w:rPr>
      </w:r>
    </w:p>
    <w:p>
      <w:pPr>
        <w:bidi w:val="1"/>
        <w:spacing w:before="0" w:after="40" w:line="336" w:lineRule="exact"/>
        <w:ind w:right="360"/>
        <w:jc w:val="right"/>
      </w:pPr>
      <w:r>
        <w:rPr>
          <w:rFonts w:ascii="David" w:hAnsi="David" w:cs="David"/>
          <w:b w:val="0"/>
          <w:i w:val="0"/>
          <w:sz w:val="24"/>
        </w:rPr>
        <w:t>"הִנֵּה אַתָּה יָדַעְתָּ אֵת אֲשֶׁר עָשָׂה שָׁאוּל —</w:t>
      </w:r>
    </w:p>
    <w:p>
      <w:pPr>
        <w:bidi w:val="1"/>
        <w:spacing w:before="0" w:after="40" w:line="336" w:lineRule="exact"/>
        <w:ind w:right="360"/>
        <w:jc w:val="right"/>
      </w:pPr>
      <w:r>
        <w:rPr>
          <w:rFonts w:ascii="David" w:hAnsi="David" w:cs="David"/>
          <w:b w:val="0"/>
          <w:i w:val="0"/>
          <w:sz w:val="24"/>
        </w:rPr>
        <w:t>אֲשֶׁר הִכְרִית אֶת הָאֹבוֹת וְאֶת הַיִּדְּעֹנִים מִן הָאָרֶץ!</w:t>
      </w:r>
    </w:p>
    <w:p>
      <w:pPr>
        <w:bidi w:val="1"/>
        <w:spacing w:before="0" w:after="40" w:line="336" w:lineRule="exact"/>
        <w:ind w:right="360"/>
        <w:jc w:val="right"/>
      </w:pPr>
      <w:r>
        <w:rPr>
          <w:rFonts w:ascii="David" w:hAnsi="David" w:cs="David"/>
          <w:b w:val="0"/>
          <w:i w:val="0"/>
          <w:sz w:val="24"/>
        </w:rPr>
        <w:t>וְלָמָּה אַתָּה מִתְנַקֵּשׁ בְּנַפְשִׁי לַהֲמִיתֵנִי?!"</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"חַי ה' — אִם יִקְּרָךְ עָוֹן בַּדָּבָר הַזֶּה."</w:t>
      </w:r>
    </w:p>
    <w:p>
      <w:pPr>
        <w:bidi w:val="1"/>
        <w:spacing w:before="60" w:after="60" w:line="336" w:lineRule="exact"/>
        <w:jc w:val="both"/>
      </w:pPr>
      <w:r>
        <w:rPr>
          <w:rFonts w:ascii="David" w:hAnsi="David" w:cs="David"/>
          <w:b/>
          <w:color w:val="1A2A6B"/>
          <w:sz w:val="24"/>
        </w:rPr>
        <w:t xml:space="preserve">בַּעֲלַת הָאוֹב: </w:t>
      </w:r>
      <w:r>
        <w:rPr>
          <w:rFonts w:ascii="David" w:hAnsi="David" w:cs="David"/>
          <w:sz w:val="24"/>
        </w:rPr>
        <w:t>"אֶת מִי אַעֲלֶה לָּךְ?"</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"אֶת שְׁמוּאֵל הַעֲלִי לִי."</w:t>
      </w:r>
    </w:p>
    <w:p>
      <w:pPr>
        <w:bidi w:val="1"/>
        <w:spacing w:before="40" w:after="40" w:line="294" w:lineRule="exact"/>
        <w:ind w:right="216"/>
        <w:jc w:val="right"/>
      </w:pPr>
      <w:r>
        <w:rPr>
          <w:rFonts w:ascii="David" w:hAnsi="David" w:cs="David"/>
          <w:b w:val="0"/>
          <w:i/>
          <w:color w:val="707070"/>
          <w:sz w:val="21"/>
        </w:rPr>
        <w:t>אישה מקרבת — מסתכלת — ואז: צרחה</w:t>
      </w:r>
    </w:p>
    <w:p>
      <w:pPr>
        <w:bidi w:val="1"/>
        <w:spacing w:before="60" w:after="60" w:line="336" w:lineRule="exact"/>
        <w:jc w:val="both"/>
      </w:pPr>
      <w:r>
        <w:rPr>
          <w:rFonts w:ascii="David" w:hAnsi="David" w:cs="David"/>
          <w:b/>
          <w:color w:val="1A2A6B"/>
          <w:sz w:val="24"/>
        </w:rPr>
        <w:t xml:space="preserve">בַּעֲלַת הָאוֹב: </w:t>
      </w:r>
      <w:r>
        <w:rPr>
          <w:rFonts w:ascii="David" w:hAnsi="David" w:cs="David"/>
          <w:sz w:val="24"/>
        </w:rPr>
      </w:r>
    </w:p>
    <w:p>
      <w:pPr>
        <w:bidi w:val="1"/>
        <w:spacing w:before="0" w:after="40" w:line="336" w:lineRule="exact"/>
        <w:ind w:right="360"/>
        <w:jc w:val="right"/>
      </w:pPr>
      <w:r>
        <w:rPr>
          <w:rFonts w:ascii="David" w:hAnsi="David" w:cs="David"/>
          <w:b w:val="0"/>
          <w:i w:val="0"/>
          <w:sz w:val="24"/>
        </w:rPr>
        <w:t>"לָמָּה רִמִּיתָנִי?! וְאַתָּה שָׁאוּל!"</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t>"אַל תִּירְאִי. מָה רָאִית?"</w:t>
      </w:r>
    </w:p>
    <w:p>
      <w:pPr>
        <w:bidi w:val="1"/>
        <w:spacing w:before="60" w:after="60" w:line="336" w:lineRule="exact"/>
        <w:jc w:val="both"/>
      </w:pPr>
      <w:r>
        <w:rPr>
          <w:rFonts w:ascii="David" w:hAnsi="David" w:cs="David"/>
          <w:b/>
          <w:color w:val="1A2A6B"/>
          <w:sz w:val="24"/>
        </w:rPr>
        <w:t xml:space="preserve">בַּעֲלַת הָאוֹב: </w:t>
      </w:r>
      <w:r>
        <w:rPr>
          <w:rFonts w:ascii="David" w:hAnsi="David" w:cs="David"/>
          <w:sz w:val="24"/>
        </w:rPr>
      </w:r>
    </w:p>
    <w:p>
      <w:pPr>
        <w:bidi w:val="1"/>
        <w:spacing w:before="0" w:after="40" w:line="336" w:lineRule="exact"/>
        <w:ind w:right="360"/>
        <w:jc w:val="right"/>
      </w:pPr>
      <w:r>
        <w:rPr>
          <w:rFonts w:ascii="David" w:hAnsi="David" w:cs="David"/>
          <w:b w:val="0"/>
          <w:i w:val="0"/>
          <w:sz w:val="24"/>
        </w:rPr>
        <w:t>"אֱלֹהִים רָאִיתִי עֹלִים מִן הָאָרֶץ...</w:t>
      </w:r>
    </w:p>
    <w:p>
      <w:pPr>
        <w:bidi w:val="1"/>
        <w:spacing w:before="0" w:after="40" w:line="336" w:lineRule="exact"/>
        <w:ind w:right="360"/>
        <w:jc w:val="right"/>
      </w:pPr>
      <w:r>
        <w:rPr>
          <w:rFonts w:ascii="David" w:hAnsi="David" w:cs="David"/>
          <w:b w:val="0"/>
          <w:i w:val="0"/>
          <w:sz w:val="24"/>
        </w:rPr>
        <w:t>אִישׁ זָקֵן עֹלֶה — וְהוּא עֹטֶה מְעִיל."</w:t>
      </w:r>
    </w:p>
    <w:p>
      <w:pPr>
        <w:bidi w:val="1"/>
        <w:spacing w:before="40" w:after="40" w:line="294" w:lineRule="exact"/>
        <w:ind w:right="216"/>
        <w:jc w:val="right"/>
      </w:pPr>
      <w:r>
        <w:rPr>
          <w:rFonts w:ascii="David" w:hAnsi="David" w:cs="David"/>
          <w:b w:val="0"/>
          <w:i/>
          <w:color w:val="707070"/>
          <w:sz w:val="21"/>
        </w:rPr>
        <w:t>שאול מזהה — ומשתחווה אפיים ארצה</w:t>
      </w:r>
    </w:p>
    <w:p>
      <w:pPr>
        <w:bidi w:val="1"/>
        <w:spacing w:before="60" w:after="60" w:line="336" w:lineRule="exact"/>
        <w:jc w:val="both"/>
      </w:pPr>
      <w:r>
        <w:rPr>
          <w:rFonts w:ascii="David" w:hAnsi="David" w:cs="David"/>
          <w:b/>
          <w:color w:val="1A2A6B"/>
          <w:sz w:val="24"/>
        </w:rPr>
        <w:t xml:space="preserve">שְׁמוּאֵל: </w:t>
      </w:r>
      <w:r>
        <w:rPr>
          <w:rFonts w:ascii="David" w:hAnsi="David" w:cs="David"/>
          <w:sz w:val="24"/>
        </w:rPr>
      </w:r>
    </w:p>
    <w:p>
      <w:pPr>
        <w:bidi w:val="1"/>
        <w:spacing w:before="0" w:after="40" w:line="336" w:lineRule="exact"/>
        <w:ind w:right="360"/>
        <w:jc w:val="right"/>
      </w:pPr>
      <w:r>
        <w:rPr>
          <w:rFonts w:ascii="David" w:hAnsi="David" w:cs="David"/>
          <w:b w:val="0"/>
          <w:i w:val="0"/>
          <w:sz w:val="24"/>
        </w:rPr>
        <w:t>"לָמָּה הִרְגַּזְתַּנִי לְהַעֲלוֹת אֹתִי?"</w:t>
      </w:r>
    </w:p>
    <w:p>
      <w:pPr>
        <w:bidi w:val="1"/>
        <w:spacing w:before="40" w:after="40" w:line="294" w:lineRule="exact"/>
        <w:ind w:right="216"/>
        <w:jc w:val="right"/>
      </w:pPr>
      <w:r>
        <w:rPr>
          <w:rFonts w:ascii="David" w:hAnsi="David" w:cs="David"/>
          <w:b w:val="0"/>
          <w:i/>
          <w:color w:val="707070"/>
          <w:sz w:val="21"/>
        </w:rPr>
        <w:t>שמ"א כח, טו</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"צַר לִי מְאֹד!</w:t>
      </w:r>
    </w:p>
    <w:p>
      <w:pPr>
        <w:bidi w:val="1"/>
        <w:spacing w:before="0" w:after="40" w:line="336" w:lineRule="exact"/>
        <w:ind w:right="360"/>
        <w:jc w:val="right"/>
      </w:pPr>
      <w:r>
        <w:rPr>
          <w:rFonts w:ascii="David" w:hAnsi="David" w:cs="David"/>
          <w:b w:val="0"/>
          <w:i w:val="0"/>
          <w:sz w:val="24"/>
        </w:rPr>
        <w:t>וּפְלִשְׁתִּים נִלְחָמִים בִּי,</w:t>
      </w:r>
    </w:p>
    <w:p>
      <w:pPr>
        <w:bidi w:val="1"/>
        <w:spacing w:before="0" w:after="40" w:line="336" w:lineRule="exact"/>
        <w:ind w:right="360"/>
        <w:jc w:val="right"/>
      </w:pPr>
      <w:r>
        <w:rPr>
          <w:rFonts w:ascii="David" w:hAnsi="David" w:cs="David"/>
          <w:b w:val="0"/>
          <w:i w:val="0"/>
          <w:sz w:val="24"/>
        </w:rPr>
        <w:t>וֵאלֹהִים סָר מֵעָלַי...</w:t>
      </w:r>
    </w:p>
    <w:p>
      <w:pPr>
        <w:bidi w:val="1"/>
        <w:spacing w:before="0" w:after="40" w:line="336" w:lineRule="exact"/>
        <w:ind w:right="360"/>
        <w:jc w:val="right"/>
      </w:pPr>
      <w:r>
        <w:rPr>
          <w:rFonts w:ascii="David" w:hAnsi="David" w:cs="David"/>
          <w:b w:val="0"/>
          <w:i w:val="0"/>
          <w:sz w:val="24"/>
        </w:rPr>
        <w:t>וְלֹא עָנָנִי עוֹד —</w:t>
      </w:r>
    </w:p>
    <w:p>
      <w:pPr>
        <w:bidi w:val="1"/>
        <w:spacing w:before="0" w:after="40" w:line="336" w:lineRule="exact"/>
        <w:ind w:right="360"/>
        <w:jc w:val="right"/>
      </w:pPr>
      <w:r>
        <w:rPr>
          <w:rFonts w:ascii="David" w:hAnsi="David" w:cs="David"/>
          <w:b w:val="0"/>
          <w:i w:val="0"/>
          <w:sz w:val="24"/>
        </w:rPr>
        <w:t>גַּם בְּיַד הַנְּבִיאִים — גַּם בַּחֲלֹמוֹת.</w:t>
      </w:r>
    </w:p>
    <w:p>
      <w:pPr>
        <w:bidi w:val="1"/>
        <w:spacing w:before="0" w:after="40" w:line="336" w:lineRule="exact"/>
        <w:ind w:right="360"/>
        <w:jc w:val="right"/>
      </w:pPr>
      <w:r>
        <w:rPr>
          <w:rFonts w:ascii="David" w:hAnsi="David" w:cs="David"/>
          <w:b w:val="0"/>
          <w:i w:val="0"/>
          <w:sz w:val="24"/>
        </w:rPr>
        <w:t>דָּפַקְתִּי עַל כָּל הַשְּׁעָרִים — וְכֻלָּם נֶעֱלוּ.</w:t>
      </w:r>
    </w:p>
    <w:p>
      <w:pPr>
        <w:bidi w:val="1"/>
        <w:spacing w:before="0" w:after="40" w:line="336" w:lineRule="exact"/>
        <w:ind w:right="360"/>
        <w:jc w:val="right"/>
      </w:pPr>
      <w:r>
        <w:rPr>
          <w:rFonts w:ascii="David" w:hAnsi="David" w:cs="David"/>
          <w:b w:val="0"/>
          <w:i w:val="0"/>
          <w:sz w:val="24"/>
        </w:rPr>
        <w:t>וָאֵרֵד הֲלוֹם — אֶל אֲשֶׁר גֵּרַשְׁתִּי בְיָדַי מִן הָאָרֶץ.</w:t>
      </w:r>
    </w:p>
    <w:p>
      <w:pPr>
        <w:bidi w:val="1"/>
        <w:spacing w:before="0" w:after="40" w:line="336" w:lineRule="exact"/>
        <w:ind w:right="360"/>
        <w:jc w:val="right"/>
      </w:pPr>
      <w:r>
        <w:rPr>
          <w:rFonts w:ascii="David" w:hAnsi="David" w:cs="David"/>
          <w:b w:val="0"/>
          <w:i w:val="0"/>
          <w:sz w:val="24"/>
        </w:rPr>
        <w:t>זֹאת שְׁאֵרִית הַמֶּלֶךְ — לִקְרֹא אֶל הַמֵּתִים, כִּי הַחַיִּים שָׁתְקוּ.</w:t>
      </w:r>
    </w:p>
    <w:p>
      <w:pPr>
        <w:bidi w:val="1"/>
        <w:spacing w:before="0" w:after="40" w:line="336" w:lineRule="exact"/>
        <w:ind w:right="360"/>
        <w:jc w:val="right"/>
      </w:pPr>
      <w:r>
        <w:rPr>
          <w:rFonts w:ascii="David" w:hAnsi="David" w:cs="David"/>
          <w:b w:val="0"/>
          <w:i w:val="0"/>
          <w:sz w:val="24"/>
        </w:rPr>
        <w:t>וָאֶקְרָאֲךָ לְהוֹדִיעֵנִי מָה אֶעֱשֶׂה."</w:t>
      </w:r>
    </w:p>
    <w:p>
      <w:pPr>
        <w:bidi w:val="1"/>
        <w:spacing w:before="20" w:after="20" w:line="345" w:lineRule="exact"/>
        <w:jc w:val="center"/>
      </w:pPr>
      <w:r>
        <w:rPr>
          <w:rFonts w:ascii="David" w:hAnsi="David" w:cs="David"/>
          <w:b w:val="0"/>
          <w:i/>
          <w:color w:val="23235C"/>
          <w:sz w:val="23"/>
        </w:rPr>
        <w:t>"צַר לִי מְאֹד. וּפְלִשְׁתִּים נִלְחָמִים בִּי —</w:t>
      </w:r>
    </w:p>
    <w:p>
      <w:pPr>
        <w:bidi w:val="1"/>
        <w:spacing w:before="20" w:after="20" w:line="345" w:lineRule="exact"/>
        <w:jc w:val="center"/>
      </w:pPr>
      <w:r>
        <w:rPr>
          <w:rFonts w:ascii="David" w:hAnsi="David" w:cs="David"/>
          <w:b w:val="0"/>
          <w:i/>
          <w:color w:val="23235C"/>
          <w:sz w:val="23"/>
        </w:rPr>
        <w:t>וֵאלֹהִים סָר מֵעָלַי, וְלֹא עָנָנִי עוֹד.</w:t>
      </w:r>
    </w:p>
    <w:p>
      <w:pPr>
        <w:bidi w:val="1"/>
        <w:spacing w:before="20" w:after="20" w:line="345" w:lineRule="exact"/>
        <w:jc w:val="center"/>
      </w:pPr>
      <w:r>
        <w:rPr>
          <w:rFonts w:ascii="David" w:hAnsi="David" w:cs="David"/>
          <w:b w:val="0"/>
          <w:i/>
          <w:color w:val="23235C"/>
          <w:sz w:val="23"/>
        </w:rPr>
        <w:t>קִרְאִי לִי אֶת שְׁמוּאֵל."</w:t>
      </w:r>
    </w:p>
    <w:p>
      <w:pPr>
        <w:bidi w:val="1"/>
        <w:spacing w:before="20" w:after="20" w:line="345" w:lineRule="exact"/>
        <w:jc w:val="center"/>
      </w:pPr>
      <w:r>
        <w:rPr>
          <w:rFonts w:ascii="David" w:hAnsi="David" w:cs="David"/>
          <w:b w:val="0"/>
          <w:i/>
          <w:color w:val="23235C"/>
          <w:sz w:val="23"/>
        </w:rPr>
        <w:t>בגרסה זו האיפוק נושא את הכובד: מלך גדול שאינו מתאר את שברו אלא נופל לתוכו — והקהל ממלא את החסר. ההכרעה בידי הבמאי.</w:t>
      </w:r>
    </w:p>
    <w:p>
      <w:pPr>
        <w:bidi w:val="1"/>
        <w:spacing w:before="40" w:after="40" w:line="294" w:lineRule="exact"/>
        <w:ind w:right="216"/>
        <w:jc w:val="right"/>
      </w:pPr>
      <w:r>
        <w:rPr>
          <w:rFonts w:ascii="David" w:hAnsi="David" w:cs="David"/>
          <w:b w:val="0"/>
          <w:i/>
          <w:color w:val="707070"/>
          <w:sz w:val="21"/>
        </w:rPr>
        <w:t>שתיקה. ואז — שמואל מדבר. ללא רחמים. זה האמת</w:t>
      </w:r>
    </w:p>
    <w:p>
      <w:pPr>
        <w:bidi w:val="1"/>
        <w:spacing w:before="60" w:after="60" w:line="336" w:lineRule="exact"/>
        <w:jc w:val="both"/>
      </w:pPr>
      <w:r>
        <w:rPr>
          <w:rFonts w:ascii="David" w:hAnsi="David" w:cs="David"/>
          <w:b/>
          <w:color w:val="1A2A6B"/>
          <w:sz w:val="24"/>
        </w:rPr>
        <w:t xml:space="preserve">שְׁמוּאֵל: </w:t>
      </w:r>
      <w:r>
        <w:rPr>
          <w:rFonts w:ascii="David" w:hAnsi="David" w:cs="David"/>
          <w:sz w:val="24"/>
        </w:rPr>
      </w:r>
    </w:p>
    <w:p>
      <w:pPr>
        <w:bidi w:val="1"/>
        <w:spacing w:before="0" w:after="40" w:line="336" w:lineRule="exact"/>
        <w:ind w:right="360"/>
        <w:jc w:val="right"/>
      </w:pPr>
      <w:r>
        <w:rPr>
          <w:rFonts w:ascii="David" w:hAnsi="David" w:cs="David"/>
          <w:b w:val="0"/>
          <w:i w:val="0"/>
          <w:sz w:val="24"/>
        </w:rPr>
        <w:t>"וְלָמָּה תִּשְׁאָלֵנִי?</w:t>
      </w:r>
    </w:p>
    <w:p>
      <w:pPr>
        <w:bidi w:val="1"/>
        <w:spacing w:before="0" w:after="40" w:line="336" w:lineRule="exact"/>
        <w:ind w:right="360"/>
        <w:jc w:val="right"/>
      </w:pPr>
      <w:r>
        <w:rPr>
          <w:rFonts w:ascii="David" w:hAnsi="David" w:cs="David"/>
          <w:b w:val="0"/>
          <w:i w:val="0"/>
          <w:sz w:val="24"/>
        </w:rPr>
        <w:t>וַה' סָר מֵעָלֶיךָ וַיְהִי עָרֶךָ.</w:t>
      </w:r>
    </w:p>
    <w:p>
      <w:pPr>
        <w:bidi w:val="1"/>
        <w:spacing w:before="0" w:after="40" w:line="336" w:lineRule="exact"/>
        <w:ind w:right="360"/>
        <w:jc w:val="right"/>
      </w:pPr>
      <w:r>
        <w:rPr>
          <w:rFonts w:ascii="David" w:hAnsi="David" w:cs="David"/>
          <w:b w:val="0"/>
          <w:i w:val="0"/>
          <w:sz w:val="24"/>
        </w:rPr>
        <w:t>כַּאֲשֶׁר שָׁמַעְתָּ בְּקוֹל ה' — וְלֹא עָשִׂיתָ...</w:t>
      </w:r>
    </w:p>
    <w:p>
      <w:pPr>
        <w:bidi w:val="1"/>
        <w:spacing w:before="0" w:after="40" w:line="336" w:lineRule="exact"/>
        <w:ind w:right="360"/>
        <w:jc w:val="right"/>
      </w:pPr>
      <w:r>
        <w:rPr>
          <w:rFonts w:ascii="David" w:hAnsi="David" w:cs="David"/>
          <w:b w:val="0"/>
          <w:i w:val="0"/>
          <w:sz w:val="24"/>
        </w:rPr>
        <w:t>עַל כֵּן הַדָּבָר הַזֶּה עָשָׂה לְךָ ה' הַיּוֹם הַזֶּה.</w:t>
      </w:r>
    </w:p>
    <w:p>
      <w:pPr>
        <w:bidi w:val="1"/>
        <w:spacing w:before="0" w:after="40" w:line="336" w:lineRule="exact"/>
        <w:ind w:right="360"/>
        <w:jc w:val="right"/>
      </w:pPr>
      <w:r>
        <w:rPr>
          <w:rFonts w:ascii="David" w:hAnsi="David" w:cs="David"/>
          <w:b w:val="0"/>
          <w:i w:val="0"/>
          <w:sz w:val="24"/>
        </w:rPr>
        <w:t>וְיִתֵּן ה' גַּם אֶת יִשְׂרָאֵל עִמְּךָ בְּיַד פְּלִשְׁתִּים —</w:t>
      </w:r>
    </w:p>
    <w:p>
      <w:pPr>
        <w:bidi w:val="1"/>
        <w:spacing w:before="0" w:after="40" w:line="336" w:lineRule="exact"/>
        <w:ind w:right="360"/>
        <w:jc w:val="right"/>
      </w:pPr>
      <w:r>
        <w:rPr>
          <w:rFonts w:ascii="David" w:hAnsi="David" w:cs="David"/>
          <w:b w:val="0"/>
          <w:i w:val="0"/>
          <w:sz w:val="24"/>
        </w:rPr>
        <w:t>מָחָר אַתָּה וּבָנֶיךָ עִמִּי."</w:t>
      </w:r>
    </w:p>
    <w:p>
      <w:pPr>
        <w:bidi w:val="1"/>
        <w:spacing w:before="40" w:after="40" w:line="294" w:lineRule="exact"/>
        <w:ind w:right="216"/>
        <w:jc w:val="right"/>
      </w:pPr>
      <w:r>
        <w:rPr>
          <w:rFonts w:ascii="David" w:hAnsi="David" w:cs="David"/>
          <w:b w:val="0"/>
          <w:i/>
          <w:color w:val="707070"/>
          <w:sz w:val="21"/>
        </w:rPr>
        <w:t>שמ"א כח, יט</w:t>
      </w:r>
    </w:p>
    <w:p>
      <w:pPr>
        <w:bidi w:val="1"/>
        <w:spacing w:before="40" w:after="40" w:line="294" w:lineRule="exact"/>
        <w:ind w:right="216"/>
        <w:jc w:val="right"/>
      </w:pPr>
      <w:r>
        <w:rPr>
          <w:rFonts w:ascii="David" w:hAnsi="David" w:cs="David"/>
          <w:b w:val="0"/>
          <w:i/>
          <w:color w:val="707070"/>
          <w:sz w:val="21"/>
        </w:rPr>
        <w:t>שתיקה מוחלטת</w:t>
      </w:r>
    </w:p>
    <w:p>
      <w:pPr>
        <w:bidi w:val="1"/>
        <w:spacing w:before="40" w:after="40" w:line="294" w:lineRule="exact"/>
        <w:ind w:right="216"/>
        <w:jc w:val="right"/>
      </w:pPr>
      <w:r>
        <w:rPr>
          <w:rFonts w:ascii="David" w:hAnsi="David" w:cs="David"/>
          <w:b w:val="0"/>
          <w:i/>
          <w:color w:val="707070"/>
          <w:sz w:val="21"/>
        </w:rPr>
        <w:t>שאול נופל כארץ — מלוא קומתו. בלי צעקה. פשוט — נופל</w:t>
      </w:r>
    </w:p>
    <w:p>
      <w:pPr>
        <w:bidi w:val="1"/>
        <w:spacing w:before="0" w:after="40" w:line="336" w:lineRule="exact"/>
        <w:ind w:right="360"/>
        <w:jc w:val="right"/>
      </w:pPr>
      <w:r>
        <w:rPr>
          <w:rFonts w:ascii="David" w:hAnsi="David" w:cs="David"/>
          <w:b w:val="0"/>
          <w:i w:val="0"/>
          <w:sz w:val="24"/>
        </w:rPr>
        <w:t>בַּעֲלַת הָאוֹב (ניגשת, מביטה):</w:t>
      </w:r>
    </w:p>
    <w:p>
      <w:pPr>
        <w:bidi w:val="1"/>
        <w:spacing w:before="0" w:after="40" w:line="336" w:lineRule="exact"/>
        <w:ind w:right="360"/>
        <w:jc w:val="right"/>
      </w:pPr>
      <w:r>
        <w:rPr>
          <w:rFonts w:ascii="David" w:hAnsi="David" w:cs="David"/>
          <w:b w:val="0"/>
          <w:i w:val="0"/>
          <w:sz w:val="24"/>
        </w:rPr>
        <w:t>"הִנֵּה שָׁמְעָה שִׁפְחָתְךָ בְּקֹלֶךָ...</w:t>
      </w:r>
    </w:p>
    <w:p>
      <w:pPr>
        <w:bidi w:val="1"/>
        <w:spacing w:before="0" w:after="40" w:line="336" w:lineRule="exact"/>
        <w:ind w:right="360"/>
        <w:jc w:val="right"/>
      </w:pPr>
      <w:r>
        <w:rPr>
          <w:rFonts w:ascii="David" w:hAnsi="David" w:cs="David"/>
          <w:b w:val="0"/>
          <w:i w:val="0"/>
          <w:sz w:val="24"/>
        </w:rPr>
        <w:t>וְעַתָּה — שְׁמַע נָא גַם אַתָּה בְּקוֹל שִׁפְחָתֶךָ...</w:t>
      </w:r>
    </w:p>
    <w:p>
      <w:pPr>
        <w:bidi w:val="1"/>
        <w:spacing w:before="0" w:after="40" w:line="336" w:lineRule="exact"/>
        <w:ind w:right="360"/>
        <w:jc w:val="right"/>
      </w:pPr>
      <w:r>
        <w:rPr>
          <w:rFonts w:ascii="David" w:hAnsi="David" w:cs="David"/>
          <w:b w:val="0"/>
          <w:i w:val="0"/>
          <w:sz w:val="24"/>
        </w:rPr>
        <w:t>שִׂימִי לְפָנֶיךָ פַּת לֶחֶם — וֶאֱכֹל..."</w:t>
      </w:r>
    </w:p>
    <w:p>
      <w:pPr>
        <w:bidi w:val="1"/>
        <w:spacing w:before="40" w:after="40" w:line="294" w:lineRule="exact"/>
        <w:ind w:right="216"/>
        <w:jc w:val="right"/>
      </w:pPr>
      <w:r>
        <w:rPr>
          <w:rFonts w:ascii="David" w:hAnsi="David" w:cs="David"/>
          <w:b w:val="0"/>
          <w:i/>
          <w:color w:val="707070"/>
          <w:sz w:val="21"/>
        </w:rPr>
        <w:t>שאול מסרב. מעוות. ואז — הגוף מנצח את הנפש. הוא אוכל. לאט, בלי טעם, כאדם שכבר אינו שם</w:t>
      </w:r>
    </w:p>
    <w:p>
      <w:pPr>
        <w:bidi w:val="1"/>
        <w:spacing w:before="40" w:after="40" w:line="294" w:lineRule="exact"/>
        <w:ind w:right="216"/>
        <w:jc w:val="right"/>
      </w:pPr>
      <w:r>
        <w:rPr>
          <w:rFonts w:ascii="David" w:hAnsi="David" w:cs="David"/>
          <w:b w:val="0"/>
          <w:i/>
          <w:color w:val="707070"/>
          <w:sz w:val="21"/>
        </w:rPr>
        <w:t>האישה מביטה בו. מלך גדול, שבור, אוכל על הרצפה — בלילה, בבית הָאוֹב שגֵּרש, מן היד שאסר. כל מַסַע נפילתו בתמונה אחת</w:t>
      </w:r>
    </w:p>
    <w:p>
      <w:pPr>
        <w:bidi w:val="1"/>
        <w:spacing w:before="40" w:after="40" w:line="294" w:lineRule="exact"/>
        <w:ind w:right="216"/>
        <w:jc w:val="right"/>
      </w:pPr>
      <w:r>
        <w:rPr>
          <w:rFonts w:ascii="David" w:hAnsi="David" w:cs="David"/>
          <w:b w:val="0"/>
          <w:i/>
          <w:color w:val="707070"/>
          <w:sz w:val="21"/>
        </w:rPr>
        <w:t>שאול קם. רגע אחד — מזדקף למלוא קומתו, כמו שהיה. ואז הקומה נשמטת. יוצא לחשך</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 רֶפְּרִיז — "בְּעֵין דּוֹר" (בית מסיים)</w:t>
      </w:r>
    </w:p>
    <w:p>
      <w:pPr>
        <w:bidi w:val="1"/>
        <w:spacing w:before="40" w:after="40" w:line="294" w:lineRule="exact"/>
        <w:ind w:right="216"/>
        <w:jc w:val="right"/>
      </w:pPr>
      <w:r>
        <w:rPr>
          <w:rFonts w:ascii="David" w:hAnsi="David" w:cs="David"/>
          <w:b w:val="0"/>
          <w:i/>
          <w:color w:val="707070"/>
          <w:sz w:val="21"/>
        </w:rPr>
        <w:t>שאול נבלע בחשכה. אותו קולן/מקהלה חוזר — אותו לחן, שקט יותר, שבור יותר. הבתים המסיימים של טשרניחובסקי. עכשיו הצופה כבר יודע מה שהשיר ידע מראש</w:t>
      </w:r>
    </w:p>
    <w:p>
      <w:pPr>
        <w:bidi w:val="1"/>
        <w:spacing w:before="20" w:after="20" w:line="345" w:lineRule="exact"/>
        <w:jc w:val="center"/>
      </w:pPr>
      <w:r>
        <w:rPr>
          <w:rFonts w:ascii="David" w:hAnsi="David" w:cs="David"/>
          <w:b w:val="0"/>
          <w:i/>
          <w:color w:val="23235C"/>
          <w:sz w:val="23"/>
        </w:rPr>
        <w:t>–עַל מֶרְיְךָ, גְּאוֹן לִבְּךָ אֱלֹהִים יִזְעָמְךָ!</w:t>
      </w:r>
    </w:p>
    <w:p>
      <w:pPr>
        <w:bidi w:val="1"/>
        <w:spacing w:before="20" w:after="20" w:line="345" w:lineRule="exact"/>
        <w:jc w:val="center"/>
      </w:pPr>
      <w:r>
        <w:rPr>
          <w:rFonts w:ascii="David" w:hAnsi="David" w:cs="David"/>
          <w:b w:val="0"/>
          <w:i/>
          <w:color w:val="23235C"/>
          <w:sz w:val="23"/>
        </w:rPr>
        <w:t>מָחָר אַתָּה עִמִּי, גַּם אַתָּה, גַּם עַמְּךָ!</w:t>
      </w:r>
    </w:p>
    <w:p>
      <w:pPr>
        <w:bidi w:val="1"/>
        <w:spacing w:before="20" w:after="20" w:line="345" w:lineRule="exact"/>
        <w:jc w:val="center"/>
      </w:pPr>
      <w:r>
        <w:rPr>
          <w:rFonts w:ascii="David" w:hAnsi="David" w:cs="David"/>
          <w:b w:val="0"/>
          <w:i/>
          <w:color w:val="23235C"/>
          <w:sz w:val="23"/>
        </w:rPr>
        <w:t>בְּאַשְׁמֹרֶת הַבֹּקֶר בְּלִי קֶשֶׁת וָשֶׁלַח</w:t>
      </w:r>
    </w:p>
    <w:p>
      <w:pPr>
        <w:bidi w:val="1"/>
        <w:spacing w:before="20" w:after="20" w:line="345" w:lineRule="exact"/>
        <w:jc w:val="center"/>
      </w:pPr>
      <w:r>
        <w:rPr>
          <w:rFonts w:ascii="David" w:hAnsi="David" w:cs="David"/>
          <w:b w:val="0"/>
          <w:i/>
          <w:color w:val="23235C"/>
          <w:sz w:val="23"/>
        </w:rPr>
        <w:t>עַל סוּס קַל הַמַּחֲנֶה שָׁב שָׁאוּל הַמֶּלֶךְ,</w:t>
      </w:r>
    </w:p>
    <w:p>
      <w:pPr>
        <w:bidi w:val="1"/>
        <w:spacing w:before="20" w:after="20" w:line="345" w:lineRule="exact"/>
        <w:jc w:val="center"/>
      </w:pPr>
      <w:r>
        <w:rPr>
          <w:rFonts w:ascii="David" w:hAnsi="David" w:cs="David"/>
          <w:b w:val="0"/>
          <w:i/>
          <w:color w:val="23235C"/>
          <w:sz w:val="23"/>
        </w:rPr>
        <w:t>וּפָנָיו חָוָרוּ, אַךְ בְּלִבּוֹ אֵין מוֹרָא,</w:t>
      </w:r>
    </w:p>
    <w:p>
      <w:pPr>
        <w:bidi w:val="1"/>
        <w:spacing w:before="20" w:after="20" w:line="345" w:lineRule="exact"/>
        <w:jc w:val="center"/>
      </w:pPr>
      <w:r>
        <w:rPr>
          <w:rFonts w:ascii="David" w:hAnsi="David" w:cs="David"/>
          <w:b w:val="0"/>
          <w:i/>
          <w:color w:val="23235C"/>
          <w:sz w:val="23"/>
        </w:rPr>
        <w:t>וּבְעֵינָיו מִתְנוֹצְצוֹת – הַיֵּאוּשׁ הַנּוֹרָא.</w:t>
      </w:r>
    </w:p>
    <w:p>
      <w:pPr>
        <w:bidi w:val="1"/>
        <w:spacing w:before="40" w:after="40" w:line="294" w:lineRule="exact"/>
        <w:ind w:right="216"/>
        <w:jc w:val="right"/>
      </w:pPr>
      <w:r>
        <w:rPr>
          <w:rFonts w:ascii="David" w:hAnsi="David" w:cs="David"/>
          <w:b w:val="0"/>
          <w:i/>
          <w:color w:val="707070"/>
          <w:sz w:val="21"/>
        </w:rPr>
        <w:t>הלחן נחתם. חושך מוחלט. מחר — גלבוע</w:t>
      </w:r>
    </w:p>
    <w:p>
      <w:pPr>
        <w:bidi w:val="1"/>
        <w:spacing w:before="120" w:after="120" w:line="280" w:lineRule="exact"/>
        <w:jc w:val="center"/>
      </w:pPr>
      <w:r>
        <w:rPr>
          <w:rFonts w:ascii="David" w:hAnsi="David" w:cs="David"/>
          <w:b w:val="0"/>
          <w:i w:val="0"/>
          <w:color w:val="B0B0B0"/>
          <w:sz w:val="20"/>
        </w:rPr>
        <w:t>◆</w:t>
      </w:r>
    </w:p>
    <w:p>
      <w:pPr>
        <w:bidi w:val="1"/>
        <w:spacing w:before="0" w:after="40" w:line="336" w:lineRule="exact"/>
        <w:ind w:right="360"/>
        <w:jc w:val="right"/>
      </w:pPr>
      <w:r>
        <w:rPr>
          <w:rFonts w:ascii="David" w:hAnsi="David" w:cs="David"/>
          <w:b w:val="0"/>
          <w:i w:val="0"/>
          <w:sz w:val="24"/>
        </w:rPr>
        <w:t>הסצנה הזו לא מוצגת לדוד. לצופה בלבד. אנחנו רואים את הצד השני — מה מחיר השלטון שנלקח מבעליו. שאול לא רע — הוא שבור. ויש בזה טרגדיה שאינה נופלת מטרגדיית דוד.</w:t>
      </w:r>
    </w:p>
    <w:p>
      <w:pPr>
        <w:bidi w:val="1"/>
        <w:spacing w:before="0" w:after="40" w:line="336" w:lineRule="exact"/>
        <w:ind w:right="360"/>
        <w:jc w:val="right"/>
      </w:pPr>
      <w:r>
        <w:rPr>
          <w:rFonts w:ascii="David" w:hAnsi="David" w:cs="David"/>
          <w:b w:val="0"/>
          <w:i w:val="0"/>
          <w:sz w:val="24"/>
        </w:rPr>
        <w:t>על שילוב טשרניחובסקי: השיר אינו "קישוט" — הוא נותן לשאול את הקול הלירי שהמקרא מונע ממנו. בעוד דוד זוכה לתהילים, שאול זוכה כאן לבלדה מודרנית. המסגרת המוזיקלית (פתיחה + רפריז) הופכת את הסצנה כולה ל"שיר של שאול" — מקבילה אפלה ל"מזמור לדוד" של הגיבור הראשי.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נספח — "בְּעֵין דּוֹר" / שאול טשרניחובסקי (הטקסט המלא)</w:t>
      </w:r>
    </w:p>
    <w:p>
      <w:pPr>
        <w:bidi w:val="1"/>
        <w:spacing w:before="20" w:after="20" w:line="345" w:lineRule="exact"/>
        <w:jc w:val="center"/>
      </w:pPr>
      <w:r>
        <w:rPr>
          <w:rFonts w:ascii="David" w:hAnsi="David" w:cs="David"/>
          <w:b w:val="0"/>
          <w:i/>
          <w:color w:val="23235C"/>
          <w:sz w:val="23"/>
        </w:rPr>
        <w:t>נחלת הכלל (פורסם 1897). הטקסט המלא לרשות הבמאי והמלחין — לבחירת היקף הביצוע (פתיחה ורפריז בלבד, או קטעים נוספים שזורים לאורך הסצנה).</w:t>
      </w:r>
    </w:p>
    <w:p>
      <w:pPr>
        <w:bidi w:val="1"/>
        <w:spacing w:before="0" w:after="40" w:line="336" w:lineRule="exact"/>
        <w:ind w:right="360"/>
        <w:jc w:val="right"/>
      </w:pPr>
      <w:r>
        <w:rPr>
          <w:rFonts w:ascii="David" w:hAnsi="David" w:cs="David"/>
          <w:b w:val="0"/>
          <w:i w:val="0"/>
          <w:sz w:val="24"/>
        </w:rPr>
        <w:t>וּבְחֶשְׁכַת הַלַּיִל בְּלִי קֶשֶׁת וָשֶׁלַח</w:t>
      </w:r>
    </w:p>
    <w:p>
      <w:pPr>
        <w:bidi w:val="1"/>
        <w:spacing w:before="0" w:after="40" w:line="336" w:lineRule="exact"/>
        <w:ind w:right="360"/>
        <w:jc w:val="right"/>
      </w:pPr>
      <w:r>
        <w:rPr>
          <w:rFonts w:ascii="David" w:hAnsi="David" w:cs="David"/>
          <w:b w:val="0"/>
          <w:i w:val="0"/>
          <w:sz w:val="24"/>
        </w:rPr>
        <w:t>עַל סוּס קַל עֵין-דּוֹרָה בָּא שָׁאוּל הַמֶּלֶךְ.</w:t>
      </w:r>
    </w:p>
    <w:p>
      <w:pPr>
        <w:bidi w:val="1"/>
        <w:spacing w:before="0" w:after="40" w:line="336" w:lineRule="exact"/>
        <w:ind w:right="360"/>
        <w:jc w:val="right"/>
      </w:pPr>
      <w:r>
        <w:rPr>
          <w:rFonts w:ascii="David" w:hAnsi="David" w:cs="David"/>
          <w:b w:val="0"/>
          <w:i w:val="0"/>
          <w:sz w:val="24"/>
        </w:rPr>
        <w:t>וּבְאַחַד הַבָּתִּים אוֹר כֵּהֶה הוֹפִיעַ:</w:t>
      </w:r>
    </w:p>
    <w:p>
      <w:pPr>
        <w:bidi w:val="1"/>
        <w:spacing w:before="0" w:after="40" w:line="336" w:lineRule="exact"/>
        <w:ind w:right="360"/>
        <w:jc w:val="right"/>
      </w:pPr>
      <w:r>
        <w:rPr>
          <w:rFonts w:ascii="David" w:hAnsi="David" w:cs="David"/>
          <w:b w:val="0"/>
          <w:i w:val="0"/>
          <w:sz w:val="24"/>
        </w:rPr>
        <w:t>–"פֹּה תָגוּר" – הַנַּעַר לוֹ חֶרֶשׂ הִבִּיעַ.</w:t>
      </w:r>
    </w:p>
    <w:p>
      <w:pPr>
        <w:bidi w:val="1"/>
        <w:spacing w:before="0" w:after="40" w:line="336" w:lineRule="exact"/>
        <w:ind w:right="360"/>
        <w:jc w:val="right"/>
      </w:pPr>
      <w:r>
        <w:rPr>
          <w:rFonts w:ascii="David" w:hAnsi="David" w:cs="David"/>
          <w:b w:val="0"/>
          <w:i w:val="0"/>
          <w:sz w:val="24"/>
        </w:rPr>
        <w:t>–"אַתְּ בַּעֲלַת הָאוֹב? – "כֵּן, אֲדוֹנִי, הִנֵּנִי"</w:t>
      </w:r>
    </w:p>
    <w:p>
      <w:pPr>
        <w:bidi w:val="1"/>
        <w:spacing w:before="0" w:after="40" w:line="336" w:lineRule="exact"/>
        <w:ind w:right="360"/>
        <w:jc w:val="right"/>
      </w:pPr>
      <w:r>
        <w:rPr>
          <w:rFonts w:ascii="David" w:hAnsi="David" w:cs="David"/>
          <w:b w:val="0"/>
          <w:i w:val="0"/>
          <w:sz w:val="24"/>
        </w:rPr>
        <w:t>–"נָא קָסְמִי בָּאוֹב, צֵל הָרֹאֶה הַרְאִינִי!"</w:t>
      </w:r>
    </w:p>
    <w:p>
      <w:pPr>
        <w:bidi w:val="1"/>
        <w:spacing w:before="0" w:after="40" w:line="336" w:lineRule="exact"/>
        <w:ind w:right="360"/>
        <w:jc w:val="right"/>
      </w:pPr>
      <w:r>
        <w:rPr>
          <w:rFonts w:ascii="David" w:hAnsi="David" w:cs="David"/>
          <w:b w:val="0"/>
          <w:i w:val="0"/>
          <w:sz w:val="24"/>
        </w:rPr>
        <w:t>עֲלָטָה... אֵשׁ זְוָעוֹת... בַּפִּנָּה קַלָּחַת,</w:t>
      </w:r>
    </w:p>
    <w:p>
      <w:pPr>
        <w:bidi w:val="1"/>
        <w:spacing w:before="0" w:after="40" w:line="336" w:lineRule="exact"/>
        <w:ind w:right="360"/>
        <w:jc w:val="right"/>
      </w:pPr>
      <w:r>
        <w:rPr>
          <w:rFonts w:ascii="David" w:hAnsi="David" w:cs="David"/>
          <w:b w:val="0"/>
          <w:i w:val="0"/>
          <w:sz w:val="24"/>
        </w:rPr>
        <w:t>וּשְׁמוֹת כָּל הַשֵּׁדִים וּבְלִילָה רוֹתַחַת...</w:t>
      </w:r>
    </w:p>
    <w:p>
      <w:pPr>
        <w:bidi w:val="1"/>
        <w:spacing w:before="0" w:after="40" w:line="336" w:lineRule="exact"/>
        <w:ind w:right="360"/>
        <w:jc w:val="right"/>
      </w:pPr>
      <w:r>
        <w:rPr>
          <w:rFonts w:ascii="David" w:hAnsi="David" w:cs="David"/>
          <w:b w:val="0"/>
          <w:i w:val="0"/>
          <w:sz w:val="24"/>
        </w:rPr>
        <w:t>וּכְנָחָשׁ יִתְפַּתֵּל בֵּין עִשְׂבֵי הַבָּשָׁן</w:t>
      </w:r>
    </w:p>
    <w:p>
      <w:pPr>
        <w:bidi w:val="1"/>
        <w:spacing w:before="0" w:after="40" w:line="336" w:lineRule="exact"/>
        <w:ind w:right="360"/>
        <w:jc w:val="right"/>
      </w:pPr>
      <w:r>
        <w:rPr>
          <w:rFonts w:ascii="David" w:hAnsi="David" w:cs="David"/>
          <w:b w:val="0"/>
          <w:i w:val="0"/>
          <w:sz w:val="24"/>
        </w:rPr>
        <w:t>יִזְחָלוּ, יִתְאַבְּכוּ כָּל תִּמְרוֹת הֶעָשָׁן.</w:t>
      </w:r>
    </w:p>
    <w:p>
      <w:pPr>
        <w:bidi w:val="1"/>
        <w:spacing w:before="0" w:after="40" w:line="336" w:lineRule="exact"/>
        <w:ind w:right="360"/>
        <w:jc w:val="right"/>
      </w:pPr>
      <w:r>
        <w:rPr>
          <w:rFonts w:ascii="David" w:hAnsi="David" w:cs="David"/>
          <w:b w:val="0"/>
          <w:i w:val="0"/>
          <w:sz w:val="24"/>
        </w:rPr>
        <w:t>וּבְמַעְגַּל הַקְּסָמִים, בַּגָּפְרִית מָשׁוּחַ,</w:t>
      </w:r>
    </w:p>
    <w:p>
      <w:pPr>
        <w:bidi w:val="1"/>
        <w:spacing w:before="0" w:after="40" w:line="336" w:lineRule="exact"/>
        <w:ind w:right="360"/>
        <w:jc w:val="right"/>
      </w:pPr>
      <w:r>
        <w:rPr>
          <w:rFonts w:ascii="David" w:hAnsi="David" w:cs="David"/>
          <w:b w:val="0"/>
          <w:i w:val="0"/>
          <w:sz w:val="24"/>
        </w:rPr>
        <w:t>שָׁם יַעֲמֹד הַמֶּלֶךְ, לֹא לִבּוֹ יָנוּחַ.</w:t>
      </w:r>
    </w:p>
    <w:p>
      <w:pPr>
        <w:bidi w:val="1"/>
        <w:spacing w:before="0" w:after="40" w:line="336" w:lineRule="exact"/>
        <w:ind w:right="360"/>
        <w:jc w:val="right"/>
      </w:pPr>
      <w:r>
        <w:rPr>
          <w:rFonts w:ascii="David" w:hAnsi="David" w:cs="David"/>
          <w:b w:val="0"/>
          <w:i w:val="0"/>
          <w:sz w:val="24"/>
        </w:rPr>
        <w:t>וִיצוּרֵי עֲרָפֶל וּצְלָמִים נִשְׁעָרִים...</w:t>
      </w:r>
    </w:p>
    <w:p>
      <w:pPr>
        <w:bidi w:val="1"/>
        <w:spacing w:before="0" w:after="40" w:line="336" w:lineRule="exact"/>
        <w:ind w:right="360"/>
        <w:jc w:val="right"/>
      </w:pPr>
      <w:r>
        <w:rPr>
          <w:rFonts w:ascii="David" w:hAnsi="David" w:cs="David"/>
          <w:b w:val="0"/>
          <w:i w:val="0"/>
          <w:sz w:val="24"/>
        </w:rPr>
        <w:t>אֶגְלֵי הַזֵּעָה עַל לֶחְיוֹ נִגָּרִים.</w:t>
      </w:r>
    </w:p>
    <w:p>
      <w:pPr>
        <w:bidi w:val="1"/>
        <w:spacing w:before="0" w:after="40" w:line="336" w:lineRule="exact"/>
        <w:ind w:right="360"/>
        <w:jc w:val="right"/>
      </w:pPr>
      <w:r>
        <w:rPr>
          <w:rFonts w:ascii="David" w:hAnsi="David" w:cs="David"/>
          <w:b w:val="0"/>
          <w:i w:val="0"/>
          <w:sz w:val="24"/>
        </w:rPr>
        <w:t>אַף רוּחוֹ בּוֹ רָפְתָה, גַּם נַפְשׁוֹ דּוֹאָבֶת.</w:t>
      </w:r>
    </w:p>
    <w:p>
      <w:pPr>
        <w:bidi w:val="1"/>
        <w:spacing w:before="0" w:after="40" w:line="336" w:lineRule="exact"/>
        <w:ind w:right="360"/>
        <w:jc w:val="right"/>
      </w:pPr>
      <w:r>
        <w:rPr>
          <w:rFonts w:ascii="David" w:hAnsi="David" w:cs="David"/>
          <w:b w:val="0"/>
          <w:i w:val="0"/>
          <w:sz w:val="24"/>
        </w:rPr>
        <w:t>מַה יִמַּס בּוֹ לִבּוֹ וַיִּנָּבֵּא הַמָּוֶת!</w:t>
      </w:r>
    </w:p>
    <w:p>
      <w:pPr>
        <w:bidi w:val="1"/>
        <w:spacing w:before="0" w:after="40" w:line="336" w:lineRule="exact"/>
        <w:ind w:right="360"/>
        <w:jc w:val="right"/>
      </w:pPr>
      <w:r>
        <w:rPr>
          <w:rFonts w:ascii="David" w:hAnsi="David" w:cs="David"/>
          <w:b w:val="0"/>
          <w:i w:val="0"/>
          <w:sz w:val="24"/>
        </w:rPr>
        <w:t>וְחַיָּיו בַּמַּחֲזֶה יַּעַבְרוּ, יֶאֱתָיוּ...</w:t>
      </w:r>
    </w:p>
    <w:p>
      <w:pPr>
        <w:bidi w:val="1"/>
        <w:spacing w:before="0" w:after="40" w:line="336" w:lineRule="exact"/>
        <w:ind w:right="360"/>
        <w:jc w:val="right"/>
      </w:pPr>
      <w:r>
        <w:rPr>
          <w:rFonts w:ascii="David" w:hAnsi="David" w:cs="David"/>
          <w:b w:val="0"/>
          <w:i w:val="0"/>
          <w:sz w:val="24"/>
        </w:rPr>
        <w:t>"הַנַּח לִי, הַנַּח לִי!" – שְׂפָתָיו יִבְעָיוּ.</w:t>
      </w:r>
    </w:p>
    <w:p>
      <w:pPr>
        <w:bidi w:val="1"/>
        <w:spacing w:before="0" w:after="40" w:line="336" w:lineRule="exact"/>
        <w:ind w:right="360"/>
        <w:jc w:val="right"/>
      </w:pPr>
      <w:r>
        <w:rPr>
          <w:rFonts w:ascii="David" w:hAnsi="David" w:cs="David"/>
          <w:b w:val="0"/>
          <w:i w:val="0"/>
          <w:sz w:val="24"/>
        </w:rPr>
        <w:t>עֲלָטָה... אֵשׁ זְוָעוֹת... דִּמְמַת הַשַּׁחַת...</w:t>
      </w:r>
    </w:p>
    <w:p>
      <w:pPr>
        <w:bidi w:val="1"/>
        <w:spacing w:before="0" w:after="40" w:line="336" w:lineRule="exact"/>
        <w:ind w:right="360"/>
        <w:jc w:val="right"/>
      </w:pPr>
      <w:r>
        <w:rPr>
          <w:rFonts w:ascii="David" w:hAnsi="David" w:cs="David"/>
          <w:b w:val="0"/>
          <w:i w:val="0"/>
          <w:sz w:val="24"/>
        </w:rPr>
        <w:t>מַעְגַּל הַקְּסָמִים וַעֲשַׁן הַקַּלַּחַת...</w:t>
      </w:r>
    </w:p>
    <w:p>
      <w:pPr>
        <w:bidi w:val="1"/>
        <w:spacing w:before="0" w:after="40" w:line="336" w:lineRule="exact"/>
        <w:ind w:right="360"/>
        <w:jc w:val="right"/>
      </w:pPr>
      <w:r>
        <w:rPr>
          <w:rFonts w:ascii="David" w:hAnsi="David" w:cs="David"/>
          <w:b w:val="0"/>
          <w:i w:val="0"/>
          <w:sz w:val="24"/>
        </w:rPr>
        <w:t>וַיִּזְכֹּר הַמֶּלֶךְ אֶת גֶּבַע וַעֲלוּמָיו,</w:t>
      </w:r>
    </w:p>
    <w:p>
      <w:pPr>
        <w:bidi w:val="1"/>
        <w:spacing w:before="0" w:after="40" w:line="336" w:lineRule="exact"/>
        <w:ind w:right="360"/>
        <w:jc w:val="right"/>
      </w:pPr>
      <w:r>
        <w:rPr>
          <w:rFonts w:ascii="David" w:hAnsi="David" w:cs="David"/>
          <w:b w:val="0"/>
          <w:i w:val="0"/>
          <w:sz w:val="24"/>
        </w:rPr>
        <w:t>אֲבִיב חֶלְדּוֹ, טֶרֶם יִקְדָּרוּ עוֹד שָׁמָיו.</w:t>
      </w:r>
    </w:p>
    <w:p>
      <w:pPr>
        <w:bidi w:val="1"/>
        <w:spacing w:before="0" w:after="40" w:line="336" w:lineRule="exact"/>
        <w:ind w:right="360"/>
        <w:jc w:val="right"/>
      </w:pPr>
      <w:r>
        <w:rPr>
          <w:rFonts w:ascii="David" w:hAnsi="David" w:cs="David"/>
          <w:b w:val="0"/>
          <w:i w:val="0"/>
          <w:sz w:val="24"/>
        </w:rPr>
        <w:t>וּתְמוּנוֹת מַרְהִיבוֹת עֵינָיו תֶּחֱזֶינָה:</w:t>
      </w:r>
    </w:p>
    <w:p>
      <w:pPr>
        <w:bidi w:val="1"/>
        <w:spacing w:before="0" w:after="40" w:line="336" w:lineRule="exact"/>
        <w:ind w:right="360"/>
        <w:jc w:val="right"/>
      </w:pPr>
      <w:r>
        <w:rPr>
          <w:rFonts w:ascii="David" w:hAnsi="David" w:cs="David"/>
          <w:b w:val="0"/>
          <w:i w:val="0"/>
          <w:sz w:val="24"/>
        </w:rPr>
        <w:t>כַּר נִרְחָב יוֹפִיעַ, וּפָרוֹת תִּרְעֶינָה,</w:t>
      </w:r>
    </w:p>
    <w:p>
      <w:pPr>
        <w:bidi w:val="1"/>
        <w:spacing w:before="0" w:after="40" w:line="336" w:lineRule="exact"/>
        <w:ind w:right="360"/>
        <w:jc w:val="right"/>
      </w:pPr>
      <w:r>
        <w:rPr>
          <w:rFonts w:ascii="David" w:hAnsi="David" w:cs="David"/>
          <w:b w:val="0"/>
          <w:i w:val="0"/>
          <w:sz w:val="24"/>
        </w:rPr>
        <w:t>וּתְכֵלֶת רוּם שַׁחַק, גַּם רֵיחוֹת עֲדָנִים.</w:t>
      </w:r>
    </w:p>
    <w:p>
      <w:pPr>
        <w:bidi w:val="1"/>
        <w:spacing w:before="0" w:after="40" w:line="336" w:lineRule="exact"/>
        <w:ind w:right="360"/>
        <w:jc w:val="right"/>
      </w:pPr>
      <w:r>
        <w:rPr>
          <w:rFonts w:ascii="David" w:hAnsi="David" w:cs="David"/>
          <w:b w:val="0"/>
          <w:i w:val="0"/>
          <w:sz w:val="24"/>
        </w:rPr>
        <w:t>אֶל תַּחַת צֵל אֵלָה, חָסוֹן כָּאַלּוֹנִים,</w:t>
      </w:r>
    </w:p>
    <w:p>
      <w:pPr>
        <w:bidi w:val="1"/>
        <w:spacing w:before="0" w:after="40" w:line="336" w:lineRule="exact"/>
        <w:ind w:right="360"/>
        <w:jc w:val="right"/>
      </w:pPr>
      <w:r>
        <w:rPr>
          <w:rFonts w:ascii="David" w:hAnsi="David" w:cs="David"/>
          <w:b w:val="0"/>
          <w:i w:val="0"/>
          <w:sz w:val="24"/>
        </w:rPr>
        <w:t>שָׁם שָׁלֵו יָנוּחַ הָרוֹעֶה הָעֶלֶם,</w:t>
      </w:r>
    </w:p>
    <w:p>
      <w:pPr>
        <w:bidi w:val="1"/>
        <w:spacing w:before="0" w:after="40" w:line="336" w:lineRule="exact"/>
        <w:ind w:right="360"/>
        <w:jc w:val="right"/>
      </w:pPr>
      <w:r>
        <w:rPr>
          <w:rFonts w:ascii="David" w:hAnsi="David" w:cs="David"/>
          <w:b w:val="0"/>
          <w:i w:val="0"/>
          <w:sz w:val="24"/>
        </w:rPr>
        <w:t>וּלְנֶגְדּוֹ יְרַקְּדוּ הַבְּקָרִים בַּתֶּלֶם.</w:t>
      </w:r>
    </w:p>
    <w:p>
      <w:pPr>
        <w:bidi w:val="1"/>
        <w:spacing w:before="0" w:after="40" w:line="336" w:lineRule="exact"/>
        <w:ind w:right="360"/>
        <w:jc w:val="right"/>
      </w:pPr>
      <w:r>
        <w:rPr>
          <w:rFonts w:ascii="David" w:hAnsi="David" w:cs="David"/>
          <w:b w:val="0"/>
          <w:i w:val="0"/>
          <w:sz w:val="24"/>
        </w:rPr>
        <w:t>אַךְ שַׁלְוָה וָנֹעַם, אַךְ יִפְעָה וָהֶדֶר...</w:t>
      </w:r>
    </w:p>
    <w:p>
      <w:pPr>
        <w:bidi w:val="1"/>
        <w:spacing w:before="0" w:after="40" w:line="336" w:lineRule="exact"/>
        <w:ind w:right="360"/>
        <w:jc w:val="right"/>
      </w:pPr>
      <w:r>
        <w:rPr>
          <w:rFonts w:ascii="David" w:hAnsi="David" w:cs="David"/>
          <w:b w:val="0"/>
          <w:i w:val="0"/>
          <w:sz w:val="24"/>
        </w:rPr>
        <w:t>מַה נָּעֲמוּ צִלְצְלֵי פַעֲמוֹן הָעֵדֶר!</w:t>
      </w:r>
    </w:p>
    <w:p>
      <w:pPr>
        <w:bidi w:val="1"/>
        <w:spacing w:before="0" w:after="40" w:line="336" w:lineRule="exact"/>
        <w:ind w:right="360"/>
        <w:jc w:val="right"/>
      </w:pPr>
      <w:r>
        <w:rPr>
          <w:rFonts w:ascii="David" w:hAnsi="David" w:cs="David"/>
          <w:b w:val="0"/>
          <w:i w:val="0"/>
          <w:sz w:val="24"/>
        </w:rPr>
        <w:t>"אָנֹכִי, הַמְּאֻשָּׁר, גַּם בָּרִיא, גַּם רַעֲנָן,</w:t>
      </w:r>
    </w:p>
    <w:p>
      <w:pPr>
        <w:bidi w:val="1"/>
        <w:spacing w:before="0" w:after="40" w:line="336" w:lineRule="exact"/>
        <w:ind w:right="360"/>
        <w:jc w:val="right"/>
      </w:pPr>
      <w:r>
        <w:rPr>
          <w:rFonts w:ascii="David" w:hAnsi="David" w:cs="David"/>
          <w:b w:val="0"/>
          <w:i w:val="0"/>
          <w:sz w:val="24"/>
        </w:rPr>
        <w:t>מִי יִתֵּן אוּכָלָה וּכְאָז אֱהִי שַׁאֲנָן!"</w:t>
      </w:r>
    </w:p>
    <w:p>
      <w:pPr>
        <w:bidi w:val="1"/>
        <w:spacing w:before="0" w:after="40" w:line="336" w:lineRule="exact"/>
        <w:ind w:right="360"/>
        <w:jc w:val="right"/>
      </w:pPr>
      <w:r>
        <w:rPr>
          <w:rFonts w:ascii="David" w:hAnsi="David" w:cs="David"/>
          <w:b w:val="0"/>
          <w:i w:val="0"/>
          <w:sz w:val="24"/>
        </w:rPr>
        <w:t>וְעַצֶּבֶת נוֹרָאָה סְגוֹר לִבּוֹ לָחָצָה,</w:t>
      </w:r>
    </w:p>
    <w:p>
      <w:pPr>
        <w:bidi w:val="1"/>
        <w:spacing w:before="0" w:after="40" w:line="336" w:lineRule="exact"/>
        <w:ind w:right="360"/>
        <w:jc w:val="right"/>
      </w:pPr>
      <w:r>
        <w:rPr>
          <w:rFonts w:ascii="David" w:hAnsi="David" w:cs="David"/>
          <w:b w:val="0"/>
          <w:i w:val="0"/>
          <w:sz w:val="24"/>
        </w:rPr>
        <w:t>וּכְמוֹ שִׁפְעַת-דִּמְעָה אֶל גְּרוֹנוֹ פָּרָצָה,</w:t>
      </w:r>
    </w:p>
    <w:p>
      <w:pPr>
        <w:bidi w:val="1"/>
        <w:spacing w:before="0" w:after="40" w:line="336" w:lineRule="exact"/>
        <w:ind w:right="360"/>
        <w:jc w:val="right"/>
      </w:pPr>
      <w:r>
        <w:rPr>
          <w:rFonts w:ascii="David" w:hAnsi="David" w:cs="David"/>
          <w:b w:val="0"/>
          <w:i w:val="0"/>
          <w:sz w:val="24"/>
        </w:rPr>
        <w:t>וּפִתְאֹם – וַיַּרְעֵם קוֹל גָּדוֹל וְחָזָק,</w:t>
      </w:r>
    </w:p>
    <w:p>
      <w:pPr>
        <w:bidi w:val="1"/>
        <w:spacing w:before="0" w:after="40" w:line="336" w:lineRule="exact"/>
        <w:ind w:right="360"/>
        <w:jc w:val="right"/>
      </w:pPr>
      <w:r>
        <w:rPr>
          <w:rFonts w:ascii="David" w:hAnsi="David" w:cs="David"/>
          <w:b w:val="0"/>
          <w:i w:val="0"/>
          <w:sz w:val="24"/>
        </w:rPr>
        <w:t>וֶאֱשׁוּן-הָעֲלָטָה הֵאִיר הַבָּזָק.</w:t>
      </w:r>
    </w:p>
    <w:p>
      <w:pPr>
        <w:bidi w:val="1"/>
        <w:spacing w:before="0" w:after="40" w:line="336" w:lineRule="exact"/>
        <w:ind w:right="360"/>
        <w:jc w:val="right"/>
      </w:pPr>
      <w:r>
        <w:rPr>
          <w:rFonts w:ascii="David" w:hAnsi="David" w:cs="David"/>
          <w:b w:val="0"/>
          <w:i w:val="0"/>
          <w:sz w:val="24"/>
        </w:rPr>
        <w:t>–אָנֹכִי הָרֹאֶה לַמֶּלֶךְ מְשָׁחֶךָ,</w:t>
      </w:r>
    </w:p>
    <w:p>
      <w:pPr>
        <w:bidi w:val="1"/>
        <w:spacing w:before="0" w:after="40" w:line="336" w:lineRule="exact"/>
        <w:ind w:right="360"/>
        <w:jc w:val="right"/>
      </w:pPr>
      <w:r>
        <w:rPr>
          <w:rFonts w:ascii="David" w:hAnsi="David" w:cs="David"/>
          <w:b w:val="0"/>
          <w:i w:val="0"/>
          <w:sz w:val="24"/>
        </w:rPr>
        <w:t>מֵאַחֲרֵי הַבָּקָר הֵיכָל הוֹשִׁיבֶךָ;</w:t>
      </w:r>
    </w:p>
    <w:p>
      <w:pPr>
        <w:bidi w:val="1"/>
        <w:spacing w:before="0" w:after="40" w:line="336" w:lineRule="exact"/>
        <w:ind w:right="360"/>
        <w:jc w:val="right"/>
      </w:pPr>
      <w:r>
        <w:rPr>
          <w:rFonts w:ascii="David" w:hAnsi="David" w:cs="David"/>
          <w:b w:val="0"/>
          <w:i w:val="0"/>
          <w:sz w:val="24"/>
        </w:rPr>
        <w:t>מִמְּחִילּוֹת רִקָּבוֹן עַל מָה הִרְגַּזְתָּנִי</w:t>
      </w:r>
    </w:p>
    <w:p>
      <w:pPr>
        <w:bidi w:val="1"/>
        <w:spacing w:before="0" w:after="40" w:line="336" w:lineRule="exact"/>
        <w:ind w:right="360"/>
        <w:jc w:val="right"/>
      </w:pPr>
      <w:r>
        <w:rPr>
          <w:rFonts w:ascii="David" w:hAnsi="David" w:cs="David"/>
          <w:b w:val="0"/>
          <w:i w:val="0"/>
          <w:sz w:val="24"/>
        </w:rPr>
        <w:t>וּלְאַרְצוֹת-הַחַיִּים מָה הֶעֱלִיתָנִי?</w:t>
      </w:r>
    </w:p>
    <w:p>
      <w:pPr>
        <w:bidi w:val="1"/>
        <w:spacing w:before="0" w:after="40" w:line="336" w:lineRule="exact"/>
        <w:ind w:right="360"/>
        <w:jc w:val="right"/>
      </w:pPr>
      <w:r>
        <w:rPr>
          <w:rFonts w:ascii="David" w:hAnsi="David" w:cs="David"/>
          <w:b w:val="0"/>
          <w:i w:val="0"/>
          <w:sz w:val="24"/>
        </w:rPr>
        <w:t>–"מַדּוּעַ מֵאַחַר הַצֹּאן לְקַחְתָּנִי</w:t>
      </w:r>
    </w:p>
    <w:p>
      <w:pPr>
        <w:bidi w:val="1"/>
        <w:spacing w:before="0" w:after="40" w:line="336" w:lineRule="exact"/>
        <w:ind w:right="360"/>
        <w:jc w:val="right"/>
      </w:pPr>
      <w:r>
        <w:rPr>
          <w:rFonts w:ascii="David" w:hAnsi="David" w:cs="David"/>
          <w:b w:val="0"/>
          <w:i w:val="0"/>
          <w:sz w:val="24"/>
        </w:rPr>
        <w:t>וּלְנָגִיד עַל עַמְּךָ כַּיּוֹם זֶה שַׂמְתָּנִי;</w:t>
      </w:r>
    </w:p>
    <w:p>
      <w:pPr>
        <w:bidi w:val="1"/>
        <w:spacing w:before="0" w:after="40" w:line="336" w:lineRule="exact"/>
        <w:ind w:right="360"/>
        <w:jc w:val="right"/>
      </w:pPr>
      <w:r>
        <w:rPr>
          <w:rFonts w:ascii="David" w:hAnsi="David" w:cs="David"/>
          <w:b w:val="0"/>
          <w:i w:val="0"/>
          <w:sz w:val="24"/>
        </w:rPr>
        <w:t>"כִלִּיתִי כָּל כֹּחִי בְּסַעֲרוֹת מִלְחָמָה,</w:t>
      </w:r>
    </w:p>
    <w:p>
      <w:pPr>
        <w:bidi w:val="1"/>
        <w:spacing w:before="0" w:after="40" w:line="336" w:lineRule="exact"/>
        <w:ind w:right="360"/>
        <w:jc w:val="right"/>
      </w:pPr>
      <w:r>
        <w:rPr>
          <w:rFonts w:ascii="David" w:hAnsi="David" w:cs="David"/>
          <w:b w:val="0"/>
          <w:i w:val="0"/>
          <w:sz w:val="24"/>
        </w:rPr>
        <w:t>וְאָשְׁרִי בַּבַּיִת כְּבָר הָיָה לִשְׁמָמָה.</w:t>
      </w:r>
    </w:p>
    <w:p>
      <w:pPr>
        <w:bidi w:val="1"/>
        <w:spacing w:before="0" w:after="40" w:line="336" w:lineRule="exact"/>
        <w:ind w:right="360"/>
        <w:jc w:val="right"/>
      </w:pPr>
      <w:r>
        <w:rPr>
          <w:rFonts w:ascii="David" w:hAnsi="David" w:cs="David"/>
          <w:b w:val="0"/>
          <w:i w:val="0"/>
          <w:sz w:val="24"/>
        </w:rPr>
        <w:t>"עַם פְּלֶשֶׁת סַבּוּנִי, בִּעוּתֵי-צַלְמָוֶת –</w:t>
      </w:r>
    </w:p>
    <w:p>
      <w:pPr>
        <w:bidi w:val="1"/>
        <w:spacing w:before="0" w:after="40" w:line="336" w:lineRule="exact"/>
        <w:ind w:right="360"/>
        <w:jc w:val="right"/>
      </w:pPr>
      <w:r>
        <w:rPr>
          <w:rFonts w:ascii="David" w:hAnsi="David" w:cs="David"/>
          <w:b w:val="0"/>
          <w:i w:val="0"/>
          <w:sz w:val="24"/>
        </w:rPr>
        <w:t>הָרוּחַ הָרָעָה תְּדַכְּאֵנִי עַד מָוֶת.</w:t>
      </w:r>
    </w:p>
    <w:p>
      <w:pPr>
        <w:bidi w:val="1"/>
        <w:spacing w:before="0" w:after="40" w:line="336" w:lineRule="exact"/>
        <w:ind w:right="360"/>
        <w:jc w:val="right"/>
      </w:pPr>
      <w:r>
        <w:rPr>
          <w:rFonts w:ascii="David" w:hAnsi="David" w:cs="David"/>
          <w:b w:val="0"/>
          <w:i w:val="0"/>
          <w:sz w:val="24"/>
        </w:rPr>
        <w:t>"אִישׁ-הָאֱלֹהִים! מַה אֵל יַעֲנֵנִי?</w:t>
      </w:r>
    </w:p>
    <w:p>
      <w:pPr>
        <w:bidi w:val="1"/>
        <w:spacing w:before="0" w:after="40" w:line="336" w:lineRule="exact"/>
        <w:ind w:right="360"/>
        <w:jc w:val="right"/>
      </w:pPr>
      <w:r>
        <w:rPr>
          <w:rFonts w:ascii="David" w:hAnsi="David" w:cs="David"/>
          <w:b w:val="0"/>
          <w:i w:val="0"/>
          <w:sz w:val="24"/>
        </w:rPr>
        <w:t>כִּי סָר מֵעָלַי – מַה אֶעֱשֶׂה? עֲנֵנִי!</w:t>
      </w:r>
    </w:p>
    <w:p>
      <w:pPr>
        <w:bidi w:val="1"/>
        <w:spacing w:before="0" w:after="40" w:line="336" w:lineRule="exact"/>
        <w:ind w:right="360"/>
        <w:jc w:val="right"/>
      </w:pPr>
      <w:r>
        <w:rPr>
          <w:rFonts w:ascii="David" w:hAnsi="David" w:cs="David"/>
          <w:b w:val="0"/>
          <w:i w:val="0"/>
          <w:sz w:val="24"/>
        </w:rPr>
        <w:t>"מַדּוּעַ, הָהּ, מֶלֶךְ עַל עַמְּךָ מְשַׁחְתָּנִי,</w:t>
      </w:r>
    </w:p>
    <w:p>
      <w:pPr>
        <w:bidi w:val="1"/>
        <w:spacing w:before="0" w:after="40" w:line="336" w:lineRule="exact"/>
        <w:ind w:right="360"/>
        <w:jc w:val="right"/>
      </w:pPr>
      <w:r>
        <w:rPr>
          <w:rFonts w:ascii="David" w:hAnsi="David" w:cs="David"/>
          <w:b w:val="0"/>
          <w:i w:val="0"/>
          <w:sz w:val="24"/>
        </w:rPr>
        <w:t>מַדּוּעַ מֵאַחֲרֵי הַצֹּאן לְקַחְתָּנִי?</w:t>
      </w:r>
    </w:p>
    <w:p>
      <w:pPr>
        <w:bidi w:val="1"/>
        <w:spacing w:before="0" w:after="40" w:line="336" w:lineRule="exact"/>
        <w:ind w:right="360"/>
        <w:jc w:val="right"/>
      </w:pPr>
      <w:r>
        <w:rPr>
          <w:rFonts w:ascii="David" w:hAnsi="David" w:cs="David"/>
          <w:b w:val="0"/>
          <w:i w:val="0"/>
          <w:sz w:val="24"/>
        </w:rPr>
        <w:t>–עַל מֶרְיְךָ, גְּאוֹן לִבְּךָ אֱלֹהִים יִזְעָמְךָ!</w:t>
      </w:r>
    </w:p>
    <w:p>
      <w:pPr>
        <w:bidi w:val="1"/>
        <w:spacing w:before="0" w:after="40" w:line="336" w:lineRule="exact"/>
        <w:ind w:right="360"/>
        <w:jc w:val="right"/>
      </w:pPr>
      <w:r>
        <w:rPr>
          <w:rFonts w:ascii="David" w:hAnsi="David" w:cs="David"/>
          <w:b w:val="0"/>
          <w:i w:val="0"/>
          <w:sz w:val="24"/>
        </w:rPr>
        <w:t>מָחָר אַתָּה עִמִּי, גַּם אַתָּה, גַּם עַמְּךָ!</w:t>
      </w:r>
    </w:p>
    <w:p>
      <w:pPr>
        <w:bidi w:val="1"/>
        <w:spacing w:before="0" w:after="40" w:line="336" w:lineRule="exact"/>
        <w:ind w:right="360"/>
        <w:jc w:val="right"/>
      </w:pPr>
      <w:r>
        <w:rPr>
          <w:rFonts w:ascii="David" w:hAnsi="David" w:cs="David"/>
          <w:b w:val="0"/>
          <w:i w:val="0"/>
          <w:sz w:val="24"/>
        </w:rPr>
        <w:t>בְּאַשְׁמֹרֶת הַבֹּקֶר בְּלִי קֶשֶׁת וָשֶׁלַח</w:t>
      </w:r>
    </w:p>
    <w:p>
      <w:pPr>
        <w:bidi w:val="1"/>
        <w:spacing w:before="0" w:after="40" w:line="336" w:lineRule="exact"/>
        <w:ind w:right="360"/>
        <w:jc w:val="right"/>
      </w:pPr>
      <w:r>
        <w:rPr>
          <w:rFonts w:ascii="David" w:hAnsi="David" w:cs="David"/>
          <w:b w:val="0"/>
          <w:i w:val="0"/>
          <w:sz w:val="24"/>
        </w:rPr>
        <w:t>עַל סוּס קַל הַמַּחֲנֶה שָׁב שָׁאוּל הַמֶּלֶךְ,</w:t>
      </w:r>
    </w:p>
    <w:p>
      <w:pPr>
        <w:bidi w:val="1"/>
        <w:spacing w:before="0" w:after="40" w:line="336" w:lineRule="exact"/>
        <w:ind w:right="360"/>
        <w:jc w:val="right"/>
      </w:pPr>
      <w:r>
        <w:rPr>
          <w:rFonts w:ascii="David" w:hAnsi="David" w:cs="David"/>
          <w:b w:val="0"/>
          <w:i w:val="0"/>
          <w:sz w:val="24"/>
        </w:rPr>
        <w:t>וּפָנָיו חָוָרוּ, אַךְ בְּלִבּוֹ אֵין מוֹרָא,</w:t>
      </w:r>
    </w:p>
    <w:p>
      <w:pPr>
        <w:bidi w:val="1"/>
        <w:spacing w:before="0" w:after="40" w:line="336" w:lineRule="exact"/>
        <w:ind w:right="360"/>
        <w:jc w:val="right"/>
      </w:pPr>
      <w:r>
        <w:rPr>
          <w:rFonts w:ascii="David" w:hAnsi="David" w:cs="David"/>
          <w:b w:val="0"/>
          <w:i w:val="0"/>
          <w:sz w:val="24"/>
        </w:rPr>
        <w:t>וּבְעֵינָיו מִתְנוֹצְצוֹת – הַיֵּאוּשׁ הַנּוֹרָא.</w:t>
      </w:r>
    </w:p>
    <w:p>
      <w:r>
        <w:br w:type="page"/>
      </w:r>
    </w:p>
    <w:p>
      <w:pPr>
        <w:bidi w:val="1"/>
        <w:spacing w:before="80" w:after="200" w:line="532" w:lineRule="exact"/>
        <w:jc w:val="center"/>
      </w:pPr>
      <w:r>
        <w:rPr>
          <w:rFonts w:ascii="David" w:hAnsi="David" w:cs="David"/>
          <w:b/>
          <w:i w:val="0"/>
          <w:color w:val="101010"/>
          <w:sz w:val="38"/>
        </w:rPr>
        <w:t>סצנה — צִקְלַג</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תקציר הסצנה</w:t>
      </w:r>
    </w:p>
    <w:p>
      <w:pPr>
        <w:bidi w:val="1"/>
        <w:spacing w:before="0" w:after="40" w:line="336" w:lineRule="exact"/>
        <w:ind w:right="360"/>
        <w:jc w:val="right"/>
      </w:pPr>
      <w:r>
        <w:rPr>
          <w:rFonts w:ascii="David" w:hAnsi="David" w:cs="David"/>
          <w:b w:val="0"/>
          <w:i w:val="0"/>
          <w:sz w:val="24"/>
        </w:rPr>
        <w:t>חלק א' (קצר, אפור-מוסרי): דוד, עייף מבריחה אינסופית, מחליט שאין לו עוד מקום בארץ ישראל. הוא חוצה את הגבול אל אכיש מלך גת — אל אויב הנעורים, אל עיר גוליית — ומבקש מקלט. אכיש נותן לו את צקלג. דוד השורד חי בארץ פלשתים על חוט השערה: פושט בסתר, מסתיר את מעשיו, מהלך על להב הסכין בין הצלה לבגידה. הטון מורכב — לא ניצחון, אלא הישרדות במחיר הנשמה.</w:t>
      </w:r>
    </w:p>
    <w:p>
      <w:pPr>
        <w:bidi w:val="1"/>
        <w:spacing w:before="0" w:after="40" w:line="336" w:lineRule="exact"/>
        <w:ind w:right="360"/>
        <w:jc w:val="right"/>
      </w:pPr>
      <w:r>
        <w:rPr>
          <w:rFonts w:ascii="David" w:hAnsi="David" w:cs="David"/>
          <w:b w:val="0"/>
          <w:i w:val="0"/>
          <w:sz w:val="24"/>
        </w:rPr>
        <w:t>חלק ב' (השיא): דוד ואנשיו שבים אל צקלג — ומוצאים אותה שרופה, ריקה, הנשים והטף שבויים בידי עמלק. האנשים שבורים, ממררים בבכי "עד אשר אין בהם כוח לבכות", ואז פונים על מנהיגם — לסקלו. דוד לבדו, בקרקעית, מאבד הכל. וכאן הרגע הגדול: "וַיִּתְחַזֵּק דָּוִד בַּה' אֱלֹהָיו" . הוא שואל באפוד, רודף אחר הגדוד, מציל את הכל "ולא נעדר להם". ובחזרה — חוק חלוקת השלל ההוגן, שהופך את ההצלה הפרטית למניפסט מלכותי של צדק.</w:t>
      </w:r>
    </w:p>
    <w:p>
      <w:pPr>
        <w:bidi w:val="1"/>
        <w:spacing w:before="0" w:after="40" w:line="336" w:lineRule="exact"/>
        <w:ind w:right="360"/>
        <w:jc w:val="right"/>
      </w:pPr>
      <w:r>
        <w:rPr>
          <w:rFonts w:ascii="David" w:hAnsi="David" w:cs="David"/>
          <w:b w:val="0"/>
          <w:i w:val="0"/>
          <w:sz w:val="24"/>
        </w:rPr>
        <w:t>מטרת דוד: לשרוד, ולשמור על נשמתו השרידה. המכשול: אובדן הכל בבת אחת + אנשיו הופכים לאויביו. המפנה: לא לשבור — להתחזק. הכפתור: הבכי שהופך לרינה, וההצלה שהופכת לחוק צדק.</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הסצנה</w:t>
      </w:r>
    </w:p>
    <w:p>
      <w:pPr>
        <w:bidi w:val="1"/>
        <w:spacing w:before="160" w:after="60" w:line="336" w:lineRule="exact"/>
        <w:jc w:val="right"/>
      </w:pPr>
      <w:r>
        <w:rPr>
          <w:rFonts w:ascii="David" w:hAnsi="David" w:cs="David"/>
          <w:b/>
          <w:i w:val="0"/>
          <w:color w:val="444466"/>
          <w:sz w:val="24"/>
        </w:rPr>
        <w:t>מַהֲלָךְ 1 — ההחלטה לחצות את הגבול</w:t>
      </w:r>
    </w:p>
    <w:p>
      <w:pPr>
        <w:bidi w:val="1"/>
        <w:spacing w:before="40" w:after="40" w:line="294" w:lineRule="exact"/>
        <w:ind w:right="216"/>
        <w:jc w:val="right"/>
      </w:pPr>
      <w:r>
        <w:rPr>
          <w:rFonts w:ascii="David" w:hAnsi="David" w:cs="David"/>
          <w:b w:val="0"/>
          <w:i/>
          <w:color w:val="707070"/>
          <w:sz w:val="21"/>
        </w:rPr>
        <w:t>אש מחנה דועכת בקצה המדבר. אנשי דוד ישנים פזורים, מותשים. דוד ואבישי ערים, מביטים מערבה — אל הערפל שמעבר לגבול, אל ארץ פלשתים.</w:t>
      </w:r>
    </w:p>
    <w:p>
      <w:pPr>
        <w:bidi w:val="1"/>
        <w:spacing w:before="0" w:after="40" w:line="336" w:lineRule="exact"/>
        <w:ind w:right="360"/>
        <w:jc w:val="right"/>
      </w:pPr>
      <w:r>
        <w:rPr>
          <w:rFonts w:ascii="David" w:hAnsi="David" w:cs="David"/>
          <w:b w:val="0"/>
          <w:i w:val="0"/>
          <w:sz w:val="24"/>
        </w:rPr>
        <w:t>אֲבִישַׁי (שקט, נואש):</w:t>
      </w:r>
    </w:p>
    <w:p>
      <w:pPr>
        <w:bidi w:val="1"/>
        <w:spacing w:before="0" w:after="40" w:line="336" w:lineRule="exact"/>
        <w:ind w:right="360"/>
        <w:jc w:val="right"/>
      </w:pPr>
      <w:r>
        <w:rPr>
          <w:rFonts w:ascii="David" w:hAnsi="David" w:cs="David"/>
          <w:b w:val="0"/>
          <w:i w:val="0"/>
          <w:sz w:val="24"/>
        </w:rPr>
        <w:t>שָׁאוּל לֹא יֶחְדַּל, דָּוִד. כָּרַתָּ אֶת כְּנַף מְעִילוֹ וְחָמַל עָלָיו — וּלְמָחֳרָת שׁוּב שָׁלֹשֶׁת אֲלָפִים אֲנָשִׁים בָּחוּר בְּעִקְּבוֹתֵינוּ.</w:t>
      </w:r>
    </w:p>
    <w:p>
      <w:pPr>
        <w:bidi w:val="1"/>
        <w:spacing w:before="0" w:after="40" w:line="336" w:lineRule="exact"/>
        <w:ind w:right="360"/>
        <w:jc w:val="right"/>
      </w:pPr>
      <w:r>
        <w:rPr>
          <w:rFonts w:ascii="David" w:hAnsi="David" w:cs="David"/>
          <w:b w:val="0"/>
          <w:i w:val="0"/>
          <w:sz w:val="24"/>
        </w:rPr>
        <w:t>אֵין עוֹד סֶלַע בְּכָל יְהוּדָה שֶׁלֹּא יָדַעְנוּ אֶת צִלּוֹ.</w:t>
      </w:r>
    </w:p>
    <w:p>
      <w:pPr>
        <w:bidi w:val="1"/>
        <w:spacing w:before="0" w:after="40" w:line="336" w:lineRule="exact"/>
        <w:ind w:right="360"/>
        <w:jc w:val="right"/>
      </w:pPr>
      <w:r>
        <w:rPr>
          <w:rFonts w:ascii="David" w:hAnsi="David" w:cs="David"/>
          <w:b w:val="0"/>
          <w:i w:val="0"/>
          <w:sz w:val="24"/>
        </w:rPr>
        <w:t>דָּוִד (לאט, מר):</w:t>
      </w:r>
    </w:p>
    <w:p>
      <w:pPr>
        <w:bidi w:val="1"/>
        <w:spacing w:before="0" w:after="40" w:line="336" w:lineRule="exact"/>
        <w:ind w:right="360"/>
        <w:jc w:val="right"/>
      </w:pPr>
      <w:r>
        <w:rPr>
          <w:rFonts w:ascii="David" w:hAnsi="David" w:cs="David"/>
          <w:b w:val="0"/>
          <w:i w:val="0"/>
          <w:sz w:val="24"/>
        </w:rPr>
        <w:t>עַתָּה אֶסָּפֶה יוֹם אֶחָד בְּיַד שָׁאוּל.</w:t>
      </w:r>
    </w:p>
    <w:p>
      <w:pPr>
        <w:bidi w:val="1"/>
        <w:spacing w:before="0" w:after="40" w:line="336" w:lineRule="exact"/>
        <w:ind w:right="360"/>
        <w:jc w:val="right"/>
      </w:pPr>
      <w:r>
        <w:rPr>
          <w:rFonts w:ascii="David" w:hAnsi="David" w:cs="David"/>
          <w:b w:val="0"/>
          <w:i w:val="0"/>
          <w:sz w:val="24"/>
        </w:rPr>
        <w:t>אֵין לִי טוֹב כִּי הִמָּלֵט אִמָּלֵט אֶל אֶרֶץ פְּלִשְׁתִּים —</w:t>
      </w:r>
    </w:p>
    <w:p>
      <w:pPr>
        <w:bidi w:val="1"/>
        <w:spacing w:before="0" w:after="40" w:line="336" w:lineRule="exact"/>
        <w:ind w:right="360"/>
        <w:jc w:val="right"/>
      </w:pPr>
      <w:r>
        <w:rPr>
          <w:rFonts w:ascii="David" w:hAnsi="David" w:cs="David"/>
          <w:b w:val="0"/>
          <w:i w:val="0"/>
          <w:sz w:val="24"/>
        </w:rPr>
        <w:t>וְנוֹאַשׁ מִמֶּנִּי שָׁאוּל לְבַקְשֵׁנִי עוֹד בְּכָל גְּבוּל יִשְׂרָאֵל.</w:t>
      </w:r>
    </w:p>
    <w:p>
      <w:pPr>
        <w:bidi w:val="1"/>
        <w:spacing w:before="0" w:after="40" w:line="336" w:lineRule="exact"/>
        <w:ind w:right="360"/>
        <w:jc w:val="right"/>
      </w:pPr>
      <w:r>
        <w:rPr>
          <w:rFonts w:ascii="David" w:hAnsi="David" w:cs="David"/>
          <w:b w:val="0"/>
          <w:i w:val="0"/>
          <w:sz w:val="24"/>
        </w:rPr>
        <w:t>אֲבִישַׁי (נדהם, חצי לחישה):</w:t>
      </w:r>
    </w:p>
    <w:p>
      <w:pPr>
        <w:bidi w:val="1"/>
        <w:spacing w:before="0" w:after="40" w:line="336" w:lineRule="exact"/>
        <w:ind w:right="360"/>
        <w:jc w:val="right"/>
      </w:pPr>
      <w:r>
        <w:rPr>
          <w:rFonts w:ascii="David" w:hAnsi="David" w:cs="David"/>
          <w:b w:val="0"/>
          <w:i w:val="0"/>
          <w:sz w:val="24"/>
        </w:rPr>
        <w:t>אֶל גַּת?! אֶל אֶרֶץ הָעָרֵל אֲשֶׁר הֵבֵאתָ עָלָיו אֶת רֹאשׁ עֲנָקוֹ?</w:t>
      </w:r>
    </w:p>
    <w:p>
      <w:pPr>
        <w:bidi w:val="1"/>
        <w:spacing w:before="0" w:after="40" w:line="336" w:lineRule="exact"/>
        <w:ind w:right="360"/>
        <w:jc w:val="right"/>
      </w:pPr>
      <w:r>
        <w:rPr>
          <w:rFonts w:ascii="David" w:hAnsi="David" w:cs="David"/>
          <w:b w:val="0"/>
          <w:i w:val="0"/>
          <w:sz w:val="24"/>
        </w:rPr>
        <w:t>אֶל עִיר גָּלְיָת תִּסֹּב פָּנֶיךָ — אַתָּה, מְשִׁיחַ הַשֶּׁמֶן?</w:t>
      </w:r>
    </w:p>
    <w:p>
      <w:pPr>
        <w:bidi w:val="1"/>
        <w:spacing w:before="0" w:after="40" w:line="336" w:lineRule="exact"/>
        <w:ind w:right="360"/>
        <w:jc w:val="right"/>
      </w:pPr>
      <w:r>
        <w:rPr>
          <w:rFonts w:ascii="David" w:hAnsi="David" w:cs="David"/>
          <w:b w:val="0"/>
          <w:i w:val="0"/>
          <w:sz w:val="24"/>
        </w:rPr>
        <w:t>דָּוִד (קשה, אך עיניו כבויות):</w:t>
      </w:r>
    </w:p>
    <w:p>
      <w:pPr>
        <w:bidi w:val="1"/>
        <w:spacing w:before="0" w:after="40" w:line="336" w:lineRule="exact"/>
        <w:ind w:right="360"/>
        <w:jc w:val="right"/>
      </w:pPr>
      <w:r>
        <w:rPr>
          <w:rFonts w:ascii="David" w:hAnsi="David" w:cs="David"/>
          <w:b w:val="0"/>
          <w:i w:val="0"/>
          <w:sz w:val="24"/>
        </w:rPr>
        <w:t>הַנִּרְדָּף אֵין לוֹ אֶרֶץ, אֲבִישַׁי. רַק גְּבוּל אֶחָד מֵעֵבֶר לַחֶרֶב.</w:t>
      </w:r>
    </w:p>
    <w:p>
      <w:pPr>
        <w:bidi w:val="1"/>
        <w:spacing w:before="0" w:after="40" w:line="336" w:lineRule="exact"/>
        <w:ind w:right="360"/>
        <w:jc w:val="right"/>
      </w:pPr>
      <w:r>
        <w:rPr>
          <w:rFonts w:ascii="David" w:hAnsi="David" w:cs="David"/>
          <w:b w:val="0"/>
          <w:i w:val="0"/>
          <w:sz w:val="24"/>
        </w:rPr>
        <w:t>מוּטָב חַיִּים בְּצֵל אוֹיֵב — מִמָּוֶת בְּיַד אֲחִי-עַמִּי.</w:t>
      </w:r>
    </w:p>
    <w:p>
      <w:pPr>
        <w:bidi w:val="1"/>
        <w:spacing w:before="40" w:after="40" w:line="294" w:lineRule="exact"/>
        <w:ind w:right="216"/>
        <w:jc w:val="right"/>
      </w:pPr>
      <w:r>
        <w:rPr>
          <w:rFonts w:ascii="David" w:hAnsi="David" w:cs="David"/>
          <w:b w:val="0"/>
          <w:i/>
          <w:color w:val="707070"/>
          <w:sz w:val="21"/>
        </w:rPr>
        <w:t>הם קמים. מעירים את האנשים בלחישה. שש מאות צללים נעים מערבה, אל הערפל.</w:t>
      </w:r>
    </w:p>
    <w:p>
      <w:pPr>
        <w:bidi w:val="1"/>
        <w:spacing w:before="160" w:after="60" w:line="336" w:lineRule="exact"/>
        <w:jc w:val="right"/>
      </w:pPr>
      <w:r>
        <w:rPr>
          <w:rFonts w:ascii="David" w:hAnsi="David" w:cs="David"/>
          <w:b/>
          <w:i w:val="0"/>
          <w:color w:val="444466"/>
          <w:sz w:val="24"/>
        </w:rPr>
        <w:t>מַהֲלָךְ 2 — בחצר אכיש · מתנת צקלג</w:t>
      </w:r>
    </w:p>
    <w:p>
      <w:pPr>
        <w:bidi w:val="1"/>
        <w:spacing w:before="40" w:after="40" w:line="294" w:lineRule="exact"/>
        <w:ind w:right="216"/>
        <w:jc w:val="right"/>
      </w:pPr>
      <w:r>
        <w:rPr>
          <w:rFonts w:ascii="David" w:hAnsi="David" w:cs="David"/>
          <w:b w:val="0"/>
          <w:i/>
          <w:color w:val="707070"/>
          <w:sz w:val="21"/>
        </w:rPr>
        <w:t>תפנית. אולם נמוך וזר — פסלים פלשתיים, אש שמן. אַכִישׁ מלך גת יושב. דוד עומד מולו, ראשו מורכן מעט — לא כעבד, אך לא כמלך.</w:t>
      </w:r>
    </w:p>
    <w:p>
      <w:pPr>
        <w:bidi w:val="1"/>
        <w:spacing w:before="0" w:after="40" w:line="336" w:lineRule="exact"/>
        <w:ind w:right="360"/>
        <w:jc w:val="right"/>
      </w:pPr>
      <w:r>
        <w:rPr>
          <w:rFonts w:ascii="David" w:hAnsi="David" w:cs="David"/>
          <w:b w:val="0"/>
          <w:i w:val="0"/>
          <w:sz w:val="24"/>
        </w:rPr>
        <w:t>אַכִישׁ (בוחן, חצי-לעג חצי-עניין):</w:t>
      </w:r>
    </w:p>
    <w:p>
      <w:pPr>
        <w:bidi w:val="1"/>
        <w:spacing w:before="0" w:after="40" w:line="336" w:lineRule="exact"/>
        <w:ind w:right="360"/>
        <w:jc w:val="right"/>
      </w:pPr>
      <w:r>
        <w:rPr>
          <w:rFonts w:ascii="David" w:hAnsi="David" w:cs="David"/>
          <w:b w:val="0"/>
          <w:i w:val="0"/>
          <w:sz w:val="24"/>
        </w:rPr>
        <w:t>דָּוִד בֶּן-יִשַׁי. הַמַּכֶּה בְּרִבְבוֹתָיו. הַיּוֹם — נָס אֶל שַׁעֲרֵי גַּת.</w:t>
      </w:r>
    </w:p>
    <w:p>
      <w:pPr>
        <w:bidi w:val="1"/>
        <w:spacing w:before="0" w:after="40" w:line="336" w:lineRule="exact"/>
        <w:ind w:right="360"/>
        <w:jc w:val="right"/>
      </w:pPr>
      <w:r>
        <w:rPr>
          <w:rFonts w:ascii="David" w:hAnsi="David" w:cs="David"/>
          <w:b w:val="0"/>
          <w:i w:val="0"/>
          <w:sz w:val="24"/>
        </w:rPr>
        <w:t>הִקְאִישׁ הִקְאַשְׁתָּ אֶת שָׁאוּל בְּעַמְּךָ — וְעַל כֵּן תִּהְיֶה לִי עֶבֶד עַד עוֹלָם.</w:t>
      </w:r>
    </w:p>
    <w:p>
      <w:pPr>
        <w:bidi w:val="1"/>
        <w:spacing w:before="0" w:after="40" w:line="336" w:lineRule="exact"/>
        <w:ind w:right="360"/>
        <w:jc w:val="right"/>
      </w:pPr>
      <w:r>
        <w:rPr>
          <w:rFonts w:ascii="David" w:hAnsi="David" w:cs="David"/>
          <w:b w:val="0"/>
          <w:i w:val="0"/>
          <w:sz w:val="24"/>
        </w:rPr>
        <w:t>דָּוִד (נמוך, מדוד):</w:t>
      </w:r>
    </w:p>
    <w:p>
      <w:pPr>
        <w:bidi w:val="1"/>
        <w:spacing w:before="0" w:after="40" w:line="336" w:lineRule="exact"/>
        <w:ind w:right="360"/>
        <w:jc w:val="right"/>
      </w:pPr>
      <w:r>
        <w:rPr>
          <w:rFonts w:ascii="David" w:hAnsi="David" w:cs="David"/>
          <w:b w:val="0"/>
          <w:i w:val="0"/>
          <w:sz w:val="24"/>
        </w:rPr>
        <w:t>אִם נָא מָצָאתִי חֵן בְּעֵינֶיךָ, יִתְּנוּ לִי מָקוֹם בְּאַחַת עָרֵי הַשָּׂדֶה וְאֵשְׁבָה שָּׁם —</w:t>
      </w:r>
    </w:p>
    <w:p>
      <w:pPr>
        <w:bidi w:val="1"/>
        <w:spacing w:before="0" w:after="40" w:line="336" w:lineRule="exact"/>
        <w:ind w:right="360"/>
        <w:jc w:val="right"/>
      </w:pPr>
      <w:r>
        <w:rPr>
          <w:rFonts w:ascii="David" w:hAnsi="David" w:cs="David"/>
          <w:b w:val="0"/>
          <w:i w:val="0"/>
          <w:sz w:val="24"/>
        </w:rPr>
        <w:t>וְלָמָּה יֵשֵׁב עַבְדְּךָ בְּעִיר הַמַּמְלָכָה עִמָּךְ?</w:t>
      </w:r>
    </w:p>
    <w:p>
      <w:pPr>
        <w:bidi w:val="1"/>
        <w:spacing w:before="0" w:after="40" w:line="336" w:lineRule="exact"/>
        <w:ind w:right="360"/>
        <w:jc w:val="right"/>
      </w:pPr>
      <w:r>
        <w:rPr>
          <w:rFonts w:ascii="David" w:hAnsi="David" w:cs="David"/>
          <w:b w:val="0"/>
          <w:i w:val="0"/>
          <w:sz w:val="24"/>
        </w:rPr>
        <w:t>אַכִישׁ (מנופף יד, נדיב מתוך חישוב):</w:t>
      </w:r>
    </w:p>
    <w:p>
      <w:pPr>
        <w:bidi w:val="1"/>
        <w:spacing w:before="0" w:after="40" w:line="336" w:lineRule="exact"/>
        <w:ind w:right="360"/>
        <w:jc w:val="right"/>
      </w:pPr>
      <w:r>
        <w:rPr>
          <w:rFonts w:ascii="David" w:hAnsi="David" w:cs="David"/>
          <w:b w:val="0"/>
          <w:i w:val="0"/>
          <w:sz w:val="24"/>
        </w:rPr>
        <w:t>תִּהְיֶה לְךָ צִקְלַג.</w:t>
      </w:r>
    </w:p>
    <w:p>
      <w:pPr>
        <w:bidi w:val="1"/>
        <w:spacing w:before="0" w:after="40" w:line="336" w:lineRule="exact"/>
        <w:ind w:right="360"/>
        <w:jc w:val="right"/>
      </w:pPr>
      <w:r>
        <w:rPr>
          <w:rFonts w:ascii="David" w:hAnsi="David" w:cs="David"/>
          <w:b w:val="0"/>
          <w:i w:val="0"/>
          <w:sz w:val="24"/>
        </w:rPr>
        <w:t>שֵׁב בָּהּ, וּפְשֹׁט אֶת אֲשֶׁר תִּפְשֹׁט — וְהָבֵאתָ לִי מִן הַשָּׁלָל.</w:t>
      </w:r>
    </w:p>
    <w:p>
      <w:pPr>
        <w:bidi w:val="1"/>
        <w:spacing w:before="40" w:after="40" w:line="294" w:lineRule="exact"/>
        <w:ind w:right="216"/>
        <w:jc w:val="right"/>
      </w:pPr>
      <w:r>
        <w:rPr>
          <w:rFonts w:ascii="David" w:hAnsi="David" w:cs="David"/>
          <w:b w:val="0"/>
          <w:i/>
          <w:color w:val="707070"/>
          <w:sz w:val="21"/>
        </w:rPr>
        <w:t>נשען לאחור, מחייך חיוך קר</w:t>
      </w:r>
    </w:p>
    <w:p>
      <w:pPr>
        <w:bidi w:val="1"/>
        <w:spacing w:before="0" w:after="40" w:line="336" w:lineRule="exact"/>
        <w:ind w:right="360"/>
        <w:jc w:val="right"/>
      </w:pPr>
      <w:r>
        <w:rPr>
          <w:rFonts w:ascii="David" w:hAnsi="David" w:cs="David"/>
          <w:b w:val="0"/>
          <w:i w:val="0"/>
          <w:sz w:val="24"/>
        </w:rPr>
        <w:t>הֲרֵי כְּבָר הָיִיתָ לְבַז בְּעַמֶּךָ — נֶאֱמָן תִּהְיֶה לִי, כִּי לֹא יִהְיֶה לְךָ אֶל מִי לָשׁוּב.</w:t>
      </w:r>
    </w:p>
    <w:p>
      <w:pPr>
        <w:bidi w:val="1"/>
        <w:spacing w:before="40" w:after="40" w:line="294" w:lineRule="exact"/>
        <w:ind w:right="216"/>
        <w:jc w:val="right"/>
      </w:pPr>
      <w:r>
        <w:rPr>
          <w:rFonts w:ascii="David" w:hAnsi="David" w:cs="David"/>
          <w:b w:val="0"/>
          <w:i/>
          <w:color w:val="707070"/>
          <w:sz w:val="21"/>
        </w:rPr>
        <w:t>דוד משתחווה. פניו אטומות. אך כשהוא מסתובב — אנו רואים את המחיר בעיניו.</w:t>
      </w:r>
    </w:p>
    <w:p>
      <w:pPr>
        <w:bidi w:val="1"/>
        <w:spacing w:before="160" w:after="60" w:line="336" w:lineRule="exact"/>
        <w:jc w:val="right"/>
      </w:pPr>
      <w:r>
        <w:rPr>
          <w:rFonts w:ascii="David" w:hAnsi="David" w:cs="David"/>
          <w:b/>
          <w:i w:val="0"/>
          <w:color w:val="444466"/>
          <w:sz w:val="24"/>
        </w:rPr>
        <w:t>מַהֲלָךְ 3 — מונולוג: דוד השורד (פרוזת-נפש)</w:t>
      </w:r>
    </w:p>
    <w:p>
      <w:pPr>
        <w:bidi w:val="1"/>
        <w:spacing w:before="40" w:after="40" w:line="294" w:lineRule="exact"/>
        <w:ind w:right="216"/>
        <w:jc w:val="right"/>
      </w:pPr>
      <w:r>
        <w:rPr>
          <w:rFonts w:ascii="David" w:hAnsi="David" w:cs="David"/>
          <w:b w:val="0"/>
          <w:i/>
          <w:color w:val="707070"/>
          <w:sz w:val="21"/>
        </w:rPr>
        <w:t>דוד לבדו, על חומת צקלג, בלילה. מביט מזרחה — אל ארץ ישראל שמעבר. מונולוג נפש — שיר חופשי על דרך תהילים, בלא חרוז.</w:t>
      </w:r>
    </w:p>
    <w:p>
      <w:pPr>
        <w:bidi w:val="1"/>
        <w:spacing w:before="0" w:after="40" w:line="336" w:lineRule="exact"/>
        <w:ind w:right="360"/>
        <w:jc w:val="right"/>
      </w:pPr>
      <w:r>
        <w:rPr>
          <w:rFonts w:ascii="David" w:hAnsi="David" w:cs="David"/>
          <w:b w:val="0"/>
          <w:i w:val="0"/>
          <w:sz w:val="24"/>
        </w:rPr>
        <w:t>דָּוִד (לעצמו, אל החושך ממזרח):</w:t>
      </w:r>
    </w:p>
    <w:p>
      <w:pPr>
        <w:bidi w:val="1"/>
        <w:spacing w:before="0" w:after="40" w:line="336" w:lineRule="exact"/>
        <w:ind w:right="360"/>
        <w:jc w:val="right"/>
      </w:pPr>
      <w:r>
        <w:rPr>
          <w:rFonts w:ascii="David" w:hAnsi="David" w:cs="David"/>
          <w:b w:val="0"/>
          <w:i w:val="0"/>
          <w:sz w:val="24"/>
        </w:rPr>
        <w:t>שֵׁשׁ מֵאוֹת בָּתֵּי לֶחֶם תְּלוּיִם בִּי, אֱלֹהַי —</w:t>
      </w:r>
    </w:p>
    <w:p>
      <w:pPr>
        <w:bidi w:val="1"/>
        <w:spacing w:before="0" w:after="40" w:line="336" w:lineRule="exact"/>
        <w:ind w:right="360"/>
        <w:jc w:val="right"/>
      </w:pPr>
      <w:r>
        <w:rPr>
          <w:rFonts w:ascii="David" w:hAnsi="David" w:cs="David"/>
          <w:b w:val="0"/>
          <w:i w:val="0"/>
          <w:sz w:val="24"/>
        </w:rPr>
        <w:t>נָשִׁים, וְטַף, וְזָקֵן —</w:t>
      </w:r>
    </w:p>
    <w:p>
      <w:pPr>
        <w:bidi w:val="1"/>
        <w:spacing w:before="0" w:after="40" w:line="336" w:lineRule="exact"/>
        <w:ind w:right="360"/>
        <w:jc w:val="right"/>
      </w:pPr>
      <w:r>
        <w:rPr>
          <w:rFonts w:ascii="David" w:hAnsi="David" w:cs="David"/>
          <w:b w:val="0"/>
          <w:i w:val="0"/>
          <w:sz w:val="24"/>
        </w:rPr>
        <w:t>וַאֲנִי מַאֲכִיל אוֹתָם מִיַּד עוֹרֵל.</w:t>
      </w:r>
    </w:p>
    <w:p>
      <w:pPr>
        <w:bidi w:val="1"/>
        <w:spacing w:before="0" w:after="40" w:line="336" w:lineRule="exact"/>
        <w:ind w:right="360"/>
        <w:jc w:val="right"/>
      </w:pPr>
      <w:r>
        <w:rPr>
          <w:rFonts w:ascii="David" w:hAnsi="David" w:cs="David"/>
          <w:b w:val="0"/>
          <w:i w:val="0"/>
          <w:sz w:val="24"/>
        </w:rPr>
        <w:t>לוֹחֵשׁ לוֹ "כֵּן, אֲדֹנִי" — וּפוֹשֵׁט בַּלַּיְלָה עַל אוֹיְבֵי עַמְּךָ,</w:t>
      </w:r>
    </w:p>
    <w:p>
      <w:pPr>
        <w:bidi w:val="1"/>
        <w:spacing w:before="0" w:after="40" w:line="336" w:lineRule="exact"/>
        <w:ind w:right="360"/>
        <w:jc w:val="right"/>
      </w:pPr>
      <w:r>
        <w:rPr>
          <w:rFonts w:ascii="David" w:hAnsi="David" w:cs="David"/>
          <w:b w:val="0"/>
          <w:i w:val="0"/>
          <w:sz w:val="24"/>
        </w:rPr>
        <w:t>וּמַסְתִּיר אֶת הַדָּם, וּמְשַׁקֵּר אֶת פִּי לְמַעַן יִחְיוּ הַחַיִּים.</w:t>
      </w:r>
    </w:p>
    <w:p>
      <w:pPr>
        <w:bidi w:val="1"/>
        <w:spacing w:before="40" w:after="40" w:line="294" w:lineRule="exact"/>
        <w:ind w:right="216"/>
        <w:jc w:val="right"/>
      </w:pPr>
      <w:r>
        <w:rPr>
          <w:rFonts w:ascii="David" w:hAnsi="David" w:cs="David"/>
          <w:b w:val="0"/>
          <w:i/>
          <w:color w:val="707070"/>
          <w:sz w:val="21"/>
        </w:rPr>
        <w:t>שותק. מסתכל בידיו.</w:t>
      </w:r>
    </w:p>
    <w:p>
      <w:pPr>
        <w:bidi w:val="1"/>
        <w:spacing w:before="0" w:after="40" w:line="336" w:lineRule="exact"/>
        <w:ind w:right="360"/>
        <w:jc w:val="right"/>
      </w:pPr>
      <w:r>
        <w:rPr>
          <w:rFonts w:ascii="David" w:hAnsi="David" w:cs="David"/>
          <w:b w:val="0"/>
          <w:i w:val="0"/>
          <w:sz w:val="24"/>
        </w:rPr>
        <w:t>זֹאת הִיא תְּפִלַּת הַנִּרְדָּף, רִבּוֹנוֹ שֶׁל עוֹלָם:</w:t>
      </w:r>
    </w:p>
    <w:p>
      <w:pPr>
        <w:bidi w:val="1"/>
        <w:spacing w:before="0" w:after="40" w:line="336" w:lineRule="exact"/>
        <w:ind w:right="360"/>
        <w:jc w:val="right"/>
      </w:pPr>
      <w:r>
        <w:rPr>
          <w:rFonts w:ascii="David" w:hAnsi="David" w:cs="David"/>
          <w:b w:val="0"/>
          <w:i w:val="0"/>
          <w:sz w:val="24"/>
        </w:rPr>
        <w:t>לֹא "תֵּן לִי כֶּתֶר" — אֶלָּא "תֵּן לִי שֶׁלֹּא אֹבַד אֶת נַפְשִׁי בַּדֶּרֶךְ אֵלָיו".</w:t>
      </w:r>
    </w:p>
    <w:p>
      <w:pPr>
        <w:bidi w:val="1"/>
        <w:spacing w:before="0" w:after="40" w:line="336" w:lineRule="exact"/>
        <w:ind w:right="360"/>
        <w:jc w:val="right"/>
      </w:pPr>
      <w:r>
        <w:rPr>
          <w:rFonts w:ascii="David" w:hAnsi="David" w:cs="David"/>
          <w:b w:val="0"/>
          <w:i w:val="0"/>
          <w:sz w:val="24"/>
        </w:rPr>
        <w:t>כִּי קַל הָיָה לִי לִנְפֹּל בַּחֶרֶב —</w:t>
      </w:r>
    </w:p>
    <w:p>
      <w:pPr>
        <w:bidi w:val="1"/>
        <w:spacing w:before="0" w:after="40" w:line="336" w:lineRule="exact"/>
        <w:ind w:right="360"/>
        <w:jc w:val="right"/>
      </w:pPr>
      <w:r>
        <w:rPr>
          <w:rFonts w:ascii="David" w:hAnsi="David" w:cs="David"/>
          <w:b w:val="0"/>
          <w:i w:val="0"/>
          <w:sz w:val="24"/>
        </w:rPr>
        <w:t>קָשֶׁה מִכֹּל לִחְיוֹת, וְלֹא לְהִטָּמֵא עַד הַסּוֹף.</w:t>
      </w:r>
    </w:p>
    <w:p>
      <w:pPr>
        <w:bidi w:val="1"/>
        <w:spacing w:before="40" w:after="40" w:line="294" w:lineRule="exact"/>
        <w:ind w:right="216"/>
        <w:jc w:val="right"/>
      </w:pPr>
      <w:r>
        <w:rPr>
          <w:rFonts w:ascii="David" w:hAnsi="David" w:cs="David"/>
          <w:b w:val="0"/>
          <w:i/>
          <w:color w:val="707070"/>
          <w:sz w:val="21"/>
        </w:rPr>
        <w:t>מרים מבט אל מעלה — לא בקשה, הצהרה שקטה ששומרת עליו:</w:t>
      </w:r>
    </w:p>
    <w:p>
      <w:pPr>
        <w:bidi w:val="1"/>
        <w:spacing w:before="0" w:after="40" w:line="336" w:lineRule="exact"/>
        <w:ind w:right="360"/>
        <w:jc w:val="right"/>
      </w:pPr>
      <w:r>
        <w:rPr>
          <w:rFonts w:ascii="David" w:hAnsi="David" w:cs="David"/>
          <w:b w:val="0"/>
          <w:i w:val="0"/>
          <w:sz w:val="24"/>
        </w:rPr>
        <w:t>ה' אוֹרִי וְיִשְׁעִי מִמִּי אִירָא —</w:t>
      </w:r>
    </w:p>
    <w:p>
      <w:pPr>
        <w:bidi w:val="1"/>
        <w:spacing w:before="0" w:after="40" w:line="336" w:lineRule="exact"/>
        <w:ind w:right="360"/>
        <w:jc w:val="right"/>
      </w:pPr>
      <w:r>
        <w:rPr>
          <w:rFonts w:ascii="David" w:hAnsi="David" w:cs="David"/>
          <w:b w:val="0"/>
          <w:i w:val="0"/>
          <w:sz w:val="24"/>
        </w:rPr>
        <w:t>ה' מָעוֹז חַיַּי מִמִּי אֶפְחָד. (תהילים כז, א)</w:t>
      </w:r>
    </w:p>
    <w:p>
      <w:pPr>
        <w:bidi w:val="1"/>
        <w:spacing w:before="40" w:after="40" w:line="294" w:lineRule="exact"/>
        <w:ind w:right="216"/>
        <w:jc w:val="right"/>
      </w:pPr>
      <w:r>
        <w:rPr>
          <w:rFonts w:ascii="David" w:hAnsi="David" w:cs="David"/>
          <w:b w:val="0"/>
          <w:i/>
          <w:color w:val="707070"/>
          <w:sz w:val="21"/>
        </w:rPr>
        <w:t>אור דועך. מעבר — תופים נמוכים מתקרבים. סימן שׁל קרב ושל זמן שעובר.</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4 — השיבה אל החורבן</w:t>
      </w:r>
    </w:p>
    <w:p>
      <w:pPr>
        <w:bidi w:val="1"/>
        <w:spacing w:before="40" w:after="40" w:line="294" w:lineRule="exact"/>
        <w:ind w:right="216"/>
        <w:jc w:val="right"/>
      </w:pPr>
      <w:r>
        <w:rPr>
          <w:rFonts w:ascii="David" w:hAnsi="David" w:cs="David"/>
          <w:b w:val="0"/>
          <w:i/>
          <w:color w:val="707070"/>
          <w:sz w:val="21"/>
        </w:rPr>
        <w:t>אור עז, קשה. דוד ואנשיו שבים מן הדרך — עייפים, נושאים נשק. ואז קופאים. מולם: צקלג. עשן. אפר. שתיקה. אין נשים. אין ילדים. אין קול. רק רוח באפר.</w:t>
      </w:r>
    </w:p>
    <w:p>
      <w:pPr>
        <w:bidi w:val="1"/>
        <w:spacing w:before="0" w:after="40" w:line="336" w:lineRule="exact"/>
        <w:ind w:right="360"/>
        <w:jc w:val="right"/>
      </w:pPr>
      <w:r>
        <w:rPr>
          <w:rFonts w:ascii="David" w:hAnsi="David" w:cs="David"/>
          <w:b w:val="0"/>
          <w:i w:val="0"/>
          <w:sz w:val="24"/>
        </w:rPr>
        <w:t>אֲבִישַׁי (לחישה שבורה):</w:t>
      </w:r>
    </w:p>
    <w:p>
      <w:pPr>
        <w:bidi w:val="1"/>
        <w:spacing w:before="0" w:after="40" w:line="336" w:lineRule="exact"/>
        <w:ind w:right="360"/>
        <w:jc w:val="right"/>
      </w:pPr>
      <w:r>
        <w:rPr>
          <w:rFonts w:ascii="David" w:hAnsi="David" w:cs="David"/>
          <w:b w:val="0"/>
          <w:i w:val="0"/>
          <w:sz w:val="24"/>
        </w:rPr>
        <w:t>הָעִיר... שְׂרוּפָה בָּאֵשׁ.</w:t>
      </w:r>
    </w:p>
    <w:p>
      <w:pPr>
        <w:bidi w:val="1"/>
        <w:spacing w:before="40" w:after="40" w:line="294" w:lineRule="exact"/>
        <w:ind w:right="216"/>
        <w:jc w:val="right"/>
      </w:pPr>
      <w:r>
        <w:rPr>
          <w:rFonts w:ascii="David" w:hAnsi="David" w:cs="David"/>
          <w:b w:val="0"/>
          <w:i/>
          <w:color w:val="707070"/>
          <w:sz w:val="21"/>
        </w:rPr>
        <w:t>מסתובב סביב סביב</w:t>
      </w:r>
    </w:p>
    <w:p>
      <w:pPr>
        <w:bidi w:val="1"/>
        <w:spacing w:before="0" w:after="40" w:line="336" w:lineRule="exact"/>
        <w:ind w:right="360"/>
        <w:jc w:val="right"/>
      </w:pPr>
      <w:r>
        <w:rPr>
          <w:rFonts w:ascii="David" w:hAnsi="David" w:cs="David"/>
          <w:b w:val="0"/>
          <w:i w:val="0"/>
          <w:sz w:val="24"/>
        </w:rPr>
        <w:t>וְהַנָּשִׁים — אַיֵּה? וְהַטַּף — אַיֵּה?</w:t>
      </w:r>
    </w:p>
    <w:p>
      <w:pPr>
        <w:bidi w:val="1"/>
        <w:spacing w:before="40" w:after="40" w:line="294" w:lineRule="exact"/>
        <w:ind w:right="216"/>
        <w:jc w:val="right"/>
      </w:pPr>
      <w:r>
        <w:rPr>
          <w:rFonts w:ascii="David" w:hAnsi="David" w:cs="David"/>
          <w:b w:val="0"/>
          <w:i/>
          <w:color w:val="707070"/>
          <w:sz w:val="21"/>
        </w:rPr>
        <w:t>איש מן המקהלה נופל על ברכיו באפר.</w:t>
      </w:r>
    </w:p>
    <w:p>
      <w:pPr>
        <w:bidi w:val="1"/>
        <w:spacing w:before="0" w:after="40" w:line="336" w:lineRule="exact"/>
        <w:ind w:right="360"/>
        <w:jc w:val="right"/>
      </w:pPr>
      <w:r>
        <w:rPr>
          <w:rFonts w:ascii="David" w:hAnsi="David" w:cs="David"/>
          <w:b w:val="0"/>
          <w:i w:val="0"/>
          <w:sz w:val="24"/>
        </w:rPr>
        <w:t>אנשי דוד (מקהלה, קול נשבר עולה):</w:t>
      </w:r>
    </w:p>
    <w:p>
      <w:pPr>
        <w:bidi w:val="1"/>
        <w:spacing w:before="0" w:after="40" w:line="336" w:lineRule="exact"/>
        <w:ind w:right="360"/>
        <w:jc w:val="right"/>
      </w:pPr>
      <w:r>
        <w:rPr>
          <w:rFonts w:ascii="David" w:hAnsi="David" w:cs="David"/>
          <w:b w:val="0"/>
          <w:i w:val="0"/>
          <w:sz w:val="24"/>
        </w:rPr>
        <w:t>שְׁבוּ עֲמָלֵק אֶת הַנָּשִׁים אֲשֶׁר בָּהּ —</w:t>
      </w:r>
    </w:p>
    <w:p>
      <w:pPr>
        <w:bidi w:val="1"/>
        <w:spacing w:before="0" w:after="40" w:line="336" w:lineRule="exact"/>
        <w:ind w:right="360"/>
        <w:jc w:val="right"/>
      </w:pPr>
      <w:r>
        <w:rPr>
          <w:rFonts w:ascii="David" w:hAnsi="David" w:cs="David"/>
          <w:b w:val="0"/>
          <w:i w:val="0"/>
          <w:sz w:val="24"/>
        </w:rPr>
        <w:t>לֹא הֵמִיתוּ — וַיִּנְהֲגוּ וַיֵּלְכוּ לְדַרְכָּם.</w:t>
      </w:r>
    </w:p>
    <w:p>
      <w:pPr>
        <w:bidi w:val="1"/>
        <w:spacing w:before="40" w:after="40" w:line="294" w:lineRule="exact"/>
        <w:ind w:right="216"/>
        <w:jc w:val="right"/>
      </w:pPr>
      <w:r>
        <w:rPr>
          <w:rFonts w:ascii="David" w:hAnsi="David" w:cs="David"/>
          <w:b w:val="0"/>
          <w:i/>
          <w:color w:val="707070"/>
          <w:sz w:val="21"/>
        </w:rPr>
        <w:t>ואז — מדרשה אחת בלא דיבור: כולם פורצים בבכי. בכי גדול, מן הבטן. מוזיקה מינורית.</w:t>
      </w:r>
    </w:p>
    <w:p>
      <w:pPr>
        <w:bidi w:val="1"/>
        <w:spacing w:before="40" w:after="40" w:line="294" w:lineRule="exact"/>
        <w:ind w:right="216"/>
        <w:jc w:val="right"/>
      </w:pPr>
      <w:r>
        <w:rPr>
          <w:rFonts w:ascii="David" w:hAnsi="David" w:cs="David"/>
          <w:b w:val="0"/>
          <w:i/>
          <w:color w:val="707070"/>
          <w:sz w:val="21"/>
        </w:rPr>
        <w:t>רמת במאי: הבכי נמשך עד הקצה — "וַיִּשְׂאוּ קוֹלָם וַיִּבְכּוּ עַד אֲשֶׁר אֵין בָּהֶם כֹּחַ לִבְכּוֹת" (ל, ד). ואז — דממה מסוכנת.</w:t>
      </w:r>
    </w:p>
    <w:p>
      <w:pPr>
        <w:bidi w:val="1"/>
        <w:spacing w:before="160" w:after="60" w:line="336" w:lineRule="exact"/>
        <w:jc w:val="right"/>
      </w:pPr>
      <w:r>
        <w:rPr>
          <w:rFonts w:ascii="David" w:hAnsi="David" w:cs="David"/>
          <w:b/>
          <w:i w:val="0"/>
          <w:color w:val="444466"/>
          <w:sz w:val="24"/>
        </w:rPr>
        <w:t>מַהֲלָךְ 5 — האנשים פונים על דוד</w:t>
      </w:r>
    </w:p>
    <w:p>
      <w:pPr>
        <w:bidi w:val="1"/>
        <w:spacing w:before="40" w:after="40" w:line="294" w:lineRule="exact"/>
        <w:ind w:right="216"/>
        <w:jc w:val="right"/>
      </w:pPr>
      <w:r>
        <w:rPr>
          <w:rFonts w:ascii="David" w:hAnsi="David" w:cs="David"/>
          <w:b w:val="0"/>
          <w:i/>
          <w:color w:val="707070"/>
          <w:sz w:val="21"/>
        </w:rPr>
        <w:t>הדממה שאחרי הבכי גרועה מן הבכי. האנשים מתרוממים אחד-אחד. מביטים בדוד. מרירותם מחפשת אשם. ידיים נעות אל אבנים.</w:t>
      </w:r>
    </w:p>
    <w:p>
      <w:pPr>
        <w:bidi w:val="1"/>
        <w:spacing w:before="0" w:after="40" w:line="336" w:lineRule="exact"/>
        <w:ind w:right="360"/>
        <w:jc w:val="right"/>
      </w:pPr>
      <w:r>
        <w:rPr>
          <w:rFonts w:ascii="David" w:hAnsi="David" w:cs="David"/>
          <w:b w:val="0"/>
          <w:i w:val="0"/>
          <w:sz w:val="24"/>
        </w:rPr>
        <w:t>אִישׁ מִן הָאֲנָשִׁים (מר, מאיים):</w:t>
      </w:r>
    </w:p>
    <w:p>
      <w:pPr>
        <w:bidi w:val="1"/>
        <w:spacing w:before="0" w:after="40" w:line="336" w:lineRule="exact"/>
        <w:ind w:right="360"/>
        <w:jc w:val="right"/>
      </w:pPr>
      <w:r>
        <w:rPr>
          <w:rFonts w:ascii="David" w:hAnsi="David" w:cs="David"/>
          <w:b w:val="0"/>
          <w:i w:val="0"/>
          <w:sz w:val="24"/>
        </w:rPr>
        <w:t>אַתָּה הֵבֵאתָנוּ הֵנָּה, דָּוִד. אַתָּה אָמַרְתָּ "צִקְלַג".</w:t>
      </w:r>
    </w:p>
    <w:p>
      <w:pPr>
        <w:bidi w:val="1"/>
        <w:spacing w:before="0" w:after="40" w:line="336" w:lineRule="exact"/>
        <w:ind w:right="360"/>
        <w:jc w:val="right"/>
      </w:pPr>
      <w:r>
        <w:rPr>
          <w:rFonts w:ascii="David" w:hAnsi="David" w:cs="David"/>
          <w:b w:val="0"/>
          <w:i w:val="0"/>
          <w:sz w:val="24"/>
        </w:rPr>
        <w:t>שָׁם אִשְׁתִּי. שָׁם בָּנַי. וְעַתָּה — אֵפֶר.</w:t>
      </w:r>
    </w:p>
    <w:p>
      <w:pPr>
        <w:bidi w:val="1"/>
        <w:spacing w:before="0" w:after="40" w:line="336" w:lineRule="exact"/>
        <w:ind w:right="360"/>
        <w:jc w:val="right"/>
      </w:pPr>
      <w:r>
        <w:rPr>
          <w:rFonts w:ascii="David" w:hAnsi="David" w:cs="David"/>
          <w:b w:val="0"/>
          <w:i w:val="0"/>
          <w:sz w:val="24"/>
        </w:rPr>
        <w:t>אֲבִישַׁי (מנסה לבלום, נחלש):</w:t>
      </w:r>
    </w:p>
    <w:p>
      <w:pPr>
        <w:bidi w:val="1"/>
        <w:spacing w:before="0" w:after="40" w:line="336" w:lineRule="exact"/>
        <w:ind w:right="360"/>
        <w:jc w:val="right"/>
      </w:pPr>
      <w:r>
        <w:rPr>
          <w:rFonts w:ascii="David" w:hAnsi="David" w:cs="David"/>
          <w:b w:val="0"/>
          <w:i w:val="0"/>
          <w:sz w:val="24"/>
        </w:rPr>
        <w:t>אֶחָי — לֹא! לֹא בְּיָדוֹ הַדָּבָר —</w:t>
      </w:r>
    </w:p>
    <w:p>
      <w:pPr>
        <w:bidi w:val="1"/>
        <w:spacing w:before="0" w:after="40" w:line="336" w:lineRule="exact"/>
        <w:ind w:right="360"/>
        <w:jc w:val="right"/>
      </w:pPr>
      <w:r>
        <w:rPr>
          <w:rFonts w:ascii="David" w:hAnsi="David" w:cs="David"/>
          <w:b w:val="0"/>
          <w:i w:val="0"/>
          <w:sz w:val="24"/>
        </w:rPr>
        <w:t>אנשי דוד (מקהלה, מתלהטת, אבנים בידיים):</w:t>
      </w:r>
    </w:p>
    <w:p>
      <w:pPr>
        <w:bidi w:val="1"/>
        <w:spacing w:before="0" w:after="40" w:line="336" w:lineRule="exact"/>
        <w:ind w:right="360"/>
        <w:jc w:val="right"/>
      </w:pPr>
      <w:r>
        <w:rPr>
          <w:rFonts w:ascii="David" w:hAnsi="David" w:cs="David"/>
          <w:b w:val="0"/>
          <w:i w:val="0"/>
          <w:sz w:val="24"/>
        </w:rPr>
        <w:t>לִסְקֹל אֹתוֹ! לִסְקֹל אֹתוֹ בָּאֲבָנִים!</w:t>
      </w:r>
    </w:p>
    <w:p>
      <w:pPr>
        <w:bidi w:val="1"/>
        <w:spacing w:before="0" w:after="40" w:line="336" w:lineRule="exact"/>
        <w:ind w:right="360"/>
        <w:jc w:val="right"/>
      </w:pPr>
      <w:r>
        <w:rPr>
          <w:rFonts w:ascii="David" w:hAnsi="David" w:cs="David"/>
          <w:b w:val="0"/>
          <w:i w:val="0"/>
          <w:sz w:val="24"/>
        </w:rPr>
        <w:t>כִּי מָרָה נֶפֶשׁ כָּל הָעָם —</w:t>
      </w:r>
    </w:p>
    <w:p>
      <w:pPr>
        <w:bidi w:val="1"/>
        <w:spacing w:before="0" w:after="40" w:line="336" w:lineRule="exact"/>
        <w:ind w:right="360"/>
        <w:jc w:val="right"/>
      </w:pPr>
      <w:r>
        <w:rPr>
          <w:rFonts w:ascii="David" w:hAnsi="David" w:cs="David"/>
          <w:b w:val="0"/>
          <w:i w:val="0"/>
          <w:sz w:val="24"/>
        </w:rPr>
        <w:t>אִישׁ עַל בָּנָיו וְעַל בְּנֹתָיו!</w:t>
      </w:r>
    </w:p>
    <w:p>
      <w:pPr>
        <w:bidi w:val="1"/>
        <w:spacing w:before="40" w:after="40" w:line="294" w:lineRule="exact"/>
        <w:ind w:right="216"/>
        <w:jc w:val="right"/>
      </w:pPr>
      <w:r>
        <w:rPr>
          <w:rFonts w:ascii="David" w:hAnsi="David" w:cs="David"/>
          <w:b w:val="0"/>
          <w:i/>
          <w:color w:val="707070"/>
          <w:sz w:val="21"/>
        </w:rPr>
        <w:t>הם מקיפים את דוד. הוא לבדו במרכז, בלי נשק מורם, אבדה לו אשתו אף-היא, וכל אנשיו — שהיו ביתו האחרון — הפכו לאויביו. זהו השפל המוחלט של חייו עד כה.</w:t>
      </w:r>
    </w:p>
    <w:p>
      <w:pPr>
        <w:bidi w:val="1"/>
        <w:spacing w:before="160" w:after="60" w:line="336" w:lineRule="exact"/>
        <w:jc w:val="right"/>
      </w:pPr>
      <w:r>
        <w:rPr>
          <w:rFonts w:ascii="David" w:hAnsi="David" w:cs="David"/>
          <w:b/>
          <w:i w:val="0"/>
          <w:color w:val="444466"/>
          <w:sz w:val="24"/>
        </w:rPr>
        <w:t>מַהֲלָךְ 6 — חוט הזהב: "וַיִּתְחַזֵּק דָּוִד בַּה' אֱלֹהָיו"</w:t>
      </w:r>
    </w:p>
    <w:p>
      <w:pPr>
        <w:bidi w:val="1"/>
        <w:spacing w:before="40" w:after="40" w:line="294" w:lineRule="exact"/>
        <w:ind w:right="216"/>
        <w:jc w:val="right"/>
      </w:pPr>
      <w:r>
        <w:rPr>
          <w:rFonts w:ascii="David" w:hAnsi="David" w:cs="David"/>
          <w:b w:val="0"/>
          <w:i/>
          <w:color w:val="707070"/>
          <w:sz w:val="21"/>
        </w:rPr>
        <w:t>הזמן נעצר. האור מצטמצם אל דוד לבדו. האבנים תלויות באוויר. ומתוך השבר — מונולוג נפש קצר, שיר חופשי על דרך תהילים. לא נאום אל האנשים — תפילה פנימית שמרימה אותו מן הקרקעית.</w:t>
      </w:r>
    </w:p>
    <w:p>
      <w:pPr>
        <w:bidi w:val="1"/>
        <w:spacing w:before="0" w:after="40" w:line="336" w:lineRule="exact"/>
        <w:ind w:right="360"/>
        <w:jc w:val="right"/>
      </w:pPr>
      <w:r>
        <w:rPr>
          <w:rFonts w:ascii="David" w:hAnsi="David" w:cs="David"/>
          <w:b w:val="0"/>
          <w:i w:val="0"/>
          <w:sz w:val="24"/>
        </w:rPr>
        <w:t>דָּוִד (לעצמו, חנוק, מן הקרקעית):</w:t>
      </w:r>
    </w:p>
    <w:p>
      <w:pPr>
        <w:bidi w:val="1"/>
        <w:spacing w:before="0" w:after="40" w:line="336" w:lineRule="exact"/>
        <w:ind w:right="360"/>
        <w:jc w:val="right"/>
      </w:pPr>
      <w:r>
        <w:rPr>
          <w:rFonts w:ascii="David" w:hAnsi="David" w:cs="David"/>
          <w:b w:val="0"/>
          <w:i w:val="0"/>
          <w:sz w:val="24"/>
        </w:rPr>
        <w:t>אִבַּדְתִּי הַכֹּל.</w:t>
      </w:r>
    </w:p>
    <w:p>
      <w:pPr>
        <w:bidi w:val="1"/>
        <w:spacing w:before="0" w:after="40" w:line="336" w:lineRule="exact"/>
        <w:ind w:right="360"/>
        <w:jc w:val="right"/>
      </w:pPr>
      <w:r>
        <w:rPr>
          <w:rFonts w:ascii="David" w:hAnsi="David" w:cs="David"/>
          <w:b w:val="0"/>
          <w:i w:val="0"/>
          <w:sz w:val="24"/>
        </w:rPr>
        <w:t>עִיר — אֵין. אִשָּׁה — שְׁבוּיָה. וְעַתָּה גַּם אֵלֶּה, אַחַי, מְבַקְשִׁים נַפְשִׁי.</w:t>
      </w:r>
    </w:p>
    <w:p>
      <w:pPr>
        <w:bidi w:val="1"/>
        <w:spacing w:before="0" w:after="40" w:line="336" w:lineRule="exact"/>
        <w:ind w:right="360"/>
        <w:jc w:val="right"/>
      </w:pPr>
      <w:r>
        <w:rPr>
          <w:rFonts w:ascii="David" w:hAnsi="David" w:cs="David"/>
          <w:b w:val="0"/>
          <w:i w:val="0"/>
          <w:sz w:val="24"/>
        </w:rPr>
        <w:t>מִי נִשְׁאַר לִי, אֱלֹהַי? מִי נִשְׁאַר —</w:t>
      </w:r>
    </w:p>
    <w:p>
      <w:pPr>
        <w:bidi w:val="1"/>
        <w:spacing w:before="40" w:after="40" w:line="294" w:lineRule="exact"/>
        <w:ind w:right="216"/>
        <w:jc w:val="right"/>
      </w:pPr>
      <w:r>
        <w:rPr>
          <w:rFonts w:ascii="David" w:hAnsi="David" w:cs="David"/>
          <w:b w:val="0"/>
          <w:i/>
          <w:color w:val="707070"/>
          <w:sz w:val="21"/>
        </w:rPr>
        <w:t>וכאן — לראשונה — הקול אינו עוד תפילה. הוא הָאֲשָׁמָה. דוד מרים פנים אל שמים שותקים, והשאלה נהפכת לזעקה מסוכנת — זעקת מזמור יג, אל אֵל מסתתר. הקול נסדק. זה לא איש מאמין שמתפלל — זה איש על סף שייוואשׁ</w:t>
      </w:r>
    </w:p>
    <w:p>
      <w:pPr>
        <w:bidi w:val="1"/>
        <w:spacing w:before="0" w:after="40" w:line="336" w:lineRule="exact"/>
        <w:ind w:right="360"/>
        <w:jc w:val="right"/>
      </w:pPr>
      <w:r>
        <w:rPr>
          <w:rFonts w:ascii="David" w:hAnsi="David" w:cs="David"/>
          <w:b w:val="0"/>
          <w:i w:val="0"/>
          <w:sz w:val="24"/>
        </w:rPr>
        <w:t>עַד אָנָה ה' — תִּשְׁכָּחֵנִי נֶצַח?!</w:t>
      </w:r>
    </w:p>
    <w:p>
      <w:pPr>
        <w:bidi w:val="1"/>
        <w:spacing w:before="0" w:after="40" w:line="336" w:lineRule="exact"/>
        <w:ind w:right="360"/>
        <w:jc w:val="right"/>
      </w:pPr>
      <w:r>
        <w:rPr>
          <w:rFonts w:ascii="David" w:hAnsi="David" w:cs="David"/>
          <w:b w:val="0"/>
          <w:i w:val="0"/>
          <w:sz w:val="24"/>
        </w:rPr>
        <w:t>עַד אָנָה — תַּסְתִּיר אֶת פָּנֶיךָ מִמֶּנִּי?! (תהילים יג, ב)</w:t>
      </w:r>
    </w:p>
    <w:p>
      <w:pPr>
        <w:bidi w:val="1"/>
        <w:spacing w:before="0" w:after="40" w:line="336" w:lineRule="exact"/>
        <w:ind w:right="360"/>
        <w:jc w:val="right"/>
      </w:pPr>
      <w:r>
        <w:rPr>
          <w:rFonts w:ascii="David" w:hAnsi="David" w:cs="David"/>
          <w:b w:val="0"/>
          <w:i w:val="0"/>
          <w:sz w:val="24"/>
        </w:rPr>
        <w:t>עַד אָנָה אָשִׁית עֵצוֹת בְּנַפְשִׁי — יָגוֹן בִּלְבָבִי יוֹמָם?</w:t>
      </w:r>
    </w:p>
    <w:p>
      <w:pPr>
        <w:bidi w:val="1"/>
        <w:spacing w:before="0" w:after="40" w:line="336" w:lineRule="exact"/>
        <w:ind w:right="360"/>
        <w:jc w:val="right"/>
      </w:pPr>
      <w:r>
        <w:rPr>
          <w:rFonts w:ascii="David" w:hAnsi="David" w:cs="David"/>
          <w:b w:val="0"/>
          <w:i w:val="0"/>
          <w:sz w:val="24"/>
        </w:rPr>
        <w:t>עַד אָנָה — יָרוּם אֹיְבִי עָלָי?! (תהילים יג, ג)</w:t>
      </w:r>
    </w:p>
    <w:p>
      <w:pPr>
        <w:bidi w:val="1"/>
        <w:spacing w:before="40" w:after="40" w:line="294" w:lineRule="exact"/>
        <w:ind w:right="216"/>
        <w:jc w:val="right"/>
      </w:pPr>
      <w:r>
        <w:rPr>
          <w:rFonts w:ascii="David" w:hAnsi="David" w:cs="David"/>
          <w:b w:val="0"/>
          <w:i/>
          <w:color w:val="707070"/>
          <w:sz w:val="21"/>
        </w:rPr>
        <w:t>הוא עוצר. כי אֵין מענה. השמים שותקים — כשם ששתקו לשאול. האבנים עדיין תלויות באוויר. רגע ארוך, מסוכן באמת — שבו אסור לקהל לדעת אם דוד יקום: שום ישועה לא ירדה, שום קול לא ענה, ואין לו אף סיבה אחת להאמין. דוד מביט באפר, בידיו הריקות, באנשיו האוחזים אבנים. כל ההיגיון אומר: די</w:t>
      </w:r>
    </w:p>
    <w:p>
      <w:pPr>
        <w:bidi w:val="1"/>
        <w:spacing w:before="40" w:after="40" w:line="294" w:lineRule="exact"/>
        <w:ind w:right="216"/>
        <w:jc w:val="right"/>
      </w:pPr>
      <w:r>
        <w:rPr>
          <w:rFonts w:ascii="David" w:hAnsi="David" w:cs="David"/>
          <w:b w:val="0"/>
          <w:i/>
          <w:color w:val="707070"/>
          <w:sz w:val="21"/>
        </w:rPr>
        <w:t>ומתוך השתיקה עצמה — לא מתוך מענה, כי אין מענה — דוד בוחר. בלחש, כמעט בלי קול</w:t>
      </w:r>
    </w:p>
    <w:p>
      <w:pPr>
        <w:bidi w:val="1"/>
        <w:spacing w:before="0" w:after="40" w:line="336" w:lineRule="exact"/>
        <w:ind w:right="360"/>
        <w:jc w:val="right"/>
      </w:pPr>
      <w:r>
        <w:rPr>
          <w:rFonts w:ascii="David" w:hAnsi="David" w:cs="David"/>
          <w:b w:val="0"/>
          <w:i w:val="0"/>
          <w:sz w:val="24"/>
        </w:rPr>
        <w:t>הָאִירָה עֵינַי — פֶּן אִישַׁן הַמָּוֶת. (תהילים יג, ד)</w:t>
      </w:r>
    </w:p>
    <w:p>
      <w:pPr>
        <w:bidi w:val="1"/>
        <w:spacing w:before="40" w:after="40" w:line="294" w:lineRule="exact"/>
        <w:ind w:right="216"/>
        <w:jc w:val="right"/>
      </w:pPr>
      <w:r>
        <w:rPr>
          <w:rFonts w:ascii="David" w:hAnsi="David" w:cs="David"/>
          <w:b w:val="0"/>
          <w:i/>
          <w:color w:val="707070"/>
          <w:sz w:val="21"/>
        </w:rPr>
        <w:t>שתיקה אחרונה. ואז — לא כי נענה, אלא כי בָּחַר לִבְטֹחַ בְּלֹא הַבְטָחָה</w:t>
      </w:r>
    </w:p>
    <w:p>
      <w:pPr>
        <w:bidi w:val="1"/>
        <w:spacing w:before="0" w:after="40" w:line="336" w:lineRule="exact"/>
        <w:ind w:right="360"/>
        <w:jc w:val="right"/>
      </w:pPr>
      <w:r>
        <w:rPr>
          <w:rFonts w:ascii="David" w:hAnsi="David" w:cs="David"/>
          <w:b w:val="0"/>
          <w:i w:val="0"/>
          <w:sz w:val="24"/>
        </w:rPr>
        <w:t>וַאֲנִי — בְּחַסְדְּךָ בָטַחְתִּי. (תהילים יג, ו)</w:t>
      </w:r>
    </w:p>
    <w:p>
      <w:pPr>
        <w:bidi w:val="1"/>
        <w:spacing w:before="0" w:after="40" w:line="336" w:lineRule="exact"/>
        <w:ind w:right="360"/>
        <w:jc w:val="right"/>
      </w:pPr>
      <w:r>
        <w:rPr>
          <w:rFonts w:ascii="David" w:hAnsi="David" w:cs="David"/>
          <w:b w:val="0"/>
          <w:i w:val="0"/>
          <w:sz w:val="24"/>
        </w:rPr>
        <w:t>מִי נִשְׁאַר לִי?</w:t>
      </w:r>
    </w:p>
    <w:p>
      <w:pPr>
        <w:bidi w:val="1"/>
        <w:spacing w:before="0" w:after="40" w:line="336" w:lineRule="exact"/>
        <w:ind w:right="360"/>
        <w:jc w:val="right"/>
      </w:pPr>
      <w:r>
        <w:rPr>
          <w:rFonts w:ascii="David" w:hAnsi="David" w:cs="David"/>
          <w:b w:val="0"/>
          <w:i w:val="0"/>
          <w:sz w:val="24"/>
        </w:rPr>
        <w:t>אַתָּה. רַק אַתָּה נִשְׁאַרְתָּ.</w:t>
      </w:r>
    </w:p>
    <w:p>
      <w:pPr>
        <w:bidi w:val="1"/>
        <w:spacing w:before="40" w:after="40" w:line="294" w:lineRule="exact"/>
        <w:ind w:right="216"/>
        <w:jc w:val="right"/>
      </w:pPr>
      <w:r>
        <w:rPr>
          <w:rFonts w:ascii="David" w:hAnsi="David" w:cs="David"/>
          <w:b w:val="0"/>
          <w:i/>
          <w:color w:val="707070"/>
          <w:sz w:val="21"/>
        </w:rPr>
        <w:t>וכאן הפסוק — הציר של כל המחזה — מתרומם מתוכו. הוא מתרומם פיזית מן הקרקע ככל שהשורה גדלה:</w:t>
      </w:r>
    </w:p>
    <w:p>
      <w:pPr>
        <w:bidi w:val="1"/>
        <w:spacing w:before="0" w:after="40" w:line="336" w:lineRule="exact"/>
        <w:ind w:right="360"/>
        <w:jc w:val="right"/>
      </w:pPr>
      <w:r>
        <w:rPr>
          <w:rFonts w:ascii="David" w:hAnsi="David" w:cs="David"/>
          <w:b w:val="0"/>
          <w:i w:val="0"/>
          <w:sz w:val="24"/>
        </w:rPr>
        <w:t>וַיִּתְחַזֵּק דָּוִד —</w:t>
      </w:r>
    </w:p>
    <w:p>
      <w:pPr>
        <w:bidi w:val="1"/>
        <w:spacing w:before="0" w:after="40" w:line="336" w:lineRule="exact"/>
        <w:ind w:right="360"/>
        <w:jc w:val="right"/>
      </w:pPr>
      <w:r>
        <w:rPr>
          <w:rFonts w:ascii="David" w:hAnsi="David" w:cs="David"/>
          <w:b w:val="0"/>
          <w:i w:val="0"/>
          <w:sz w:val="24"/>
        </w:rPr>
        <w:t>בַּה' אֱלֹהָיו.</w:t>
      </w:r>
    </w:p>
    <w:p>
      <w:pPr>
        <w:bidi w:val="1"/>
        <w:spacing w:before="40" w:after="40" w:line="294" w:lineRule="exact"/>
        <w:ind w:right="216"/>
        <w:jc w:val="right"/>
      </w:pPr>
      <w:r>
        <w:rPr>
          <w:rFonts w:ascii="David" w:hAnsi="David" w:cs="David"/>
          <w:b w:val="0"/>
          <w:i/>
          <w:color w:val="707070"/>
          <w:sz w:val="21"/>
        </w:rPr>
        <w:t>לא ישועה ירדה. דוד התחזק. לא כי המצב השתנה — כי הוא בחר. זהו הרגע. עכשיו, כשהוא מוצק, הוא קם ופונה אל הכוהן.</w:t>
      </w:r>
    </w:p>
    <w:p>
      <w:pPr>
        <w:bidi w:val="1"/>
        <w:spacing w:before="0" w:after="40" w:line="336" w:lineRule="exact"/>
        <w:ind w:right="360"/>
        <w:jc w:val="right"/>
      </w:pPr>
      <w:r>
        <w:rPr>
          <w:rFonts w:ascii="David" w:hAnsi="David" w:cs="David"/>
          <w:b w:val="0"/>
          <w:i w:val="0"/>
          <w:sz w:val="24"/>
        </w:rPr>
        <w:t>דָּוִד (קם, קולו מתייצב, אל אביתר):</w:t>
      </w:r>
    </w:p>
    <w:p>
      <w:pPr>
        <w:bidi w:val="1"/>
        <w:spacing w:before="0" w:after="40" w:line="336" w:lineRule="exact"/>
        <w:ind w:right="360"/>
        <w:jc w:val="right"/>
      </w:pPr>
      <w:r>
        <w:rPr>
          <w:rFonts w:ascii="David" w:hAnsi="David" w:cs="David"/>
          <w:b w:val="0"/>
          <w:i w:val="0"/>
          <w:sz w:val="24"/>
        </w:rPr>
        <w:t>הַגִּישָׁה נָּא לִי הָאֵפוֹד, אֶבְיָתָר.</w:t>
      </w:r>
    </w:p>
    <w:p>
      <w:pPr>
        <w:bidi w:val="1"/>
        <w:spacing w:before="40" w:after="40" w:line="294" w:lineRule="exact"/>
        <w:ind w:right="216"/>
        <w:jc w:val="right"/>
      </w:pPr>
      <w:r>
        <w:rPr>
          <w:rFonts w:ascii="David" w:hAnsi="David" w:cs="David"/>
          <w:b w:val="0"/>
          <w:i/>
          <w:color w:val="707070"/>
          <w:sz w:val="21"/>
        </w:rPr>
        <w:t>אביתר מגיש את האפוד. דוד שואל. דממה מתוחה. האבנים עדיין ביד האנשים.</w:t>
      </w:r>
    </w:p>
    <w:p>
      <w:pPr>
        <w:bidi w:val="1"/>
        <w:spacing w:before="0" w:after="40" w:line="336" w:lineRule="exact"/>
        <w:ind w:right="360"/>
        <w:jc w:val="right"/>
      </w:pPr>
      <w:r>
        <w:rPr>
          <w:rFonts w:ascii="David" w:hAnsi="David" w:cs="David"/>
          <w:b w:val="0"/>
          <w:i w:val="0"/>
          <w:sz w:val="24"/>
        </w:rPr>
        <w:t>דָּוִד (אל מעלה, שואל):</w:t>
      </w:r>
    </w:p>
    <w:p>
      <w:pPr>
        <w:bidi w:val="1"/>
        <w:spacing w:before="0" w:after="40" w:line="336" w:lineRule="exact"/>
        <w:ind w:right="360"/>
        <w:jc w:val="right"/>
      </w:pPr>
      <w:r>
        <w:rPr>
          <w:rFonts w:ascii="David" w:hAnsi="David" w:cs="David"/>
          <w:b w:val="0"/>
          <w:i w:val="0"/>
          <w:sz w:val="24"/>
        </w:rPr>
        <w:t>הַאֶרְדֹּף אַחֲרֵי הַגְּדוּד הַזֶּה — הַאַשִּׂגֶנּוּ?</w:t>
      </w:r>
    </w:p>
    <w:p>
      <w:pPr>
        <w:bidi w:val="1"/>
        <w:spacing w:before="40" w:after="40" w:line="294" w:lineRule="exact"/>
        <w:ind w:right="216"/>
        <w:jc w:val="right"/>
      </w:pPr>
      <w:r>
        <w:rPr>
          <w:rFonts w:ascii="David" w:hAnsi="David" w:cs="David"/>
          <w:b w:val="0"/>
          <w:i/>
          <w:color w:val="707070"/>
          <w:sz w:val="21"/>
        </w:rPr>
        <w:t>רגע. ואז קולו של דוד עצמו, נושא את תשובת ה' אל העם — מעביר את הביטחון אליהם:</w:t>
      </w:r>
    </w:p>
    <w:p>
      <w:pPr>
        <w:bidi w:val="1"/>
        <w:spacing w:before="0" w:after="40" w:line="336" w:lineRule="exact"/>
        <w:ind w:right="360"/>
        <w:jc w:val="right"/>
      </w:pPr>
      <w:r>
        <w:rPr>
          <w:rFonts w:ascii="David" w:hAnsi="David" w:cs="David"/>
          <w:b w:val="0"/>
          <w:i w:val="0"/>
          <w:sz w:val="24"/>
        </w:rPr>
        <w:t>רְדֹף — כִּי הַשֵּׂג תַּשִּׂיג, וְהַצֵּל תַּצִּיל!</w:t>
      </w:r>
    </w:p>
    <w:p>
      <w:pPr>
        <w:bidi w:val="1"/>
        <w:spacing w:before="40" w:after="40" w:line="294" w:lineRule="exact"/>
        <w:ind w:right="216"/>
        <w:jc w:val="right"/>
      </w:pPr>
      <w:r>
        <w:rPr>
          <w:rFonts w:ascii="David" w:hAnsi="David" w:cs="David"/>
          <w:b w:val="0"/>
          <w:i/>
          <w:color w:val="707070"/>
          <w:sz w:val="21"/>
        </w:rPr>
        <w:t>האבנים יורדות מן הידיים, אחת-אחת. הקול שהיה זעם הופך לתקווה. אבישי הראשון שמרים נשק — לא נגד דוד, אלא אחריו.</w:t>
      </w:r>
    </w:p>
    <w:p>
      <w:pPr>
        <w:bidi w:val="1"/>
        <w:spacing w:before="0" w:after="40" w:line="336" w:lineRule="exact"/>
        <w:ind w:right="360"/>
        <w:jc w:val="right"/>
      </w:pPr>
      <w:r>
        <w:rPr>
          <w:rFonts w:ascii="David" w:hAnsi="David" w:cs="David"/>
          <w:b w:val="0"/>
          <w:i w:val="0"/>
          <w:sz w:val="24"/>
        </w:rPr>
        <w:t>אנשי דוד (מקהלה, מתהפכת מזעם לכוח):</w:t>
      </w:r>
    </w:p>
    <w:p>
      <w:pPr>
        <w:bidi w:val="1"/>
        <w:spacing w:before="0" w:after="40" w:line="336" w:lineRule="exact"/>
        <w:ind w:right="360"/>
        <w:jc w:val="right"/>
      </w:pPr>
      <w:r>
        <w:rPr>
          <w:rFonts w:ascii="David" w:hAnsi="David" w:cs="David"/>
          <w:b w:val="0"/>
          <w:i w:val="0"/>
          <w:sz w:val="24"/>
        </w:rPr>
        <w:t>אַחֲרֵי דָּוִד! רְדֹף — וְהַצֵּל!</w:t>
      </w:r>
    </w:p>
    <w:p>
      <w:pPr>
        <w:bidi w:val="1"/>
        <w:spacing w:before="160" w:after="60" w:line="336" w:lineRule="exact"/>
        <w:jc w:val="right"/>
      </w:pPr>
      <w:r>
        <w:rPr>
          <w:rFonts w:ascii="David" w:hAnsi="David" w:cs="David"/>
          <w:b/>
          <w:i w:val="0"/>
          <w:color w:val="444466"/>
          <w:sz w:val="24"/>
        </w:rPr>
        <w:t>מַהֲלָךְ 7 — הרדיפה והנער המצרי</w:t>
      </w:r>
    </w:p>
    <w:p>
      <w:pPr>
        <w:bidi w:val="1"/>
        <w:spacing w:before="40" w:after="40" w:line="294" w:lineRule="exact"/>
        <w:ind w:right="216"/>
        <w:jc w:val="right"/>
      </w:pPr>
      <w:r>
        <w:rPr>
          <w:rFonts w:ascii="David" w:hAnsi="David" w:cs="David"/>
          <w:b w:val="0"/>
          <w:i/>
          <w:color w:val="707070"/>
          <w:sz w:val="21"/>
        </w:rPr>
        <w:t>תנועה. מצוד. תופים. שש מאות יוצאים; מאתיים נחלשים ויושבים על הכלים אצל נחל הבשור — נקודה שתחזור בסוף. במהלך המרדף מוצאים נער מצרי מוטל בשדה, גווע.</w:t>
      </w:r>
    </w:p>
    <w:p>
      <w:pPr>
        <w:bidi w:val="1"/>
        <w:spacing w:before="0" w:after="40" w:line="336" w:lineRule="exact"/>
        <w:ind w:right="360"/>
        <w:jc w:val="right"/>
      </w:pPr>
      <w:r>
        <w:rPr>
          <w:rFonts w:ascii="David" w:hAnsi="David" w:cs="David"/>
          <w:b w:val="0"/>
          <w:i w:val="0"/>
          <w:sz w:val="24"/>
        </w:rPr>
        <w:t>אֲבִישַׁי (מצביע): אִישׁ מִצְרִי בַּשָּׂדֶה, נְטוּשׁ, רָעֵב.</w:t>
      </w:r>
    </w:p>
    <w:p>
      <w:pPr>
        <w:bidi w:val="1"/>
        <w:spacing w:before="0" w:after="40" w:line="336" w:lineRule="exact"/>
        <w:ind w:right="360"/>
        <w:jc w:val="right"/>
      </w:pPr>
      <w:r>
        <w:rPr>
          <w:rFonts w:ascii="David" w:hAnsi="David" w:cs="David"/>
          <w:b w:val="0"/>
          <w:i w:val="0"/>
          <w:sz w:val="24"/>
        </w:rPr>
        <w:t>דָּוִד (נותן לו לחם ומים; רך אף בעיצומו של המצוד):</w:t>
      </w:r>
    </w:p>
    <w:p>
      <w:pPr>
        <w:bidi w:val="1"/>
        <w:spacing w:before="0" w:after="40" w:line="336" w:lineRule="exact"/>
        <w:ind w:right="360"/>
        <w:jc w:val="right"/>
      </w:pPr>
      <w:r>
        <w:rPr>
          <w:rFonts w:ascii="David" w:hAnsi="David" w:cs="David"/>
          <w:b w:val="0"/>
          <w:i w:val="0"/>
          <w:sz w:val="24"/>
        </w:rPr>
        <w:t>מִי אַתָּה, וּלְמִי אַתָּה?</w:t>
      </w:r>
    </w:p>
    <w:p>
      <w:pPr>
        <w:bidi w:val="1"/>
        <w:spacing w:before="0" w:after="40" w:line="336" w:lineRule="exact"/>
        <w:ind w:right="360"/>
        <w:jc w:val="right"/>
      </w:pPr>
      <w:r>
        <w:rPr>
          <w:rFonts w:ascii="David" w:hAnsi="David" w:cs="David"/>
          <w:b w:val="0"/>
          <w:i w:val="0"/>
          <w:sz w:val="24"/>
        </w:rPr>
        <w:t>אִישׁ עֲמָלֵקִי / הַנַּעַר הַמִּצְרִי (חלש, פרוזה עממית):</w:t>
      </w:r>
    </w:p>
    <w:p>
      <w:pPr>
        <w:bidi w:val="1"/>
        <w:spacing w:before="0" w:after="40" w:line="336" w:lineRule="exact"/>
        <w:ind w:right="360"/>
        <w:jc w:val="right"/>
      </w:pPr>
      <w:r>
        <w:rPr>
          <w:rFonts w:ascii="David" w:hAnsi="David" w:cs="David"/>
          <w:b w:val="0"/>
          <w:i w:val="0"/>
          <w:sz w:val="24"/>
        </w:rPr>
        <w:t>נַעַר מִצְרִי אָנֹכִי, עֶבֶד לְאִישׁ עֲמָלֵקִי —</w:t>
      </w:r>
    </w:p>
    <w:p>
      <w:pPr>
        <w:bidi w:val="1"/>
        <w:spacing w:before="0" w:after="40" w:line="336" w:lineRule="exact"/>
        <w:ind w:right="360"/>
        <w:jc w:val="right"/>
      </w:pPr>
      <w:r>
        <w:rPr>
          <w:rFonts w:ascii="David" w:hAnsi="David" w:cs="David"/>
          <w:b w:val="0"/>
          <w:i w:val="0"/>
          <w:sz w:val="24"/>
        </w:rPr>
        <w:t>וַיַּעַזְבֵנִי אֲדֹנִי כִּי חָלִיתִי הַיּוֹם שְׁלֹשָׁה.</w:t>
      </w:r>
    </w:p>
    <w:p>
      <w:pPr>
        <w:bidi w:val="1"/>
        <w:spacing w:before="0" w:after="40" w:line="336" w:lineRule="exact"/>
        <w:ind w:right="360"/>
        <w:jc w:val="right"/>
      </w:pPr>
      <w:r>
        <w:rPr>
          <w:rFonts w:ascii="David" w:hAnsi="David" w:cs="David"/>
          <w:b w:val="0"/>
          <w:i w:val="0"/>
          <w:sz w:val="24"/>
        </w:rPr>
        <w:t>אֲנַחְנוּ פָּשַׁטְנוּ... וְאֶת צִקְלַג שָׂרַפְנוּ בָּאֵשׁ.</w:t>
      </w:r>
    </w:p>
    <w:p>
      <w:pPr>
        <w:bidi w:val="1"/>
        <w:spacing w:before="0" w:after="40" w:line="336" w:lineRule="exact"/>
        <w:ind w:right="360"/>
        <w:jc w:val="right"/>
      </w:pPr>
      <w:r>
        <w:rPr>
          <w:rFonts w:ascii="David" w:hAnsi="David" w:cs="David"/>
          <w:b w:val="0"/>
          <w:i w:val="0"/>
          <w:sz w:val="24"/>
        </w:rPr>
        <w:t>אִם תִּשָּׁבַע לִי לֹא תְמִיתֵנִי — וְאוֹרִידְךָ אֶל הַגְּדוּד.</w:t>
      </w:r>
    </w:p>
    <w:p>
      <w:pPr>
        <w:bidi w:val="1"/>
        <w:spacing w:before="0" w:after="40" w:line="336" w:lineRule="exact"/>
        <w:ind w:right="360"/>
        <w:jc w:val="right"/>
      </w:pPr>
      <w:r>
        <w:rPr>
          <w:rFonts w:ascii="David" w:hAnsi="David" w:cs="David"/>
          <w:b w:val="0"/>
          <w:i w:val="0"/>
          <w:sz w:val="24"/>
        </w:rPr>
        <w:t>דָּוִד: הוֹרִידֵנִי.</w:t>
      </w:r>
    </w:p>
    <w:p>
      <w:pPr>
        <w:bidi w:val="1"/>
        <w:spacing w:before="160" w:after="60" w:line="336" w:lineRule="exact"/>
        <w:jc w:val="right"/>
      </w:pPr>
      <w:r>
        <w:rPr>
          <w:rFonts w:ascii="David" w:hAnsi="David" w:cs="David"/>
          <w:b/>
          <w:i w:val="0"/>
          <w:color w:val="444466"/>
          <w:sz w:val="24"/>
        </w:rPr>
        <w:t>מַהֲלָךְ 8 — ההצלה השלמה</w:t>
      </w:r>
    </w:p>
    <w:p>
      <w:pPr>
        <w:bidi w:val="1"/>
        <w:spacing w:before="40" w:after="40" w:line="294" w:lineRule="exact"/>
        <w:ind w:right="216"/>
        <w:jc w:val="right"/>
      </w:pPr>
      <w:r>
        <w:rPr>
          <w:rFonts w:ascii="David" w:hAnsi="David" w:cs="David"/>
          <w:b w:val="0"/>
          <w:i/>
          <w:color w:val="707070"/>
          <w:sz w:val="21"/>
        </w:rPr>
        <w:t>קרב — מסומן בתנועה ובאור, לא בדם. ואז: האור מתבהר. נשים רצות אל בעליהן. ילדים אל אבותיהם. דוד מחזיק בידו ילד או צעיף — סימן השבת אשתו. רגע של מחול-שמחה מאופק.</w:t>
      </w:r>
    </w:p>
    <w:p>
      <w:pPr>
        <w:bidi w:val="1"/>
        <w:spacing w:before="0" w:after="40" w:line="336" w:lineRule="exact"/>
        <w:ind w:right="360"/>
        <w:jc w:val="right"/>
      </w:pPr>
      <w:r>
        <w:rPr>
          <w:rFonts w:ascii="David" w:hAnsi="David" w:cs="David"/>
          <w:b w:val="0"/>
          <w:i w:val="0"/>
          <w:sz w:val="24"/>
        </w:rPr>
        <w:t>אֲבִישַׁי (נושם, לא מאמין):</w:t>
      </w:r>
    </w:p>
    <w:p>
      <w:pPr>
        <w:bidi w:val="1"/>
        <w:spacing w:before="0" w:after="40" w:line="336" w:lineRule="exact"/>
        <w:ind w:right="360"/>
        <w:jc w:val="right"/>
      </w:pPr>
      <w:r>
        <w:rPr>
          <w:rFonts w:ascii="David" w:hAnsi="David" w:cs="David"/>
          <w:b w:val="0"/>
          <w:i w:val="0"/>
          <w:sz w:val="24"/>
        </w:rPr>
        <w:t>וְלֹא נֶעְדַּר לָהֶם מִן הַקָּטֹן וְעַד הַגָּדוֹל,</w:t>
      </w:r>
    </w:p>
    <w:p>
      <w:pPr>
        <w:bidi w:val="1"/>
        <w:spacing w:before="0" w:after="40" w:line="336" w:lineRule="exact"/>
        <w:ind w:right="360"/>
        <w:jc w:val="right"/>
      </w:pPr>
      <w:r>
        <w:rPr>
          <w:rFonts w:ascii="David" w:hAnsi="David" w:cs="David"/>
          <w:b w:val="0"/>
          <w:i w:val="0"/>
          <w:sz w:val="24"/>
        </w:rPr>
        <w:t>מִבָּנִים וּבָנוֹת וּמִשָּׁלָל — הַכֹּל הֵשִׁיב דָּוִד.</w:t>
      </w:r>
    </w:p>
    <w:p>
      <w:pPr>
        <w:bidi w:val="1"/>
        <w:spacing w:before="160" w:after="60" w:line="336" w:lineRule="exact"/>
        <w:jc w:val="right"/>
      </w:pPr>
      <w:r>
        <w:rPr>
          <w:rFonts w:ascii="David" w:hAnsi="David" w:cs="David"/>
          <w:b/>
          <w:i w:val="0"/>
          <w:color w:val="444466"/>
          <w:sz w:val="24"/>
        </w:rPr>
        <w:t>מַהֲלָךְ 9 — חוק חלוקת השלל (מניפסט הצדק)</w:t>
      </w:r>
    </w:p>
    <w:p>
      <w:pPr>
        <w:bidi w:val="1"/>
        <w:spacing w:before="40" w:after="40" w:line="294" w:lineRule="exact"/>
        <w:ind w:right="216"/>
        <w:jc w:val="right"/>
      </w:pPr>
      <w:r>
        <w:rPr>
          <w:rFonts w:ascii="David" w:hAnsi="David" w:cs="David"/>
          <w:b w:val="0"/>
          <w:i/>
          <w:color w:val="707070"/>
          <w:sz w:val="21"/>
        </w:rPr>
        <w:t>שבים אל נחל הבשור. שם המאתיים שנשארו עם הכלים. אנשי הקרב — "אנשי בליעל" — מתנגדים לחלוק עמם.</w:t>
      </w:r>
    </w:p>
    <w:p>
      <w:pPr>
        <w:bidi w:val="1"/>
        <w:spacing w:before="0" w:after="40" w:line="336" w:lineRule="exact"/>
        <w:ind w:right="360"/>
        <w:jc w:val="right"/>
      </w:pPr>
      <w:r>
        <w:rPr>
          <w:rFonts w:ascii="David" w:hAnsi="David" w:cs="David"/>
          <w:b w:val="0"/>
          <w:i w:val="0"/>
          <w:sz w:val="24"/>
        </w:rPr>
        <w:t>אִישׁ בְּלִיַּעַל מֵהַלּוֹחֲמִים (קשה, צר-עין):</w:t>
      </w:r>
    </w:p>
    <w:p>
      <w:pPr>
        <w:bidi w:val="1"/>
        <w:spacing w:before="0" w:after="40" w:line="336" w:lineRule="exact"/>
        <w:ind w:right="360"/>
        <w:jc w:val="right"/>
      </w:pPr>
      <w:r>
        <w:rPr>
          <w:rFonts w:ascii="David" w:hAnsi="David" w:cs="David"/>
          <w:b w:val="0"/>
          <w:i w:val="0"/>
          <w:sz w:val="24"/>
        </w:rPr>
        <w:t>יַעַן אֲשֶׁר לֹא הָלְכוּ עִמָּנוּ — לֹא נִתֵּן לָהֶם מֵהַשָּׁלָל אֲשֶׁר הִצַּלְנוּ!</w:t>
      </w:r>
    </w:p>
    <w:p>
      <w:pPr>
        <w:bidi w:val="1"/>
        <w:spacing w:before="0" w:after="40" w:line="336" w:lineRule="exact"/>
        <w:ind w:right="360"/>
        <w:jc w:val="right"/>
      </w:pPr>
      <w:r>
        <w:rPr>
          <w:rFonts w:ascii="David" w:hAnsi="David" w:cs="David"/>
          <w:b w:val="0"/>
          <w:i w:val="0"/>
          <w:sz w:val="24"/>
        </w:rPr>
        <w:t>אִישׁ אֶת אִשְׁתּוֹ וְאֶת בָּנָיו — וְיֵלֵכוּ.</w:t>
      </w:r>
    </w:p>
    <w:p>
      <w:pPr>
        <w:bidi w:val="1"/>
        <w:spacing w:before="40" w:after="40" w:line="294" w:lineRule="exact"/>
        <w:ind w:right="216"/>
        <w:jc w:val="right"/>
      </w:pPr>
      <w:r>
        <w:rPr>
          <w:rFonts w:ascii="David" w:hAnsi="David" w:cs="David"/>
          <w:b w:val="0"/>
          <w:i/>
          <w:color w:val="707070"/>
          <w:sz w:val="21"/>
        </w:rPr>
        <w:t>דוד פוסע אל מרכז. וכאן — לא פרוזה רגילה, אלא דברי מלך: הצדק שיגדיר את מלכותו. עדיין דיאלוג-פרוזה מליצי, אך מוגבה.</w:t>
      </w:r>
    </w:p>
    <w:p>
      <w:pPr>
        <w:bidi w:val="1"/>
        <w:spacing w:before="0" w:after="40" w:line="336" w:lineRule="exact"/>
        <w:ind w:right="360"/>
        <w:jc w:val="right"/>
      </w:pPr>
      <w:r>
        <w:rPr>
          <w:rFonts w:ascii="David" w:hAnsi="David" w:cs="David"/>
          <w:b w:val="0"/>
          <w:i w:val="0"/>
          <w:sz w:val="24"/>
        </w:rPr>
        <w:t>דָּוִד (בקול מלכותי, חותך):</w:t>
      </w:r>
    </w:p>
    <w:p>
      <w:pPr>
        <w:bidi w:val="1"/>
        <w:spacing w:before="0" w:after="40" w:line="336" w:lineRule="exact"/>
        <w:ind w:right="360"/>
        <w:jc w:val="right"/>
      </w:pPr>
      <w:r>
        <w:rPr>
          <w:rFonts w:ascii="David" w:hAnsi="David" w:cs="David"/>
          <w:b w:val="0"/>
          <w:i w:val="0"/>
          <w:sz w:val="24"/>
        </w:rPr>
        <w:t>לֹא תַעֲשׂוּ כֵן, אֶחָי, אֵת אֲשֶׁר נָתַן ה' לָנוּ —</w:t>
      </w:r>
    </w:p>
    <w:p>
      <w:pPr>
        <w:bidi w:val="1"/>
        <w:spacing w:before="0" w:after="40" w:line="336" w:lineRule="exact"/>
        <w:ind w:right="360"/>
        <w:jc w:val="right"/>
      </w:pPr>
      <w:r>
        <w:rPr>
          <w:rFonts w:ascii="David" w:hAnsi="David" w:cs="David"/>
          <w:b w:val="0"/>
          <w:i w:val="0"/>
          <w:sz w:val="24"/>
        </w:rPr>
        <w:t>וַיִּשְׁמֹר אֹתָנוּ, וַיִּתֵּן אֶת הַגְּדוּד הַבָּא עָלֵינוּ בְּיָדֵנוּ.</w:t>
      </w:r>
    </w:p>
    <w:p>
      <w:pPr>
        <w:bidi w:val="1"/>
        <w:spacing w:before="0" w:after="40" w:line="336" w:lineRule="exact"/>
        <w:ind w:right="360"/>
        <w:jc w:val="right"/>
      </w:pPr>
      <w:r>
        <w:rPr>
          <w:rFonts w:ascii="David" w:hAnsi="David" w:cs="David"/>
          <w:b w:val="0"/>
          <w:i w:val="0"/>
          <w:sz w:val="24"/>
        </w:rPr>
        <w:t>לֹא בְּכֹחֵנוּ נִצַּחְנוּ — כִּי אִם בְּיָדוֹ. וְהַשָּׁלָל — שֶׁלּוֹ הוּא, נָתוּן לְכֻלָּנוּ.</w:t>
      </w:r>
    </w:p>
    <w:p>
      <w:pPr>
        <w:bidi w:val="1"/>
        <w:spacing w:before="40" w:after="40" w:line="294" w:lineRule="exact"/>
        <w:ind w:right="216"/>
        <w:jc w:val="right"/>
      </w:pPr>
      <w:r>
        <w:rPr>
          <w:rFonts w:ascii="David" w:hAnsi="David" w:cs="David"/>
          <w:b w:val="0"/>
          <w:i/>
          <w:color w:val="707070"/>
          <w:sz w:val="21"/>
        </w:rPr>
        <w:t>פונה אל כל העם, מרים קולו — זהו הרגע שבו הנרדף הופך, לראשונה, למלך:</w:t>
      </w:r>
    </w:p>
    <w:p>
      <w:pPr>
        <w:bidi w:val="1"/>
        <w:spacing w:before="0" w:after="40" w:line="336" w:lineRule="exact"/>
        <w:ind w:right="360"/>
        <w:jc w:val="right"/>
      </w:pPr>
      <w:r>
        <w:rPr>
          <w:rFonts w:ascii="David" w:hAnsi="David" w:cs="David"/>
          <w:b w:val="0"/>
          <w:i w:val="0"/>
          <w:sz w:val="24"/>
        </w:rPr>
        <w:t>כִּי כְּחֵלֶק הַיֹּרֵד בַּמִּלְחָמָה —</w:t>
      </w:r>
    </w:p>
    <w:p>
      <w:pPr>
        <w:bidi w:val="1"/>
        <w:spacing w:before="0" w:after="40" w:line="336" w:lineRule="exact"/>
        <w:ind w:right="360"/>
        <w:jc w:val="right"/>
      </w:pPr>
      <w:r>
        <w:rPr>
          <w:rFonts w:ascii="David" w:hAnsi="David" w:cs="David"/>
          <w:b w:val="0"/>
          <w:i w:val="0"/>
          <w:sz w:val="24"/>
        </w:rPr>
        <w:t>וּכְחֵלֶק הַיֹּשֵׁב עַל הַכֵּלִים —</w:t>
      </w:r>
    </w:p>
    <w:p>
      <w:pPr>
        <w:bidi w:val="1"/>
        <w:spacing w:before="0" w:after="40" w:line="336" w:lineRule="exact"/>
        <w:ind w:right="360"/>
        <w:jc w:val="right"/>
      </w:pPr>
      <w:r>
        <w:rPr>
          <w:rFonts w:ascii="David" w:hAnsi="David" w:cs="David"/>
          <w:b w:val="0"/>
          <w:i w:val="0"/>
          <w:sz w:val="24"/>
        </w:rPr>
        <w:t>יַחְדָּו יַחֲלֹקוּ!</w:t>
      </w:r>
    </w:p>
    <w:p>
      <w:pPr>
        <w:bidi w:val="1"/>
        <w:spacing w:before="40" w:after="40" w:line="294" w:lineRule="exact"/>
        <w:ind w:right="216"/>
        <w:jc w:val="right"/>
      </w:pPr>
      <w:r>
        <w:rPr>
          <w:rFonts w:ascii="David" w:hAnsi="David" w:cs="David"/>
          <w:b w:val="0"/>
          <w:i/>
          <w:color w:val="707070"/>
          <w:sz w:val="21"/>
        </w:rPr>
        <w:t>דממה. ואז — קבלה. גם המאתיים נכללים. אנו רואים: זה אינו רק חלוקת שלל. זהו חזון של עם שאיש בו אינו נשאר מאחור. רמת במאי: כאן נולד "חק ומשפט" שילווה את דוד — "וַיְשִׂמֶהָ לְחֹק וּלְמִשְׁפָּט לְיִשְׂרָאֵל עַד הַיּוֹם הַזֶּה" (ל, כה).</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10 — מעבר למזמור: בכי שהופך לרינה (שיר חרוז)</w:t>
      </w:r>
    </w:p>
    <w:p>
      <w:pPr>
        <w:bidi w:val="1"/>
        <w:spacing w:before="40" w:after="40" w:line="294" w:lineRule="exact"/>
        <w:ind w:right="216"/>
        <w:jc w:val="right"/>
      </w:pPr>
      <w:r>
        <w:rPr>
          <w:rFonts w:ascii="David" w:hAnsi="David" w:cs="David"/>
          <w:b w:val="0"/>
          <w:i/>
          <w:color w:val="707070"/>
          <w:sz w:val="21"/>
        </w:rPr>
        <w:t>ערב. מדורות צקלג מבעבעות מחדש — לא אש חורבן, אש בית. נשים, ילדים, לוחמים יחד. דוד יושב, ולראשונה זה זמן רב — שלם. וכאן עובר הסגנון לשיר פזמוני חרוז: שיר המקהלה, שאת הפזמון בו פותח דוד. זהו השיר שמסכם את הקשת — מן השבר אל התקווה.</w:t>
      </w:r>
    </w:p>
    <w:p>
      <w:pPr>
        <w:bidi w:val="1"/>
        <w:spacing w:before="0" w:after="40" w:line="336" w:lineRule="exact"/>
        <w:ind w:right="360"/>
        <w:jc w:val="right"/>
      </w:pPr>
      <w:r>
        <w:rPr>
          <w:rFonts w:ascii="David" w:hAnsi="David" w:cs="David"/>
          <w:b w:val="0"/>
          <w:i w:val="0"/>
          <w:sz w:val="24"/>
        </w:rPr>
        <w:t>דָּוִד (שר, פתיחת הפזמון — חרוז ומשקל):</w:t>
      </w:r>
    </w:p>
    <w:p>
      <w:pPr>
        <w:bidi w:val="1"/>
        <w:spacing w:before="0" w:after="40" w:line="336" w:lineRule="exact"/>
        <w:ind w:right="360"/>
        <w:jc w:val="right"/>
      </w:pPr>
      <w:r>
        <w:rPr>
          <w:rFonts w:ascii="David" w:hAnsi="David" w:cs="David"/>
          <w:b w:val="0"/>
          <w:i w:val="0"/>
          <w:sz w:val="24"/>
        </w:rPr>
        <w:t>בָּעֶרֶב יָלִין הַבֶּכִי וְהַכְּאֵב,</w:t>
      </w:r>
    </w:p>
    <w:p>
      <w:pPr>
        <w:bidi w:val="1"/>
        <w:spacing w:before="0" w:after="40" w:line="336" w:lineRule="exact"/>
        <w:ind w:right="360"/>
        <w:jc w:val="right"/>
      </w:pPr>
      <w:r>
        <w:rPr>
          <w:rFonts w:ascii="David" w:hAnsi="David" w:cs="David"/>
          <w:b w:val="0"/>
          <w:i w:val="0"/>
          <w:sz w:val="24"/>
        </w:rPr>
        <w:t>וְלַבֹּקֶר רִנָּה תָּשׁוּב אֶל הַלֵּב.</w:t>
      </w:r>
    </w:p>
    <w:p>
      <w:pPr>
        <w:bidi w:val="1"/>
        <w:spacing w:before="0" w:after="40" w:line="336" w:lineRule="exact"/>
        <w:ind w:right="360"/>
        <w:jc w:val="right"/>
      </w:pPr>
      <w:r>
        <w:rPr>
          <w:rFonts w:ascii="David" w:hAnsi="David" w:cs="David"/>
          <w:b w:val="0"/>
          <w:i w:val="0"/>
          <w:sz w:val="24"/>
        </w:rPr>
        <w:t>כִּי רֶגַע בְּאַפּוֹ — וְחַיִּים בִּרְצוֹנוֹ,</w:t>
      </w:r>
    </w:p>
    <w:p>
      <w:pPr>
        <w:bidi w:val="1"/>
        <w:spacing w:before="0" w:after="40" w:line="336" w:lineRule="exact"/>
        <w:ind w:right="360"/>
        <w:jc w:val="right"/>
      </w:pPr>
      <w:r>
        <w:rPr>
          <w:rFonts w:ascii="David" w:hAnsi="David" w:cs="David"/>
          <w:b w:val="0"/>
          <w:i w:val="0"/>
          <w:sz w:val="24"/>
        </w:rPr>
        <w:t>מִי שֶׁנּוֹפֵל — בְּיָדוֹ יַעֲמֹד עַל מְכוֹנוֹ.</w:t>
      </w:r>
    </w:p>
    <w:p>
      <w:pPr>
        <w:bidi w:val="1"/>
        <w:spacing w:before="0" w:after="40" w:line="336" w:lineRule="exact"/>
        <w:ind w:right="360"/>
        <w:jc w:val="right"/>
      </w:pPr>
      <w:r>
        <w:rPr>
          <w:rFonts w:ascii="David" w:hAnsi="David" w:cs="David"/>
          <w:b w:val="0"/>
          <w:i w:val="0"/>
          <w:sz w:val="24"/>
        </w:rPr>
        <w:t>אנשי דוד וכל העם (מקהלה, פזמון מתרחב):</w:t>
      </w:r>
    </w:p>
    <w:p>
      <w:pPr>
        <w:bidi w:val="1"/>
        <w:spacing w:before="0" w:after="40" w:line="336" w:lineRule="exact"/>
        <w:ind w:right="360"/>
        <w:jc w:val="right"/>
      </w:pPr>
      <w:r>
        <w:rPr>
          <w:rFonts w:ascii="David" w:hAnsi="David" w:cs="David"/>
          <w:b w:val="0"/>
          <w:i w:val="0"/>
          <w:sz w:val="24"/>
        </w:rPr>
        <w:t>הִתְחַזֵּק! הִתְחַזֵּק בַּה' אֱלֹהֶיךָ,</w:t>
      </w:r>
    </w:p>
    <w:p>
      <w:pPr>
        <w:bidi w:val="1"/>
        <w:spacing w:before="0" w:after="40" w:line="336" w:lineRule="exact"/>
        <w:ind w:right="360"/>
        <w:jc w:val="right"/>
      </w:pPr>
      <w:r>
        <w:rPr>
          <w:rFonts w:ascii="David" w:hAnsi="David" w:cs="David"/>
          <w:b w:val="0"/>
          <w:i w:val="0"/>
          <w:sz w:val="24"/>
        </w:rPr>
        <w:t>כְּשֶׁכָּל הָעוֹלָם נִשְׁבָּר סְבִיבֶךָ.</w:t>
      </w:r>
    </w:p>
    <w:p>
      <w:pPr>
        <w:bidi w:val="1"/>
        <w:spacing w:before="0" w:after="40" w:line="336" w:lineRule="exact"/>
        <w:ind w:right="360"/>
        <w:jc w:val="right"/>
      </w:pPr>
      <w:r>
        <w:rPr>
          <w:rFonts w:ascii="David" w:hAnsi="David" w:cs="David"/>
          <w:b w:val="0"/>
          <w:i w:val="0"/>
          <w:sz w:val="24"/>
        </w:rPr>
        <w:t>לֹא הַיְשׁוּעָה הִיא הַבּוֹחֶרֶת בָּנוּ —</w:t>
      </w:r>
    </w:p>
    <w:p>
      <w:pPr>
        <w:bidi w:val="1"/>
        <w:spacing w:before="0" w:after="40" w:line="336" w:lineRule="exact"/>
        <w:ind w:right="360"/>
        <w:jc w:val="right"/>
      </w:pPr>
      <w:r>
        <w:rPr>
          <w:rFonts w:ascii="David" w:hAnsi="David" w:cs="David"/>
          <w:b w:val="0"/>
          <w:i w:val="0"/>
          <w:sz w:val="24"/>
        </w:rPr>
        <w:t>אֲנַחְנוּ בּוֹחֲרִים לְהַאֲמִין בְּתוֹךְ הַחֹשֶׁךְ אֵלָיו.</w:t>
      </w:r>
    </w:p>
    <w:p>
      <w:pPr>
        <w:bidi w:val="1"/>
        <w:spacing w:before="0" w:after="40" w:line="336" w:lineRule="exact"/>
        <w:ind w:right="360"/>
        <w:jc w:val="right"/>
      </w:pPr>
      <w:r>
        <w:rPr>
          <w:rFonts w:ascii="David" w:hAnsi="David" w:cs="David"/>
          <w:b w:val="0"/>
          <w:i w:val="0"/>
          <w:sz w:val="24"/>
        </w:rPr>
        <w:t>דָּוִד (בית שני, שקט, אישי):</w:t>
      </w:r>
    </w:p>
    <w:p>
      <w:pPr>
        <w:bidi w:val="1"/>
        <w:spacing w:before="0" w:after="40" w:line="336" w:lineRule="exact"/>
        <w:ind w:right="360"/>
        <w:jc w:val="right"/>
      </w:pPr>
      <w:r>
        <w:rPr>
          <w:rFonts w:ascii="David" w:hAnsi="David" w:cs="David"/>
          <w:b w:val="0"/>
          <w:i w:val="0"/>
          <w:sz w:val="24"/>
        </w:rPr>
        <w:t>אִבַּדְתִּי עִיר, וְאִשָּׁה, וּבֵיתָה —</w:t>
      </w:r>
    </w:p>
    <w:p>
      <w:pPr>
        <w:bidi w:val="1"/>
        <w:spacing w:before="0" w:after="40" w:line="336" w:lineRule="exact"/>
        <w:ind w:right="360"/>
        <w:jc w:val="right"/>
      </w:pPr>
      <w:r>
        <w:rPr>
          <w:rFonts w:ascii="David" w:hAnsi="David" w:cs="David"/>
          <w:b w:val="0"/>
          <w:i w:val="0"/>
          <w:sz w:val="24"/>
        </w:rPr>
        <w:t>וְשַׁבְתִּי וּמָצָאתִי אֶת רֹב אַהֲבָתָהּ.</w:t>
      </w:r>
    </w:p>
    <w:p>
      <w:pPr>
        <w:bidi w:val="1"/>
        <w:spacing w:before="0" w:after="40" w:line="336" w:lineRule="exact"/>
        <w:ind w:right="360"/>
        <w:jc w:val="right"/>
      </w:pPr>
      <w:r>
        <w:rPr>
          <w:rFonts w:ascii="David" w:hAnsi="David" w:cs="David"/>
          <w:b w:val="0"/>
          <w:i w:val="0"/>
          <w:sz w:val="24"/>
        </w:rPr>
        <w:t>לֹא כִּי הָיִיתִי חָזָק מֵאֲחֵרִים —</w:t>
      </w:r>
    </w:p>
    <w:p>
      <w:pPr>
        <w:bidi w:val="1"/>
        <w:spacing w:before="0" w:after="40" w:line="336" w:lineRule="exact"/>
        <w:ind w:right="360"/>
        <w:jc w:val="right"/>
      </w:pPr>
      <w:r>
        <w:rPr>
          <w:rFonts w:ascii="David" w:hAnsi="David" w:cs="David"/>
          <w:b w:val="0"/>
          <w:i w:val="0"/>
          <w:sz w:val="24"/>
        </w:rPr>
        <w:t>אַךְ נִשְׁעַנְתִּי עַל מִי שֶׁמֵּקִים נוֹפְלִים.</w:t>
      </w:r>
    </w:p>
    <w:p>
      <w:pPr>
        <w:bidi w:val="1"/>
        <w:spacing w:before="0" w:after="40" w:line="336" w:lineRule="exact"/>
        <w:ind w:right="360"/>
        <w:jc w:val="right"/>
      </w:pPr>
      <w:r>
        <w:rPr>
          <w:rFonts w:ascii="David" w:hAnsi="David" w:cs="David"/>
          <w:b w:val="0"/>
          <w:i w:val="0"/>
          <w:sz w:val="24"/>
        </w:rPr>
        <w:t>כל העם (פזמון — שיא):</w:t>
      </w:r>
    </w:p>
    <w:p>
      <w:pPr>
        <w:bidi w:val="1"/>
        <w:spacing w:before="0" w:after="40" w:line="336" w:lineRule="exact"/>
        <w:ind w:right="360"/>
        <w:jc w:val="right"/>
      </w:pPr>
      <w:r>
        <w:rPr>
          <w:rFonts w:ascii="David" w:hAnsi="David" w:cs="David"/>
          <w:b w:val="0"/>
          <w:i w:val="0"/>
          <w:sz w:val="24"/>
        </w:rPr>
        <w:t>הִתְחַזֵּק! הִתְחַזֵּק בַּה' אֱלֹהֶיךָ —</w:t>
      </w:r>
    </w:p>
    <w:p>
      <w:pPr>
        <w:bidi w:val="1"/>
        <w:spacing w:before="0" w:after="40" w:line="336" w:lineRule="exact"/>
        <w:ind w:right="360"/>
        <w:jc w:val="right"/>
      </w:pPr>
      <w:r>
        <w:rPr>
          <w:rFonts w:ascii="David" w:hAnsi="David" w:cs="David"/>
          <w:b w:val="0"/>
          <w:i w:val="0"/>
          <w:sz w:val="24"/>
        </w:rPr>
        <w:t>בָּעֶרֶב דְּמָעָה, וּבַבֹּקֶר — בְּרָכָה.</w:t>
      </w:r>
    </w:p>
    <w:p>
      <w:pPr>
        <w:bidi w:val="1"/>
        <w:spacing w:before="40" w:after="40" w:line="294" w:lineRule="exact"/>
        <w:ind w:right="216"/>
        <w:jc w:val="right"/>
      </w:pPr>
      <w:r>
        <w:rPr>
          <w:rFonts w:ascii="David" w:hAnsi="David" w:cs="David"/>
          <w:b w:val="0"/>
          <w:i/>
          <w:color w:val="707070"/>
          <w:sz w:val="21"/>
        </w:rPr>
        <w:t>דוד מרים מבט אל מעלה, וחותם בשורת המזמור שתלווה אותו לכל אורך המחזה — ההצהרה הנפסקת, מלאת הביטחון:</w:t>
      </w:r>
    </w:p>
    <w:p>
      <w:pPr>
        <w:bidi w:val="1"/>
        <w:spacing w:before="0" w:after="40" w:line="336" w:lineRule="exact"/>
        <w:ind w:right="360"/>
        <w:jc w:val="right"/>
      </w:pPr>
      <w:r>
        <w:rPr>
          <w:rFonts w:ascii="David" w:hAnsi="David" w:cs="David"/>
          <w:b w:val="0"/>
          <w:i w:val="0"/>
          <w:sz w:val="24"/>
        </w:rPr>
        <w:t>דָּוִד (שקט, כמעט אל עצמו):</w:t>
      </w:r>
    </w:p>
    <w:p>
      <w:pPr>
        <w:bidi w:val="1"/>
        <w:spacing w:before="0" w:after="40" w:line="336" w:lineRule="exact"/>
        <w:ind w:right="360"/>
        <w:jc w:val="right"/>
      </w:pPr>
      <w:r>
        <w:rPr>
          <w:rFonts w:ascii="David" w:hAnsi="David" w:cs="David"/>
          <w:b w:val="0"/>
          <w:i w:val="0"/>
          <w:sz w:val="24"/>
        </w:rPr>
        <w:t>לוּלֵא הֶאֱמַנְתִּי לִרְאוֹת בְּטוּב ה'</w:t>
      </w:r>
    </w:p>
    <w:p>
      <w:pPr>
        <w:bidi w:val="1"/>
        <w:spacing w:before="0" w:after="40" w:line="336" w:lineRule="exact"/>
        <w:ind w:right="360"/>
        <w:jc w:val="right"/>
      </w:pPr>
      <w:r>
        <w:rPr>
          <w:rFonts w:ascii="David" w:hAnsi="David" w:cs="David"/>
          <w:b w:val="0"/>
          <w:i w:val="0"/>
          <w:sz w:val="24"/>
        </w:rPr>
        <w:t>בְּאֶרֶץ חַיִּים... (תהילים כז, יג)</w:t>
      </w:r>
    </w:p>
    <w:p>
      <w:pPr>
        <w:bidi w:val="1"/>
        <w:spacing w:before="40" w:after="40" w:line="294" w:lineRule="exact"/>
        <w:ind w:right="216"/>
        <w:jc w:val="right"/>
      </w:pPr>
      <w:r>
        <w:rPr>
          <w:rFonts w:ascii="David" w:hAnsi="David" w:cs="David"/>
          <w:b w:val="0"/>
          <w:i/>
          <w:color w:val="707070"/>
          <w:sz w:val="21"/>
        </w:rPr>
        <w:t>אינו מסיים את המשפט — כמסורת הפסוק הנפסק. האור עולה אט-אט אל הבוקר. חשכה.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נקודות פתוחות</w:t>
      </w:r>
    </w:p>
    <w:p>
      <w:r>
        <w:br w:type="page"/>
      </w:r>
    </w:p>
    <w:p>
      <w:pPr>
        <w:bidi w:val="1"/>
        <w:spacing w:before="80" w:after="200" w:line="532" w:lineRule="exact"/>
        <w:jc w:val="center"/>
      </w:pPr>
      <w:r>
        <w:rPr>
          <w:rFonts w:ascii="David" w:hAnsi="David" w:cs="David"/>
          <w:b/>
          <w:i w:val="0"/>
          <w:color w:val="101010"/>
          <w:sz w:val="38"/>
        </w:rPr>
        <w:t>סָרְנֵי פְלִשְׁתִּים דּוֹחִים אֶת דָּוִד — "פֶּן יִהְיֶה לָנוּ לְשָׂטָן"</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רקע דרמטי</w:t>
      </w:r>
    </w:p>
    <w:p>
      <w:pPr>
        <w:bidi w:val="1"/>
        <w:spacing w:before="0" w:after="40" w:line="336" w:lineRule="exact"/>
        <w:ind w:right="360"/>
        <w:jc w:val="right"/>
      </w:pPr>
      <w:r>
        <w:rPr>
          <w:rFonts w:ascii="David" w:hAnsi="David" w:cs="David"/>
          <w:b w:val="0"/>
          <w:i w:val="0"/>
          <w:sz w:val="24"/>
        </w:rPr>
        <w:t>זהו המלכוד הנורא של חיי דוד בגלות. הוא ברח אל אכיש מלך גת, קיבל את צקלג, וכדי לשרוד הציג עצמו כעבד נאמן לפלשתים. עתה נפרעת התחבולה: הפלשתים נאספים לאֲפֵק לצאת למלחמה על ישראל — ואכיש מצרף את דוד ואנשיו אל מחנהו, בעורף, "שֹׁמֵר לְרֹאשִׁי". דוד עומד לצעוד עם האויב נגד עמו, נגד שאול משיח ה', נגד יהונתן אהובו.</w:t>
      </w:r>
    </w:p>
    <w:p>
      <w:pPr>
        <w:bidi w:val="1"/>
        <w:spacing w:before="0" w:after="40" w:line="336" w:lineRule="exact"/>
        <w:ind w:right="360"/>
        <w:jc w:val="right"/>
      </w:pPr>
      <w:r>
        <w:rPr>
          <w:rFonts w:ascii="David" w:hAnsi="David" w:cs="David"/>
          <w:b w:val="0"/>
          <w:i w:val="0"/>
          <w:sz w:val="24"/>
        </w:rPr>
        <w:t>ואז — ההצלה מגיעה מן המקום הבלתי-צפוי: מן שונאיו. סרני פלשתים, החשדנים, מסרבים שיילך עמם. מה שנראה כעלבון וכגירוש — הוא יד ה' הנסתרת שמוציאה את דוד מן הבחירה הבלתי-אפשרית. דוד "נעלב" כלפי חוץ, אך הצופה מבין: זו תשובת שמיים.</w:t>
      </w:r>
    </w:p>
    <w:p>
      <w:pPr>
        <w:bidi w:val="1"/>
        <w:spacing w:before="0" w:after="40" w:line="336" w:lineRule="exact"/>
        <w:ind w:right="360"/>
        <w:jc w:val="right"/>
      </w:pPr>
      <w:r>
        <w:rPr>
          <w:rFonts w:ascii="David" w:hAnsi="David" w:cs="David"/>
          <w:b w:val="0"/>
          <w:i w:val="0"/>
          <w:sz w:val="24"/>
        </w:rPr>
        <w:t>שלוש השפות בסצנה: דיאלוג = פרוזה מליצית מקראית · מונולוג = שיר חופשי תהילימי · אין שיר פזמוני (סצנת מעבר דחוסה).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הַמַּחֲנֶה (1.5 דקות) — הדיאלוג</w:t>
      </w:r>
    </w:p>
    <w:p>
      <w:pPr>
        <w:bidi w:val="1"/>
        <w:spacing w:before="40" w:after="40" w:line="294" w:lineRule="exact"/>
        <w:ind w:right="216"/>
        <w:jc w:val="right"/>
      </w:pPr>
      <w:r>
        <w:rPr>
          <w:rFonts w:ascii="David" w:hAnsi="David" w:cs="David"/>
          <w:b w:val="0"/>
          <w:i/>
          <w:color w:val="707070"/>
          <w:sz w:val="21"/>
        </w:rPr>
        <w:t>אֲפֵק. בוקר. שדה כינוס פלשתי. סָרְנֵי פלשתים עוברים לסדריהם — למאות ולאלפים. בעורף, בקצה אחר, צועדים דוד ואנשיו עם אכיש. מבטי הסרנים נופלים עליהם. רחש חשד עולה.</w:t>
      </w:r>
    </w:p>
    <w:p>
      <w:pPr>
        <w:bidi w:val="1"/>
        <w:spacing w:before="60" w:after="60" w:line="336" w:lineRule="exact"/>
        <w:jc w:val="both"/>
      </w:pPr>
      <w:r>
        <w:rPr>
          <w:rFonts w:ascii="David" w:hAnsi="David" w:cs="David"/>
          <w:b/>
          <w:color w:val="1A2A6B"/>
          <w:sz w:val="24"/>
        </w:rPr>
        <w:t xml:space="preserve">סֶרֶן א': </w:t>
      </w:r>
      <w:r>
        <w:rPr>
          <w:rFonts w:ascii="David" w:hAnsi="David" w:cs="David"/>
          <w:sz w:val="24"/>
        </w:rPr>
      </w:r>
    </w:p>
    <w:p>
      <w:pPr>
        <w:bidi w:val="1"/>
        <w:spacing w:before="0" w:after="40" w:line="336" w:lineRule="exact"/>
        <w:ind w:right="360"/>
        <w:jc w:val="right"/>
      </w:pPr>
      <w:r>
        <w:rPr>
          <w:rFonts w:ascii="David" w:hAnsi="David" w:cs="David"/>
          <w:b w:val="0"/>
          <w:i w:val="0"/>
          <w:sz w:val="24"/>
        </w:rPr>
        <w:t>"מָה הָעִבְרִים הָאֵלֶּה?! (שמ"א כט, ג)</w:t>
      </w:r>
    </w:p>
    <w:p>
      <w:pPr>
        <w:bidi w:val="1"/>
        <w:spacing w:before="0" w:after="40" w:line="336" w:lineRule="exact"/>
        <w:ind w:right="360"/>
        <w:jc w:val="right"/>
      </w:pPr>
      <w:r>
        <w:rPr>
          <w:rFonts w:ascii="David" w:hAnsi="David" w:cs="David"/>
          <w:b w:val="0"/>
          <w:i w:val="0"/>
          <w:sz w:val="24"/>
        </w:rPr>
        <w:t>מַה לְעִבְרִי בְּמַחֲנֵה פְלִשְׁתִּים?!"</w:t>
      </w:r>
    </w:p>
    <w:p>
      <w:pPr>
        <w:bidi w:val="1"/>
        <w:spacing w:before="60" w:after="60" w:line="336" w:lineRule="exact"/>
        <w:jc w:val="both"/>
      </w:pPr>
      <w:r>
        <w:rPr>
          <w:rFonts w:ascii="David" w:hAnsi="David" w:cs="David"/>
          <w:b/>
          <w:color w:val="1A2A6B"/>
          <w:sz w:val="24"/>
        </w:rPr>
        <w:t xml:space="preserve">אָכִישׁ: </w:t>
      </w:r>
      <w:r>
        <w:rPr>
          <w:rFonts w:ascii="David" w:hAnsi="David" w:cs="David"/>
          <w:sz w:val="24"/>
        </w:rPr>
      </w:r>
    </w:p>
    <w:p>
      <w:pPr>
        <w:bidi w:val="1"/>
        <w:spacing w:before="0" w:after="40" w:line="336" w:lineRule="exact"/>
        <w:ind w:right="360"/>
        <w:jc w:val="right"/>
      </w:pPr>
      <w:r>
        <w:rPr>
          <w:rFonts w:ascii="David" w:hAnsi="David" w:cs="David"/>
          <w:b w:val="0"/>
          <w:i w:val="0"/>
          <w:sz w:val="24"/>
        </w:rPr>
        <w:t>"הֲלוֹא זֶה דָוִד עֶבֶד שָׁאוּל מֶלֶךְ יִשְׂרָאֵל,</w:t>
      </w:r>
    </w:p>
    <w:p>
      <w:pPr>
        <w:bidi w:val="1"/>
        <w:spacing w:before="0" w:after="40" w:line="336" w:lineRule="exact"/>
        <w:ind w:right="360"/>
        <w:jc w:val="right"/>
      </w:pPr>
      <w:r>
        <w:rPr>
          <w:rFonts w:ascii="David" w:hAnsi="David" w:cs="David"/>
          <w:b w:val="0"/>
          <w:i w:val="0"/>
          <w:sz w:val="24"/>
        </w:rPr>
        <w:t>אֲשֶׁר הָיָה אִתִּי זֶה יָמִים אוֹ זֶה שָׁנִים,</w:t>
      </w:r>
    </w:p>
    <w:p>
      <w:pPr>
        <w:bidi w:val="1"/>
        <w:spacing w:before="0" w:after="40" w:line="336" w:lineRule="exact"/>
        <w:ind w:right="360"/>
        <w:jc w:val="right"/>
      </w:pPr>
      <w:r>
        <w:rPr>
          <w:rFonts w:ascii="David" w:hAnsi="David" w:cs="David"/>
          <w:b w:val="0"/>
          <w:i w:val="0"/>
          <w:sz w:val="24"/>
        </w:rPr>
        <w:t>וְלֹא מָצָאתִי בוֹ מְאוּמָה מִיּוֹם נָפְלוֹ עַד הַיּוֹם הַזֶּה!"</w:t>
      </w:r>
    </w:p>
    <w:p>
      <w:pPr>
        <w:bidi w:val="1"/>
        <w:spacing w:before="40" w:after="40" w:line="294" w:lineRule="exact"/>
        <w:ind w:right="216"/>
        <w:jc w:val="right"/>
      </w:pPr>
      <w:r>
        <w:rPr>
          <w:rFonts w:ascii="David" w:hAnsi="David" w:cs="David"/>
          <w:b w:val="0"/>
          <w:i/>
          <w:color w:val="707070"/>
          <w:sz w:val="21"/>
        </w:rPr>
        <w:t>הסרנים אינם נחים. פניהם קודרות. אחד פוסע קדימה, וקולו רועם בכעס</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הַסֵּרוּב (1.5 דקות) — שיא הדיאלוג</w:t>
      </w:r>
    </w:p>
    <w:p>
      <w:pPr>
        <w:bidi w:val="1"/>
        <w:spacing w:before="60" w:after="60" w:line="336" w:lineRule="exact"/>
        <w:jc w:val="both"/>
      </w:pPr>
      <w:r>
        <w:rPr>
          <w:rFonts w:ascii="David" w:hAnsi="David" w:cs="David"/>
          <w:b/>
          <w:color w:val="1A2A6B"/>
          <w:sz w:val="24"/>
        </w:rPr>
        <w:t xml:space="preserve">סֶרֶן ב': </w:t>
      </w:r>
      <w:r>
        <w:rPr>
          <w:rFonts w:ascii="David" w:hAnsi="David" w:cs="David"/>
          <w:sz w:val="24"/>
        </w:rPr>
      </w:r>
    </w:p>
    <w:p>
      <w:pPr>
        <w:bidi w:val="1"/>
        <w:spacing w:before="0" w:after="40" w:line="336" w:lineRule="exact"/>
        <w:ind w:right="360"/>
        <w:jc w:val="right"/>
      </w:pPr>
      <w:r>
        <w:rPr>
          <w:rFonts w:ascii="David" w:hAnsi="David" w:cs="David"/>
          <w:b w:val="0"/>
          <w:i w:val="0"/>
          <w:sz w:val="24"/>
        </w:rPr>
        <w:t>"הָשֵׁב אֶת הָאִישׁ! וְיָשֹׁב אֶל מְקוֹמוֹ אֲשֶׁר הִפְקַדְתּוֹ שָׁם,</w:t>
      </w:r>
    </w:p>
    <w:p>
      <w:pPr>
        <w:bidi w:val="1"/>
        <w:spacing w:before="0" w:after="40" w:line="336" w:lineRule="exact"/>
        <w:ind w:right="360"/>
        <w:jc w:val="right"/>
      </w:pPr>
      <w:r>
        <w:rPr>
          <w:rFonts w:ascii="David" w:hAnsi="David" w:cs="David"/>
          <w:b w:val="0"/>
          <w:i w:val="0"/>
          <w:sz w:val="24"/>
        </w:rPr>
        <w:t>וְלֹא יֵרֵד עִמָּנוּ בַּמִּלְחָמָה —</w:t>
      </w:r>
    </w:p>
    <w:p>
      <w:pPr>
        <w:bidi w:val="1"/>
        <w:spacing w:before="0" w:after="40" w:line="336" w:lineRule="exact"/>
        <w:ind w:right="360"/>
        <w:jc w:val="right"/>
      </w:pPr>
      <w:r>
        <w:rPr>
          <w:rFonts w:ascii="David" w:hAnsi="David" w:cs="David"/>
          <w:b w:val="0"/>
          <w:i w:val="0"/>
          <w:sz w:val="24"/>
        </w:rPr>
        <w:t>וְלֹא יִהְיֶה לָנוּ לְשָׂטָן בַּמִּלְחָמָה!</w:t>
      </w:r>
    </w:p>
    <w:p>
      <w:pPr>
        <w:bidi w:val="1"/>
        <w:spacing w:before="0" w:after="40" w:line="336" w:lineRule="exact"/>
        <w:ind w:right="360"/>
        <w:jc w:val="right"/>
      </w:pPr>
      <w:r>
        <w:rPr>
          <w:rFonts w:ascii="David" w:hAnsi="David" w:cs="David"/>
          <w:b w:val="0"/>
          <w:i w:val="0"/>
          <w:sz w:val="24"/>
        </w:rPr>
        <w:t>וּבַמֶּה יִתְרַצֶּה זֶה אֶל אֲדֹנָיו —</w:t>
      </w:r>
    </w:p>
    <w:p>
      <w:pPr>
        <w:bidi w:val="1"/>
        <w:spacing w:before="0" w:after="40" w:line="336" w:lineRule="exact"/>
        <w:ind w:right="360"/>
        <w:jc w:val="right"/>
      </w:pPr>
      <w:r>
        <w:rPr>
          <w:rFonts w:ascii="David" w:hAnsi="David" w:cs="David"/>
          <w:b w:val="0"/>
          <w:i w:val="0"/>
          <w:sz w:val="24"/>
        </w:rPr>
        <w:t>הֲלוֹא בְּרָאשֵׁי הָאֲנָשִׁים הָהֵם?!"</w:t>
      </w:r>
    </w:p>
    <w:p>
      <w:pPr>
        <w:bidi w:val="1"/>
        <w:spacing w:before="60" w:after="60" w:line="336" w:lineRule="exact"/>
        <w:jc w:val="both"/>
      </w:pPr>
      <w:r>
        <w:rPr>
          <w:rFonts w:ascii="David" w:hAnsi="David" w:cs="David"/>
          <w:b/>
          <w:color w:val="1A2A6B"/>
          <w:sz w:val="24"/>
        </w:rPr>
        <w:t xml:space="preserve">סֶרֶן א': </w:t>
      </w:r>
      <w:r>
        <w:rPr>
          <w:rFonts w:ascii="David" w:hAnsi="David" w:cs="David"/>
          <w:sz w:val="24"/>
        </w:rPr>
      </w:r>
    </w:p>
    <w:p>
      <w:pPr>
        <w:bidi w:val="1"/>
        <w:spacing w:before="0" w:after="40" w:line="336" w:lineRule="exact"/>
        <w:ind w:right="360"/>
        <w:jc w:val="right"/>
      </w:pPr>
      <w:r>
        <w:rPr>
          <w:rFonts w:ascii="David" w:hAnsi="David" w:cs="David"/>
          <w:b w:val="0"/>
          <w:i w:val="0"/>
          <w:sz w:val="24"/>
        </w:rPr>
        <w:t>"הֲלוֹא זֶה דָוִד — אֲשֶׁר יַעֲנוּ לוֹ בַּמְּחֹלוֹת לֵאמֹר:</w:t>
      </w:r>
    </w:p>
    <w:p>
      <w:pPr>
        <w:bidi w:val="1"/>
        <w:spacing w:before="0" w:after="40" w:line="336" w:lineRule="exact"/>
        <w:ind w:right="360"/>
        <w:jc w:val="right"/>
      </w:pPr>
      <w:r>
        <w:rPr>
          <w:rFonts w:ascii="David" w:hAnsi="David" w:cs="David"/>
          <w:b w:val="0"/>
          <w:i w:val="0"/>
          <w:sz w:val="24"/>
        </w:rPr>
        <w:t>'הִכָּה שָׁאוּל בַּאֲלָפָיו — וְדָוִד בְּרִבְבֹתָיו!'"</w:t>
      </w:r>
    </w:p>
    <w:p>
      <w:pPr>
        <w:bidi w:val="1"/>
        <w:spacing w:before="40" w:after="40" w:line="294" w:lineRule="exact"/>
        <w:ind w:right="216"/>
        <w:jc w:val="right"/>
      </w:pPr>
      <w:r>
        <w:rPr>
          <w:rFonts w:ascii="David" w:hAnsi="David" w:cs="David"/>
          <w:b w:val="0"/>
          <w:i/>
          <w:color w:val="707070"/>
          <w:sz w:val="21"/>
        </w:rPr>
        <w:t>שתיקה. השם "דוד" צף באוויר כאיום. הסרנים מאוחדים בחשדם. אכיש, מובס, מבין שאין לו ברירה. דוד עומד מן הצד — פניו אבן, אך עיניו, רק לרגע, נושמות.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הַמִּשְׂחָק (1 דקה) — דוד התחבולן</w:t>
      </w:r>
    </w:p>
    <w:p>
      <w:pPr>
        <w:bidi w:val="1"/>
        <w:spacing w:before="40" w:after="40" w:line="294" w:lineRule="exact"/>
        <w:ind w:right="216"/>
        <w:jc w:val="right"/>
      </w:pPr>
      <w:r>
        <w:rPr>
          <w:rFonts w:ascii="David" w:hAnsi="David" w:cs="David"/>
          <w:b w:val="0"/>
          <w:i/>
          <w:color w:val="707070"/>
          <w:sz w:val="21"/>
        </w:rPr>
        <w:t>אכיש קורא לדוד אליו, מצטער, כמעט מתנצל. דוד "פצוע" — לובש את עלבון העבד הנאמן. זהו משחק מופתי: הוא יודע שהוא ניצל, אך חייב להפגין אכזבה.</w:t>
      </w:r>
    </w:p>
    <w:p>
      <w:pPr>
        <w:bidi w:val="1"/>
        <w:spacing w:before="60" w:after="60" w:line="336" w:lineRule="exact"/>
        <w:jc w:val="both"/>
      </w:pPr>
      <w:r>
        <w:rPr>
          <w:rFonts w:ascii="David" w:hAnsi="David" w:cs="David"/>
          <w:b/>
          <w:color w:val="1A2A6B"/>
          <w:sz w:val="24"/>
        </w:rPr>
        <w:t xml:space="preserve">אָכִישׁ: </w:t>
      </w:r>
      <w:r>
        <w:rPr>
          <w:rFonts w:ascii="David" w:hAnsi="David" w:cs="David"/>
          <w:sz w:val="24"/>
        </w:rPr>
      </w:r>
    </w:p>
    <w:p>
      <w:pPr>
        <w:bidi w:val="1"/>
        <w:spacing w:before="0" w:after="40" w:line="336" w:lineRule="exact"/>
        <w:ind w:right="360"/>
        <w:jc w:val="right"/>
      </w:pPr>
      <w:r>
        <w:rPr>
          <w:rFonts w:ascii="David" w:hAnsi="David" w:cs="David"/>
          <w:b w:val="0"/>
          <w:i w:val="0"/>
          <w:sz w:val="24"/>
        </w:rPr>
        <w:t>"חַי ה' כִּי יָשָׁר אַתָּה, וְטוֹב בְּעֵינַי צֵאתְךָ וּבֹאֲךָ אִתִּי בַּמַּחֲנֶה,</w:t>
      </w:r>
    </w:p>
    <w:p>
      <w:pPr>
        <w:bidi w:val="1"/>
        <w:spacing w:before="0" w:after="40" w:line="336" w:lineRule="exact"/>
        <w:ind w:right="360"/>
        <w:jc w:val="right"/>
      </w:pPr>
      <w:r>
        <w:rPr>
          <w:rFonts w:ascii="David" w:hAnsi="David" w:cs="David"/>
          <w:b w:val="0"/>
          <w:i w:val="0"/>
          <w:sz w:val="24"/>
        </w:rPr>
        <w:t>כִּי לֹא מָצָאתִי בְךָ רָעָה מִיּוֹם בֹּאֲךָ אֵלַי עַד הַיּוֹם הַזֶּה —</w:t>
      </w:r>
    </w:p>
    <w:p>
      <w:pPr>
        <w:bidi w:val="1"/>
        <w:spacing w:before="0" w:after="40" w:line="336" w:lineRule="exact"/>
        <w:ind w:right="360"/>
        <w:jc w:val="right"/>
      </w:pPr>
      <w:r>
        <w:rPr>
          <w:rFonts w:ascii="David" w:hAnsi="David" w:cs="David"/>
          <w:b w:val="0"/>
          <w:i w:val="0"/>
          <w:sz w:val="24"/>
        </w:rPr>
        <w:t>וּבְעֵינֵי הַסְּרָנִים לֹא טוֹב אָתָּה.</w:t>
      </w:r>
    </w:p>
    <w:p>
      <w:pPr>
        <w:bidi w:val="1"/>
        <w:spacing w:before="0" w:after="40" w:line="336" w:lineRule="exact"/>
        <w:ind w:right="360"/>
        <w:jc w:val="right"/>
      </w:pPr>
      <w:r>
        <w:rPr>
          <w:rFonts w:ascii="David" w:hAnsi="David" w:cs="David"/>
          <w:b w:val="0"/>
          <w:i w:val="0"/>
          <w:sz w:val="24"/>
        </w:rPr>
        <w:t>וְעַתָּה שׁוּב וְלֵךְ בְּשָׁלוֹם, וְלֹא תַעֲשֶׂה רָע בְּעֵינֵי סַרְנֵי פְלִשְׁתִּים."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"כִּי מֶה עָשִׂיתִי? וּמַה מָּצָאתָ בְעַבְדְּךָ</w:t>
      </w:r>
    </w:p>
    <w:p>
      <w:pPr>
        <w:bidi w:val="1"/>
        <w:spacing w:before="0" w:after="40" w:line="336" w:lineRule="exact"/>
        <w:ind w:right="360"/>
        <w:jc w:val="right"/>
      </w:pPr>
      <w:r>
        <w:rPr>
          <w:rFonts w:ascii="David" w:hAnsi="David" w:cs="David"/>
          <w:b w:val="0"/>
          <w:i w:val="0"/>
          <w:sz w:val="24"/>
        </w:rPr>
        <w:t>מִיּוֹם אֲשֶׁר הָיִיתִי לְפָנֶיךָ עַד הַיּוֹם הַזֶּה —</w:t>
      </w:r>
    </w:p>
    <w:p>
      <w:pPr>
        <w:bidi w:val="1"/>
        <w:spacing w:before="0" w:after="40" w:line="336" w:lineRule="exact"/>
        <w:ind w:right="360"/>
        <w:jc w:val="right"/>
      </w:pPr>
      <w:r>
        <w:rPr>
          <w:rFonts w:ascii="David" w:hAnsi="David" w:cs="David"/>
          <w:b w:val="0"/>
          <w:i w:val="0"/>
          <w:sz w:val="24"/>
        </w:rPr>
        <w:t>כִּי לֹא אָבוֹא וְנִלְחַמְתִּי בְּאֹיְבֵי אֲדֹנִי הַמֶּלֶךְ?!"</w:t>
      </w:r>
    </w:p>
    <w:p>
      <w:pPr>
        <w:bidi w:val="1"/>
        <w:spacing w:before="40" w:after="40" w:line="294" w:lineRule="exact"/>
        <w:ind w:right="216"/>
        <w:jc w:val="right"/>
      </w:pPr>
      <w:r>
        <w:rPr>
          <w:rFonts w:ascii="David" w:hAnsi="David" w:cs="David"/>
          <w:b w:val="0"/>
          <w:i/>
          <w:color w:val="707070"/>
          <w:sz w:val="21"/>
        </w:rPr>
        <w:t>הוא משפיל מבט, כמאוכזב מרה. אכיש מניח יד מנחמת על שכמו</w:t>
      </w:r>
    </w:p>
    <w:p>
      <w:pPr>
        <w:bidi w:val="1"/>
        <w:spacing w:before="60" w:after="60" w:line="336" w:lineRule="exact"/>
        <w:jc w:val="both"/>
      </w:pPr>
      <w:r>
        <w:rPr>
          <w:rFonts w:ascii="David" w:hAnsi="David" w:cs="David"/>
          <w:b/>
          <w:color w:val="1A2A6B"/>
          <w:sz w:val="24"/>
        </w:rPr>
        <w:t xml:space="preserve">אָכִישׁ: </w:t>
      </w:r>
      <w:r>
        <w:rPr>
          <w:rFonts w:ascii="David" w:hAnsi="David" w:cs="David"/>
          <w:sz w:val="24"/>
        </w:rPr>
      </w:r>
    </w:p>
    <w:p>
      <w:pPr>
        <w:bidi w:val="1"/>
        <w:spacing w:before="0" w:after="40" w:line="336" w:lineRule="exact"/>
        <w:ind w:right="360"/>
        <w:jc w:val="right"/>
      </w:pPr>
      <w:r>
        <w:rPr>
          <w:rFonts w:ascii="David" w:hAnsi="David" w:cs="David"/>
          <w:b w:val="0"/>
          <w:i w:val="0"/>
          <w:sz w:val="24"/>
        </w:rPr>
        <w:t>"יָדַעְתִּי כִּי טוֹב אַתָּה בְּעֵינַי כְּמַלְאַךְ אֱלֹהִים —</w:t>
      </w:r>
    </w:p>
    <w:p>
      <w:pPr>
        <w:bidi w:val="1"/>
        <w:spacing w:before="0" w:after="40" w:line="336" w:lineRule="exact"/>
        <w:ind w:right="360"/>
        <w:jc w:val="right"/>
      </w:pPr>
      <w:r>
        <w:rPr>
          <w:rFonts w:ascii="David" w:hAnsi="David" w:cs="David"/>
          <w:b w:val="0"/>
          <w:i w:val="0"/>
          <w:sz w:val="24"/>
        </w:rPr>
        <w:t>אַךְ שָׂרֵי פְלִשְׁתִּים אָמְרוּ: לֹא יַעֲלֶה עִמָּנוּ בַּמִּלְחָמָה.</w:t>
      </w:r>
    </w:p>
    <w:p>
      <w:pPr>
        <w:bidi w:val="1"/>
        <w:spacing w:before="0" w:after="40" w:line="336" w:lineRule="exact"/>
        <w:ind w:right="360"/>
        <w:jc w:val="right"/>
      </w:pPr>
      <w:r>
        <w:rPr>
          <w:rFonts w:ascii="David" w:hAnsi="David" w:cs="David"/>
          <w:b w:val="0"/>
          <w:i w:val="0"/>
          <w:sz w:val="24"/>
        </w:rPr>
        <w:t>וְעַתָּה הַשְׁכֵּם בַּבֹּקֶר... וְאוֹר לָכֶם וָלֵכוּ."</w:t>
      </w:r>
    </w:p>
    <w:p>
      <w:pPr>
        <w:bidi w:val="1"/>
        <w:spacing w:before="40" w:after="40" w:line="294" w:lineRule="exact"/>
        <w:ind w:right="216"/>
        <w:jc w:val="right"/>
      </w:pPr>
      <w:r>
        <w:rPr>
          <w:rFonts w:ascii="David" w:hAnsi="David" w:cs="David"/>
          <w:b w:val="0"/>
          <w:i/>
          <w:color w:val="707070"/>
          <w:sz w:val="21"/>
        </w:rPr>
        <w:t>אכיש פונה ללכת. דוד נשאר. ראשו עוד שמוט בעלבון מועמד — עד שאכיש נעלם מן הבמה.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הַמּוֹנוֹלוֹג הַנִּסְתָּר (1 דקה) — שיר חופשי תהילימי</w:t>
      </w:r>
    </w:p>
    <w:p>
      <w:pPr>
        <w:bidi w:val="1"/>
        <w:spacing w:before="40" w:after="40" w:line="294" w:lineRule="exact"/>
        <w:ind w:right="216"/>
        <w:jc w:val="right"/>
      </w:pPr>
      <w:r>
        <w:rPr>
          <w:rFonts w:ascii="David" w:hAnsi="David" w:cs="David"/>
          <w:b w:val="0"/>
          <w:i/>
          <w:color w:val="707070"/>
          <w:sz w:val="21"/>
        </w:rPr>
        <w:t>דוד לבד. הבמה מחשיכה סביבו, כתם אור אחד עליו. ברגע שאיש פלשתי אינו רואה — העלבון נושר מפניו כמסכה. נושם נשימה ארוכה, כמו ניצול מטביעה. פונה כלפי מעלה — והפסוקים עולים בו כהקלה גדולה, סוד שאסור לחלוק עם איש.</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"בָּרוּךְ אַתָּה...</w:t>
      </w:r>
    </w:p>
    <w:p>
      <w:pPr>
        <w:bidi w:val="1"/>
        <w:spacing w:before="0" w:after="40" w:line="336" w:lineRule="exact"/>
        <w:ind w:right="360"/>
        <w:jc w:val="right"/>
      </w:pPr>
      <w:r>
        <w:rPr>
          <w:rFonts w:ascii="David" w:hAnsi="David" w:cs="David"/>
          <w:b w:val="0"/>
          <w:i w:val="0"/>
          <w:sz w:val="24"/>
        </w:rPr>
        <w:t>אֲשֶׁר שַׂמְתָּ שִׂנְאַת אוֹיְבַי לִי לְמָגֵן,</w:t>
      </w:r>
    </w:p>
    <w:p>
      <w:pPr>
        <w:bidi w:val="1"/>
        <w:spacing w:before="0" w:after="40" w:line="336" w:lineRule="exact"/>
        <w:ind w:right="360"/>
        <w:jc w:val="right"/>
      </w:pPr>
      <w:r>
        <w:rPr>
          <w:rFonts w:ascii="David" w:hAnsi="David" w:cs="David"/>
          <w:b w:val="0"/>
          <w:i w:val="0"/>
          <w:sz w:val="24"/>
        </w:rPr>
        <w:t>וּמִפִּי הַחֲשֵׁדִים הוֹצֵאתָ לִי יְשׁוּעָה.</w:t>
      </w:r>
    </w:p>
    <w:p>
      <w:pPr>
        <w:bidi w:val="1"/>
        <w:spacing w:before="0" w:after="40" w:line="336" w:lineRule="exact"/>
        <w:ind w:right="360"/>
        <w:jc w:val="right"/>
      </w:pPr>
      <w:r>
        <w:rPr>
          <w:rFonts w:ascii="David" w:hAnsi="David" w:cs="David"/>
          <w:b w:val="0"/>
          <w:i w:val="0"/>
          <w:sz w:val="24"/>
        </w:rPr>
        <w:t>הֵם דְּחָאוּנִי — וְלֹא יָדְעוּ כִּי הִצַּלְתָּנִי.</w:t>
      </w:r>
    </w:p>
    <w:p>
      <w:pPr>
        <w:bidi w:val="1"/>
        <w:spacing w:before="0" w:after="40" w:line="336" w:lineRule="exact"/>
        <w:ind w:right="360"/>
        <w:jc w:val="right"/>
      </w:pPr>
      <w:r>
        <w:rPr>
          <w:rFonts w:ascii="David" w:hAnsi="David" w:cs="David"/>
          <w:b w:val="0"/>
          <w:i w:val="0"/>
          <w:sz w:val="24"/>
        </w:rPr>
        <w:t>חָשְׁבוּ עָלַי רָעָה — וְהָיְתָה לִי לְפֶתַח.</w:t>
      </w:r>
    </w:p>
    <w:p>
      <w:pPr>
        <w:bidi w:val="1"/>
        <w:spacing w:before="0" w:after="40" w:line="336" w:lineRule="exact"/>
        <w:ind w:right="360"/>
        <w:jc w:val="right"/>
      </w:pPr>
      <w:r>
        <w:rPr>
          <w:rFonts w:ascii="David" w:hAnsi="David" w:cs="David"/>
          <w:b w:val="0"/>
          <w:i w:val="0"/>
          <w:sz w:val="24"/>
        </w:rPr>
        <w:t>כִּי לוּלֵא הֵם — בַּמֶּה הָיִיתִי בָא הַבֹּקֶר?</w:t>
      </w:r>
    </w:p>
    <w:p>
      <w:pPr>
        <w:bidi w:val="1"/>
        <w:spacing w:before="0" w:after="40" w:line="336" w:lineRule="exact"/>
        <w:ind w:right="360"/>
        <w:jc w:val="right"/>
      </w:pPr>
      <w:r>
        <w:rPr>
          <w:rFonts w:ascii="David" w:hAnsi="David" w:cs="David"/>
          <w:b w:val="0"/>
          <w:i w:val="0"/>
          <w:sz w:val="24"/>
        </w:rPr>
        <w:t>הַאֶשְׁלַח יָד בְּמַחֲנֵה עַמִּי?</w:t>
      </w:r>
    </w:p>
    <w:p>
      <w:pPr>
        <w:bidi w:val="1"/>
        <w:spacing w:before="0" w:after="40" w:line="336" w:lineRule="exact"/>
        <w:ind w:right="360"/>
        <w:jc w:val="right"/>
      </w:pPr>
      <w:r>
        <w:rPr>
          <w:rFonts w:ascii="David" w:hAnsi="David" w:cs="David"/>
          <w:b w:val="0"/>
          <w:i w:val="0"/>
          <w:sz w:val="24"/>
        </w:rPr>
        <w:t>הַאֶצְעַד עַל שָׁאוּל מְשִׁיחֲךָ, עַל יְהוֹנָתָן אָחִי?</w:t>
      </w:r>
    </w:p>
    <w:p>
      <w:pPr>
        <w:bidi w:val="1"/>
        <w:spacing w:before="40" w:after="40" w:line="294" w:lineRule="exact"/>
        <w:ind w:right="216"/>
        <w:jc w:val="right"/>
      </w:pPr>
      <w:r>
        <w:rPr>
          <w:rFonts w:ascii="David" w:hAnsi="David" w:cs="David"/>
          <w:b w:val="0"/>
          <w:i/>
          <w:color w:val="707070"/>
          <w:sz w:val="21"/>
        </w:rPr>
        <w:t>עיניו עוצמות</w:t>
      </w:r>
    </w:p>
    <w:p>
      <w:pPr>
        <w:bidi w:val="1"/>
        <w:spacing w:before="0" w:after="40" w:line="336" w:lineRule="exact"/>
        <w:ind w:right="360"/>
        <w:jc w:val="right"/>
      </w:pPr>
      <w:r>
        <w:rPr>
          <w:rFonts w:ascii="David" w:hAnsi="David" w:cs="David"/>
          <w:b w:val="0"/>
          <w:i w:val="0"/>
          <w:sz w:val="24"/>
        </w:rPr>
        <w:t>חָלִילָה לִּי — וְלֹא יָדַעְתִּי דֶּרֶךְ לָצֵאת.</w:t>
      </w:r>
    </w:p>
    <w:p>
      <w:pPr>
        <w:bidi w:val="1"/>
        <w:spacing w:before="0" w:after="40" w:line="336" w:lineRule="exact"/>
        <w:ind w:right="360"/>
        <w:jc w:val="right"/>
      </w:pPr>
      <w:r>
        <w:rPr>
          <w:rFonts w:ascii="David" w:hAnsi="David" w:cs="David"/>
          <w:b w:val="0"/>
          <w:i w:val="0"/>
          <w:sz w:val="24"/>
        </w:rPr>
        <w:t>וְאַתָּה — מִתּוֹךְ פִּי שׂוֹנְאַי פָּתַחְתָּ לִי שַׁעַר.</w:t>
      </w:r>
    </w:p>
    <w:p>
      <w:pPr>
        <w:bidi w:val="1"/>
        <w:spacing w:before="40" w:after="40" w:line="294" w:lineRule="exact"/>
        <w:ind w:right="216"/>
        <w:jc w:val="right"/>
      </w:pPr>
      <w:r>
        <w:rPr>
          <w:rFonts w:ascii="David" w:hAnsi="David" w:cs="David"/>
          <w:b w:val="0"/>
          <w:i/>
          <w:color w:val="707070"/>
          <w:sz w:val="21"/>
        </w:rPr>
        <w:t>ציטוט אמיתי — תהילים העולה אל פניו</w:t>
      </w:r>
    </w:p>
    <w:p>
      <w:pPr>
        <w:bidi w:val="1"/>
        <w:spacing w:before="0" w:after="40" w:line="336" w:lineRule="exact"/>
        <w:ind w:right="360"/>
        <w:jc w:val="right"/>
      </w:pPr>
      <w:r>
        <w:rPr>
          <w:rFonts w:ascii="David" w:hAnsi="David" w:cs="David"/>
          <w:b w:val="0"/>
          <w:i w:val="0"/>
          <w:sz w:val="24"/>
        </w:rPr>
        <w:t>'אַל תֵּרַע לְךָ בַּמְּרֵעִים... כִּי כֶחָצִיר מְהֵרָה יִמָּלוּ.' (תהילים לז, א-ב)</w:t>
      </w:r>
    </w:p>
    <w:p>
      <w:pPr>
        <w:bidi w:val="1"/>
        <w:spacing w:before="0" w:after="40" w:line="336" w:lineRule="exact"/>
        <w:ind w:right="360"/>
        <w:jc w:val="right"/>
      </w:pPr>
      <w:r>
        <w:rPr>
          <w:rFonts w:ascii="David" w:hAnsi="David" w:cs="David"/>
          <w:b w:val="0"/>
          <w:i w:val="0"/>
          <w:sz w:val="24"/>
        </w:rPr>
        <w:t>'בְּטַח בַּה' וַעֲשֵׂה טוֹב — שְׁכָן אֶרֶץ וּרְעֵה אֱמוּנָה.'</w:t>
      </w:r>
    </w:p>
    <w:p>
      <w:pPr>
        <w:bidi w:val="1"/>
        <w:spacing w:before="0" w:after="40" w:line="336" w:lineRule="exact"/>
        <w:ind w:right="360"/>
        <w:jc w:val="right"/>
      </w:pPr>
      <w:r>
        <w:rPr>
          <w:rFonts w:ascii="David" w:hAnsi="David" w:cs="David"/>
          <w:b w:val="0"/>
          <w:i w:val="0"/>
          <w:sz w:val="24"/>
        </w:rPr>
        <w:t>'גּוֹל עַל ה' דַּרְכֶּךָ, וּבְטַח עָלָיו — וְהוּא יַעֲשֶׂה.'</w:t>
      </w:r>
    </w:p>
    <w:p>
      <w:pPr>
        <w:bidi w:val="1"/>
        <w:spacing w:before="40" w:after="40" w:line="294" w:lineRule="exact"/>
        <w:ind w:right="216"/>
        <w:jc w:val="right"/>
      </w:pPr>
      <w:r>
        <w:rPr>
          <w:rFonts w:ascii="David" w:hAnsi="David" w:cs="David"/>
          <w:b w:val="0"/>
          <w:i/>
          <w:color w:val="707070"/>
          <w:sz w:val="21"/>
        </w:rPr>
        <w:t>חיוך דק, מהול בדמע</w:t>
      </w:r>
    </w:p>
    <w:p>
      <w:pPr>
        <w:bidi w:val="1"/>
        <w:spacing w:before="0" w:after="40" w:line="336" w:lineRule="exact"/>
        <w:ind w:right="360"/>
        <w:jc w:val="right"/>
      </w:pPr>
      <w:r>
        <w:rPr>
          <w:rFonts w:ascii="David" w:hAnsi="David" w:cs="David"/>
          <w:b w:val="0"/>
          <w:i w:val="0"/>
          <w:sz w:val="24"/>
        </w:rPr>
        <w:t>הֵם חָשְׁבוּ לְגָרְשֵׁנִי —</w:t>
      </w:r>
    </w:p>
    <w:p>
      <w:pPr>
        <w:bidi w:val="1"/>
        <w:spacing w:before="0" w:after="40" w:line="336" w:lineRule="exact"/>
        <w:ind w:right="360"/>
        <w:jc w:val="right"/>
      </w:pPr>
      <w:r>
        <w:rPr>
          <w:rFonts w:ascii="David" w:hAnsi="David" w:cs="David"/>
          <w:b w:val="0"/>
          <w:i w:val="0"/>
          <w:sz w:val="24"/>
        </w:rPr>
        <w:t>וְאַתָּה גֵּרַשְׁתַּנִי אֶל הַחַיִּים."</w:t>
      </w:r>
    </w:p>
    <w:p>
      <w:pPr>
        <w:bidi w:val="1"/>
        <w:spacing w:before="40" w:after="40" w:line="294" w:lineRule="exact"/>
        <w:ind w:right="216"/>
        <w:jc w:val="right"/>
      </w:pPr>
      <w:r>
        <w:rPr>
          <w:rFonts w:ascii="David" w:hAnsi="David" w:cs="David"/>
          <w:b w:val="0"/>
          <w:i/>
          <w:color w:val="707070"/>
          <w:sz w:val="21"/>
        </w:rPr>
        <w:t>אור עליו לבדו רגע ארוך. ואז — חושך.</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תמונה 5ג: גִּלְבֹּעַ — נְפִילַת הַמֶּלֶךְ</w:t>
      </w:r>
    </w:p>
    <w:p>
      <w:pPr>
        <w:bidi w:val="1"/>
        <w:spacing w:before="160" w:after="60" w:line="336" w:lineRule="exact"/>
        <w:jc w:val="right"/>
      </w:pPr>
      <w:r>
        <w:rPr>
          <w:rFonts w:ascii="David" w:hAnsi="David" w:cs="David"/>
          <w:b/>
          <w:i w:val="0"/>
          <w:color w:val="444466"/>
          <w:sz w:val="24"/>
        </w:rPr>
        <w:t>"שְׁלֹף חַרְבְּךָ וְדָקְרֵנִי בָהּ"</w:t>
      </w:r>
    </w:p>
    <w:p>
      <w:pPr>
        <w:bidi w:val="1"/>
        <w:spacing w:before="0" w:after="40" w:line="336" w:lineRule="exact"/>
        <w:ind w:right="360"/>
        <w:jc w:val="right"/>
      </w:pPr>
      <w:r>
        <w:rPr>
          <w:rFonts w:ascii="David" w:hAnsi="David" w:cs="David"/>
          <w:b w:val="0"/>
          <w:i w:val="0"/>
          <w:sz w:val="24"/>
        </w:rPr>
        <w:t>שמואל א' לא · דברי הימים א י | ~6 דקות</w:t>
      </w:r>
    </w:p>
    <w:p>
      <w:pPr>
        <w:bidi w:val="1"/>
        <w:spacing w:before="20" w:after="20" w:line="345" w:lineRule="exact"/>
        <w:jc w:val="center"/>
      </w:pPr>
      <w:r>
        <w:rPr>
          <w:rFonts w:ascii="David" w:hAnsi="David" w:cs="David"/>
          <w:b w:val="0"/>
          <w:i/>
          <w:color w:val="23235C"/>
          <w:sz w:val="23"/>
        </w:rPr>
        <w:t>סוגרת את תחנות המדבר — מיד לפני תמונה 6 (קינת הנפילה).</w:t>
      </w:r>
    </w:p>
    <w:p>
      <w:pPr>
        <w:bidi w:val="1"/>
        <w:spacing w:before="20" w:after="20" w:line="345" w:lineRule="exact"/>
        <w:jc w:val="center"/>
      </w:pPr>
      <w:r>
        <w:rPr>
          <w:rFonts w:ascii="David" w:hAnsi="David" w:cs="David"/>
          <w:b w:val="0"/>
          <w:i/>
          <w:color w:val="23235C"/>
          <w:sz w:val="23"/>
        </w:rPr>
        <w:t>אין כאן ניצחון. זו טרגדיה. דוד אינו על הבמה — קולו יישמע רק בתמונה הבאה.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פתיחה: הקרב כקול, לא כמחזה</w:t>
      </w:r>
    </w:p>
    <w:p>
      <w:pPr>
        <w:bidi w:val="1"/>
        <w:spacing w:before="40" w:after="40" w:line="294" w:lineRule="exact"/>
        <w:ind w:right="216"/>
        <w:jc w:val="right"/>
      </w:pPr>
      <w:r>
        <w:rPr>
          <w:rFonts w:ascii="David" w:hAnsi="David" w:cs="David"/>
          <w:b w:val="0"/>
          <w:i/>
          <w:color w:val="707070"/>
          <w:sz w:val="21"/>
        </w:rPr>
        <w:t>הר הגלבוע. לילה הופך לשחר אפור. לא מציגים קרב — מציגים את שוליו: עשן, רוח, נשק נטוש על הקרקע. תאורה נמוכה, אדמומית-עכורה. אין דוד כאן — אנו בסיפורו של שאול</w:t>
      </w:r>
    </w:p>
    <w:p>
      <w:pPr>
        <w:bidi w:val="1"/>
        <w:spacing w:before="40" w:after="40" w:line="294" w:lineRule="exact"/>
        <w:ind w:right="216"/>
        <w:jc w:val="right"/>
      </w:pPr>
      <w:r>
        <w:rPr>
          <w:rFonts w:ascii="David" w:hAnsi="David" w:cs="David"/>
          <w:b w:val="0"/>
          <w:i/>
          <w:color w:val="707070"/>
          <w:sz w:val="21"/>
        </w:rPr>
        <w:t>מקהלת רקע — חורוס. עומדים בצללית בקדמת הבמה, פנים אל הקהל. דוברים בלחש מדוד, במשקל אחיד וכבד — כתופים רחוקים</w:t>
      </w:r>
    </w:p>
    <w:p>
      <w:pPr>
        <w:bidi w:val="1"/>
        <w:spacing w:before="160" w:after="60" w:line="336" w:lineRule="exact"/>
        <w:jc w:val="right"/>
      </w:pPr>
      <w:r>
        <w:rPr>
          <w:rFonts w:ascii="David" w:hAnsi="David" w:cs="David"/>
          <w:b/>
          <w:i w:val="0"/>
          <w:color w:val="444466"/>
          <w:sz w:val="24"/>
        </w:rPr>
        <w:t>🎵 חורוס פתיחה (במשקל אפללי, חוזר)</w:t>
      </w:r>
    </w:p>
    <w:p>
      <w:pPr>
        <w:bidi w:val="1"/>
        <w:spacing w:before="60" w:after="60" w:line="336" w:lineRule="exact"/>
        <w:jc w:val="both"/>
      </w:pPr>
      <w:r>
        <w:rPr>
          <w:rFonts w:ascii="David" w:hAnsi="David" w:cs="David"/>
          <w:b/>
          <w:color w:val="1A2A6B"/>
          <w:sz w:val="24"/>
        </w:rPr>
        <w:t xml:space="preserve">הַחוֹרוּס: </w:t>
      </w:r>
      <w:r>
        <w:rPr>
          <w:rFonts w:ascii="David" w:hAnsi="David" w:cs="David"/>
          <w:sz w:val="24"/>
        </w:rPr>
      </w:r>
    </w:p>
    <w:p>
      <w:pPr>
        <w:bidi w:val="1"/>
        <w:spacing w:before="0" w:after="40" w:line="336" w:lineRule="exact"/>
        <w:ind w:right="360"/>
        <w:jc w:val="right"/>
      </w:pPr>
      <w:r>
        <w:rPr>
          <w:rFonts w:ascii="David" w:hAnsi="David" w:cs="David"/>
          <w:b w:val="0"/>
          <w:i w:val="0"/>
          <w:sz w:val="24"/>
        </w:rPr>
        <w:t>"וַיִּלָּחֲמוּ פְלִשְׁתִּים בְּיִשְׂרָאֵל,</w:t>
      </w:r>
    </w:p>
    <w:p>
      <w:pPr>
        <w:bidi w:val="1"/>
        <w:spacing w:before="40" w:after="40" w:line="294" w:lineRule="exact"/>
        <w:ind w:right="216"/>
        <w:jc w:val="right"/>
      </w:pPr>
      <w:r>
        <w:rPr>
          <w:rFonts w:ascii="David" w:hAnsi="David" w:cs="David"/>
          <w:b w:val="0"/>
          <w:i/>
          <w:color w:val="707070"/>
          <w:sz w:val="21"/>
        </w:rPr>
        <w:t>שמ"א לא, א</w:t>
      </w:r>
    </w:p>
    <w:p>
      <w:pPr>
        <w:bidi w:val="1"/>
        <w:spacing w:before="0" w:after="40" w:line="336" w:lineRule="exact"/>
        <w:ind w:right="360"/>
        <w:jc w:val="right"/>
      </w:pPr>
      <w:r>
        <w:rPr>
          <w:rFonts w:ascii="David" w:hAnsi="David" w:cs="David"/>
          <w:b w:val="0"/>
          <w:i w:val="0"/>
          <w:sz w:val="24"/>
        </w:rPr>
        <w:t>וַיָּנֻסוּ אַנְשֵׁי יִשְׂרָאֵל מִפְּנֵיהֶם,</w:t>
      </w:r>
    </w:p>
    <w:p>
      <w:pPr>
        <w:bidi w:val="1"/>
        <w:spacing w:before="0" w:after="40" w:line="336" w:lineRule="exact"/>
        <w:ind w:right="360"/>
        <w:jc w:val="right"/>
      </w:pPr>
      <w:r>
        <w:rPr>
          <w:rFonts w:ascii="David" w:hAnsi="David" w:cs="David"/>
          <w:b w:val="0"/>
          <w:i w:val="0"/>
          <w:sz w:val="24"/>
        </w:rPr>
        <w:t>וַיִּפְּלוּ חֲלָלִים בְּהַר הַגִּלְבֹּעַ.</w:t>
      </w:r>
    </w:p>
    <w:p>
      <w:pPr>
        <w:bidi w:val="1"/>
        <w:spacing w:before="0" w:after="40" w:line="336" w:lineRule="exact"/>
        <w:ind w:right="360"/>
        <w:jc w:val="right"/>
      </w:pPr>
      <w:r>
        <w:rPr>
          <w:rFonts w:ascii="David" w:hAnsi="David" w:cs="David"/>
          <w:b w:val="0"/>
          <w:i w:val="0"/>
          <w:sz w:val="24"/>
        </w:rPr>
        <w:t>נָפַל. נָפַל. נָפַל הָעָם.</w:t>
      </w:r>
    </w:p>
    <w:p>
      <w:pPr>
        <w:bidi w:val="1"/>
        <w:spacing w:before="0" w:after="40" w:line="336" w:lineRule="exact"/>
        <w:ind w:right="360"/>
        <w:jc w:val="right"/>
      </w:pPr>
      <w:r>
        <w:rPr>
          <w:rFonts w:ascii="David" w:hAnsi="David" w:cs="David"/>
          <w:b w:val="0"/>
          <w:i w:val="0"/>
          <w:sz w:val="24"/>
        </w:rPr>
        <w:t>נָפְלָה הַקֶּשֶׁת. נָפַל הַמָּגֵן.</w:t>
      </w:r>
    </w:p>
    <w:p>
      <w:pPr>
        <w:bidi w:val="1"/>
        <w:spacing w:before="0" w:after="40" w:line="336" w:lineRule="exact"/>
        <w:ind w:right="360"/>
        <w:jc w:val="right"/>
      </w:pPr>
      <w:r>
        <w:rPr>
          <w:rFonts w:ascii="David" w:hAnsi="David" w:cs="David"/>
          <w:b w:val="0"/>
          <w:i w:val="0"/>
          <w:sz w:val="24"/>
        </w:rPr>
        <w:t>מִי יַעֲמֹד? מִי יִשָּׁאֵר?"</w:t>
      </w:r>
    </w:p>
    <w:p>
      <w:pPr>
        <w:bidi w:val="1"/>
        <w:spacing w:before="40" w:after="40" w:line="294" w:lineRule="exact"/>
        <w:ind w:right="216"/>
        <w:jc w:val="right"/>
      </w:pPr>
      <w:r>
        <w:rPr>
          <w:rFonts w:ascii="David" w:hAnsi="David" w:cs="David"/>
          <w:b w:val="0"/>
          <w:i/>
          <w:color w:val="707070"/>
          <w:sz w:val="21"/>
        </w:rPr>
        <w:t>הוראות במאי: כל "נָפַל" מלווה בנקישת תוף יחידה. בין הנקישות — שתיקה. הצללית של המלך מתחילה להופיע במעלה ההר, נשענת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נְפִילַת הַבָּנִים — יְהוֹנָתָן</w:t>
      </w:r>
    </w:p>
    <w:p>
      <w:pPr>
        <w:bidi w:val="1"/>
        <w:spacing w:before="40" w:after="40" w:line="294" w:lineRule="exact"/>
        <w:ind w:right="216"/>
        <w:jc w:val="right"/>
      </w:pPr>
      <w:r>
        <w:rPr>
          <w:rFonts w:ascii="David" w:hAnsi="David" w:cs="David"/>
          <w:b w:val="0"/>
          <w:i/>
          <w:color w:val="707070"/>
          <w:sz w:val="21"/>
        </w:rPr>
        <w:t>שלוש דמויות נופלות אחת אחר השנייה — בכוריאוגרפיה איטית, לא בקרב. כל נפילה — אור כבה. שאול עומד במרכז, ורואה</w:t>
      </w:r>
    </w:p>
    <w:p>
      <w:pPr>
        <w:bidi w:val="1"/>
        <w:spacing w:before="60" w:after="60" w:line="336" w:lineRule="exact"/>
        <w:jc w:val="both"/>
      </w:pPr>
      <w:r>
        <w:rPr>
          <w:rFonts w:ascii="David" w:hAnsi="David" w:cs="David"/>
          <w:b/>
          <w:color w:val="1A2A6B"/>
          <w:sz w:val="24"/>
        </w:rPr>
        <w:t xml:space="preserve">הַחוֹרוּס: </w:t>
      </w:r>
      <w:r>
        <w:rPr>
          <w:rFonts w:ascii="David" w:hAnsi="David" w:cs="David"/>
          <w:i/>
          <w:color w:val="808080"/>
          <w:sz w:val="21"/>
        </w:rPr>
        <w:t xml:space="preserve">(שמות נמסרים כמו תפילה) </w:t>
      </w:r>
      <w:r>
        <w:rPr>
          <w:rFonts w:ascii="David" w:hAnsi="David" w:cs="David"/>
          <w:sz w:val="24"/>
        </w:rPr>
      </w:r>
    </w:p>
    <w:p>
      <w:pPr>
        <w:bidi w:val="1"/>
        <w:spacing w:before="0" w:after="40" w:line="336" w:lineRule="exact"/>
        <w:ind w:right="360"/>
        <w:jc w:val="right"/>
      </w:pPr>
      <w:r>
        <w:rPr>
          <w:rFonts w:ascii="David" w:hAnsi="David" w:cs="David"/>
          <w:b w:val="0"/>
          <w:i w:val="0"/>
          <w:sz w:val="24"/>
        </w:rPr>
        <w:t>"וַיַּדְבִּקוּ פְלִשְׁתִּים אֶת שָׁאוּל וְאֶת בָּנָיו,</w:t>
      </w:r>
    </w:p>
    <w:p>
      <w:pPr>
        <w:bidi w:val="1"/>
        <w:spacing w:before="40" w:after="40" w:line="294" w:lineRule="exact"/>
        <w:ind w:right="216"/>
        <w:jc w:val="right"/>
      </w:pPr>
      <w:r>
        <w:rPr>
          <w:rFonts w:ascii="David" w:hAnsi="David" w:cs="David"/>
          <w:b w:val="0"/>
          <w:i/>
          <w:color w:val="707070"/>
          <w:sz w:val="21"/>
        </w:rPr>
        <w:t>שמ"א לא, ב</w:t>
      </w:r>
    </w:p>
    <w:p>
      <w:pPr>
        <w:bidi w:val="1"/>
        <w:spacing w:before="0" w:after="40" w:line="336" w:lineRule="exact"/>
        <w:ind w:right="360"/>
        <w:jc w:val="right"/>
      </w:pPr>
      <w:r>
        <w:rPr>
          <w:rFonts w:ascii="David" w:hAnsi="David" w:cs="David"/>
          <w:b w:val="0"/>
          <w:i w:val="0"/>
          <w:sz w:val="24"/>
        </w:rPr>
        <w:t>וַיַּכּוּ פְלִשְׁתִּים אֶת יְהוֹנָתָן,</w:t>
      </w:r>
    </w:p>
    <w:p>
      <w:pPr>
        <w:bidi w:val="1"/>
        <w:spacing w:before="0" w:after="40" w:line="336" w:lineRule="exact"/>
        <w:ind w:right="360"/>
        <w:jc w:val="right"/>
      </w:pPr>
      <w:r>
        <w:rPr>
          <w:rFonts w:ascii="David" w:hAnsi="David" w:cs="David"/>
          <w:b w:val="0"/>
          <w:i w:val="0"/>
          <w:sz w:val="24"/>
        </w:rPr>
        <w:t>וְאֶת אֲבִינָדָב, וְאֶת מַלְכִּי-שׁוּעַ — בְּנֵי שָׁאוּל."</w:t>
      </w:r>
    </w:p>
    <w:p>
      <w:pPr>
        <w:bidi w:val="1"/>
        <w:spacing w:before="40" w:after="40" w:line="294" w:lineRule="exact"/>
        <w:ind w:right="216"/>
        <w:jc w:val="right"/>
      </w:pPr>
      <w:r>
        <w:rPr>
          <w:rFonts w:ascii="David" w:hAnsi="David" w:cs="David"/>
          <w:b w:val="0"/>
          <w:i/>
          <w:color w:val="707070"/>
          <w:sz w:val="21"/>
        </w:rPr>
        <w:t>האחרון לנפול — יהונתן. אור יחיד נשאר עליו רגע ארוך, ואז כבה. שאול קורא בקול שבור — קול של אב, לא של מלך</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"יְהוֹנָתָן... בְּנִי...</w:t>
      </w:r>
    </w:p>
    <w:p>
      <w:pPr>
        <w:bidi w:val="1"/>
        <w:spacing w:before="40" w:after="40" w:line="294" w:lineRule="exact"/>
        <w:ind w:right="216"/>
        <w:jc w:val="right"/>
      </w:pPr>
      <w:r>
        <w:rPr>
          <w:rFonts w:ascii="David" w:hAnsi="David" w:cs="David"/>
          <w:b w:val="0"/>
          <w:i/>
          <w:color w:val="707070"/>
          <w:sz w:val="21"/>
        </w:rPr>
        <w:t>כורע מעט, אך לא יורד — הברך לא נכנעת לו עד הסוף</w:t>
      </w:r>
    </w:p>
    <w:p>
      <w:pPr>
        <w:bidi w:val="1"/>
        <w:spacing w:before="0" w:after="40" w:line="336" w:lineRule="exact"/>
        <w:ind w:right="360"/>
        <w:jc w:val="right"/>
      </w:pPr>
      <w:r>
        <w:rPr>
          <w:rFonts w:ascii="David" w:hAnsi="David" w:cs="David"/>
          <w:b w:val="0"/>
          <w:i w:val="0"/>
          <w:sz w:val="24"/>
        </w:rPr>
        <w:t>אַתָּה אָמַרְתָּ לוֹ: 'אַתָּה תִּמְלֹךְ' —</w:t>
      </w:r>
    </w:p>
    <w:p>
      <w:pPr>
        <w:bidi w:val="1"/>
        <w:spacing w:before="0" w:after="40" w:line="336" w:lineRule="exact"/>
        <w:ind w:right="360"/>
        <w:jc w:val="right"/>
      </w:pPr>
      <w:r>
        <w:rPr>
          <w:rFonts w:ascii="David" w:hAnsi="David" w:cs="David"/>
          <w:b w:val="0"/>
          <w:i w:val="0"/>
          <w:sz w:val="24"/>
        </w:rPr>
        <w:t>וַאֲנִי אָמַרְתִּי: 'לֹא כָל עוֹד הַנַּעַר חַי.'</w:t>
      </w:r>
    </w:p>
    <w:p>
      <w:pPr>
        <w:bidi w:val="1"/>
        <w:spacing w:before="40" w:after="40" w:line="294" w:lineRule="exact"/>
        <w:ind w:right="216"/>
        <w:jc w:val="right"/>
      </w:pPr>
      <w:r>
        <w:rPr>
          <w:rFonts w:ascii="David" w:hAnsi="David" w:cs="David"/>
          <w:b w:val="0"/>
          <w:i/>
          <w:color w:val="707070"/>
          <w:sz w:val="21"/>
        </w:rPr>
        <w:t>שתיקה. מבין</w:t>
      </w:r>
    </w:p>
    <w:p>
      <w:pPr>
        <w:bidi w:val="1"/>
        <w:spacing w:before="0" w:after="40" w:line="336" w:lineRule="exact"/>
        <w:ind w:right="360"/>
        <w:jc w:val="right"/>
      </w:pPr>
      <w:r>
        <w:rPr>
          <w:rFonts w:ascii="David" w:hAnsi="David" w:cs="David"/>
          <w:b w:val="0"/>
          <w:i w:val="0"/>
          <w:sz w:val="24"/>
        </w:rPr>
        <w:t>וְהִנֵּה הַנַּעַר — וַאֲנִי — בְּיוֹם אֶחָד.</w:t>
      </w:r>
    </w:p>
    <w:p>
      <w:pPr>
        <w:bidi w:val="1"/>
        <w:spacing w:before="40" w:after="40" w:line="294" w:lineRule="exact"/>
        <w:ind w:right="216"/>
        <w:jc w:val="right"/>
      </w:pPr>
      <w:r>
        <w:rPr>
          <w:rFonts w:ascii="David" w:hAnsi="David" w:cs="David"/>
          <w:b w:val="0"/>
          <w:i/>
          <w:color w:val="707070"/>
          <w:sz w:val="21"/>
        </w:rPr>
        <w:t>לעצמו, נשבר</w:t>
      </w:r>
    </w:p>
    <w:p>
      <w:pPr>
        <w:bidi w:val="1"/>
        <w:spacing w:before="0" w:after="40" w:line="336" w:lineRule="exact"/>
        <w:ind w:right="360"/>
        <w:jc w:val="right"/>
      </w:pPr>
      <w:r>
        <w:rPr>
          <w:rFonts w:ascii="David" w:hAnsi="David" w:cs="David"/>
          <w:b w:val="0"/>
          <w:i w:val="0"/>
          <w:sz w:val="24"/>
        </w:rPr>
        <w:t>לֹא נִפְרַדְנוּ בְּחַיֵּינוּ.</w:t>
      </w:r>
    </w:p>
    <w:p>
      <w:pPr>
        <w:bidi w:val="1"/>
        <w:spacing w:before="0" w:after="40" w:line="336" w:lineRule="exact"/>
        <w:ind w:right="360"/>
        <w:jc w:val="right"/>
      </w:pPr>
      <w:r>
        <w:rPr>
          <w:rFonts w:ascii="David" w:hAnsi="David" w:cs="David"/>
          <w:b w:val="0"/>
          <w:i w:val="0"/>
          <w:sz w:val="24"/>
        </w:rPr>
        <w:t>לֹא נִפָּרֵד בְּמוֹתֵנוּ."</w:t>
      </w:r>
    </w:p>
    <w:p>
      <w:pPr>
        <w:bidi w:val="1"/>
        <w:spacing w:before="40" w:after="40" w:line="294" w:lineRule="exact"/>
        <w:ind w:right="216"/>
        <w:jc w:val="right"/>
      </w:pPr>
      <w:r>
        <w:rPr>
          <w:rFonts w:ascii="David" w:hAnsi="David" w:cs="David"/>
          <w:b w:val="0"/>
          <w:i/>
          <w:color w:val="707070"/>
          <w:sz w:val="21"/>
        </w:rPr>
        <w:t>הוראות במאי: זהו הד מקדים לקינת דוד — "בְּחַיֵּיהֶם וּבְמוֹתָם לֹא נִפְרָדוּ". האב אומר ראשון את מה שדוד יקונן מחר. שאול אינו רשע כאן — הוא אב שכול</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הַפֶּצַע — "וַיֹּרֻהוּ הַמֹּרִים"</w:t>
      </w:r>
    </w:p>
    <w:p>
      <w:pPr>
        <w:bidi w:val="1"/>
        <w:spacing w:before="40" w:after="40" w:line="294" w:lineRule="exact"/>
        <w:ind w:right="216"/>
        <w:jc w:val="right"/>
      </w:pPr>
      <w:r>
        <w:rPr>
          <w:rFonts w:ascii="David" w:hAnsi="David" w:cs="David"/>
          <w:b w:val="0"/>
          <w:i/>
          <w:color w:val="707070"/>
          <w:sz w:val="21"/>
        </w:rPr>
        <w:t>חצים שורקים — קול בלבד, חשכה. שאול מתכופף תחת מכה. אינו נופל. כשהאור חוזר, ידו על מותנו, פניו חיוורות</w:t>
      </w:r>
    </w:p>
    <w:p>
      <w:pPr>
        <w:bidi w:val="1"/>
        <w:spacing w:before="60" w:after="60" w:line="336" w:lineRule="exact"/>
        <w:jc w:val="both"/>
      </w:pPr>
      <w:r>
        <w:rPr>
          <w:rFonts w:ascii="David" w:hAnsi="David" w:cs="David"/>
          <w:b/>
          <w:color w:val="1A2A6B"/>
          <w:sz w:val="24"/>
        </w:rPr>
        <w:t xml:space="preserve">הַחוֹרוּס: </w:t>
      </w:r>
      <w:r>
        <w:rPr>
          <w:rFonts w:ascii="David" w:hAnsi="David" w:cs="David"/>
          <w:sz w:val="24"/>
        </w:rPr>
      </w:r>
    </w:p>
    <w:p>
      <w:pPr>
        <w:bidi w:val="1"/>
        <w:spacing w:before="0" w:after="40" w:line="336" w:lineRule="exact"/>
        <w:ind w:right="360"/>
        <w:jc w:val="right"/>
      </w:pPr>
      <w:r>
        <w:rPr>
          <w:rFonts w:ascii="David" w:hAnsi="David" w:cs="David"/>
          <w:b w:val="0"/>
          <w:i w:val="0"/>
          <w:sz w:val="24"/>
        </w:rPr>
        <w:t>"וַתִּכְבַּד הַמִּלְחָמָה אֶל שָׁאוּל,</w:t>
      </w:r>
    </w:p>
    <w:p>
      <w:pPr>
        <w:bidi w:val="1"/>
        <w:spacing w:before="40" w:after="40" w:line="294" w:lineRule="exact"/>
        <w:ind w:right="216"/>
        <w:jc w:val="right"/>
      </w:pPr>
      <w:r>
        <w:rPr>
          <w:rFonts w:ascii="David" w:hAnsi="David" w:cs="David"/>
          <w:b w:val="0"/>
          <w:i/>
          <w:color w:val="707070"/>
          <w:sz w:val="21"/>
        </w:rPr>
        <w:t>שמ"א לא, ג</w:t>
      </w:r>
    </w:p>
    <w:p>
      <w:pPr>
        <w:bidi w:val="1"/>
        <w:spacing w:before="0" w:after="40" w:line="336" w:lineRule="exact"/>
        <w:ind w:right="360"/>
        <w:jc w:val="right"/>
      </w:pPr>
      <w:r>
        <w:rPr>
          <w:rFonts w:ascii="David" w:hAnsi="David" w:cs="David"/>
          <w:b w:val="0"/>
          <w:i w:val="0"/>
          <w:sz w:val="24"/>
        </w:rPr>
        <w:t>וַיִּמְצָאֻהוּ הַמּוֹרִים, אֲנָשִׁים בַּקָּשֶׁת —</w:t>
      </w:r>
    </w:p>
    <w:p>
      <w:pPr>
        <w:bidi w:val="1"/>
        <w:spacing w:before="0" w:after="40" w:line="336" w:lineRule="exact"/>
        <w:ind w:right="360"/>
        <w:jc w:val="right"/>
      </w:pPr>
      <w:r>
        <w:rPr>
          <w:rFonts w:ascii="David" w:hAnsi="David" w:cs="David"/>
          <w:b w:val="0"/>
          <w:i w:val="0"/>
          <w:sz w:val="24"/>
        </w:rPr>
        <w:t>וַיָּחֶל מְאֹד מֵהַמּוֹרִים."</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"כָּל יָמַי — בַּקֶּשֶׁת.</w:t>
      </w:r>
    </w:p>
    <w:p>
      <w:pPr>
        <w:bidi w:val="1"/>
        <w:spacing w:before="0" w:after="40" w:line="336" w:lineRule="exact"/>
        <w:ind w:right="360"/>
        <w:jc w:val="right"/>
      </w:pPr>
      <w:r>
        <w:rPr>
          <w:rFonts w:ascii="David" w:hAnsi="David" w:cs="David"/>
          <w:b w:val="0"/>
          <w:i w:val="0"/>
          <w:sz w:val="24"/>
        </w:rPr>
        <w:t>מִיּוֹם מָשְׁחֵנִי שְׁמוּאֵל וְעַד הַיּוֹם.</w:t>
      </w:r>
    </w:p>
    <w:p>
      <w:pPr>
        <w:bidi w:val="1"/>
        <w:spacing w:before="0" w:after="40" w:line="336" w:lineRule="exact"/>
        <w:ind w:right="360"/>
        <w:jc w:val="right"/>
      </w:pPr>
      <w:r>
        <w:rPr>
          <w:rFonts w:ascii="David" w:hAnsi="David" w:cs="David"/>
          <w:b w:val="0"/>
          <w:i w:val="0"/>
          <w:sz w:val="24"/>
        </w:rPr>
        <w:t>וְהַיּוֹם הַקֶּשֶׁת מָצְאָה אוֹתִי.</w:t>
      </w:r>
    </w:p>
    <w:p>
      <w:pPr>
        <w:bidi w:val="1"/>
        <w:spacing w:before="40" w:after="40" w:line="294" w:lineRule="exact"/>
        <w:ind w:right="216"/>
        <w:jc w:val="right"/>
      </w:pPr>
      <w:r>
        <w:rPr>
          <w:rFonts w:ascii="David" w:hAnsi="David" w:cs="David"/>
          <w:b w:val="0"/>
          <w:i/>
          <w:color w:val="707070"/>
          <w:sz w:val="21"/>
        </w:rPr>
        <w:t>מביט בידו, בדם</w:t>
      </w:r>
    </w:p>
    <w:p>
      <w:pPr>
        <w:bidi w:val="1"/>
        <w:spacing w:before="0" w:after="40" w:line="336" w:lineRule="exact"/>
        <w:ind w:right="360"/>
        <w:jc w:val="right"/>
      </w:pPr>
      <w:r>
        <w:rPr>
          <w:rFonts w:ascii="David" w:hAnsi="David" w:cs="David"/>
          <w:b w:val="0"/>
          <w:i w:val="0"/>
          <w:sz w:val="24"/>
        </w:rPr>
        <w:t>לֹא כָּכָה חָשַׁבְתִּי לִפֹּל.</w:t>
      </w:r>
    </w:p>
    <w:p>
      <w:pPr>
        <w:bidi w:val="1"/>
        <w:spacing w:before="0" w:after="40" w:line="336" w:lineRule="exact"/>
        <w:ind w:right="360"/>
        <w:jc w:val="right"/>
      </w:pPr>
      <w:r>
        <w:rPr>
          <w:rFonts w:ascii="David" w:hAnsi="David" w:cs="David"/>
          <w:b w:val="0"/>
          <w:i w:val="0"/>
          <w:sz w:val="24"/>
        </w:rPr>
        <w:t>חָשַׁבְתִּי — בְּכָבוֹד. כְּמֶלֶךְ.</w:t>
      </w:r>
    </w:p>
    <w:p>
      <w:pPr>
        <w:bidi w:val="1"/>
        <w:spacing w:before="40" w:after="40" w:line="294" w:lineRule="exact"/>
        <w:ind w:right="216"/>
        <w:jc w:val="right"/>
      </w:pPr>
      <w:r>
        <w:rPr>
          <w:rFonts w:ascii="David" w:hAnsi="David" w:cs="David"/>
          <w:b w:val="0"/>
          <w:i/>
          <w:color w:val="707070"/>
          <w:sz w:val="21"/>
        </w:rPr>
        <w:t>צוחק צחוק מר, קצר</w:t>
      </w:r>
    </w:p>
    <w:p>
      <w:pPr>
        <w:bidi w:val="1"/>
        <w:spacing w:before="0" w:after="40" w:line="336" w:lineRule="exact"/>
        <w:ind w:right="360"/>
        <w:jc w:val="right"/>
      </w:pPr>
      <w:r>
        <w:rPr>
          <w:rFonts w:ascii="David" w:hAnsi="David" w:cs="David"/>
          <w:b w:val="0"/>
          <w:i w:val="0"/>
          <w:sz w:val="24"/>
        </w:rPr>
        <w:t>מֶלֶךְ..."</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הָרֶגַע — "שְׁלֹף חַרְבְּךָ וְדָקְרֵנִי"</w:t>
      </w:r>
    </w:p>
    <w:p>
      <w:pPr>
        <w:bidi w:val="1"/>
        <w:spacing w:before="40" w:after="40" w:line="294" w:lineRule="exact"/>
        <w:ind w:right="216"/>
        <w:jc w:val="right"/>
      </w:pPr>
      <w:r>
        <w:rPr>
          <w:rFonts w:ascii="David" w:hAnsi="David" w:cs="David"/>
          <w:b w:val="0"/>
          <w:i/>
          <w:color w:val="707070"/>
          <w:sz w:val="21"/>
        </w:rPr>
        <w:t>נושא הכלים נכנס — נער-לוחם צעיר, נאמן, מבועת. עומד מאחורי המלך, מחזיק את כליו. שאול פונה אליו. זהו לב הסצנה</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"שְׁלֹף חַרְבְּךָ וְדָקְרֵנִי בָהּ —</w:t>
      </w:r>
    </w:p>
    <w:p>
      <w:pPr>
        <w:bidi w:val="1"/>
        <w:spacing w:before="40" w:after="40" w:line="294" w:lineRule="exact"/>
        <w:ind w:right="216"/>
        <w:jc w:val="right"/>
      </w:pPr>
      <w:r>
        <w:rPr>
          <w:rFonts w:ascii="David" w:hAnsi="David" w:cs="David"/>
          <w:b w:val="0"/>
          <w:i/>
          <w:color w:val="707070"/>
          <w:sz w:val="21"/>
        </w:rPr>
        <w:t>שמ"א לא, ד</w:t>
      </w:r>
    </w:p>
    <w:p>
      <w:pPr>
        <w:bidi w:val="1"/>
        <w:spacing w:before="0" w:after="40" w:line="336" w:lineRule="exact"/>
        <w:ind w:right="360"/>
        <w:jc w:val="right"/>
      </w:pPr>
      <w:r>
        <w:rPr>
          <w:rFonts w:ascii="David" w:hAnsi="David" w:cs="David"/>
          <w:b w:val="0"/>
          <w:i w:val="0"/>
          <w:sz w:val="24"/>
        </w:rPr>
        <w:t>פֶּן יָבוֹאוּ הָעֲרֵלִים הָאֵלֶּה וּדְקָרֻנִי,</w:t>
      </w:r>
    </w:p>
    <w:p>
      <w:pPr>
        <w:bidi w:val="1"/>
        <w:spacing w:before="0" w:after="40" w:line="336" w:lineRule="exact"/>
        <w:ind w:right="360"/>
        <w:jc w:val="right"/>
      </w:pPr>
      <w:r>
        <w:rPr>
          <w:rFonts w:ascii="David" w:hAnsi="David" w:cs="David"/>
          <w:b w:val="0"/>
          <w:i w:val="0"/>
          <w:sz w:val="24"/>
        </w:rPr>
        <w:t>וְהִתְעַלְּלוּ בִי."</w:t>
      </w:r>
    </w:p>
    <w:p>
      <w:pPr>
        <w:bidi w:val="1"/>
        <w:spacing w:before="40" w:after="40" w:line="294" w:lineRule="exact"/>
        <w:ind w:right="216"/>
        <w:jc w:val="right"/>
      </w:pPr>
      <w:r>
        <w:rPr>
          <w:rFonts w:ascii="David" w:hAnsi="David" w:cs="David"/>
          <w:b w:val="0"/>
          <w:i/>
          <w:color w:val="707070"/>
          <w:sz w:val="21"/>
        </w:rPr>
        <w:t>נושא הכלים נסוג צעד. ידו רועדת על הניצב. אינו שולף</w:t>
      </w:r>
    </w:p>
    <w:p>
      <w:pPr>
        <w:bidi w:val="1"/>
        <w:spacing w:before="60" w:after="60" w:line="336" w:lineRule="exact"/>
        <w:jc w:val="both"/>
      </w:pPr>
      <w:r>
        <w:rPr>
          <w:rFonts w:ascii="David" w:hAnsi="David" w:cs="David"/>
          <w:b/>
          <w:color w:val="1A2A6B"/>
          <w:sz w:val="24"/>
        </w:rPr>
        <w:t xml:space="preserve">נֹשֵׂא הַכֵּלִים: </w:t>
      </w:r>
      <w:r>
        <w:rPr>
          <w:rFonts w:ascii="David" w:hAnsi="David" w:cs="David"/>
          <w:sz w:val="24"/>
        </w:rPr>
      </w:r>
    </w:p>
    <w:p>
      <w:pPr>
        <w:bidi w:val="1"/>
        <w:spacing w:before="0" w:after="40" w:line="336" w:lineRule="exact"/>
        <w:ind w:right="360"/>
        <w:jc w:val="right"/>
      </w:pPr>
      <w:r>
        <w:rPr>
          <w:rFonts w:ascii="David" w:hAnsi="David" w:cs="David"/>
          <w:b w:val="0"/>
          <w:i w:val="0"/>
          <w:sz w:val="24"/>
        </w:rPr>
        <w:t>"אֲדֹנִי הַמֶּלֶךְ... לֹא אוּכַל.</w:t>
      </w:r>
    </w:p>
    <w:p>
      <w:pPr>
        <w:bidi w:val="1"/>
        <w:spacing w:before="40" w:after="40" w:line="294" w:lineRule="exact"/>
        <w:ind w:right="216"/>
        <w:jc w:val="right"/>
      </w:pPr>
      <w:r>
        <w:rPr>
          <w:rFonts w:ascii="David" w:hAnsi="David" w:cs="David"/>
          <w:b w:val="0"/>
          <w:i/>
          <w:color w:val="707070"/>
          <w:sz w:val="21"/>
        </w:rPr>
        <w:t>לוחש, נרתע</w:t>
      </w:r>
    </w:p>
    <w:p>
      <w:pPr>
        <w:bidi w:val="1"/>
        <w:spacing w:before="0" w:after="40" w:line="336" w:lineRule="exact"/>
        <w:ind w:right="360"/>
        <w:jc w:val="right"/>
      </w:pPr>
      <w:r>
        <w:rPr>
          <w:rFonts w:ascii="David" w:hAnsi="David" w:cs="David"/>
          <w:b w:val="0"/>
          <w:i w:val="0"/>
          <w:sz w:val="24"/>
        </w:rPr>
        <w:t>יָדִי לֹא תִּגַּע בָּךְ —</w:t>
      </w:r>
    </w:p>
    <w:p>
      <w:pPr>
        <w:bidi w:val="1"/>
        <w:spacing w:before="0" w:after="40" w:line="336" w:lineRule="exact"/>
        <w:ind w:right="360"/>
        <w:jc w:val="right"/>
      </w:pPr>
      <w:r>
        <w:rPr>
          <w:rFonts w:ascii="David" w:hAnsi="David" w:cs="David"/>
          <w:b w:val="0"/>
          <w:i w:val="0"/>
          <w:sz w:val="24"/>
        </w:rPr>
        <w:t>כִּי מְשִׁיחַ ה' אָתָּה.</w:t>
      </w:r>
    </w:p>
    <w:p>
      <w:pPr>
        <w:bidi w:val="1"/>
        <w:spacing w:before="40" w:after="40" w:line="294" w:lineRule="exact"/>
        <w:ind w:right="216"/>
        <w:jc w:val="right"/>
      </w:pPr>
      <w:r>
        <w:rPr>
          <w:rFonts w:ascii="David" w:hAnsi="David" w:cs="David"/>
          <w:b w:val="0"/>
          <w:i/>
          <w:color w:val="707070"/>
          <w:sz w:val="21"/>
        </w:rPr>
        <w:t>מטיל את החרב מידו לקרקע, נופל על ברכיו</w:t>
      </w:r>
    </w:p>
    <w:p>
      <w:pPr>
        <w:bidi w:val="1"/>
        <w:spacing w:before="0" w:after="40" w:line="336" w:lineRule="exact"/>
        <w:ind w:right="360"/>
        <w:jc w:val="right"/>
      </w:pPr>
      <w:r>
        <w:rPr>
          <w:rFonts w:ascii="David" w:hAnsi="David" w:cs="David"/>
          <w:b w:val="0"/>
          <w:i w:val="0"/>
          <w:sz w:val="24"/>
        </w:rPr>
        <w:t>אֵיךְ אֶשְׁלַח יָדִי בָּאָדוֹן אֲשֶׁר נְשָׂאתִיו?"</w:t>
      </w:r>
    </w:p>
    <w:p>
      <w:pPr>
        <w:bidi w:val="1"/>
        <w:spacing w:before="40" w:after="40" w:line="294" w:lineRule="exact"/>
        <w:ind w:right="216"/>
        <w:jc w:val="right"/>
      </w:pPr>
      <w:r>
        <w:rPr>
          <w:rFonts w:ascii="David" w:hAnsi="David" w:cs="David"/>
          <w:b w:val="0"/>
          <w:i/>
          <w:color w:val="707070"/>
          <w:sz w:val="21"/>
        </w:rPr>
        <w:t>הוראות במאי: הנער ירא — לא מפחדנות אלא מקדושה. זהו אותו פחד שדוד עצמו הרגיש במערה: "חָלִילָה לִי... לִשְׁלֹחַ יָדִי בִּמְשִׁיחַ ה'." הנער הקטן יודע מה שאול לא ביקש לזכור — שהמלך עוד מלך</w:t>
      </w:r>
    </w:p>
    <w:p>
      <w:pPr>
        <w:bidi w:val="1"/>
        <w:spacing w:before="60" w:after="60" w:line="336" w:lineRule="exact"/>
        <w:jc w:val="both"/>
      </w:pPr>
      <w:r>
        <w:rPr>
          <w:rFonts w:ascii="David" w:hAnsi="David" w:cs="David"/>
          <w:b/>
          <w:color w:val="1A2A6B"/>
          <w:sz w:val="24"/>
        </w:rPr>
        <w:t xml:space="preserve">הַחוֹרוּס: </w:t>
      </w:r>
      <w:r>
        <w:rPr>
          <w:rFonts w:ascii="David" w:hAnsi="David" w:cs="David"/>
          <w:sz w:val="24"/>
        </w:rPr>
      </w:r>
    </w:p>
    <w:p>
      <w:pPr>
        <w:bidi w:val="1"/>
        <w:spacing w:before="0" w:after="40" w:line="336" w:lineRule="exact"/>
        <w:ind w:right="360"/>
        <w:jc w:val="right"/>
      </w:pPr>
      <w:r>
        <w:rPr>
          <w:rFonts w:ascii="David" w:hAnsi="David" w:cs="David"/>
          <w:b w:val="0"/>
          <w:i w:val="0"/>
          <w:sz w:val="24"/>
        </w:rPr>
        <w:t>"וְלֹא אָבָה נֹשֵׂא כֵלָיו,</w:t>
      </w:r>
    </w:p>
    <w:p>
      <w:pPr>
        <w:bidi w:val="1"/>
        <w:spacing w:before="40" w:after="40" w:line="294" w:lineRule="exact"/>
        <w:ind w:right="216"/>
        <w:jc w:val="right"/>
      </w:pPr>
      <w:r>
        <w:rPr>
          <w:rFonts w:ascii="David" w:hAnsi="David" w:cs="David"/>
          <w:b w:val="0"/>
          <w:i/>
          <w:color w:val="707070"/>
          <w:sz w:val="21"/>
        </w:rPr>
        <w:t>שמ"א לא, ד</w:t>
      </w:r>
    </w:p>
    <w:p>
      <w:pPr>
        <w:bidi w:val="1"/>
        <w:spacing w:before="0" w:after="40" w:line="336" w:lineRule="exact"/>
        <w:ind w:right="360"/>
        <w:jc w:val="right"/>
      </w:pPr>
      <w:r>
        <w:rPr>
          <w:rFonts w:ascii="David" w:hAnsi="David" w:cs="David"/>
          <w:b w:val="0"/>
          <w:i w:val="0"/>
          <w:sz w:val="24"/>
        </w:rPr>
        <w:t>כִּי יָרֵא מְאֹד."</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הַנְּפִילָה עַל הַחֶרֶב</w:t>
      </w:r>
    </w:p>
    <w:p>
      <w:pPr>
        <w:bidi w:val="1"/>
        <w:spacing w:before="40" w:after="40" w:line="294" w:lineRule="exact"/>
        <w:ind w:right="216"/>
        <w:jc w:val="right"/>
      </w:pPr>
      <w:r>
        <w:rPr>
          <w:rFonts w:ascii="David" w:hAnsi="David" w:cs="David"/>
          <w:b w:val="0"/>
          <w:i/>
          <w:color w:val="707070"/>
          <w:sz w:val="21"/>
        </w:rPr>
        <w:t>שתיקה גמורה. שאול מביט בנער — ואז בחרב המוטלת. מבין שעליו לעשות זאת לבדו. זה לא ייאוש — זה אומץ אחרון של מלך</w:t>
      </w:r>
    </w:p>
    <w:p>
      <w:pPr>
        <w:bidi w:val="1"/>
        <w:spacing w:before="60" w:after="60" w:line="336" w:lineRule="exact"/>
        <w:jc w:val="both"/>
      </w:pPr>
      <w:r>
        <w:rPr>
          <w:rFonts w:ascii="David" w:hAnsi="David" w:cs="David"/>
          <w:b/>
          <w:color w:val="1A2A6B"/>
          <w:sz w:val="24"/>
        </w:rPr>
        <w:t xml:space="preserve">שָׁאוּל: </w:t>
      </w:r>
      <w:r>
        <w:rPr>
          <w:rFonts w:ascii="David" w:hAnsi="David" w:cs="David"/>
          <w:sz w:val="24"/>
        </w:rPr>
      </w:r>
    </w:p>
    <w:p>
      <w:pPr>
        <w:bidi w:val="1"/>
        <w:spacing w:before="0" w:after="40" w:line="336" w:lineRule="exact"/>
        <w:ind w:right="360"/>
        <w:jc w:val="right"/>
      </w:pPr>
      <w:r>
        <w:rPr>
          <w:rFonts w:ascii="David" w:hAnsi="David" w:cs="David"/>
          <w:b w:val="0"/>
          <w:i w:val="0"/>
          <w:sz w:val="24"/>
        </w:rPr>
        <w:t>"לְבַד.</w:t>
      </w:r>
    </w:p>
    <w:p>
      <w:pPr>
        <w:bidi w:val="1"/>
        <w:spacing w:before="0" w:after="40" w:line="336" w:lineRule="exact"/>
        <w:ind w:right="360"/>
        <w:jc w:val="right"/>
      </w:pPr>
      <w:r>
        <w:rPr>
          <w:rFonts w:ascii="David" w:hAnsi="David" w:cs="David"/>
          <w:b w:val="0"/>
          <w:i w:val="0"/>
          <w:sz w:val="24"/>
        </w:rPr>
        <w:t>תָּמִיד הָיִיתִי לְבַד —</w:t>
      </w:r>
    </w:p>
    <w:p>
      <w:pPr>
        <w:bidi w:val="1"/>
        <w:spacing w:before="0" w:after="40" w:line="336" w:lineRule="exact"/>
        <w:ind w:right="360"/>
        <w:jc w:val="right"/>
      </w:pPr>
      <w:r>
        <w:rPr>
          <w:rFonts w:ascii="David" w:hAnsi="David" w:cs="David"/>
          <w:b w:val="0"/>
          <w:i w:val="0"/>
          <w:sz w:val="24"/>
        </w:rPr>
        <w:t>מִיּוֹם שֶׁבָּרְחָה רוּחַ ה' מִמֶּנִּי.</w:t>
      </w:r>
    </w:p>
    <w:p>
      <w:pPr>
        <w:bidi w:val="1"/>
        <w:spacing w:before="40" w:after="40" w:line="294" w:lineRule="exact"/>
        <w:ind w:right="216"/>
        <w:jc w:val="right"/>
      </w:pPr>
      <w:r>
        <w:rPr>
          <w:rFonts w:ascii="David" w:hAnsi="David" w:cs="David"/>
          <w:b w:val="0"/>
          <w:i/>
          <w:color w:val="707070"/>
          <w:sz w:val="21"/>
        </w:rPr>
        <w:t>נושא עיניו</w:t>
      </w:r>
    </w:p>
    <w:p>
      <w:pPr>
        <w:bidi w:val="1"/>
        <w:spacing w:before="0" w:after="40" w:line="336" w:lineRule="exact"/>
        <w:ind w:right="360"/>
        <w:jc w:val="right"/>
      </w:pPr>
      <w:r>
        <w:rPr>
          <w:rFonts w:ascii="David" w:hAnsi="David" w:cs="David"/>
          <w:b w:val="0"/>
          <w:i w:val="0"/>
          <w:sz w:val="24"/>
        </w:rPr>
        <w:t>אֱלֹהִים — לֹא עָנִיתָ לִי.</w:t>
      </w:r>
    </w:p>
    <w:p>
      <w:pPr>
        <w:bidi w:val="1"/>
        <w:spacing w:before="0" w:after="40" w:line="336" w:lineRule="exact"/>
        <w:ind w:right="360"/>
        <w:jc w:val="right"/>
      </w:pPr>
      <w:r>
        <w:rPr>
          <w:rFonts w:ascii="David" w:hAnsi="David" w:cs="David"/>
          <w:b w:val="0"/>
          <w:i w:val="0"/>
          <w:sz w:val="24"/>
        </w:rPr>
        <w:t>לֹא בַּחֲלוֹם, לֹא בְּאוּרִים, לֹא בִּנְבִיאִים.</w:t>
      </w:r>
    </w:p>
    <w:p>
      <w:pPr>
        <w:bidi w:val="1"/>
        <w:spacing w:before="0" w:after="40" w:line="336" w:lineRule="exact"/>
        <w:ind w:right="360"/>
        <w:jc w:val="right"/>
      </w:pPr>
      <w:r>
        <w:rPr>
          <w:rFonts w:ascii="David" w:hAnsi="David" w:cs="David"/>
          <w:b w:val="0"/>
          <w:i w:val="0"/>
          <w:sz w:val="24"/>
        </w:rPr>
        <w:t>שָׁתַקְתָּ לִי כָּל חַיַּי הָאַחֲרוֹנִים.</w:t>
      </w:r>
    </w:p>
    <w:p>
      <w:pPr>
        <w:bidi w:val="1"/>
        <w:spacing w:before="40" w:after="40" w:line="294" w:lineRule="exact"/>
        <w:ind w:right="216"/>
        <w:jc w:val="right"/>
      </w:pPr>
      <w:r>
        <w:rPr>
          <w:rFonts w:ascii="David" w:hAnsi="David" w:cs="David"/>
          <w:b w:val="0"/>
          <w:i/>
          <w:color w:val="707070"/>
          <w:sz w:val="21"/>
        </w:rPr>
        <w:t>נשימה</w:t>
      </w:r>
    </w:p>
    <w:p>
      <w:pPr>
        <w:bidi w:val="1"/>
        <w:spacing w:before="0" w:after="40" w:line="336" w:lineRule="exact"/>
        <w:ind w:right="360"/>
        <w:jc w:val="right"/>
      </w:pPr>
      <w:r>
        <w:rPr>
          <w:rFonts w:ascii="David" w:hAnsi="David" w:cs="David"/>
          <w:b w:val="0"/>
          <w:i w:val="0"/>
          <w:sz w:val="24"/>
        </w:rPr>
        <w:t>וְעַתָּה — בַּשְּׁתִיקָה הַזֹּאת אֶפֹּל.</w:t>
      </w:r>
    </w:p>
    <w:p>
      <w:pPr>
        <w:bidi w:val="1"/>
        <w:spacing w:before="0" w:after="40" w:line="336" w:lineRule="exact"/>
        <w:ind w:right="360"/>
        <w:jc w:val="right"/>
      </w:pPr>
      <w:r>
        <w:rPr>
          <w:rFonts w:ascii="David" w:hAnsi="David" w:cs="David"/>
          <w:b w:val="0"/>
          <w:i w:val="0"/>
          <w:sz w:val="24"/>
        </w:rPr>
        <w:t>לֹא בְּחֶרֶב אוֹיֵב —</w:t>
      </w:r>
    </w:p>
    <w:p>
      <w:pPr>
        <w:bidi w:val="1"/>
        <w:spacing w:before="0" w:after="40" w:line="336" w:lineRule="exact"/>
        <w:ind w:right="360"/>
        <w:jc w:val="right"/>
      </w:pPr>
      <w:r>
        <w:rPr>
          <w:rFonts w:ascii="David" w:hAnsi="David" w:cs="David"/>
          <w:b w:val="0"/>
          <w:i w:val="0"/>
          <w:sz w:val="24"/>
        </w:rPr>
        <w:t>בְּחַרְבִּי שֶׁלִּי.</w:t>
      </w:r>
    </w:p>
    <w:p>
      <w:pPr>
        <w:bidi w:val="1"/>
        <w:spacing w:before="40" w:after="40" w:line="294" w:lineRule="exact"/>
        <w:ind w:right="216"/>
        <w:jc w:val="right"/>
      </w:pPr>
      <w:r>
        <w:rPr>
          <w:rFonts w:ascii="David" w:hAnsi="David" w:cs="David"/>
          <w:b w:val="0"/>
          <w:i/>
          <w:color w:val="707070"/>
          <w:sz w:val="21"/>
        </w:rPr>
        <w:t>אל הנער, רך</w:t>
      </w:r>
    </w:p>
    <w:p>
      <w:pPr>
        <w:bidi w:val="1"/>
        <w:spacing w:before="0" w:after="40" w:line="336" w:lineRule="exact"/>
        <w:ind w:right="360"/>
        <w:jc w:val="right"/>
      </w:pPr>
      <w:r>
        <w:rPr>
          <w:rFonts w:ascii="David" w:hAnsi="David" w:cs="David"/>
          <w:b w:val="0"/>
          <w:i w:val="0"/>
          <w:sz w:val="24"/>
        </w:rPr>
        <w:t>אַל תִּירָא. לֹא חָטָאתָ.</w:t>
      </w:r>
    </w:p>
    <w:p>
      <w:pPr>
        <w:bidi w:val="1"/>
        <w:spacing w:before="0" w:after="40" w:line="336" w:lineRule="exact"/>
        <w:ind w:right="360"/>
        <w:jc w:val="right"/>
      </w:pPr>
      <w:r>
        <w:rPr>
          <w:rFonts w:ascii="David" w:hAnsi="David" w:cs="David"/>
          <w:b w:val="0"/>
          <w:i w:val="0"/>
          <w:sz w:val="24"/>
        </w:rPr>
        <w:t>טוֹב עָשִׂיתָ שֶׁלֹּא נָגַעְתָּ בִּי.</w:t>
      </w:r>
    </w:p>
    <w:p>
      <w:pPr>
        <w:bidi w:val="1"/>
        <w:spacing w:before="40" w:after="40" w:line="294" w:lineRule="exact"/>
        <w:ind w:right="216"/>
        <w:jc w:val="right"/>
      </w:pPr>
      <w:r>
        <w:rPr>
          <w:rFonts w:ascii="David" w:hAnsi="David" w:cs="David"/>
          <w:b w:val="0"/>
          <w:i/>
          <w:color w:val="707070"/>
          <w:sz w:val="21"/>
        </w:rPr>
        <w:t>הצבה. כל מילה כבדה</w:t>
      </w:r>
    </w:p>
    <w:p>
      <w:pPr>
        <w:bidi w:val="1"/>
        <w:spacing w:before="0" w:after="40" w:line="336" w:lineRule="exact"/>
        <w:ind w:right="360"/>
        <w:jc w:val="right"/>
      </w:pPr>
      <w:r>
        <w:rPr>
          <w:rFonts w:ascii="David" w:hAnsi="David" w:cs="David"/>
          <w:b w:val="0"/>
          <w:i w:val="0"/>
          <w:sz w:val="24"/>
        </w:rPr>
        <w:t>בֶּן יִשַׁי —</w:t>
      </w:r>
    </w:p>
    <w:p>
      <w:pPr>
        <w:bidi w:val="1"/>
        <w:spacing w:before="0" w:after="40" w:line="336" w:lineRule="exact"/>
        <w:ind w:right="360"/>
        <w:jc w:val="right"/>
      </w:pPr>
      <w:r>
        <w:rPr>
          <w:rFonts w:ascii="David" w:hAnsi="David" w:cs="David"/>
          <w:b w:val="0"/>
          <w:i w:val="0"/>
          <w:sz w:val="24"/>
        </w:rPr>
        <w:t>הַמַּמְלָכָה שֶׁלְּךָ הִיא.</w:t>
      </w:r>
    </w:p>
    <w:p>
      <w:pPr>
        <w:bidi w:val="1"/>
        <w:spacing w:before="0" w:after="40" w:line="336" w:lineRule="exact"/>
        <w:ind w:right="360"/>
        <w:jc w:val="right"/>
      </w:pPr>
      <w:r>
        <w:rPr>
          <w:rFonts w:ascii="David" w:hAnsi="David" w:cs="David"/>
          <w:b w:val="0"/>
          <w:i w:val="0"/>
          <w:sz w:val="24"/>
        </w:rPr>
        <w:t>תֵּן לָהּ לֵב טוֹב מִשֶּׁלִּי.</w:t>
      </w:r>
    </w:p>
    <w:p>
      <w:pPr>
        <w:bidi w:val="1"/>
        <w:spacing w:before="40" w:after="40" w:line="294" w:lineRule="exact"/>
        <w:ind w:right="216"/>
        <w:jc w:val="right"/>
      </w:pPr>
      <w:r>
        <w:rPr>
          <w:rFonts w:ascii="David" w:hAnsi="David" w:cs="David"/>
          <w:b w:val="0"/>
          <w:i/>
          <w:color w:val="707070"/>
          <w:sz w:val="21"/>
        </w:rPr>
        <w:t>לוחש, אחרון</w:t>
      </w:r>
    </w:p>
    <w:p>
      <w:pPr>
        <w:bidi w:val="1"/>
        <w:spacing w:before="0" w:after="40" w:line="336" w:lineRule="exact"/>
        <w:ind w:right="360"/>
        <w:jc w:val="right"/>
      </w:pPr>
      <w:r>
        <w:rPr>
          <w:rFonts w:ascii="David" w:hAnsi="David" w:cs="David"/>
          <w:b w:val="0"/>
          <w:i w:val="0"/>
          <w:sz w:val="24"/>
        </w:rPr>
        <w:t>שְׁמַע יִשְׂרָאֵל..."</w:t>
      </w:r>
    </w:p>
    <w:p>
      <w:pPr>
        <w:bidi w:val="1"/>
        <w:spacing w:before="40" w:after="40" w:line="294" w:lineRule="exact"/>
        <w:ind w:right="216"/>
        <w:jc w:val="right"/>
      </w:pPr>
      <w:r>
        <w:rPr>
          <w:rFonts w:ascii="David" w:hAnsi="David" w:cs="David"/>
          <w:b w:val="0"/>
          <w:i/>
          <w:color w:val="707070"/>
          <w:sz w:val="21"/>
        </w:rPr>
        <w:t>שאול נופל על חרבו. החשכה בולעת אותו. נקישת תוף יחידה — ואז דממה ארוכה</w:t>
      </w:r>
    </w:p>
    <w:p>
      <w:pPr>
        <w:bidi w:val="1"/>
        <w:spacing w:before="60" w:after="60" w:line="336" w:lineRule="exact"/>
        <w:jc w:val="both"/>
      </w:pPr>
      <w:r>
        <w:rPr>
          <w:rFonts w:ascii="David" w:hAnsi="David" w:cs="David"/>
          <w:b/>
          <w:color w:val="1A2A6B"/>
          <w:sz w:val="24"/>
        </w:rPr>
        <w:t xml:space="preserve">הַחוֹרוּס: </w:t>
      </w:r>
      <w:r>
        <w:rPr>
          <w:rFonts w:ascii="David" w:hAnsi="David" w:cs="David"/>
          <w:sz w:val="24"/>
        </w:rPr>
      </w:r>
    </w:p>
    <w:p>
      <w:pPr>
        <w:bidi w:val="1"/>
        <w:spacing w:before="0" w:after="40" w:line="336" w:lineRule="exact"/>
        <w:ind w:right="360"/>
        <w:jc w:val="right"/>
      </w:pPr>
      <w:r>
        <w:rPr>
          <w:rFonts w:ascii="David" w:hAnsi="David" w:cs="David"/>
          <w:b w:val="0"/>
          <w:i w:val="0"/>
          <w:sz w:val="24"/>
        </w:rPr>
        <w:t>"וַיִּקַּח שָׁאוּל אֶת הַחֶרֶב, וַיִּפֹּל עָלֶיהָ.</w:t>
      </w:r>
    </w:p>
    <w:p>
      <w:pPr>
        <w:bidi w:val="1"/>
        <w:spacing w:before="40" w:after="40" w:line="294" w:lineRule="exact"/>
        <w:ind w:right="216"/>
        <w:jc w:val="right"/>
      </w:pPr>
      <w:r>
        <w:rPr>
          <w:rFonts w:ascii="David" w:hAnsi="David" w:cs="David"/>
          <w:b w:val="0"/>
          <w:i/>
          <w:color w:val="707070"/>
          <w:sz w:val="21"/>
        </w:rPr>
        <w:t>שמ"א לא, ד</w:t>
      </w:r>
    </w:p>
    <w:p>
      <w:pPr>
        <w:bidi w:val="1"/>
        <w:spacing w:before="0" w:after="40" w:line="336" w:lineRule="exact"/>
        <w:ind w:right="360"/>
        <w:jc w:val="right"/>
      </w:pPr>
      <w:r>
        <w:rPr>
          <w:rFonts w:ascii="David" w:hAnsi="David" w:cs="David"/>
          <w:b w:val="0"/>
          <w:i w:val="0"/>
          <w:sz w:val="24"/>
        </w:rPr>
        <w:t>וַיַּרְא נֹשֵׂא כֵלָיו כִּי מֵת שָׁאוּל —</w:t>
      </w:r>
    </w:p>
    <w:p>
      <w:pPr>
        <w:bidi w:val="1"/>
        <w:spacing w:before="0" w:after="40" w:line="336" w:lineRule="exact"/>
        <w:ind w:right="360"/>
        <w:jc w:val="right"/>
      </w:pPr>
      <w:r>
        <w:rPr>
          <w:rFonts w:ascii="David" w:hAnsi="David" w:cs="David"/>
          <w:b w:val="0"/>
          <w:i w:val="0"/>
          <w:sz w:val="24"/>
        </w:rPr>
        <w:t>וַיִּפֹּל גַּם הוּא עַל חַרְבּוֹ, וַיָּמָת עִמּוֹ."</w:t>
      </w:r>
    </w:p>
    <w:p>
      <w:pPr>
        <w:bidi w:val="1"/>
        <w:spacing w:before="40" w:after="40" w:line="294" w:lineRule="exact"/>
        <w:ind w:right="216"/>
        <w:jc w:val="right"/>
      </w:pPr>
      <w:r>
        <w:rPr>
          <w:rFonts w:ascii="David" w:hAnsi="David" w:cs="David"/>
          <w:b w:val="0"/>
          <w:i/>
          <w:color w:val="707070"/>
          <w:sz w:val="21"/>
        </w:rPr>
        <w:t>שמ"א לא, ה</w:t>
      </w:r>
    </w:p>
    <w:p>
      <w:pPr>
        <w:bidi w:val="1"/>
        <w:spacing w:before="40" w:after="40" w:line="294" w:lineRule="exact"/>
        <w:ind w:right="216"/>
        <w:jc w:val="right"/>
      </w:pPr>
      <w:r>
        <w:rPr>
          <w:rFonts w:ascii="David" w:hAnsi="David" w:cs="David"/>
          <w:b w:val="0"/>
          <w:i/>
          <w:color w:val="707070"/>
          <w:sz w:val="21"/>
        </w:rPr>
        <w:t>הנער נשאר רגע לבד מעל המלך — ואז כובה גם עליו האור</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ה': הַכְּלָיָה וְהַחֶסֶד הָאַחֲרוֹן</w:t>
      </w:r>
    </w:p>
    <w:p>
      <w:pPr>
        <w:bidi w:val="1"/>
        <w:spacing w:before="40" w:after="40" w:line="294" w:lineRule="exact"/>
        <w:ind w:right="216"/>
        <w:jc w:val="right"/>
      </w:pPr>
      <w:r>
        <w:rPr>
          <w:rFonts w:ascii="David" w:hAnsi="David" w:cs="David"/>
          <w:b w:val="0"/>
          <w:i/>
          <w:color w:val="707070"/>
          <w:sz w:val="21"/>
        </w:rPr>
        <w:t>הבמה ריקה ואפלה. החורוס נשאר. קול אחד מצטרף לקול אחד — קינה גוברת ושוקעת</w:t>
      </w:r>
    </w:p>
    <w:p>
      <w:pPr>
        <w:bidi w:val="1"/>
        <w:spacing w:before="60" w:after="60" w:line="336" w:lineRule="exact"/>
        <w:jc w:val="both"/>
      </w:pPr>
      <w:r>
        <w:rPr>
          <w:rFonts w:ascii="David" w:hAnsi="David" w:cs="David"/>
          <w:b/>
          <w:color w:val="1A2A6B"/>
          <w:sz w:val="24"/>
        </w:rPr>
        <w:t xml:space="preserve">הַחוֹרוּס: </w:t>
      </w:r>
      <w:r>
        <w:rPr>
          <w:rFonts w:ascii="David" w:hAnsi="David" w:cs="David"/>
          <w:sz w:val="24"/>
        </w:rPr>
      </w:r>
    </w:p>
    <w:p>
      <w:pPr>
        <w:bidi w:val="1"/>
        <w:spacing w:before="0" w:after="40" w:line="336" w:lineRule="exact"/>
        <w:ind w:right="360"/>
        <w:jc w:val="right"/>
      </w:pPr>
      <w:r>
        <w:rPr>
          <w:rFonts w:ascii="David" w:hAnsi="David" w:cs="David"/>
          <w:b w:val="0"/>
          <w:i w:val="0"/>
          <w:sz w:val="24"/>
        </w:rPr>
        <w:t>"וַיָּמָת שָׁאוּל וּשְׁלֹשֶׁת בָּנָיו,</w:t>
      </w:r>
    </w:p>
    <w:p>
      <w:pPr>
        <w:bidi w:val="1"/>
        <w:spacing w:before="40" w:after="40" w:line="294" w:lineRule="exact"/>
        <w:ind w:right="216"/>
        <w:jc w:val="right"/>
      </w:pPr>
      <w:r>
        <w:rPr>
          <w:rFonts w:ascii="David" w:hAnsi="David" w:cs="David"/>
          <w:b w:val="0"/>
          <w:i/>
          <w:color w:val="707070"/>
          <w:sz w:val="21"/>
        </w:rPr>
        <w:t>שמ"א לא, ו</w:t>
      </w:r>
    </w:p>
    <w:p>
      <w:pPr>
        <w:bidi w:val="1"/>
        <w:spacing w:before="0" w:after="40" w:line="336" w:lineRule="exact"/>
        <w:ind w:right="360"/>
        <w:jc w:val="right"/>
      </w:pPr>
      <w:r>
        <w:rPr>
          <w:rFonts w:ascii="David" w:hAnsi="David" w:cs="David"/>
          <w:b w:val="0"/>
          <w:i w:val="0"/>
          <w:sz w:val="24"/>
        </w:rPr>
        <w:t>וְנֹשֵׂא כֵלָיו, גַּם כָּל אֲנָשָׁיו —</w:t>
      </w:r>
    </w:p>
    <w:p>
      <w:pPr>
        <w:bidi w:val="1"/>
        <w:spacing w:before="0" w:after="40" w:line="336" w:lineRule="exact"/>
        <w:ind w:right="360"/>
        <w:jc w:val="right"/>
      </w:pPr>
      <w:r>
        <w:rPr>
          <w:rFonts w:ascii="David" w:hAnsi="David" w:cs="David"/>
          <w:b w:val="0"/>
          <w:i w:val="0"/>
          <w:sz w:val="24"/>
        </w:rPr>
        <w:t>בַּיּוֹם הַהוּא יַחְדָּו.</w:t>
      </w:r>
    </w:p>
    <w:p>
      <w:pPr>
        <w:bidi w:val="1"/>
        <w:spacing w:before="0" w:after="40" w:line="336" w:lineRule="exact"/>
        <w:ind w:right="360"/>
        <w:jc w:val="right"/>
      </w:pPr>
      <w:r>
        <w:rPr>
          <w:rFonts w:ascii="David" w:hAnsi="David" w:cs="David"/>
          <w:b w:val="0"/>
          <w:i w:val="0"/>
          <w:sz w:val="24"/>
        </w:rPr>
        <w:t>מֶלֶךְ רִאשׁוֹן לְיִשְׂרָאֵל —</w:t>
      </w:r>
    </w:p>
    <w:p>
      <w:pPr>
        <w:bidi w:val="1"/>
        <w:spacing w:before="0" w:after="40" w:line="336" w:lineRule="exact"/>
        <w:ind w:right="360"/>
        <w:jc w:val="right"/>
      </w:pPr>
      <w:r>
        <w:rPr>
          <w:rFonts w:ascii="David" w:hAnsi="David" w:cs="David"/>
          <w:b w:val="0"/>
          <w:i w:val="0"/>
          <w:sz w:val="24"/>
        </w:rPr>
        <w:t>שֶׁהֵחֵל נִבְחָר, וְנָפַל נָדָּח.</w:t>
      </w:r>
    </w:p>
    <w:p>
      <w:pPr>
        <w:bidi w:val="1"/>
        <w:spacing w:before="0" w:after="40" w:line="336" w:lineRule="exact"/>
        <w:ind w:right="360"/>
        <w:jc w:val="right"/>
      </w:pPr>
      <w:r>
        <w:rPr>
          <w:rFonts w:ascii="David" w:hAnsi="David" w:cs="David"/>
          <w:b w:val="0"/>
          <w:i w:val="0"/>
          <w:sz w:val="24"/>
        </w:rPr>
        <w:t>לֹא בְּשִׂנְאָה נְסַפֵּר —</w:t>
      </w:r>
    </w:p>
    <w:p>
      <w:pPr>
        <w:bidi w:val="1"/>
        <w:spacing w:before="0" w:after="40" w:line="336" w:lineRule="exact"/>
        <w:ind w:right="360"/>
        <w:jc w:val="right"/>
      </w:pPr>
      <w:r>
        <w:rPr>
          <w:rFonts w:ascii="David" w:hAnsi="David" w:cs="David"/>
          <w:b w:val="0"/>
          <w:i w:val="0"/>
          <w:sz w:val="24"/>
        </w:rPr>
        <w:t>כִּי בְּרַחֲמִים."</w:t>
      </w:r>
    </w:p>
    <w:p>
      <w:pPr>
        <w:bidi w:val="1"/>
        <w:spacing w:before="40" w:after="40" w:line="294" w:lineRule="exact"/>
        <w:ind w:right="216"/>
        <w:jc w:val="right"/>
      </w:pPr>
      <w:r>
        <w:rPr>
          <w:rFonts w:ascii="David" w:hAnsi="David" w:cs="David"/>
          <w:b w:val="0"/>
          <w:i/>
          <w:color w:val="707070"/>
          <w:sz w:val="21"/>
        </w:rPr>
        <w:t>הוראות במאי: כאן הטון מתהפך — לא ניצחון של דוד, אלא רחמים על שאול. הקהל צריך לבכות עליו, לא להקל</w:t>
      </w:r>
    </w:p>
    <w:p>
      <w:pPr>
        <w:bidi w:val="1"/>
        <w:spacing w:before="40" w:after="40" w:line="294" w:lineRule="exact"/>
        <w:ind w:right="216"/>
        <w:jc w:val="right"/>
      </w:pPr>
      <w:r>
        <w:rPr>
          <w:rFonts w:ascii="David" w:hAnsi="David" w:cs="David"/>
          <w:b w:val="0"/>
          <w:i/>
          <w:color w:val="707070"/>
          <w:sz w:val="21"/>
        </w:rPr>
        <w:t>נכנסים אנשי יבש גלעד — דמויות פשוטות, אנשי שדה. הולכים בלילה, נושאים אלונקות. פרוזה רחבה, ללא מליצה — קולות של עם</w:t>
      </w:r>
    </w:p>
    <w:p>
      <w:pPr>
        <w:bidi w:val="1"/>
        <w:spacing w:before="60" w:after="60" w:line="336" w:lineRule="exact"/>
        <w:jc w:val="both"/>
      </w:pPr>
      <w:r>
        <w:rPr>
          <w:rFonts w:ascii="David" w:hAnsi="David" w:cs="David"/>
          <w:b/>
          <w:color w:val="1A2A6B"/>
          <w:sz w:val="24"/>
        </w:rPr>
        <w:t xml:space="preserve">אִישׁ מִיָּבֵשׁ גִּלְעָד: </w:t>
      </w:r>
      <w:r>
        <w:rPr>
          <w:rFonts w:ascii="David" w:hAnsi="David" w:cs="David"/>
          <w:sz w:val="24"/>
        </w:rPr>
      </w:r>
    </w:p>
    <w:p>
      <w:pPr>
        <w:bidi w:val="1"/>
        <w:spacing w:before="0" w:after="40" w:line="336" w:lineRule="exact"/>
        <w:ind w:right="360"/>
        <w:jc w:val="right"/>
      </w:pPr>
      <w:r>
        <w:rPr>
          <w:rFonts w:ascii="David" w:hAnsi="David" w:cs="David"/>
          <w:b w:val="0"/>
          <w:i w:val="0"/>
          <w:sz w:val="24"/>
        </w:rPr>
        <w:t>"זוֹכְרִים אַתֶּם? כְּשֶׁהָיִינוּ בְּצָרָה —</w:t>
      </w:r>
    </w:p>
    <w:p>
      <w:pPr>
        <w:bidi w:val="1"/>
        <w:spacing w:before="0" w:after="40" w:line="336" w:lineRule="exact"/>
        <w:ind w:right="360"/>
        <w:jc w:val="right"/>
      </w:pPr>
      <w:r>
        <w:rPr>
          <w:rFonts w:ascii="David" w:hAnsi="David" w:cs="David"/>
          <w:b w:val="0"/>
          <w:i w:val="0"/>
          <w:sz w:val="24"/>
        </w:rPr>
        <w:t>שָׁאוּל קָם וְהוֹשִׁיעַ אוֹתָנוּ.</w:t>
      </w:r>
    </w:p>
    <w:p>
      <w:pPr>
        <w:bidi w:val="1"/>
        <w:spacing w:before="0" w:after="40" w:line="336" w:lineRule="exact"/>
        <w:ind w:right="360"/>
        <w:jc w:val="right"/>
      </w:pPr>
      <w:r>
        <w:rPr>
          <w:rFonts w:ascii="David" w:hAnsi="David" w:cs="David"/>
          <w:b w:val="0"/>
          <w:i w:val="0"/>
          <w:sz w:val="24"/>
        </w:rPr>
        <w:t>לֹא נַנִּיחַ אוֹתוֹ עַל הַחוֹמָה לְבֹשֶׁת.</w:t>
      </w:r>
    </w:p>
    <w:p>
      <w:pPr>
        <w:bidi w:val="1"/>
        <w:spacing w:before="40" w:after="40" w:line="294" w:lineRule="exact"/>
        <w:ind w:right="216"/>
        <w:jc w:val="right"/>
      </w:pPr>
      <w:r>
        <w:rPr>
          <w:rFonts w:ascii="David" w:hAnsi="David" w:cs="David"/>
          <w:b w:val="0"/>
          <w:i/>
          <w:color w:val="707070"/>
          <w:sz w:val="21"/>
        </w:rPr>
        <w:t>אל חבריו</w:t>
      </w:r>
    </w:p>
    <w:p>
      <w:pPr>
        <w:bidi w:val="1"/>
        <w:spacing w:before="0" w:after="40" w:line="336" w:lineRule="exact"/>
        <w:ind w:right="360"/>
        <w:jc w:val="right"/>
      </w:pPr>
      <w:r>
        <w:rPr>
          <w:rFonts w:ascii="David" w:hAnsi="David" w:cs="David"/>
          <w:b w:val="0"/>
          <w:i w:val="0"/>
          <w:sz w:val="24"/>
        </w:rPr>
        <w:t>קוּמוּ. כָּל הַלַּיְלָה נֵלֵךְ."</w:t>
      </w:r>
    </w:p>
    <w:p>
      <w:pPr>
        <w:bidi w:val="1"/>
        <w:spacing w:before="60" w:after="60" w:line="336" w:lineRule="exact"/>
        <w:jc w:val="both"/>
      </w:pPr>
      <w:r>
        <w:rPr>
          <w:rFonts w:ascii="David" w:hAnsi="David" w:cs="David"/>
          <w:b/>
          <w:color w:val="1A2A6B"/>
          <w:sz w:val="24"/>
        </w:rPr>
        <w:t xml:space="preserve">הַחוֹרוּס: </w:t>
      </w:r>
      <w:r>
        <w:rPr>
          <w:rFonts w:ascii="David" w:hAnsi="David" w:cs="David"/>
          <w:sz w:val="24"/>
        </w:rPr>
      </w:r>
    </w:p>
    <w:p>
      <w:pPr>
        <w:bidi w:val="1"/>
        <w:spacing w:before="0" w:after="40" w:line="336" w:lineRule="exact"/>
        <w:ind w:right="360"/>
        <w:jc w:val="right"/>
      </w:pPr>
      <w:r>
        <w:rPr>
          <w:rFonts w:ascii="David" w:hAnsi="David" w:cs="David"/>
          <w:b w:val="0"/>
          <w:i w:val="0"/>
          <w:sz w:val="24"/>
        </w:rPr>
        <w:t>"וַיָּקוּמוּ כָּל אִישׁ חַיִל, וַיֵּלְכוּ כָל הַלַּיְלָה,</w:t>
      </w:r>
    </w:p>
    <w:p>
      <w:pPr>
        <w:bidi w:val="1"/>
        <w:spacing w:before="40" w:after="40" w:line="294" w:lineRule="exact"/>
        <w:ind w:right="216"/>
        <w:jc w:val="right"/>
      </w:pPr>
      <w:r>
        <w:rPr>
          <w:rFonts w:ascii="David" w:hAnsi="David" w:cs="David"/>
          <w:b w:val="0"/>
          <w:i/>
          <w:color w:val="707070"/>
          <w:sz w:val="21"/>
        </w:rPr>
        <w:t>שמ"א לא, יב</w:t>
      </w:r>
    </w:p>
    <w:p>
      <w:pPr>
        <w:bidi w:val="1"/>
        <w:spacing w:before="0" w:after="40" w:line="336" w:lineRule="exact"/>
        <w:ind w:right="360"/>
        <w:jc w:val="right"/>
      </w:pPr>
      <w:r>
        <w:rPr>
          <w:rFonts w:ascii="David" w:hAnsi="David" w:cs="David"/>
          <w:b w:val="0"/>
          <w:i w:val="0"/>
          <w:sz w:val="24"/>
        </w:rPr>
        <w:t>וַיִּקְחוּ אֶת גּוּפַת שָׁאוּל וְאֶת גּוּפֹת בָּנָיו...</w:t>
      </w:r>
    </w:p>
    <w:p>
      <w:pPr>
        <w:bidi w:val="1"/>
        <w:spacing w:before="0" w:after="40" w:line="336" w:lineRule="exact"/>
        <w:ind w:right="360"/>
        <w:jc w:val="right"/>
      </w:pPr>
      <w:r>
        <w:rPr>
          <w:rFonts w:ascii="David" w:hAnsi="David" w:cs="David"/>
          <w:b w:val="0"/>
          <w:i w:val="0"/>
          <w:sz w:val="24"/>
        </w:rPr>
        <w:t>וַיָּצֻמוּ שִׁבְעַת יָמִים."</w:t>
      </w:r>
    </w:p>
    <w:p>
      <w:pPr>
        <w:bidi w:val="1"/>
        <w:spacing w:before="40" w:after="40" w:line="294" w:lineRule="exact"/>
        <w:ind w:right="216"/>
        <w:jc w:val="right"/>
      </w:pPr>
      <w:r>
        <w:rPr>
          <w:rFonts w:ascii="David" w:hAnsi="David" w:cs="David"/>
          <w:b w:val="0"/>
          <w:i/>
          <w:color w:val="707070"/>
          <w:sz w:val="21"/>
        </w:rPr>
        <w:t>הוראות במאי: זהו החסד האחרון — אנשים פשוטים גומלים למלך על ישועה ישנה. החסד הזה ייזכר בתמונה הבאה כשדוד יברך אותם. אור נר יחיד נע בחשכה — תהלוכת הלילה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ו': גֶּשֶׁר לְתמונה 6</w:t>
      </w:r>
    </w:p>
    <w:p>
      <w:pPr>
        <w:bidi w:val="1"/>
        <w:spacing w:before="40" w:after="40" w:line="294" w:lineRule="exact"/>
        <w:ind w:right="216"/>
        <w:jc w:val="right"/>
      </w:pPr>
      <w:r>
        <w:rPr>
          <w:rFonts w:ascii="David" w:hAnsi="David" w:cs="David"/>
          <w:b w:val="0"/>
          <w:i/>
          <w:color w:val="707070"/>
          <w:sz w:val="21"/>
        </w:rPr>
        <w:t>החורוס מסיים. קול אחד נשאר — והוא הופך, כמעט בלי הפסקה, לקול הראשון של תמונה הקינה. מילים אלו של דוד עוד לא נשמעו — והן כבר באוויר</w:t>
      </w:r>
    </w:p>
    <w:p>
      <w:pPr>
        <w:bidi w:val="1"/>
        <w:spacing w:before="60" w:after="60" w:line="336" w:lineRule="exact"/>
        <w:jc w:val="both"/>
      </w:pPr>
      <w:r>
        <w:rPr>
          <w:rFonts w:ascii="David" w:hAnsi="David" w:cs="David"/>
          <w:b/>
          <w:color w:val="1A2A6B"/>
          <w:sz w:val="24"/>
        </w:rPr>
        <w:t xml:space="preserve">הַחוֹרוּס: </w:t>
      </w:r>
      <w:r>
        <w:rPr>
          <w:rFonts w:ascii="David" w:hAnsi="David" w:cs="David"/>
          <w:sz w:val="24"/>
        </w:rPr>
      </w:r>
    </w:p>
    <w:p>
      <w:pPr>
        <w:bidi w:val="1"/>
        <w:spacing w:before="0" w:after="40" w:line="336" w:lineRule="exact"/>
        <w:ind w:right="360"/>
        <w:jc w:val="right"/>
      </w:pPr>
      <w:r>
        <w:rPr>
          <w:rFonts w:ascii="David" w:hAnsi="David" w:cs="David"/>
          <w:b w:val="0"/>
          <w:i w:val="0"/>
          <w:sz w:val="24"/>
        </w:rPr>
        <w:t>"הַצְּבִי יִשְׂרָאֵל —</w:t>
      </w:r>
    </w:p>
    <w:p>
      <w:pPr>
        <w:bidi w:val="1"/>
        <w:spacing w:before="0" w:after="40" w:line="336" w:lineRule="exact"/>
        <w:ind w:right="360"/>
        <w:jc w:val="right"/>
      </w:pPr>
      <w:r>
        <w:rPr>
          <w:rFonts w:ascii="David" w:hAnsi="David" w:cs="David"/>
          <w:b w:val="0"/>
          <w:i w:val="0"/>
          <w:sz w:val="24"/>
        </w:rPr>
        <w:t>עַל בָּמוֹתֶיךָ חָלָל...</w:t>
      </w:r>
    </w:p>
    <w:p>
      <w:pPr>
        <w:bidi w:val="1"/>
        <w:spacing w:before="40" w:after="40" w:line="294" w:lineRule="exact"/>
        <w:ind w:right="216"/>
        <w:jc w:val="right"/>
      </w:pPr>
      <w:r>
        <w:rPr>
          <w:rFonts w:ascii="David" w:hAnsi="David" w:cs="David"/>
          <w:b w:val="0"/>
          <w:i/>
          <w:color w:val="707070"/>
          <w:sz w:val="21"/>
        </w:rPr>
        <w:t>שמ"ב א, יט</w:t>
      </w:r>
    </w:p>
    <w:p>
      <w:pPr>
        <w:bidi w:val="1"/>
        <w:spacing w:before="0" w:after="40" w:line="336" w:lineRule="exact"/>
        <w:ind w:right="360"/>
        <w:jc w:val="right"/>
      </w:pPr>
      <w:r>
        <w:rPr>
          <w:rFonts w:ascii="David" w:hAnsi="David" w:cs="David"/>
          <w:b w:val="0"/>
          <w:i w:val="0"/>
          <w:sz w:val="24"/>
        </w:rPr>
        <w:t>אֵיךְ נָפְלוּ גִבּוֹרִים."</w:t>
      </w:r>
    </w:p>
    <w:p>
      <w:pPr>
        <w:bidi w:val="1"/>
        <w:spacing w:before="40" w:after="40" w:line="294" w:lineRule="exact"/>
        <w:ind w:right="216"/>
        <w:jc w:val="right"/>
      </w:pPr>
      <w:r>
        <w:rPr>
          <w:rFonts w:ascii="David" w:hAnsi="David" w:cs="David"/>
          <w:b w:val="0"/>
          <w:i/>
          <w:color w:val="707070"/>
          <w:sz w:val="21"/>
        </w:rPr>
        <w:t>חשכה גמורה. שתיקה. ואז — רחוק, בקצה הבמה — אור קטן נדלק על דוד היושב בצקלג, ועוד לא יודע. מעבר ישיר לתמונה 6</w:t>
      </w:r>
    </w:p>
    <w:p>
      <w:pPr>
        <w:bidi w:val="1"/>
        <w:spacing w:before="120" w:after="120" w:line="280" w:lineRule="exact"/>
        <w:jc w:val="center"/>
      </w:pPr>
      <w:r>
        <w:rPr>
          <w:rFonts w:ascii="David" w:hAnsi="David" w:cs="David"/>
          <w:b w:val="0"/>
          <w:i w:val="0"/>
          <w:color w:val="B0B0B0"/>
          <w:sz w:val="20"/>
        </w:rPr>
        <w:t>◆</w:t>
      </w:r>
    </w:p>
    <w:p>
      <w:r>
        <w:br w:type="page"/>
      </w:r>
    </w:p>
    <w:p/>
    <w:p/>
    <w:p/>
    <w:p/>
    <w:p/>
    <w:p/>
    <w:p>
      <w:pPr>
        <w:bidi w:val="1"/>
        <w:spacing w:before="0" w:after="160" w:line="840" w:lineRule="exact"/>
        <w:jc w:val="center"/>
      </w:pPr>
      <w:r>
        <w:rPr>
          <w:rFonts w:ascii="David" w:hAnsi="David" w:cs="David"/>
          <w:b/>
          <w:i w:val="0"/>
          <w:color w:val="101010"/>
          <w:sz w:val="60"/>
        </w:rPr>
        <w:t>מַעֲרָכָה ב׳</w:t>
      </w:r>
    </w:p>
    <w:p>
      <w:pPr>
        <w:bidi w:val="1"/>
        <w:spacing w:before="0" w:after="80" w:line="476" w:lineRule="exact"/>
        <w:jc w:val="center"/>
      </w:pPr>
      <w:r>
        <w:rPr>
          <w:rFonts w:ascii="David" w:hAnsi="David" w:cs="David"/>
          <w:b w:val="0"/>
          <w:i/>
          <w:color w:val="555555"/>
          <w:sz w:val="34"/>
        </w:rPr>
        <w:t>הַמֶּלֶךְ</w:t>
      </w:r>
    </w:p>
    <w:p>
      <w:r>
        <w:br w:type="page"/>
      </w:r>
    </w:p>
    <w:p>
      <w:pPr>
        <w:bidi w:val="1"/>
        <w:spacing w:before="80" w:after="200" w:line="532" w:lineRule="exact"/>
        <w:jc w:val="center"/>
      </w:pPr>
      <w:r>
        <w:rPr>
          <w:rFonts w:ascii="David" w:hAnsi="David" w:cs="David"/>
          <w:b/>
          <w:i w:val="0"/>
          <w:color w:val="101010"/>
          <w:sz w:val="38"/>
        </w:rPr>
        <w:t>תמונה 6: קינת הנפילה</w:t>
      </w:r>
    </w:p>
    <w:p>
      <w:pPr>
        <w:bidi w:val="1"/>
        <w:spacing w:before="160" w:after="60" w:line="336" w:lineRule="exact"/>
        <w:jc w:val="right"/>
      </w:pPr>
      <w:r>
        <w:rPr>
          <w:rFonts w:ascii="David" w:hAnsi="David" w:cs="David"/>
          <w:b/>
          <w:i w:val="0"/>
          <w:color w:val="444466"/>
          <w:sz w:val="24"/>
        </w:rPr>
        <w:t>"הַצְּבִי יִשְׂרָאֵל עַל בָּמוֹתֶיךָ חָלָל"</w:t>
      </w:r>
    </w:p>
    <w:p>
      <w:pPr>
        <w:bidi w:val="1"/>
        <w:spacing w:before="0" w:after="40" w:line="336" w:lineRule="exact"/>
        <w:ind w:right="360"/>
        <w:jc w:val="right"/>
      </w:pPr>
      <w:r>
        <w:rPr>
          <w:rFonts w:ascii="David" w:hAnsi="David" w:cs="David"/>
          <w:b w:val="0"/>
          <w:i w:val="0"/>
          <w:sz w:val="24"/>
        </w:rPr>
        <w:t>שמואל א' כח, לא · שמואל ב' א | ~25 דקות</w:t>
      </w:r>
    </w:p>
    <w:p>
      <w:pPr>
        <w:bidi w:val="1"/>
        <w:spacing w:before="20" w:after="20" w:line="345" w:lineRule="exact"/>
        <w:jc w:val="center"/>
      </w:pPr>
      <w:r>
        <w:rPr>
          <w:rFonts w:ascii="David" w:hAnsi="David" w:cs="David"/>
          <w:b w:val="0"/>
          <w:i/>
          <w:color w:val="23235C"/>
          <w:sz w:val="23"/>
        </w:rPr>
        <w:t>שיר #12 "איך נפלו גיבורים"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הקרב — הנופלים (4 דק')</w:t>
      </w:r>
    </w:p>
    <w:p>
      <w:pPr>
        <w:bidi w:val="1"/>
        <w:spacing w:before="40" w:after="40" w:line="294" w:lineRule="exact"/>
        <w:ind w:right="216"/>
        <w:jc w:val="right"/>
      </w:pPr>
      <w:r>
        <w:rPr>
          <w:rFonts w:ascii="David" w:hAnsi="David" w:cs="David"/>
          <w:b w:val="0"/>
          <w:i/>
          <w:color w:val="707070"/>
          <w:sz w:val="21"/>
        </w:rPr>
        <w:t>המעבר מהמונטאז' לקרב נעשה ע"י קול — לא מחזה מלחמה. מבשר נכנס לצד שמחנה דוד</w:t>
      </w:r>
    </w:p>
    <w:p>
      <w:pPr>
        <w:bidi w:val="1"/>
        <w:spacing w:before="40" w:after="40" w:line="294" w:lineRule="exact"/>
        <w:ind w:right="216"/>
        <w:jc w:val="right"/>
      </w:pPr>
      <w:r>
        <w:rPr>
          <w:rFonts w:ascii="David" w:hAnsi="David" w:cs="David"/>
          <w:b w:val="0"/>
          <w:i/>
          <w:color w:val="707070"/>
          <w:sz w:val="21"/>
        </w:rPr>
        <w:t>שחר. מחנה דוד בצקלג — שני ימים אחרי שובו מהכותו את עמלק. דוד יושב. נכנס מבשר — בגדים קרועים, אדמה על ראשו. נופל ארצה לפני דוד וישתחו</w:t>
      </w:r>
    </w:p>
    <w:p>
      <w:pPr>
        <w:bidi w:val="1"/>
        <w:spacing w:before="40" w:after="40" w:line="294" w:lineRule="exact"/>
        <w:ind w:right="216"/>
        <w:jc w:val="right"/>
      </w:pPr>
      <w:r>
        <w:rPr>
          <w:rFonts w:ascii="David" w:hAnsi="David" w:cs="David"/>
          <w:b w:val="0"/>
          <w:i/>
          <w:color w:val="707070"/>
          <w:sz w:val="21"/>
        </w:rPr>
        <w:t>שמ"ב א, ב</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"אֵי מִזֶּה תָּבוֹא?"</w:t>
      </w:r>
    </w:p>
    <w:p>
      <w:pPr>
        <w:bidi w:val="1"/>
        <w:spacing w:before="40" w:after="40" w:line="294" w:lineRule="exact"/>
        <w:ind w:right="216"/>
        <w:jc w:val="right"/>
      </w:pPr>
      <w:r>
        <w:rPr>
          <w:rFonts w:ascii="David" w:hAnsi="David" w:cs="David"/>
          <w:b w:val="0"/>
          <w:i/>
          <w:color w:val="707070"/>
          <w:sz w:val="21"/>
        </w:rPr>
        <w:t>שמ"ב א, ג</w:t>
      </w:r>
    </w:p>
    <w:p>
      <w:pPr>
        <w:bidi w:val="1"/>
        <w:spacing w:before="60" w:after="60" w:line="336" w:lineRule="exact"/>
        <w:jc w:val="both"/>
      </w:pPr>
      <w:r>
        <w:rPr>
          <w:rFonts w:ascii="David" w:hAnsi="David" w:cs="David"/>
          <w:b/>
          <w:color w:val="1A2A6B"/>
          <w:sz w:val="24"/>
        </w:rPr>
        <w:t xml:space="preserve">הַמְּבַשֵּׂר: </w:t>
      </w:r>
      <w:r>
        <w:rPr>
          <w:rFonts w:ascii="David" w:hAnsi="David" w:cs="David"/>
          <w:sz w:val="24"/>
        </w:rPr>
      </w:r>
    </w:p>
    <w:p>
      <w:pPr>
        <w:bidi w:val="1"/>
        <w:spacing w:before="0" w:after="40" w:line="336" w:lineRule="exact"/>
        <w:ind w:right="360"/>
        <w:jc w:val="right"/>
      </w:pPr>
      <w:r>
        <w:rPr>
          <w:rFonts w:ascii="David" w:hAnsi="David" w:cs="David"/>
          <w:b w:val="0"/>
          <w:i w:val="0"/>
          <w:sz w:val="24"/>
        </w:rPr>
        <w:t>"מִמַּחֲנֵה יִשְׂרָאֵל... נִמְלָטְתִּי."</w:t>
      </w:r>
    </w:p>
    <w:p>
      <w:pPr>
        <w:bidi w:val="1"/>
        <w:spacing w:before="40" w:after="40" w:line="294" w:lineRule="exact"/>
        <w:ind w:right="216"/>
        <w:jc w:val="right"/>
      </w:pPr>
      <w:r>
        <w:rPr>
          <w:rFonts w:ascii="David" w:hAnsi="David" w:cs="David"/>
          <w:b w:val="0"/>
          <w:i/>
          <w:color w:val="707070"/>
          <w:sz w:val="21"/>
        </w:rPr>
        <w:t>שמ"ב א, ג</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"מָה הָיָה הַדָּבָר? הַגֶּד נָא לִי."</w:t>
      </w:r>
    </w:p>
    <w:p>
      <w:pPr>
        <w:bidi w:val="1"/>
        <w:spacing w:before="60" w:after="60" w:line="336" w:lineRule="exact"/>
        <w:jc w:val="both"/>
      </w:pPr>
      <w:r>
        <w:rPr>
          <w:rFonts w:ascii="David" w:hAnsi="David" w:cs="David"/>
          <w:b/>
          <w:color w:val="1A2A6B"/>
          <w:sz w:val="24"/>
        </w:rPr>
        <w:t xml:space="preserve">הַמְּבַשֵּׂר: </w:t>
      </w:r>
      <w:r>
        <w:rPr>
          <w:rFonts w:ascii="David" w:hAnsi="David" w:cs="David"/>
          <w:sz w:val="24"/>
        </w:rPr>
      </w:r>
    </w:p>
    <w:p>
      <w:pPr>
        <w:bidi w:val="1"/>
        <w:spacing w:before="0" w:after="40" w:line="336" w:lineRule="exact"/>
        <w:ind w:right="360"/>
        <w:jc w:val="right"/>
      </w:pPr>
      <w:r>
        <w:rPr>
          <w:rFonts w:ascii="David" w:hAnsi="David" w:cs="David"/>
          <w:b w:val="0"/>
          <w:i w:val="0"/>
          <w:sz w:val="24"/>
        </w:rPr>
        <w:t>"נָס הָעָם מִן הַמִּלְחָמָה,</w:t>
      </w:r>
    </w:p>
    <w:p>
      <w:pPr>
        <w:bidi w:val="1"/>
        <w:spacing w:before="0" w:after="40" w:line="336" w:lineRule="exact"/>
        <w:ind w:right="360"/>
        <w:jc w:val="right"/>
      </w:pPr>
      <w:r>
        <w:rPr>
          <w:rFonts w:ascii="David" w:hAnsi="David" w:cs="David"/>
          <w:b w:val="0"/>
          <w:i w:val="0"/>
          <w:sz w:val="24"/>
        </w:rPr>
        <w:t>וְגַם רַבָּה נָפְלָה מִן הָעָם...</w:t>
      </w:r>
    </w:p>
    <w:p>
      <w:pPr>
        <w:bidi w:val="1"/>
        <w:spacing w:before="0" w:after="40" w:line="336" w:lineRule="exact"/>
        <w:ind w:right="360"/>
        <w:jc w:val="right"/>
      </w:pPr>
      <w:r>
        <w:rPr>
          <w:rFonts w:ascii="David" w:hAnsi="David" w:cs="David"/>
          <w:b w:val="0"/>
          <w:i w:val="0"/>
          <w:sz w:val="24"/>
        </w:rPr>
        <w:t>וְגַם שָׁאוּל וִיהוֹנָתָן בְּנוֹ מֵתוּ."</w:t>
      </w:r>
    </w:p>
    <w:p>
      <w:pPr>
        <w:bidi w:val="1"/>
        <w:spacing w:before="40" w:after="40" w:line="294" w:lineRule="exact"/>
        <w:ind w:right="216"/>
        <w:jc w:val="right"/>
      </w:pPr>
      <w:r>
        <w:rPr>
          <w:rFonts w:ascii="David" w:hAnsi="David" w:cs="David"/>
          <w:b w:val="0"/>
          <w:i/>
          <w:color w:val="707070"/>
          <w:sz w:val="21"/>
        </w:rPr>
        <w:t>שמ"ב א, ד</w:t>
      </w:r>
    </w:p>
    <w:p>
      <w:pPr>
        <w:bidi w:val="1"/>
        <w:spacing w:before="40" w:after="40" w:line="294" w:lineRule="exact"/>
        <w:ind w:right="216"/>
        <w:jc w:val="right"/>
      </w:pPr>
      <w:r>
        <w:rPr>
          <w:rFonts w:ascii="David" w:hAnsi="David" w:cs="David"/>
          <w:b w:val="0"/>
          <w:i/>
          <w:color w:val="707070"/>
          <w:sz w:val="21"/>
        </w:rPr>
        <w:t>שתיקה. דוד לא נע. מביט במבשר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"אֵיךְ יָדַעְתָּ כִּי מֵת שָׁאוּל וִיהוֹנָתָן בְּנוֹ?"</w:t>
      </w:r>
    </w:p>
    <w:p>
      <w:pPr>
        <w:bidi w:val="1"/>
        <w:spacing w:before="60" w:after="60" w:line="336" w:lineRule="exact"/>
        <w:jc w:val="both"/>
      </w:pPr>
      <w:r>
        <w:rPr>
          <w:rFonts w:ascii="David" w:hAnsi="David" w:cs="David"/>
          <w:b/>
          <w:color w:val="1A2A6B"/>
          <w:sz w:val="24"/>
        </w:rPr>
        <w:t xml:space="preserve">הַמְּבַשֵּׂר: </w:t>
      </w:r>
      <w:r>
        <w:rPr>
          <w:rFonts w:ascii="David" w:hAnsi="David" w:cs="David"/>
          <w:sz w:val="24"/>
        </w:rPr>
      </w:r>
    </w:p>
    <w:p>
      <w:pPr>
        <w:bidi w:val="1"/>
        <w:spacing w:before="0" w:after="40" w:line="336" w:lineRule="exact"/>
        <w:ind w:right="360"/>
        <w:jc w:val="right"/>
      </w:pPr>
      <w:r>
        <w:rPr>
          <w:rFonts w:ascii="David" w:hAnsi="David" w:cs="David"/>
          <w:b w:val="0"/>
          <w:i w:val="0"/>
          <w:sz w:val="24"/>
        </w:rPr>
        <w:t>"נִקְרֹא נִקְרֵיתִי בְּהַר הַגִּלְבֹּעַ —</w:t>
      </w:r>
    </w:p>
    <w:p>
      <w:pPr>
        <w:bidi w:val="1"/>
        <w:spacing w:before="0" w:after="40" w:line="336" w:lineRule="exact"/>
        <w:ind w:right="360"/>
        <w:jc w:val="right"/>
      </w:pPr>
      <w:r>
        <w:rPr>
          <w:rFonts w:ascii="David" w:hAnsi="David" w:cs="David"/>
          <w:b w:val="0"/>
          <w:i w:val="0"/>
          <w:sz w:val="24"/>
        </w:rPr>
        <w:t>וְהִנֵּה שָׁאוּל נִשְׁעָן עַל חֲנִיתוֹ.</w:t>
      </w:r>
    </w:p>
    <w:p>
      <w:pPr>
        <w:bidi w:val="1"/>
        <w:spacing w:before="40" w:after="40" w:line="294" w:lineRule="exact"/>
        <w:ind w:right="216"/>
        <w:jc w:val="right"/>
      </w:pPr>
      <w:r>
        <w:rPr>
          <w:rFonts w:ascii="David" w:hAnsi="David" w:cs="David"/>
          <w:b w:val="0"/>
          <w:i/>
          <w:color w:val="707070"/>
          <w:sz w:val="21"/>
        </w:rPr>
        <w:t>שמ"ב א, ו</w:t>
      </w:r>
    </w:p>
    <w:p>
      <w:pPr>
        <w:bidi w:val="1"/>
        <w:spacing w:before="0" w:after="40" w:line="336" w:lineRule="exact"/>
        <w:ind w:right="360"/>
        <w:jc w:val="right"/>
      </w:pPr>
      <w:r>
        <w:rPr>
          <w:rFonts w:ascii="David" w:hAnsi="David" w:cs="David"/>
          <w:b w:val="0"/>
          <w:i w:val="0"/>
          <w:sz w:val="24"/>
        </w:rPr>
        <w:t>וְהִנֵּה הָרֶכֶב וּבַעֲלֵי הַפָּרָשִׁים הִדְבִּקֻהוּ.</w:t>
      </w:r>
    </w:p>
    <w:p>
      <w:pPr>
        <w:bidi w:val="1"/>
        <w:spacing w:before="0" w:after="40" w:line="336" w:lineRule="exact"/>
        <w:ind w:right="360"/>
        <w:jc w:val="right"/>
      </w:pPr>
      <w:r>
        <w:rPr>
          <w:rFonts w:ascii="David" w:hAnsi="David" w:cs="David"/>
          <w:b w:val="0"/>
          <w:i w:val="0"/>
          <w:sz w:val="24"/>
        </w:rPr>
        <w:t>וַיִּפֶן אַחֲרָיו וַיִּרְאֵנִי, וַיִּקְרָא אֵלָי — וָאֹמַר הִנֵּנִי.</w:t>
      </w:r>
    </w:p>
    <w:p>
      <w:pPr>
        <w:bidi w:val="1"/>
        <w:spacing w:before="40" w:after="40" w:line="294" w:lineRule="exact"/>
        <w:ind w:right="216"/>
        <w:jc w:val="right"/>
      </w:pPr>
      <w:r>
        <w:rPr>
          <w:rFonts w:ascii="David" w:hAnsi="David" w:cs="David"/>
          <w:b w:val="0"/>
          <w:i/>
          <w:color w:val="707070"/>
          <w:sz w:val="21"/>
        </w:rPr>
        <w:t>שמ"ב א, ז</w:t>
      </w:r>
    </w:p>
    <w:p>
      <w:pPr>
        <w:bidi w:val="1"/>
        <w:spacing w:before="0" w:after="40" w:line="336" w:lineRule="exact"/>
        <w:ind w:right="360"/>
        <w:jc w:val="right"/>
      </w:pPr>
      <w:r>
        <w:rPr>
          <w:rFonts w:ascii="David" w:hAnsi="David" w:cs="David"/>
          <w:b w:val="0"/>
          <w:i w:val="0"/>
          <w:sz w:val="24"/>
        </w:rPr>
        <w:t>וַיֹּאמֶר אֵלַי: 'עֲמָד נָא עָלַי וּמֹתְתֵנִי, כִּי אֲחָזַנִי הַשָּׁבָץ — כִּי כָל עוֹד נַפְשִׁי בִּי.'</w:t>
      </w:r>
    </w:p>
    <w:p>
      <w:pPr>
        <w:bidi w:val="1"/>
        <w:spacing w:before="40" w:after="40" w:line="294" w:lineRule="exact"/>
        <w:ind w:right="216"/>
        <w:jc w:val="right"/>
      </w:pPr>
      <w:r>
        <w:rPr>
          <w:rFonts w:ascii="David" w:hAnsi="David" w:cs="David"/>
          <w:b w:val="0"/>
          <w:i/>
          <w:color w:val="707070"/>
          <w:sz w:val="21"/>
        </w:rPr>
        <w:t>שמ"ב א, ט</w:t>
      </w:r>
    </w:p>
    <w:p>
      <w:pPr>
        <w:bidi w:val="1"/>
        <w:spacing w:before="40" w:after="40" w:line="294" w:lineRule="exact"/>
        <w:ind w:right="216"/>
        <w:jc w:val="right"/>
      </w:pPr>
      <w:r>
        <w:rPr>
          <w:rFonts w:ascii="David" w:hAnsi="David" w:cs="David"/>
          <w:b w:val="0"/>
          <w:i/>
          <w:color w:val="707070"/>
          <w:sz w:val="21"/>
        </w:rPr>
        <w:t>בפשטות, כמדווח על מלאכה שנעשתה — כאן ה'הודאה' שתפיל אותו</w:t>
      </w:r>
    </w:p>
    <w:p>
      <w:pPr>
        <w:bidi w:val="1"/>
        <w:spacing w:before="0" w:after="40" w:line="336" w:lineRule="exact"/>
        <w:ind w:right="360"/>
        <w:jc w:val="right"/>
      </w:pPr>
      <w:r>
        <w:rPr>
          <w:rFonts w:ascii="David" w:hAnsi="David" w:cs="David"/>
          <w:b w:val="0"/>
          <w:i w:val="0"/>
          <w:sz w:val="24"/>
        </w:rPr>
        <w:t>וָאֶעֱמֹד עָלָיו וַאֲמֹתְתֵהוּ — כִּי יָדַעְתִּי כִּי לֹא יִחְיֶה אַחֲרֵי נִפְלוֹ.</w:t>
      </w:r>
    </w:p>
    <w:p>
      <w:pPr>
        <w:bidi w:val="1"/>
        <w:spacing w:before="40" w:after="40" w:line="294" w:lineRule="exact"/>
        <w:ind w:right="216"/>
        <w:jc w:val="right"/>
      </w:pPr>
      <w:r>
        <w:rPr>
          <w:rFonts w:ascii="David" w:hAnsi="David" w:cs="David"/>
          <w:b w:val="0"/>
          <w:i/>
          <w:color w:val="707070"/>
          <w:sz w:val="21"/>
        </w:rPr>
        <w:t>שמ"ב א, י</w:t>
      </w:r>
    </w:p>
    <w:p>
      <w:pPr>
        <w:bidi w:val="1"/>
        <w:spacing w:before="40" w:after="40" w:line="294" w:lineRule="exact"/>
        <w:ind w:right="216"/>
        <w:jc w:val="right"/>
      </w:pPr>
      <w:r>
        <w:rPr>
          <w:rFonts w:ascii="David" w:hAnsi="David" w:cs="David"/>
          <w:b w:val="0"/>
          <w:i/>
          <w:color w:val="707070"/>
          <w:sz w:val="21"/>
        </w:rPr>
        <w:t>מוציא נזר ואצעדה — מגיש כסחורה למוכרהּ</w:t>
      </w:r>
    </w:p>
    <w:p>
      <w:pPr>
        <w:bidi w:val="1"/>
        <w:spacing w:before="0" w:after="40" w:line="336" w:lineRule="exact"/>
        <w:ind w:right="360"/>
        <w:jc w:val="right"/>
      </w:pPr>
      <w:r>
        <w:rPr>
          <w:rFonts w:ascii="David" w:hAnsi="David" w:cs="David"/>
          <w:b w:val="0"/>
          <w:i w:val="0"/>
          <w:sz w:val="24"/>
        </w:rPr>
        <w:t>וָאֶקַּח הַנֵּזֶר אֲשֶׁר עַל רֹאשׁוֹ —</w:t>
      </w:r>
    </w:p>
    <w:p>
      <w:pPr>
        <w:bidi w:val="1"/>
        <w:spacing w:before="0" w:after="40" w:line="336" w:lineRule="exact"/>
        <w:ind w:right="360"/>
        <w:jc w:val="right"/>
      </w:pPr>
      <w:r>
        <w:rPr>
          <w:rFonts w:ascii="David" w:hAnsi="David" w:cs="David"/>
          <w:b w:val="0"/>
          <w:i w:val="0"/>
          <w:sz w:val="24"/>
        </w:rPr>
        <w:t>וְאֶצְעָדָה אֲשֶׁר עַל זְרֹעוֹ —</w:t>
      </w:r>
    </w:p>
    <w:p>
      <w:pPr>
        <w:bidi w:val="1"/>
        <w:spacing w:before="0" w:after="40" w:line="336" w:lineRule="exact"/>
        <w:ind w:right="360"/>
        <w:jc w:val="right"/>
      </w:pPr>
      <w:r>
        <w:rPr>
          <w:rFonts w:ascii="David" w:hAnsi="David" w:cs="David"/>
          <w:b w:val="0"/>
          <w:i w:val="0"/>
          <w:sz w:val="24"/>
        </w:rPr>
        <w:t>וָאֲבִיאֵם אֶל אֲדֹנִי הֵנָּה."</w:t>
      </w:r>
    </w:p>
    <w:p>
      <w:pPr>
        <w:bidi w:val="1"/>
        <w:spacing w:before="40" w:after="40" w:line="294" w:lineRule="exact"/>
        <w:ind w:right="216"/>
        <w:jc w:val="right"/>
      </w:pPr>
      <w:r>
        <w:rPr>
          <w:rFonts w:ascii="David" w:hAnsi="David" w:cs="David"/>
          <w:b w:val="0"/>
          <w:i/>
          <w:color w:val="707070"/>
          <w:sz w:val="21"/>
        </w:rPr>
        <w:t>שמ"ב א, י · מחכה לשכר. עיניו עוברות בין דוד לעטרה</w:t>
      </w:r>
    </w:p>
    <w:p>
      <w:pPr>
        <w:bidi w:val="1"/>
        <w:spacing w:before="40" w:after="40" w:line="294" w:lineRule="exact"/>
        <w:ind w:right="216"/>
        <w:jc w:val="right"/>
      </w:pPr>
      <w:r>
        <w:rPr>
          <w:rFonts w:ascii="David" w:hAnsi="David" w:cs="David"/>
          <w:b w:val="0"/>
          <w:i/>
          <w:color w:val="707070"/>
          <w:sz w:val="21"/>
        </w:rPr>
        <w:t>הוא מגיש בגאווה. דוד אינו לוקח</w:t>
      </w:r>
    </w:p>
    <w:p>
      <w:pPr>
        <w:bidi w:val="1"/>
        <w:spacing w:before="40" w:after="40" w:line="294" w:lineRule="exact"/>
        <w:ind w:right="216"/>
        <w:jc w:val="right"/>
      </w:pPr>
      <w:r>
        <w:rPr>
          <w:rFonts w:ascii="David" w:hAnsi="David" w:cs="David"/>
          <w:b w:val="0"/>
          <w:i/>
          <w:color w:val="707070"/>
          <w:sz w:val="21"/>
        </w:rPr>
        <w:t>הוראות במאי: הקהל זוכר את תמונה 5ג — שאול נפל על חרבו שלו, ונושא כליו סירב לגעת בו "כי משיח ה' אתה". העמלקי משקר: הוא לא הרג את שאול אלא מצא אותו מת ובזז את נזרו, ובדה סיפור להגדיל את שכרו. הניגוד הזה הוא לב הסצנה — מי שלא העז לגעת במלך מת מול מי שהתפאר בכך. אין צורך להסביר לקהל; די שראה את גלבוע</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האבל (3 דק')</w:t>
      </w:r>
    </w:p>
    <w:p>
      <w:pPr>
        <w:bidi w:val="1"/>
        <w:spacing w:before="40" w:after="40" w:line="294" w:lineRule="exact"/>
        <w:ind w:right="216"/>
        <w:jc w:val="right"/>
      </w:pPr>
      <w:r>
        <w:rPr>
          <w:rFonts w:ascii="David" w:hAnsi="David" w:cs="David"/>
          <w:b w:val="0"/>
          <w:i/>
          <w:color w:val="707070"/>
          <w:sz w:val="21"/>
        </w:rPr>
        <w:t>דוד אוחז בבגדיו. שותק. ואז — קורע. וכל האנשים קורעים אחריו. שתיקה. סופדים ובוכים וצמים עד הערב — על שאול, ועל יהונתן בנו, ועל עם ה' ועל בית ישראל כי נפלו בחרב</w:t>
      </w:r>
    </w:p>
    <w:p>
      <w:pPr>
        <w:bidi w:val="1"/>
        <w:spacing w:before="40" w:after="40" w:line="294" w:lineRule="exact"/>
        <w:ind w:right="216"/>
        <w:jc w:val="right"/>
      </w:pPr>
      <w:r>
        <w:rPr>
          <w:rFonts w:ascii="David" w:hAnsi="David" w:cs="David"/>
          <w:b w:val="0"/>
          <w:i/>
          <w:color w:val="707070"/>
          <w:sz w:val="21"/>
        </w:rPr>
        <w:t>שמ"ב א, יא-יב</w:t>
      </w:r>
    </w:p>
    <w:p>
      <w:pPr>
        <w:bidi w:val="1"/>
        <w:spacing w:before="40" w:after="40" w:line="294" w:lineRule="exact"/>
        <w:ind w:right="216"/>
        <w:jc w:val="right"/>
      </w:pPr>
      <w:r>
        <w:rPr>
          <w:rFonts w:ascii="David" w:hAnsi="David" w:cs="David"/>
          <w:b w:val="0"/>
          <w:i/>
          <w:color w:val="707070"/>
          <w:sz w:val="21"/>
        </w:rPr>
        <w:t>הוראות במאי: קריעה סינכרונית, שקטה. לא יללות — אלא שתיקת הזדהות כבדה. אפשר: תאורה מאדימה לאט על גלבוע הרחוק</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"מֵאַיִן אַתָּה?"</w:t>
      </w:r>
    </w:p>
    <w:p>
      <w:pPr>
        <w:bidi w:val="1"/>
        <w:spacing w:before="60" w:after="60" w:line="336" w:lineRule="exact"/>
        <w:jc w:val="both"/>
      </w:pPr>
      <w:r>
        <w:rPr>
          <w:rFonts w:ascii="David" w:hAnsi="David" w:cs="David"/>
          <w:b/>
          <w:color w:val="1A2A6B"/>
          <w:sz w:val="24"/>
        </w:rPr>
        <w:t xml:space="preserve">הַמְּבַשֵּׂר: </w:t>
      </w:r>
      <w:r>
        <w:rPr>
          <w:rFonts w:ascii="David" w:hAnsi="David" w:cs="David"/>
          <w:sz w:val="24"/>
        </w:rPr>
        <w:t>"בֶּן אִישׁ גֵּר עֲמָלֵקִי אָנֹכִי."</w:t>
      </w:r>
    </w:p>
    <w:p>
      <w:pPr>
        <w:bidi w:val="1"/>
        <w:spacing w:before="40" w:after="40" w:line="294" w:lineRule="exact"/>
        <w:ind w:right="216"/>
        <w:jc w:val="right"/>
      </w:pPr>
      <w:r>
        <w:rPr>
          <w:rFonts w:ascii="David" w:hAnsi="David" w:cs="David"/>
          <w:b w:val="0"/>
          <w:i/>
          <w:color w:val="707070"/>
          <w:sz w:val="21"/>
        </w:rPr>
        <w:t>שמ"ב א, יג</w:t>
      </w:r>
    </w:p>
    <w:p>
      <w:pPr>
        <w:bidi w:val="1"/>
        <w:spacing w:before="40" w:after="40" w:line="294" w:lineRule="exact"/>
        <w:ind w:right="216"/>
        <w:jc w:val="right"/>
      </w:pPr>
      <w:r>
        <w:rPr>
          <w:rFonts w:ascii="David" w:hAnsi="David" w:cs="David"/>
          <w:b w:val="0"/>
          <w:i/>
          <w:color w:val="707070"/>
          <w:sz w:val="21"/>
        </w:rPr>
        <w:t>רגע ארוך. דוד מביט בו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"שָׁנִים שְׁלֵמוֹת בָּרַחְתִּי מִיָּדוֹ — וְהוּא בִּקֵּשׁ אֶת נַפְשִׁי.</w:t>
      </w:r>
    </w:p>
    <w:p>
      <w:pPr>
        <w:bidi w:val="1"/>
        <w:spacing w:before="0" w:after="40" w:line="336" w:lineRule="exact"/>
        <w:ind w:right="360"/>
        <w:jc w:val="right"/>
      </w:pPr>
      <w:r>
        <w:rPr>
          <w:rFonts w:ascii="David" w:hAnsi="David" w:cs="David"/>
          <w:b w:val="0"/>
          <w:i w:val="0"/>
          <w:sz w:val="24"/>
        </w:rPr>
        <w:t>וּפַעֲמַיִם הָיָה בְיָדִי — וְלֹא שָׁלַחְתִּי בּוֹ אֶצְבַּע.</w:t>
      </w:r>
    </w:p>
    <w:p>
      <w:pPr>
        <w:bidi w:val="1"/>
        <w:spacing w:before="0" w:after="40" w:line="336" w:lineRule="exact"/>
        <w:ind w:right="360"/>
        <w:jc w:val="right"/>
      </w:pPr>
      <w:r>
        <w:rPr>
          <w:rFonts w:ascii="David" w:hAnsi="David" w:cs="David"/>
          <w:b w:val="0"/>
          <w:i w:val="0"/>
          <w:sz w:val="24"/>
        </w:rPr>
        <w:t>וְאַתָּה — בְּלַיְלָה אֶחָד — עָשִׂיתָ אֵת אֲשֶׁר אֲנִי לֹא הִרְשֵׁיתִי לְעַצְמִי בְּכָל יָמַי.</w:t>
      </w:r>
    </w:p>
    <w:p>
      <w:pPr>
        <w:bidi w:val="1"/>
        <w:spacing w:before="40" w:after="40" w:line="294" w:lineRule="exact"/>
        <w:ind w:right="216"/>
        <w:jc w:val="right"/>
      </w:pPr>
      <w:r>
        <w:rPr>
          <w:rFonts w:ascii="David" w:hAnsi="David" w:cs="David"/>
          <w:b w:val="0"/>
          <w:i/>
          <w:color w:val="707070"/>
          <w:sz w:val="21"/>
        </w:rPr>
        <w:t>בשקט, כמעט רך</w:t>
      </w:r>
    </w:p>
    <w:p>
      <w:pPr>
        <w:bidi w:val="1"/>
        <w:spacing w:before="0" w:after="40" w:line="336" w:lineRule="exact"/>
        <w:ind w:right="360"/>
        <w:jc w:val="right"/>
      </w:pPr>
      <w:r>
        <w:rPr>
          <w:rFonts w:ascii="David" w:hAnsi="David" w:cs="David"/>
          <w:b w:val="0"/>
          <w:i w:val="0"/>
          <w:sz w:val="24"/>
        </w:rPr>
        <w:t>אֵיךְ לֹא יָרֵאתָ לִשְׁלֹחַ יָדְךָ —</w:t>
      </w:r>
    </w:p>
    <w:p>
      <w:pPr>
        <w:bidi w:val="1"/>
        <w:spacing w:before="0" w:after="40" w:line="336" w:lineRule="exact"/>
        <w:ind w:right="360"/>
        <w:jc w:val="right"/>
      </w:pPr>
      <w:r>
        <w:rPr>
          <w:rFonts w:ascii="David" w:hAnsi="David" w:cs="David"/>
          <w:b w:val="0"/>
          <w:i w:val="0"/>
          <w:sz w:val="24"/>
        </w:rPr>
        <w:t>לְשַׁחֵת אֶת מְשִׁיחַ ה'?!</w:t>
      </w:r>
    </w:p>
    <w:p>
      <w:pPr>
        <w:bidi w:val="1"/>
        <w:spacing w:before="40" w:after="40" w:line="294" w:lineRule="exact"/>
        <w:ind w:right="216"/>
        <w:jc w:val="right"/>
      </w:pPr>
      <w:r>
        <w:rPr>
          <w:rFonts w:ascii="David" w:hAnsi="David" w:cs="David"/>
          <w:b w:val="0"/>
          <w:i/>
          <w:color w:val="707070"/>
          <w:sz w:val="21"/>
        </w:rPr>
        <w:t>שמ"ב א, יד</w:t>
      </w:r>
    </w:p>
    <w:p>
      <w:pPr>
        <w:bidi w:val="1"/>
        <w:spacing w:before="40" w:after="40" w:line="294" w:lineRule="exact"/>
        <w:ind w:right="216"/>
        <w:jc w:val="right"/>
      </w:pPr>
      <w:r>
        <w:rPr>
          <w:rFonts w:ascii="David" w:hAnsi="David" w:cs="David"/>
          <w:b w:val="0"/>
          <w:i/>
          <w:color w:val="707070"/>
          <w:sz w:val="21"/>
        </w:rPr>
        <w:t>ואז חד, כמשפט שנחתך</w:t>
      </w:r>
    </w:p>
    <w:p>
      <w:pPr>
        <w:bidi w:val="1"/>
        <w:spacing w:before="0" w:after="40" w:line="336" w:lineRule="exact"/>
        <w:ind w:right="360"/>
        <w:jc w:val="right"/>
      </w:pPr>
      <w:r>
        <w:rPr>
          <w:rFonts w:ascii="David" w:hAnsi="David" w:cs="David"/>
          <w:b w:val="0"/>
          <w:i w:val="0"/>
          <w:sz w:val="24"/>
        </w:rPr>
        <w:t>דָּמְךָ עַל רֹאשֶׁךָ —</w:t>
      </w:r>
    </w:p>
    <w:p>
      <w:pPr>
        <w:bidi w:val="1"/>
        <w:spacing w:before="0" w:after="40" w:line="336" w:lineRule="exact"/>
        <w:ind w:right="360"/>
        <w:jc w:val="right"/>
      </w:pPr>
      <w:r>
        <w:rPr>
          <w:rFonts w:ascii="David" w:hAnsi="David" w:cs="David"/>
          <w:b w:val="0"/>
          <w:i w:val="0"/>
          <w:sz w:val="24"/>
        </w:rPr>
        <w:t>כִּי פִיךָ עָנָה בְךָ לֵאמֹר —</w:t>
      </w:r>
    </w:p>
    <w:p>
      <w:pPr>
        <w:bidi w:val="1"/>
        <w:spacing w:before="0" w:after="40" w:line="336" w:lineRule="exact"/>
        <w:ind w:right="360"/>
        <w:jc w:val="right"/>
      </w:pPr>
      <w:r>
        <w:rPr>
          <w:rFonts w:ascii="David" w:hAnsi="David" w:cs="David"/>
          <w:b w:val="0"/>
          <w:i w:val="0"/>
          <w:sz w:val="24"/>
        </w:rPr>
        <w:t>אָנֹכִי מֹתַתִּי אֶת מְשִׁיחַ ה'."</w:t>
      </w:r>
    </w:p>
    <w:p>
      <w:pPr>
        <w:bidi w:val="1"/>
        <w:spacing w:before="40" w:after="40" w:line="294" w:lineRule="exact"/>
        <w:ind w:right="216"/>
        <w:jc w:val="right"/>
      </w:pPr>
      <w:r>
        <w:rPr>
          <w:rFonts w:ascii="David" w:hAnsi="David" w:cs="David"/>
          <w:b w:val="0"/>
          <w:i/>
          <w:color w:val="707070"/>
          <w:sz w:val="21"/>
        </w:rPr>
        <w:t>שמ"ב א, טז</w:t>
      </w:r>
    </w:p>
    <w:p>
      <w:pPr>
        <w:bidi w:val="1"/>
        <w:spacing w:before="40" w:after="40" w:line="294" w:lineRule="exact"/>
        <w:ind w:right="216"/>
        <w:jc w:val="right"/>
      </w:pPr>
      <w:r>
        <w:rPr>
          <w:rFonts w:ascii="David" w:hAnsi="David" w:cs="David"/>
          <w:b w:val="0"/>
          <w:i/>
          <w:color w:val="707070"/>
          <w:sz w:val="21"/>
        </w:rPr>
        <w:t>דוד קורא לאחד הנערים: 'גַּשׁ פְּגַע בּוֹ.' המבשר מוצא להורג. שתיקה</w:t>
      </w:r>
    </w:p>
    <w:p>
      <w:pPr>
        <w:bidi w:val="1"/>
        <w:spacing w:before="40" w:after="40" w:line="294" w:lineRule="exact"/>
        <w:ind w:right="216"/>
        <w:jc w:val="right"/>
      </w:pPr>
      <w:r>
        <w:rPr>
          <w:rFonts w:ascii="David" w:hAnsi="David" w:cs="David"/>
          <w:b w:val="0"/>
          <w:i/>
          <w:color w:val="707070"/>
          <w:sz w:val="21"/>
        </w:rPr>
        <w:t>שמ"ב א, טו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הקינה — "הַצְּבִי יִשְׂרָאֵל"</w:t>
      </w:r>
    </w:p>
    <w:p>
      <w:pPr>
        <w:bidi w:val="1"/>
        <w:spacing w:before="40" w:after="40" w:line="294" w:lineRule="exact"/>
        <w:ind w:right="216"/>
        <w:jc w:val="right"/>
      </w:pPr>
      <w:r>
        <w:rPr>
          <w:rFonts w:ascii="David" w:hAnsi="David" w:cs="David"/>
          <w:b w:val="0"/>
          <w:i/>
          <w:color w:val="707070"/>
          <w:sz w:val="21"/>
        </w:rPr>
        <w:t>דוד מתיישב. לוקח את הכינור — לא מנגן. מחזיק אותו. ואז — מתחיל לדבר. הדיבור הופך לשיר</w:t>
      </w:r>
    </w:p>
    <w:p>
      <w:pPr>
        <w:bidi w:val="1"/>
        <w:spacing w:before="160" w:after="60" w:line="336" w:lineRule="exact"/>
        <w:jc w:val="right"/>
      </w:pPr>
      <w:r>
        <w:rPr>
          <w:rFonts w:ascii="David" w:hAnsi="David" w:cs="David"/>
          <w:b/>
          <w:i w:val="0"/>
          <w:color w:val="444466"/>
          <w:sz w:val="24"/>
        </w:rPr>
        <w:t>🎵 שיר #12: "אֵיךְ נָפְלוּ גִבּוֹרִים"</w:t>
      </w:r>
    </w:p>
    <w:p>
      <w:pPr>
        <w:bidi w:val="1"/>
        <w:spacing w:before="40" w:after="40" w:line="294" w:lineRule="exact"/>
        <w:ind w:right="216"/>
        <w:jc w:val="right"/>
      </w:pPr>
      <w:r>
        <w:rPr>
          <w:rFonts w:ascii="David" w:hAnsi="David" w:cs="David"/>
          <w:b w:val="0"/>
          <w:i/>
          <w:color w:val="707070"/>
          <w:sz w:val="21"/>
        </w:rPr>
        <w:t>דוד. לחן: תלמה אליגון-רוזנפלד + דובי זלצר. תחילה — בלחש. בנסים בנסוס / אהרון רזאל בסגנון</w:t>
      </w:r>
    </w:p>
    <w:p>
      <w:pPr>
        <w:bidi w:val="1"/>
        <w:spacing w:before="0" w:after="40" w:line="336" w:lineRule="exact"/>
        <w:ind w:right="360"/>
        <w:jc w:val="right"/>
      </w:pPr>
      <w:r>
        <w:rPr>
          <w:rFonts w:ascii="David" w:hAnsi="David" w:cs="David"/>
          <w:b w:val="0"/>
          <w:i w:val="0"/>
          <w:sz w:val="24"/>
        </w:rPr>
        <w:t>הַצְּבִי יִשְׂרָאֵל, עַל בָּמוֹתֶיךָ חָלָל, אֵיךְ נָפְלוּ גִבּוֹרִים. (שמ"ב א, יט)</w:t>
      </w:r>
    </w:p>
    <w:p>
      <w:pPr>
        <w:bidi w:val="1"/>
        <w:spacing w:before="0" w:after="40" w:line="336" w:lineRule="exact"/>
        <w:ind w:right="360"/>
        <w:jc w:val="right"/>
      </w:pPr>
      <w:r>
        <w:rPr>
          <w:rFonts w:ascii="David" w:hAnsi="David" w:cs="David"/>
          <w:b w:val="0"/>
          <w:i w:val="0"/>
          <w:sz w:val="24"/>
        </w:rPr>
        <w:t>אַל תַּגִּידוּ בְגַת, אַל תְּבַשְּׂרוּ בְּחוּצֹת אַשְׁקְלוֹן:</w:t>
      </w:r>
    </w:p>
    <w:p>
      <w:pPr>
        <w:bidi w:val="1"/>
        <w:spacing w:before="0" w:after="40" w:line="336" w:lineRule="exact"/>
        <w:ind w:right="360"/>
        <w:jc w:val="right"/>
      </w:pPr>
      <w:r>
        <w:rPr>
          <w:rFonts w:ascii="David" w:hAnsi="David" w:cs="David"/>
          <w:b w:val="0"/>
          <w:i w:val="0"/>
          <w:sz w:val="24"/>
        </w:rPr>
        <w:t>פֶּן תִּשְׂמַחְנָה בְּנוֹת פְּלִשְׁתִּים, פֶּן תַּעֲלֹזְנָה בְּנוֹת הָעֲרֵלִים.</w:t>
      </w:r>
    </w:p>
    <w:p>
      <w:pPr>
        <w:bidi w:val="1"/>
        <w:spacing w:before="100" w:after="20" w:line="294" w:lineRule="exact"/>
        <w:jc w:val="center"/>
      </w:pPr>
      <w:r>
        <w:rPr>
          <w:rFonts w:ascii="David" w:hAnsi="David" w:cs="David"/>
          <w:b/>
          <w:i w:val="0"/>
          <w:color w:val="707070"/>
          <w:sz w:val="21"/>
        </w:rPr>
        <w:t>בית 1</w:t>
      </w:r>
    </w:p>
    <w:p>
      <w:pPr>
        <w:bidi w:val="1"/>
        <w:spacing w:before="0" w:after="40" w:line="336" w:lineRule="exact"/>
        <w:ind w:right="360"/>
        <w:jc w:val="right"/>
      </w:pPr>
      <w:r>
        <w:rPr>
          <w:rFonts w:ascii="David" w:hAnsi="David" w:cs="David"/>
          <w:b w:val="0"/>
          <w:i w:val="0"/>
          <w:sz w:val="24"/>
        </w:rPr>
        <w:t>הָרֵי בַגִּלְבֹּעַ, אַל טַל וְאַל מָטָר עֲלֵיכֶם וּשְׂדֵי תְרוּמֹת:</w:t>
      </w:r>
    </w:p>
    <w:p>
      <w:pPr>
        <w:bidi w:val="1"/>
        <w:spacing w:before="0" w:after="40" w:line="336" w:lineRule="exact"/>
        <w:ind w:right="360"/>
        <w:jc w:val="right"/>
      </w:pPr>
      <w:r>
        <w:rPr>
          <w:rFonts w:ascii="David" w:hAnsi="David" w:cs="David"/>
          <w:b w:val="0"/>
          <w:i w:val="0"/>
          <w:sz w:val="24"/>
        </w:rPr>
        <w:t>כִּי שָׁם נִגְעַל מָגֵן גִּבּוֹרִים, מָגֵן שָׁאוּל, בְּלִי מָשִׁיחַ בַּשָּׁמֶן.</w:t>
      </w:r>
    </w:p>
    <w:p>
      <w:pPr>
        <w:bidi w:val="1"/>
        <w:spacing w:before="100" w:after="20" w:line="294" w:lineRule="exact"/>
        <w:jc w:val="center"/>
      </w:pPr>
      <w:r>
        <w:rPr>
          <w:rFonts w:ascii="David" w:hAnsi="David" w:cs="David"/>
          <w:b/>
          <w:i w:val="0"/>
          <w:color w:val="707070"/>
          <w:sz w:val="21"/>
        </w:rPr>
        <w:t>פזמון</w:t>
      </w:r>
    </w:p>
    <w:p>
      <w:pPr>
        <w:bidi w:val="1"/>
        <w:spacing w:before="0" w:after="40" w:line="336" w:lineRule="exact"/>
        <w:ind w:right="360"/>
        <w:jc w:val="right"/>
      </w:pPr>
      <w:r>
        <w:rPr>
          <w:rFonts w:ascii="David" w:hAnsi="David" w:cs="David"/>
          <w:b w:val="0"/>
          <w:i w:val="0"/>
          <w:sz w:val="24"/>
        </w:rPr>
        <w:t>מִדַּם חֲלָלִים, מֵחֵלֶב גִּבּוֹרִים, קֶשֶׁת יְהוֹנָתָן לֹא נָשׂוֹג אָחוֹר, וְחֶרֶב שָׁאוּל לֹא תָשׁוּב רֵיקָם. (שמ"ב א, כב)</w:t>
      </w:r>
    </w:p>
    <w:p>
      <w:pPr>
        <w:bidi w:val="1"/>
        <w:spacing w:before="0" w:after="40" w:line="336" w:lineRule="exact"/>
        <w:ind w:right="360"/>
        <w:jc w:val="right"/>
      </w:pPr>
      <w:r>
        <w:rPr>
          <w:rFonts w:ascii="David" w:hAnsi="David" w:cs="David"/>
          <w:b w:val="0"/>
          <w:i w:val="0"/>
          <w:sz w:val="24"/>
        </w:rPr>
        <w:t>שָׁאוּל וִיהוֹנָתָן, הַנֶּאֱהָבִים וְהַנְּעִימִים, בְּחַיֵּיהֶם וּבְמוֹתָם לֹא נִפְרָדוּ.</w:t>
      </w:r>
    </w:p>
    <w:p>
      <w:pPr>
        <w:bidi w:val="1"/>
        <w:spacing w:before="0" w:after="40" w:line="336" w:lineRule="exact"/>
        <w:ind w:right="360"/>
        <w:jc w:val="right"/>
      </w:pPr>
      <w:r>
        <w:rPr>
          <w:rFonts w:ascii="David" w:hAnsi="David" w:cs="David"/>
          <w:b w:val="0"/>
          <w:i w:val="0"/>
          <w:sz w:val="24"/>
        </w:rPr>
        <w:t>מִנְּשָׁרִים קַלּוּ, מֵאֲרָיוֹת גָּבֵרוּ.</w:t>
      </w:r>
    </w:p>
    <w:p>
      <w:pPr>
        <w:bidi w:val="1"/>
        <w:spacing w:before="100" w:after="20" w:line="294" w:lineRule="exact"/>
        <w:jc w:val="center"/>
      </w:pPr>
      <w:r>
        <w:rPr>
          <w:rFonts w:ascii="David" w:hAnsi="David" w:cs="David"/>
          <w:b/>
          <w:i w:val="0"/>
          <w:color w:val="707070"/>
          <w:sz w:val="21"/>
        </w:rPr>
        <w:t>בית 2</w:t>
      </w:r>
    </w:p>
    <w:p>
      <w:pPr>
        <w:bidi w:val="1"/>
        <w:spacing w:before="0" w:after="40" w:line="336" w:lineRule="exact"/>
        <w:ind w:right="360"/>
        <w:jc w:val="right"/>
      </w:pPr>
      <w:r>
        <w:rPr>
          <w:rFonts w:ascii="David" w:hAnsi="David" w:cs="David"/>
          <w:b w:val="0"/>
          <w:i w:val="0"/>
          <w:sz w:val="24"/>
        </w:rPr>
        <w:t>בְּנוֹת יִשְׂרָאֵל — אֶל שָׁאוּל בְּכֶינָה! הַמַּלְבִּשְׁכֶם שָׁנִי עִם עֲדָנִים, הַמַּעֲלֶה עֲדִי זָהָב עַל לְבוּשְׁכֶן.</w:t>
      </w:r>
    </w:p>
    <w:p>
      <w:pPr>
        <w:bidi w:val="1"/>
        <w:spacing w:before="0" w:after="40" w:line="336" w:lineRule="exact"/>
        <w:ind w:right="360"/>
        <w:jc w:val="right"/>
      </w:pPr>
      <w:r>
        <w:rPr>
          <w:rFonts w:ascii="David" w:hAnsi="David" w:cs="David"/>
          <w:b w:val="0"/>
          <w:i w:val="0"/>
          <w:sz w:val="24"/>
        </w:rPr>
        <w:t>אֵיךְ נָפְלוּ גִבּוֹרִים!</w:t>
      </w:r>
    </w:p>
    <w:p>
      <w:pPr>
        <w:bidi w:val="1"/>
        <w:spacing w:before="100" w:after="20" w:line="294" w:lineRule="exact"/>
        <w:jc w:val="center"/>
      </w:pPr>
      <w:r>
        <w:rPr>
          <w:rFonts w:ascii="David" w:hAnsi="David" w:cs="David"/>
          <w:b/>
          <w:i w:val="0"/>
          <w:color w:val="707070"/>
          <w:sz w:val="21"/>
        </w:rPr>
        <w:t>פזמון 2</w:t>
      </w:r>
    </w:p>
    <w:p>
      <w:pPr>
        <w:bidi w:val="1"/>
        <w:spacing w:before="0" w:after="40" w:line="336" w:lineRule="exact"/>
        <w:ind w:right="360"/>
        <w:jc w:val="right"/>
      </w:pPr>
      <w:r>
        <w:rPr>
          <w:rFonts w:ascii="David" w:hAnsi="David" w:cs="David"/>
          <w:b w:val="0"/>
          <w:i w:val="0"/>
          <w:sz w:val="24"/>
        </w:rPr>
        <w:t>בְּתוֹךְ הַמִּלְחָמָה — יְהוֹנָתָן, עַל בָּמוֹתֶיךָ חָלָל!</w:t>
      </w:r>
    </w:p>
    <w:p>
      <w:pPr>
        <w:bidi w:val="1"/>
        <w:spacing w:before="0" w:after="40" w:line="336" w:lineRule="exact"/>
        <w:ind w:right="360"/>
        <w:jc w:val="right"/>
      </w:pPr>
      <w:r>
        <w:rPr>
          <w:rFonts w:ascii="David" w:hAnsi="David" w:cs="David"/>
          <w:b w:val="0"/>
          <w:i w:val="0"/>
          <w:sz w:val="24"/>
        </w:rPr>
        <w:t>צַר לִי עָלֶיךָ אָחִי יְהוֹנָתָן, נָעַמְתָּ לִּי מְאֹד!</w:t>
      </w:r>
    </w:p>
    <w:p>
      <w:pPr>
        <w:bidi w:val="1"/>
        <w:spacing w:before="0" w:after="40" w:line="336" w:lineRule="exact"/>
        <w:ind w:right="360"/>
        <w:jc w:val="right"/>
      </w:pPr>
      <w:r>
        <w:rPr>
          <w:rFonts w:ascii="David" w:hAnsi="David" w:cs="David"/>
          <w:b w:val="0"/>
          <w:i w:val="0"/>
          <w:sz w:val="24"/>
        </w:rPr>
        <w:t>נִפְלְאָתָה אַהֲבָתְךָ לִי מֵאַהֲבַת נָשִׁים.</w:t>
      </w:r>
    </w:p>
    <w:p>
      <w:pPr>
        <w:bidi w:val="1"/>
        <w:spacing w:before="0" w:after="40" w:line="336" w:lineRule="exact"/>
        <w:ind w:right="360"/>
        <w:jc w:val="right"/>
      </w:pPr>
      <w:r>
        <w:rPr>
          <w:rFonts w:ascii="David" w:hAnsi="David" w:cs="David"/>
          <w:b w:val="0"/>
          <w:i w:val="0"/>
          <w:sz w:val="24"/>
        </w:rPr>
        <w:t>אֵיךְ נָפְלוּ גִבּוֹרִים וַיֹּאבְדוּ כְּלֵי מִלְחָמָה.</w:t>
      </w:r>
    </w:p>
    <w:p>
      <w:pPr>
        <w:bidi w:val="1"/>
        <w:spacing w:before="0" w:after="40" w:line="336" w:lineRule="exact"/>
        <w:ind w:right="360"/>
        <w:jc w:val="right"/>
      </w:pPr>
      <w:r>
        <w:rPr>
          <w:rFonts w:ascii="David" w:hAnsi="David" w:cs="David"/>
          <w:b w:val="0"/>
          <w:i w:val="0"/>
          <w:sz w:val="24"/>
        </w:rPr>
        <w:t>הַצְּבִי יִשְׂרָאֵל, עַל בָּמוֹתֶיךָ חָלָל.</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ה': אחרי השיר — הכינור מונח (2 דק')</w:t>
      </w:r>
    </w:p>
    <w:p>
      <w:pPr>
        <w:bidi w:val="1"/>
        <w:spacing w:before="40" w:after="40" w:line="294" w:lineRule="exact"/>
        <w:ind w:right="216"/>
        <w:jc w:val="right"/>
      </w:pPr>
      <w:r>
        <w:rPr>
          <w:rFonts w:ascii="David" w:hAnsi="David" w:cs="David"/>
          <w:b w:val="0"/>
          <w:i/>
          <w:color w:val="707070"/>
          <w:sz w:val="21"/>
        </w:rPr>
        <w:t>השיר נגמר. שתיקה ממושכת. דוד מניח את הכינור על הקרקע — לא זורק, מניח בעדינות</w:t>
      </w:r>
    </w:p>
    <w:p>
      <w:pPr>
        <w:bidi w:val="1"/>
        <w:spacing w:before="40" w:after="40" w:line="294" w:lineRule="exact"/>
        <w:ind w:right="216"/>
        <w:jc w:val="right"/>
      </w:pPr>
      <w:r>
        <w:rPr>
          <w:rFonts w:ascii="David" w:hAnsi="David" w:cs="David"/>
          <w:b w:val="0"/>
          <w:i/>
          <w:color w:val="707070"/>
          <w:sz w:val="21"/>
        </w:rPr>
        <w:t>לוחש, לא לאף אחד</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"צַר לִי עָלֶיךָ, אָחִי יְהוֹנָתָן...</w:t>
      </w:r>
    </w:p>
    <w:p>
      <w:pPr>
        <w:bidi w:val="1"/>
        <w:spacing w:before="40" w:after="40" w:line="294" w:lineRule="exact"/>
        <w:ind w:right="216"/>
        <w:jc w:val="right"/>
      </w:pPr>
      <w:r>
        <w:rPr>
          <w:rFonts w:ascii="David" w:hAnsi="David" w:cs="David"/>
          <w:b w:val="0"/>
          <w:i/>
          <w:color w:val="707070"/>
          <w:sz w:val="21"/>
        </w:rPr>
        <w:t>שמואל ב' א, כו</w:t>
      </w:r>
    </w:p>
    <w:p>
      <w:pPr>
        <w:bidi w:val="1"/>
        <w:spacing w:before="0" w:after="40" w:line="336" w:lineRule="exact"/>
        <w:ind w:right="360"/>
        <w:jc w:val="right"/>
      </w:pPr>
      <w:r>
        <w:rPr>
          <w:rFonts w:ascii="David" w:hAnsi="David" w:cs="David"/>
          <w:b w:val="0"/>
          <w:i w:val="0"/>
          <w:sz w:val="24"/>
        </w:rPr>
        <w:t>נִפְלְאָתָה אַהֲבָתְךָ לִי —</w:t>
      </w:r>
    </w:p>
    <w:p>
      <w:pPr>
        <w:bidi w:val="1"/>
        <w:spacing w:before="0" w:after="40" w:line="336" w:lineRule="exact"/>
        <w:ind w:right="360"/>
        <w:jc w:val="right"/>
      </w:pPr>
      <w:r>
        <w:rPr>
          <w:rFonts w:ascii="David" w:hAnsi="David" w:cs="David"/>
          <w:b w:val="0"/>
          <w:i w:val="0"/>
          <w:sz w:val="24"/>
        </w:rPr>
        <w:t>מֵאַהֲבַת נָשִׁים.</w:t>
      </w:r>
    </w:p>
    <w:p>
      <w:pPr>
        <w:bidi w:val="1"/>
        <w:spacing w:before="0" w:after="40" w:line="336" w:lineRule="exact"/>
        <w:ind w:right="360"/>
        <w:jc w:val="right"/>
      </w:pPr>
      <w:r>
        <w:rPr>
          <w:rFonts w:ascii="David" w:hAnsi="David" w:cs="David"/>
          <w:b w:val="0"/>
          <w:i w:val="0"/>
          <w:sz w:val="24"/>
        </w:rPr>
        <w:t>יָדֹעַ יָדַעְתִּי כִּי בָחַרְתָּ בִּי —</w:t>
      </w:r>
    </w:p>
    <w:p>
      <w:pPr>
        <w:bidi w:val="1"/>
        <w:spacing w:before="0" w:after="40" w:line="336" w:lineRule="exact"/>
        <w:ind w:right="360"/>
        <w:jc w:val="right"/>
      </w:pPr>
      <w:r>
        <w:rPr>
          <w:rFonts w:ascii="David" w:hAnsi="David" w:cs="David"/>
          <w:b w:val="0"/>
          <w:i w:val="0"/>
          <w:sz w:val="24"/>
        </w:rPr>
        <w:t>עַל פְּנֵי כָּל אֲשֶׁר לְאָבִיךָ.</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וְשָׁאוּל —</w:t>
      </w:r>
    </w:p>
    <w:p>
      <w:pPr>
        <w:bidi w:val="1"/>
        <w:spacing w:before="40" w:after="40" w:line="294" w:lineRule="exact"/>
        <w:ind w:right="216"/>
        <w:jc w:val="right"/>
      </w:pPr>
      <w:r>
        <w:rPr>
          <w:rFonts w:ascii="David" w:hAnsi="David" w:cs="David"/>
          <w:b w:val="0"/>
          <w:i/>
          <w:color w:val="707070"/>
          <w:sz w:val="21"/>
        </w:rPr>
        <w:t>מנסה. השם נתקע. רדף אותי שנים — ואינני יכול לשנוא אותו מת</w:t>
      </w:r>
    </w:p>
    <w:p>
      <w:pPr>
        <w:bidi w:val="1"/>
        <w:spacing w:before="0" w:after="40" w:line="336" w:lineRule="exact"/>
        <w:ind w:right="360"/>
        <w:jc w:val="right"/>
      </w:pPr>
      <w:r>
        <w:rPr>
          <w:rFonts w:ascii="David" w:hAnsi="David" w:cs="David"/>
          <w:b w:val="0"/>
          <w:i w:val="0"/>
          <w:sz w:val="24"/>
        </w:rPr>
        <w:t>שָׁאוּל...</w:t>
      </w:r>
    </w:p>
    <w:p>
      <w:pPr>
        <w:bidi w:val="1"/>
        <w:spacing w:before="40" w:after="40" w:line="294" w:lineRule="exact"/>
        <w:ind w:right="216"/>
        <w:jc w:val="right"/>
      </w:pPr>
      <w:r>
        <w:rPr>
          <w:rFonts w:ascii="David" w:hAnsi="David" w:cs="David"/>
          <w:b w:val="0"/>
          <w:i/>
          <w:color w:val="707070"/>
          <w:sz w:val="21"/>
        </w:rPr>
        <w:t>לא יכול לגמור. אז — בלחש, לא קינה אלא אמונה</w:t>
      </w:r>
    </w:p>
    <w:p>
      <w:pPr>
        <w:bidi w:val="1"/>
        <w:spacing w:before="0" w:after="40" w:line="336" w:lineRule="exact"/>
        <w:ind w:right="360"/>
        <w:jc w:val="right"/>
      </w:pPr>
      <w:r>
        <w:rPr>
          <w:rFonts w:ascii="David" w:hAnsi="David" w:cs="David"/>
          <w:b w:val="0"/>
          <w:i w:val="0"/>
          <w:sz w:val="24"/>
        </w:rPr>
        <w:t>'רַבּוֹת רָעוֹת צַדִּיק —</w:t>
      </w:r>
    </w:p>
    <w:p>
      <w:pPr>
        <w:bidi w:val="1"/>
        <w:spacing w:before="0" w:after="40" w:line="336" w:lineRule="exact"/>
        <w:ind w:right="360"/>
        <w:jc w:val="right"/>
      </w:pPr>
      <w:r>
        <w:rPr>
          <w:rFonts w:ascii="David" w:hAnsi="David" w:cs="David"/>
          <w:b w:val="0"/>
          <w:i w:val="0"/>
          <w:sz w:val="24"/>
        </w:rPr>
        <w:t>וּמִכֻּלָּם יַצִּילֶנּוּ ה'.'</w:t>
      </w:r>
    </w:p>
    <w:p>
      <w:pPr>
        <w:bidi w:val="1"/>
        <w:spacing w:before="40" w:after="40" w:line="294" w:lineRule="exact"/>
        <w:ind w:right="216"/>
        <w:jc w:val="right"/>
      </w:pPr>
      <w:r>
        <w:rPr>
          <w:rFonts w:ascii="David" w:hAnsi="David" w:cs="David"/>
          <w:b w:val="0"/>
          <w:i/>
          <w:color w:val="707070"/>
          <w:sz w:val="21"/>
        </w:rPr>
        <w:t>תהילים לד, כ</w:t>
      </w:r>
    </w:p>
    <w:p>
      <w:pPr>
        <w:bidi w:val="1"/>
        <w:spacing w:before="0" w:after="40" w:line="336" w:lineRule="exact"/>
        <w:ind w:right="360"/>
        <w:jc w:val="right"/>
      </w:pPr>
      <w:r>
        <w:rPr>
          <w:rFonts w:ascii="David" w:hAnsi="David" w:cs="David"/>
          <w:b w:val="0"/>
          <w:i w:val="0"/>
          <w:sz w:val="24"/>
        </w:rPr>
        <w:t>מִכֻּלָּם... גַּם מִזּוֹ.</w:t>
      </w:r>
    </w:p>
    <w:p>
      <w:pPr>
        <w:bidi w:val="1"/>
        <w:spacing w:before="0" w:after="40" w:line="336" w:lineRule="exact"/>
        <w:ind w:right="360"/>
        <w:jc w:val="right"/>
      </w:pPr>
      <w:r>
        <w:rPr>
          <w:rFonts w:ascii="David" w:hAnsi="David" w:cs="David"/>
          <w:b w:val="0"/>
          <w:i w:val="0"/>
          <w:sz w:val="24"/>
        </w:rPr>
        <w:t>אַל תַּגִּידוּ בְגַת."</w:t>
      </w:r>
    </w:p>
    <w:p>
      <w:pPr>
        <w:bidi w:val="1"/>
        <w:spacing w:before="40" w:after="40" w:line="294" w:lineRule="exact"/>
        <w:ind w:right="216"/>
        <w:jc w:val="right"/>
      </w:pPr>
      <w:r>
        <w:rPr>
          <w:rFonts w:ascii="David" w:hAnsi="David" w:cs="David"/>
          <w:b w:val="0"/>
          <w:i/>
          <w:color w:val="707070"/>
          <w:sz w:val="21"/>
        </w:rPr>
        <w:t>מישהו מהאנשים מגיש לו לחם — אכילה לאחר אבל. הוא מביט בו זמן ארוך. ואז לוקח. זה ההמשך — החיים</w:t>
      </w:r>
    </w:p>
    <w:p>
      <w:pPr>
        <w:bidi w:val="1"/>
        <w:spacing w:before="40" w:after="40" w:line="294" w:lineRule="exact"/>
        <w:ind w:right="216"/>
        <w:jc w:val="right"/>
      </w:pPr>
      <w:r>
        <w:rPr>
          <w:rFonts w:ascii="David" w:hAnsi="David" w:cs="David"/>
          <w:b w:val="0"/>
          <w:i/>
          <w:color w:val="707070"/>
          <w:sz w:val="21"/>
        </w:rPr>
        <w:t>הוראות במאי: תאורה מתרחבת לאט לאט. היום עולה. זה לא סוף — זה פתח. דוד עוד לא עלה לחברון. המלכות עוד לפניו. אבל משהו נגמר כאן, ומשהו אחר עוד לא התחיל</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תמונה 7: מלחמת האחים</w:t>
      </w:r>
    </w:p>
    <w:p>
      <w:pPr>
        <w:bidi w:val="1"/>
        <w:spacing w:before="160" w:after="60" w:line="336" w:lineRule="exact"/>
        <w:jc w:val="right"/>
      </w:pPr>
      <w:r>
        <w:rPr>
          <w:rFonts w:ascii="David" w:hAnsi="David" w:cs="David"/>
          <w:b/>
          <w:i w:val="0"/>
          <w:color w:val="444466"/>
          <w:sz w:val="24"/>
        </w:rPr>
        <w:t>"הַכְּמוֹת נָבָל יָמוּת אַבְנֵר?"</w:t>
      </w:r>
    </w:p>
    <w:p>
      <w:pPr>
        <w:bidi w:val="1"/>
        <w:spacing w:before="0" w:after="40" w:line="266" w:lineRule="exact"/>
        <w:ind w:right="360"/>
        <w:jc w:val="right"/>
      </w:pPr>
      <w:r>
        <w:rPr>
          <w:rFonts w:ascii="David" w:hAnsi="David" w:cs="David"/>
          <w:b w:val="0"/>
          <w:i w:val="0"/>
          <w:color w:val="707070"/>
          <w:sz w:val="19"/>
        </w:rPr>
        <w:t>(שמואל ב' ב-ד | ~30 דקות)</w:t>
      </w:r>
    </w:p>
    <w:p>
      <w:pPr>
        <w:bidi w:val="1"/>
        <w:spacing w:before="20" w:after="20" w:line="345" w:lineRule="exact"/>
        <w:jc w:val="center"/>
      </w:pPr>
      <w:r>
        <w:rPr>
          <w:rFonts w:ascii="David" w:hAnsi="David" w:cs="David"/>
          <w:b w:val="0"/>
          <w:i/>
          <w:color w:val="23235C"/>
          <w:sz w:val="23"/>
        </w:rPr>
        <w:t>כולל: סצנה חדשה ז' (מיכל חוזרת / פלטיאל) · מונולוג שייקספירי של יואב · מונולוג דוד מתהילים יח</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חברון — "בֶּן שְׁלֹשִׁים שָׁנָה" (4 דק')</w:t>
      </w:r>
    </w:p>
    <w:p>
      <w:pPr>
        <w:bidi w:val="1"/>
        <w:spacing w:before="40" w:after="40" w:line="294" w:lineRule="exact"/>
        <w:ind w:right="216"/>
        <w:jc w:val="right"/>
      </w:pPr>
      <w:r>
        <w:rPr>
          <w:rFonts w:ascii="David" w:hAnsi="David" w:cs="David"/>
          <w:b w:val="0"/>
          <w:i/>
          <w:color w:val="707070"/>
          <w:sz w:val="21"/>
        </w:rPr>
        <w:t>הבמה: חברון. כיכר השבט. זקני יהודה יושבים. דוד נכנס — לא כנסיך, כמנהיג שחזר ממדבר. כינור אין לו. חרב יש</w:t>
      </w:r>
    </w:p>
    <w:p>
      <w:pPr>
        <w:bidi w:val="1"/>
        <w:spacing w:before="60" w:after="60" w:line="336" w:lineRule="exact"/>
        <w:jc w:val="both"/>
      </w:pPr>
      <w:r>
        <w:rPr>
          <w:rFonts w:ascii="David" w:hAnsi="David" w:cs="David"/>
          <w:b/>
          <w:color w:val="1A2A6B"/>
          <w:sz w:val="24"/>
        </w:rPr>
        <w:t xml:space="preserve">זִקְנֵי יְהוּדָה: </w:t>
      </w:r>
      <w:r>
        <w:rPr>
          <w:rFonts w:ascii="David" w:hAnsi="David" w:cs="David"/>
          <w:sz w:val="24"/>
        </w:rPr>
      </w:r>
    </w:p>
    <w:p>
      <w:pPr>
        <w:bidi w:val="1"/>
        <w:spacing w:before="0" w:after="40" w:line="336" w:lineRule="exact"/>
        <w:ind w:right="360"/>
        <w:jc w:val="right"/>
      </w:pPr>
      <w:r>
        <w:rPr>
          <w:rFonts w:ascii="David" w:hAnsi="David" w:cs="David"/>
          <w:b w:val="0"/>
          <w:i w:val="0"/>
          <w:sz w:val="24"/>
        </w:rPr>
        <w:t>"דָּוִד! בֶּן יִשַׁי! שָׁאַלְנוּ בַּה' —</w:t>
      </w:r>
    </w:p>
    <w:p>
      <w:pPr>
        <w:bidi w:val="1"/>
        <w:spacing w:before="0" w:after="40" w:line="336" w:lineRule="exact"/>
        <w:ind w:right="360"/>
        <w:jc w:val="right"/>
      </w:pPr>
      <w:r>
        <w:rPr>
          <w:rFonts w:ascii="David" w:hAnsi="David" w:cs="David"/>
          <w:b w:val="0"/>
          <w:i w:val="0"/>
          <w:sz w:val="24"/>
        </w:rPr>
        <w:t>אַתָּה תִּהְיֶה נָגִיד עַל יִשְׂרָאֵל!"</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"אַנְשֵׁי יְהוּדָה בִּלְבַד?</w:t>
      </w:r>
    </w:p>
    <w:p>
      <w:pPr>
        <w:bidi w:val="1"/>
        <w:spacing w:before="40" w:after="40" w:line="294" w:lineRule="exact"/>
        <w:ind w:right="216"/>
        <w:jc w:val="right"/>
      </w:pPr>
      <w:r>
        <w:rPr>
          <w:rFonts w:ascii="David" w:hAnsi="David" w:cs="David"/>
          <w:b w:val="0"/>
          <w:i/>
          <w:color w:val="707070"/>
          <w:sz w:val="21"/>
        </w:rPr>
        <w:t>לעצמו</w:t>
      </w:r>
    </w:p>
    <w:p>
      <w:pPr>
        <w:bidi w:val="1"/>
        <w:spacing w:before="0" w:after="40" w:line="336" w:lineRule="exact"/>
        <w:ind w:right="360"/>
        <w:jc w:val="right"/>
      </w:pPr>
      <w:r>
        <w:rPr>
          <w:rFonts w:ascii="David" w:hAnsi="David" w:cs="David"/>
          <w:b w:val="0"/>
          <w:i w:val="0"/>
          <w:sz w:val="24"/>
        </w:rPr>
        <w:t>שִׁבְטֵי יִשְׂרָאֵל — עֲדַיִן לֹא."</w:t>
      </w:r>
    </w:p>
    <w:p>
      <w:pPr>
        <w:bidi w:val="1"/>
        <w:spacing w:before="40" w:after="40" w:line="294" w:lineRule="exact"/>
        <w:ind w:right="216"/>
        <w:jc w:val="right"/>
      </w:pPr>
      <w:r>
        <w:rPr>
          <w:rFonts w:ascii="David" w:hAnsi="David" w:cs="David"/>
          <w:b w:val="0"/>
          <w:i/>
          <w:color w:val="707070"/>
          <w:sz w:val="21"/>
        </w:rPr>
        <w:t>יושב על כסא. מביט בכפות ידיו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"שִׁלְחוּ מַלְאָכִים לְאַנְשֵׁי יָבֵשׁ גִּלְעָד —</w:t>
      </w:r>
    </w:p>
    <w:p>
      <w:pPr>
        <w:bidi w:val="1"/>
        <w:spacing w:before="0" w:after="40" w:line="336" w:lineRule="exact"/>
        <w:ind w:right="360"/>
        <w:jc w:val="right"/>
      </w:pPr>
      <w:r>
        <w:rPr>
          <w:rFonts w:ascii="David" w:hAnsi="David" w:cs="David"/>
          <w:b w:val="0"/>
          <w:i w:val="0"/>
          <w:sz w:val="24"/>
        </w:rPr>
        <w:t>אֲשֶׁר עָשׂוּ חֶסֶד עִם שָׁאוּל וְקָבְרוּ אוֹתוֹ.</w:t>
      </w:r>
    </w:p>
    <w:p>
      <w:pPr>
        <w:bidi w:val="1"/>
        <w:spacing w:before="40" w:after="40" w:line="294" w:lineRule="exact"/>
        <w:ind w:right="216"/>
        <w:jc w:val="right"/>
      </w:pPr>
      <w:r>
        <w:rPr>
          <w:rFonts w:ascii="David" w:hAnsi="David" w:cs="David"/>
          <w:b w:val="0"/>
          <w:i/>
          <w:color w:val="707070"/>
          <w:sz w:val="21"/>
        </w:rPr>
        <w:t>ביניהם</w:t>
      </w:r>
    </w:p>
    <w:p>
      <w:pPr>
        <w:bidi w:val="1"/>
        <w:spacing w:before="0" w:after="40" w:line="336" w:lineRule="exact"/>
        <w:ind w:right="360"/>
        <w:jc w:val="right"/>
      </w:pPr>
      <w:r>
        <w:rPr>
          <w:rFonts w:ascii="David" w:hAnsi="David" w:cs="David"/>
          <w:b w:val="0"/>
          <w:i w:val="0"/>
          <w:sz w:val="24"/>
        </w:rPr>
        <w:t>לֹא אֶשְׁכַּח מִי הָיָה לְפָנַי."</w:t>
      </w:r>
    </w:p>
    <w:p>
      <w:pPr>
        <w:bidi w:val="1"/>
        <w:spacing w:before="40" w:after="40" w:line="294" w:lineRule="exact"/>
        <w:ind w:right="216"/>
        <w:jc w:val="right"/>
      </w:pPr>
      <w:r>
        <w:rPr>
          <w:rFonts w:ascii="David" w:hAnsi="David" w:cs="David"/>
          <w:b w:val="0"/>
          <w:i/>
          <w:color w:val="707070"/>
          <w:sz w:val="21"/>
        </w:rPr>
        <w:t>הוראות במאי: דוד הראשון כמלך — לא ניצחון אלא אחריות. הכסא נראה כבד</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שבע שנים — מלחמה ארוכה (3 דק')</w:t>
      </w:r>
    </w:p>
    <w:p>
      <w:pPr>
        <w:bidi w:val="1"/>
        <w:spacing w:before="40" w:after="40" w:line="294" w:lineRule="exact"/>
        <w:ind w:right="216"/>
        <w:jc w:val="right"/>
      </w:pPr>
      <w:r>
        <w:rPr>
          <w:rFonts w:ascii="David" w:hAnsi="David" w:cs="David"/>
          <w:b w:val="0"/>
          <w:i/>
          <w:color w:val="707070"/>
          <w:sz w:val="21"/>
        </w:rPr>
        <w:t>המחנות בשני צידי הבמה: חברון — דוד ויואב ואנשיו; גבעה — איש בושת ואבנר</w:t>
      </w:r>
    </w:p>
    <w:p>
      <w:pPr>
        <w:bidi w:val="1"/>
        <w:spacing w:before="60" w:after="60" w:line="336" w:lineRule="exact"/>
        <w:jc w:val="both"/>
      </w:pPr>
      <w:r>
        <w:rPr>
          <w:rFonts w:ascii="David" w:hAnsi="David" w:cs="David"/>
          <w:b/>
          <w:color w:val="1A2A6B"/>
          <w:sz w:val="24"/>
        </w:rPr>
        <w:t xml:space="preserve">מְסַפֵּר: </w:t>
      </w:r>
      <w:r>
        <w:rPr>
          <w:rFonts w:ascii="David" w:hAnsi="David" w:cs="David"/>
          <w:sz w:val="24"/>
        </w:rPr>
      </w:r>
    </w:p>
    <w:p>
      <w:pPr>
        <w:bidi w:val="1"/>
        <w:spacing w:before="0" w:after="40" w:line="336" w:lineRule="exact"/>
        <w:ind w:right="360"/>
        <w:jc w:val="right"/>
      </w:pPr>
      <w:r>
        <w:rPr>
          <w:rFonts w:ascii="David" w:hAnsi="David" w:cs="David"/>
          <w:b w:val="0"/>
          <w:i w:val="0"/>
          <w:sz w:val="24"/>
        </w:rPr>
        <w:t>"וַתְּהִי הַמִּלְחָמָה אֲרֻכָּה</w:t>
      </w:r>
    </w:p>
    <w:p>
      <w:pPr>
        <w:bidi w:val="1"/>
        <w:spacing w:before="0" w:after="40" w:line="336" w:lineRule="exact"/>
        <w:ind w:right="360"/>
        <w:jc w:val="right"/>
      </w:pPr>
      <w:r>
        <w:rPr>
          <w:rFonts w:ascii="David" w:hAnsi="David" w:cs="David"/>
          <w:b w:val="0"/>
          <w:i w:val="0"/>
          <w:sz w:val="24"/>
        </w:rPr>
        <w:t>בֵּין בֵּית שָׁאוּל וּבֵין בֵּית דָּוִד —</w:t>
      </w:r>
    </w:p>
    <w:p>
      <w:pPr>
        <w:bidi w:val="1"/>
        <w:spacing w:before="0" w:after="40" w:line="336" w:lineRule="exact"/>
        <w:ind w:right="360"/>
        <w:jc w:val="right"/>
      </w:pPr>
      <w:r>
        <w:rPr>
          <w:rFonts w:ascii="David" w:hAnsi="David" w:cs="David"/>
          <w:b w:val="0"/>
          <w:i w:val="0"/>
          <w:sz w:val="24"/>
        </w:rPr>
        <w:t>וְדָוִד הָלַךְ וְחָזֵק,</w:t>
      </w:r>
    </w:p>
    <w:p>
      <w:pPr>
        <w:bidi w:val="1"/>
        <w:spacing w:before="0" w:after="40" w:line="336" w:lineRule="exact"/>
        <w:ind w:right="360"/>
        <w:jc w:val="right"/>
      </w:pPr>
      <w:r>
        <w:rPr>
          <w:rFonts w:ascii="David" w:hAnsi="David" w:cs="David"/>
          <w:b w:val="0"/>
          <w:i w:val="0"/>
          <w:sz w:val="24"/>
        </w:rPr>
        <w:t>וּבֵית שָׁאוּל הָלְכוּ וְדַלּוּ."</w:t>
      </w:r>
    </w:p>
    <w:p>
      <w:pPr>
        <w:bidi w:val="1"/>
        <w:spacing w:before="40" w:after="40" w:line="294" w:lineRule="exact"/>
        <w:ind w:right="216"/>
        <w:jc w:val="right"/>
      </w:pPr>
      <w:r>
        <w:rPr>
          <w:rFonts w:ascii="David" w:hAnsi="David" w:cs="David"/>
          <w:b w:val="0"/>
          <w:i/>
          <w:color w:val="707070"/>
          <w:sz w:val="21"/>
        </w:rPr>
        <w:t>בריכת גבעון — י"ב מול י"ב. קרב מהיר, סמלי, אלים. אסהאל — הצעיר, המהיר — רץ אחרי אבנר</w:t>
      </w:r>
    </w:p>
    <w:p>
      <w:pPr>
        <w:bidi w:val="1"/>
        <w:spacing w:before="60" w:after="60" w:line="336" w:lineRule="exact"/>
        <w:jc w:val="both"/>
      </w:pPr>
      <w:r>
        <w:rPr>
          <w:rFonts w:ascii="David" w:hAnsi="David" w:cs="David"/>
          <w:b/>
          <w:color w:val="1A2A6B"/>
          <w:sz w:val="24"/>
        </w:rPr>
        <w:t xml:space="preserve">אַבְנֵר: </w:t>
      </w:r>
      <w:r>
        <w:rPr>
          <w:rFonts w:ascii="David" w:hAnsi="David" w:cs="David"/>
          <w:sz w:val="24"/>
        </w:rPr>
      </w:r>
    </w:p>
    <w:p>
      <w:pPr>
        <w:bidi w:val="1"/>
        <w:spacing w:before="0" w:after="40" w:line="336" w:lineRule="exact"/>
        <w:ind w:right="360"/>
        <w:jc w:val="right"/>
      </w:pPr>
      <w:r>
        <w:rPr>
          <w:rFonts w:ascii="David" w:hAnsi="David" w:cs="David"/>
          <w:b w:val="0"/>
          <w:i w:val="0"/>
          <w:sz w:val="24"/>
        </w:rPr>
        <w:t>"אַסְהָאֵל! סֹר לְךָ מֵאַחֲרַי!</w:t>
      </w:r>
    </w:p>
    <w:p>
      <w:pPr>
        <w:bidi w:val="1"/>
        <w:spacing w:before="0" w:after="40" w:line="336" w:lineRule="exact"/>
        <w:ind w:right="360"/>
        <w:jc w:val="right"/>
      </w:pPr>
      <w:r>
        <w:rPr>
          <w:rFonts w:ascii="David" w:hAnsi="David" w:cs="David"/>
          <w:b w:val="0"/>
          <w:i w:val="0"/>
          <w:sz w:val="24"/>
        </w:rPr>
        <w:t>מַדּוּעַ אַכֶּה אֹתְךָ אַרְצָה?!</w:t>
      </w:r>
    </w:p>
    <w:p>
      <w:pPr>
        <w:bidi w:val="1"/>
        <w:spacing w:before="0" w:after="40" w:line="336" w:lineRule="exact"/>
        <w:ind w:right="360"/>
        <w:jc w:val="right"/>
      </w:pPr>
      <w:r>
        <w:rPr>
          <w:rFonts w:ascii="David" w:hAnsi="David" w:cs="David"/>
          <w:b w:val="0"/>
          <w:i w:val="0"/>
          <w:sz w:val="24"/>
        </w:rPr>
        <w:t>הֵן יוֹאָב אָחִיךָ — הוּא יַחְרִישׁ לִי?!"</w:t>
      </w:r>
    </w:p>
    <w:p>
      <w:pPr>
        <w:bidi w:val="1"/>
        <w:spacing w:before="60" w:after="60" w:line="336" w:lineRule="exact"/>
        <w:jc w:val="both"/>
      </w:pPr>
      <w:r>
        <w:rPr>
          <w:rFonts w:ascii="David" w:hAnsi="David" w:cs="David"/>
          <w:b/>
          <w:color w:val="1A2A6B"/>
          <w:sz w:val="24"/>
        </w:rPr>
        <w:t xml:space="preserve">אַסְהָאֵל: </w:t>
      </w:r>
      <w:r>
        <w:rPr>
          <w:rFonts w:ascii="David" w:hAnsi="David" w:cs="David"/>
          <w:sz w:val="24"/>
        </w:rPr>
      </w:r>
    </w:p>
    <w:p>
      <w:pPr>
        <w:bidi w:val="1"/>
        <w:spacing w:before="0" w:after="40" w:line="336" w:lineRule="exact"/>
        <w:ind w:right="360"/>
        <w:jc w:val="right"/>
      </w:pPr>
      <w:r>
        <w:rPr>
          <w:rFonts w:ascii="David" w:hAnsi="David" w:cs="David"/>
          <w:b w:val="0"/>
          <w:i w:val="0"/>
          <w:sz w:val="24"/>
        </w:rPr>
        <w:t>"לֹא. אָסוּר."</w:t>
      </w:r>
    </w:p>
    <w:p>
      <w:pPr>
        <w:bidi w:val="1"/>
        <w:spacing w:before="60" w:after="60" w:line="336" w:lineRule="exact"/>
        <w:jc w:val="both"/>
      </w:pPr>
      <w:r>
        <w:rPr>
          <w:rFonts w:ascii="David" w:hAnsi="David" w:cs="David"/>
          <w:b/>
          <w:color w:val="1A2A6B"/>
          <w:sz w:val="24"/>
        </w:rPr>
        <w:t xml:space="preserve">אַבְנֵר: </w:t>
      </w:r>
      <w:r>
        <w:rPr>
          <w:rFonts w:ascii="David" w:hAnsi="David" w:cs="David"/>
          <w:sz w:val="24"/>
        </w:rPr>
      </w:r>
    </w:p>
    <w:p>
      <w:pPr>
        <w:bidi w:val="1"/>
        <w:spacing w:before="0" w:after="40" w:line="336" w:lineRule="exact"/>
        <w:ind w:right="360"/>
        <w:jc w:val="right"/>
      </w:pPr>
      <w:r>
        <w:rPr>
          <w:rFonts w:ascii="David" w:hAnsi="David" w:cs="David"/>
          <w:b w:val="0"/>
          <w:i w:val="0"/>
          <w:sz w:val="24"/>
        </w:rPr>
        <w:t>"נְעָרִי — אַל תַּכְרִיחֵנִי...</w:t>
      </w:r>
    </w:p>
    <w:p>
      <w:pPr>
        <w:bidi w:val="1"/>
        <w:spacing w:before="0" w:after="40" w:line="336" w:lineRule="exact"/>
        <w:ind w:right="360"/>
        <w:jc w:val="right"/>
      </w:pPr>
      <w:r>
        <w:rPr>
          <w:rFonts w:ascii="David" w:hAnsi="David" w:cs="David"/>
          <w:b w:val="0"/>
          <w:i w:val="0"/>
          <w:sz w:val="24"/>
        </w:rPr>
        <w:t>אֵיךְ אֶשָּׂא פָנַי אֶל יוֹאָב אָחִיךָ?"</w:t>
      </w:r>
    </w:p>
    <w:p>
      <w:pPr>
        <w:bidi w:val="1"/>
        <w:spacing w:before="60" w:after="60" w:line="336" w:lineRule="exact"/>
        <w:jc w:val="both"/>
      </w:pPr>
      <w:r>
        <w:rPr>
          <w:rFonts w:ascii="David" w:hAnsi="David" w:cs="David"/>
          <w:b/>
          <w:color w:val="1A2A6B"/>
          <w:sz w:val="24"/>
        </w:rPr>
        <w:t xml:space="preserve">אַסְהָאֵל: </w:t>
      </w:r>
      <w:r>
        <w:rPr>
          <w:rFonts w:ascii="David" w:hAnsi="David" w:cs="David"/>
          <w:sz w:val="24"/>
        </w:rPr>
      </w:r>
    </w:p>
    <w:p>
      <w:pPr>
        <w:bidi w:val="1"/>
        <w:spacing w:before="0" w:after="40" w:line="336" w:lineRule="exact"/>
        <w:ind w:right="360"/>
        <w:jc w:val="right"/>
      </w:pPr>
      <w:r>
        <w:rPr>
          <w:rFonts w:ascii="David" w:hAnsi="David" w:cs="David"/>
          <w:b w:val="0"/>
          <w:i w:val="0"/>
          <w:sz w:val="24"/>
        </w:rPr>
        <w:t>"לֹא אָסוּר."</w:t>
      </w:r>
    </w:p>
    <w:p>
      <w:pPr>
        <w:bidi w:val="1"/>
        <w:spacing w:before="60" w:after="60" w:line="336" w:lineRule="exact"/>
        <w:jc w:val="both"/>
      </w:pPr>
      <w:r>
        <w:rPr>
          <w:rFonts w:ascii="David" w:hAnsi="David" w:cs="David"/>
          <w:b/>
          <w:color w:val="1A2A6B"/>
          <w:sz w:val="24"/>
        </w:rPr>
        <w:t xml:space="preserve">אַבְנֵר: </w:t>
      </w:r>
      <w:r>
        <w:rPr>
          <w:rFonts w:ascii="David" w:hAnsi="David" w:cs="David"/>
          <w:sz w:val="24"/>
        </w:rPr>
      </w:r>
    </w:p>
    <w:p>
      <w:pPr>
        <w:bidi w:val="1"/>
        <w:spacing w:before="0" w:after="40" w:line="336" w:lineRule="exact"/>
        <w:ind w:right="360"/>
        <w:jc w:val="right"/>
      </w:pPr>
      <w:r>
        <w:rPr>
          <w:rFonts w:ascii="David" w:hAnsi="David" w:cs="David"/>
          <w:b w:val="0"/>
          <w:i w:val="0"/>
          <w:sz w:val="24"/>
        </w:rPr>
        <w:t>"...אֱלֹהִים יִרְאֶה מִי הִכְרִיחַ."</w:t>
      </w:r>
    </w:p>
    <w:p>
      <w:pPr>
        <w:bidi w:val="1"/>
        <w:spacing w:before="40" w:after="40" w:line="294" w:lineRule="exact"/>
        <w:ind w:right="216"/>
        <w:jc w:val="right"/>
      </w:pPr>
      <w:r>
        <w:rPr>
          <w:rFonts w:ascii="David" w:hAnsi="David" w:cs="David"/>
          <w:b w:val="0"/>
          <w:i/>
          <w:color w:val="707070"/>
          <w:sz w:val="21"/>
        </w:rPr>
        <w:t>הרומח נכנס מאחור — בחומש. אסהאל נופל. כל הרצים העוברים שם — נעצרים. שתיקה אחת. ואז המלחמה ממשיכה מסביבו. רק יואב, מרחוק, אינו זז. ראה</w:t>
      </w:r>
    </w:p>
    <w:p>
      <w:pPr>
        <w:bidi w:val="1"/>
        <w:spacing w:before="40" w:after="40" w:line="294" w:lineRule="exact"/>
        <w:ind w:right="216"/>
        <w:jc w:val="right"/>
      </w:pPr>
      <w:r>
        <w:rPr>
          <w:rFonts w:ascii="David" w:hAnsi="David" w:cs="David"/>
          <w:b w:val="0"/>
          <w:i/>
          <w:color w:val="707070"/>
          <w:sz w:val="21"/>
        </w:rPr>
        <w:t>הוראות במאי: זה הרגע שזורע את כל מה שיבוא. הקהל חייב לראות את אבנר מתחנן — כדי שמותו אחר כך לא יהיה צדק נקי. אסהאל מת מעקשנותו, לא מאכזריות אבנר. יואב לא יאמין בזה לעולם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יואב — "אֲנִי הוּא הַחֶרֶב"</w:t>
      </w:r>
    </w:p>
    <w:p>
      <w:pPr>
        <w:bidi w:val="1"/>
        <w:spacing w:before="40" w:after="40" w:line="294" w:lineRule="exact"/>
        <w:ind w:right="216"/>
        <w:jc w:val="right"/>
      </w:pPr>
      <w:r>
        <w:rPr>
          <w:rFonts w:ascii="David" w:hAnsi="David" w:cs="David"/>
          <w:b w:val="0"/>
          <w:i/>
          <w:color w:val="707070"/>
          <w:sz w:val="21"/>
        </w:rPr>
        <w:t>מאוחר יותר. יואב לבד. ליל מחנה. עם נר אחד. דוד ישן. יואב ער</w:t>
      </w:r>
    </w:p>
    <w:p>
      <w:pPr>
        <w:bidi w:val="1"/>
        <w:spacing w:before="40" w:after="40" w:line="294" w:lineRule="exact"/>
        <w:ind w:right="216"/>
        <w:jc w:val="right"/>
      </w:pPr>
      <w:r>
        <w:rPr>
          <w:rFonts w:ascii="David" w:hAnsi="David" w:cs="David"/>
          <w:b w:val="0"/>
          <w:i/>
          <w:color w:val="707070"/>
          <w:sz w:val="21"/>
        </w:rPr>
        <w:t>הוראות במאי: יואב אינו שר. הוא לא בוכה. הוא מדבר כמי שתחשיב ארוך הניב לו תשובה — ומן התשובה אין נסיגה</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"שֶׁבַע שָׁנִים.</w:t>
      </w:r>
    </w:p>
    <w:p>
      <w:pPr>
        <w:bidi w:val="1"/>
        <w:spacing w:before="40" w:after="40" w:line="294" w:lineRule="exact"/>
        <w:ind w:right="216"/>
        <w:jc w:val="right"/>
      </w:pPr>
      <w:r>
        <w:rPr>
          <w:rFonts w:ascii="David" w:hAnsi="David" w:cs="David"/>
          <w:b w:val="0"/>
          <w:i/>
          <w:color w:val="707070"/>
          <w:sz w:val="21"/>
        </w:rPr>
        <w:t>מביט בנר</w:t>
      </w:r>
    </w:p>
    <w:p>
      <w:pPr>
        <w:bidi w:val="1"/>
        <w:spacing w:before="0" w:after="40" w:line="336" w:lineRule="exact"/>
        <w:ind w:right="360"/>
        <w:jc w:val="right"/>
      </w:pPr>
      <w:r>
        <w:rPr>
          <w:rFonts w:ascii="David" w:hAnsi="David" w:cs="David"/>
          <w:b w:val="0"/>
          <w:i w:val="0"/>
          <w:sz w:val="24"/>
        </w:rPr>
        <w:t>לַמֶּלֶךְ כִּנּוֹר. לִי מַאֲכֶלֶת.</w:t>
      </w:r>
    </w:p>
    <w:p>
      <w:pPr>
        <w:bidi w:val="1"/>
        <w:spacing w:before="0" w:after="40" w:line="336" w:lineRule="exact"/>
        <w:ind w:right="360"/>
        <w:jc w:val="right"/>
      </w:pPr>
      <w:r>
        <w:rPr>
          <w:rFonts w:ascii="David" w:hAnsi="David" w:cs="David"/>
          <w:b w:val="0"/>
          <w:i w:val="0"/>
          <w:sz w:val="24"/>
        </w:rPr>
        <w:t>וּשְׁנֵינוּ — נִגַּנּוּ אֶת אוֹתוֹ הַשִּׁיר:</w:t>
      </w:r>
    </w:p>
    <w:p>
      <w:pPr>
        <w:bidi w:val="1"/>
        <w:spacing w:before="0" w:after="40" w:line="336" w:lineRule="exact"/>
        <w:ind w:right="360"/>
        <w:jc w:val="right"/>
      </w:pPr>
      <w:r>
        <w:rPr>
          <w:rFonts w:ascii="David" w:hAnsi="David" w:cs="David"/>
          <w:b w:val="0"/>
          <w:i w:val="0"/>
          <w:sz w:val="24"/>
        </w:rPr>
        <w:t>דָּוִד מֶלֶךְ.</w:t>
      </w:r>
    </w:p>
    <w:p>
      <w:pPr>
        <w:bidi w:val="1"/>
        <w:spacing w:before="0" w:after="40" w:line="336" w:lineRule="exact"/>
        <w:ind w:right="360"/>
        <w:jc w:val="right"/>
      </w:pPr>
      <w:r>
        <w:rPr>
          <w:rFonts w:ascii="David" w:hAnsi="David" w:cs="David"/>
          <w:b w:val="0"/>
          <w:i w:val="0"/>
          <w:sz w:val="24"/>
        </w:rPr>
        <w:t>שֶׁבַע שָׁנִים נִלְחַמְתִּי לְדָוִד —</w:t>
      </w:r>
    </w:p>
    <w:p>
      <w:pPr>
        <w:bidi w:val="1"/>
        <w:spacing w:before="0" w:after="40" w:line="336" w:lineRule="exact"/>
        <w:ind w:right="360"/>
        <w:jc w:val="right"/>
      </w:pPr>
      <w:r>
        <w:rPr>
          <w:rFonts w:ascii="David" w:hAnsi="David" w:cs="David"/>
          <w:b w:val="0"/>
          <w:i w:val="0"/>
          <w:sz w:val="24"/>
        </w:rPr>
        <w:t>לְדָוִד שֶׁמִּשָּׁלוֹ הַשְּׁאֵלָה:</w:t>
      </w:r>
    </w:p>
    <w:p>
      <w:pPr>
        <w:bidi w:val="1"/>
        <w:spacing w:before="0" w:after="40" w:line="336" w:lineRule="exact"/>
        <w:ind w:right="360"/>
        <w:jc w:val="right"/>
      </w:pPr>
      <w:r>
        <w:rPr>
          <w:rFonts w:ascii="David" w:hAnsi="David" w:cs="David"/>
          <w:b w:val="0"/>
          <w:i w:val="0"/>
          <w:sz w:val="24"/>
        </w:rPr>
        <w:t>'הַכְּמוֹת נָבָל יָמוּת אַבְנֵר?' (שמ"ב ג, לג)</w:t>
      </w:r>
    </w:p>
    <w:p>
      <w:pPr>
        <w:bidi w:val="1"/>
        <w:spacing w:before="40" w:after="40" w:line="294" w:lineRule="exact"/>
        <w:ind w:right="216"/>
        <w:jc w:val="right"/>
      </w:pPr>
      <w:r>
        <w:rPr>
          <w:rFonts w:ascii="David" w:hAnsi="David" w:cs="David"/>
          <w:b w:val="0"/>
          <w:i/>
          <w:color w:val="707070"/>
          <w:sz w:val="21"/>
        </w:rPr>
        <w:t>מחייך מר</w:t>
      </w:r>
    </w:p>
    <w:p>
      <w:pPr>
        <w:bidi w:val="1"/>
        <w:spacing w:before="0" w:after="40" w:line="336" w:lineRule="exact"/>
        <w:ind w:right="360"/>
        <w:jc w:val="right"/>
      </w:pPr>
      <w:r>
        <w:rPr>
          <w:rFonts w:ascii="David" w:hAnsi="David" w:cs="David"/>
          <w:b w:val="0"/>
          <w:i w:val="0"/>
          <w:sz w:val="24"/>
        </w:rPr>
        <w:t>שָׁאַל דָּוִד בְּמִסְפֵּד. וְהַשּׁוֹאֵל — נָקִי.</w:t>
      </w:r>
    </w:p>
    <w:p>
      <w:pPr>
        <w:bidi w:val="1"/>
        <w:spacing w:before="0" w:after="40" w:line="336" w:lineRule="exact"/>
        <w:ind w:right="360"/>
        <w:jc w:val="right"/>
      </w:pPr>
      <w:r>
        <w:rPr>
          <w:rFonts w:ascii="David" w:hAnsi="David" w:cs="David"/>
          <w:b w:val="0"/>
          <w:i w:val="0"/>
          <w:sz w:val="24"/>
        </w:rPr>
        <w:t>בְּמִסְפְּדוֹ כִּבֵּד אֶת אַבְנֵר,</w:t>
      </w:r>
    </w:p>
    <w:p>
      <w:pPr>
        <w:bidi w:val="1"/>
        <w:spacing w:before="0" w:after="40" w:line="336" w:lineRule="exact"/>
        <w:ind w:right="360"/>
        <w:jc w:val="right"/>
      </w:pPr>
      <w:r>
        <w:rPr>
          <w:rFonts w:ascii="David" w:hAnsi="David" w:cs="David"/>
          <w:b w:val="0"/>
          <w:i w:val="0"/>
          <w:sz w:val="24"/>
        </w:rPr>
        <w:t>הַשַּׂר אֲשֶׁר דָּקַר אֶת אָחִי מֵאָחוֹר.</w:t>
      </w:r>
    </w:p>
    <w:p>
      <w:pPr>
        <w:bidi w:val="1"/>
        <w:spacing w:before="40" w:after="40" w:line="294" w:lineRule="exact"/>
        <w:ind w:right="216"/>
        <w:jc w:val="right"/>
      </w:pPr>
      <w:r>
        <w:rPr>
          <w:rFonts w:ascii="David" w:hAnsi="David" w:cs="David"/>
          <w:b w:val="0"/>
          <w:i/>
          <w:color w:val="707070"/>
          <w:sz w:val="21"/>
        </w:rPr>
        <w:t>קם, מהלך</w:t>
      </w:r>
    </w:p>
    <w:p>
      <w:pPr>
        <w:bidi w:val="1"/>
        <w:spacing w:before="0" w:after="40" w:line="336" w:lineRule="exact"/>
        <w:ind w:right="360"/>
        <w:jc w:val="right"/>
      </w:pPr>
      <w:r>
        <w:rPr>
          <w:rFonts w:ascii="David" w:hAnsi="David" w:cs="David"/>
          <w:b w:val="0"/>
          <w:i w:val="0"/>
          <w:sz w:val="24"/>
        </w:rPr>
        <w:t>אָחִי אַסְהָאֵל — צֹלֵל כְּנֶשֶׁר, קַל כָּאַיָּלָה —</w:t>
      </w:r>
    </w:p>
    <w:p>
      <w:pPr>
        <w:bidi w:val="1"/>
        <w:spacing w:before="0" w:after="40" w:line="336" w:lineRule="exact"/>
        <w:ind w:right="360"/>
        <w:jc w:val="right"/>
      </w:pPr>
      <w:r>
        <w:rPr>
          <w:rFonts w:ascii="David" w:hAnsi="David" w:cs="David"/>
          <w:b w:val="0"/>
          <w:i w:val="0"/>
          <w:sz w:val="24"/>
        </w:rPr>
        <w:t>לֹא הָיָה לוֹ שֵׂכֶל לָחְדוֹל.</w:t>
      </w:r>
    </w:p>
    <w:p>
      <w:pPr>
        <w:bidi w:val="1"/>
        <w:spacing w:before="0" w:after="40" w:line="336" w:lineRule="exact"/>
        <w:ind w:right="360"/>
        <w:jc w:val="right"/>
      </w:pPr>
      <w:r>
        <w:rPr>
          <w:rFonts w:ascii="David" w:hAnsi="David" w:cs="David"/>
          <w:b w:val="0"/>
          <w:i w:val="0"/>
          <w:sz w:val="24"/>
        </w:rPr>
        <w:t>הוּא לֹא שָׁמַע לְאַבְנֵר.</w:t>
      </w:r>
    </w:p>
    <w:p>
      <w:pPr>
        <w:bidi w:val="1"/>
        <w:spacing w:before="0" w:after="40" w:line="336" w:lineRule="exact"/>
        <w:ind w:right="360"/>
        <w:jc w:val="right"/>
      </w:pPr>
      <w:r>
        <w:rPr>
          <w:rFonts w:ascii="David" w:hAnsi="David" w:cs="David"/>
          <w:b w:val="0"/>
          <w:i w:val="0"/>
          <w:sz w:val="24"/>
        </w:rPr>
        <w:t>וְאַבְנֵר דָּקַר אוֹתוֹ בְּרֹמַח.</w:t>
      </w:r>
    </w:p>
    <w:p>
      <w:pPr>
        <w:bidi w:val="1"/>
        <w:spacing w:before="40" w:after="40" w:line="294" w:lineRule="exact"/>
        <w:ind w:right="216"/>
        <w:jc w:val="right"/>
      </w:pPr>
      <w:r>
        <w:rPr>
          <w:rFonts w:ascii="David" w:hAnsi="David" w:cs="David"/>
          <w:b w:val="0"/>
          <w:i/>
          <w:color w:val="707070"/>
          <w:sz w:val="21"/>
        </w:rPr>
        <w:t>עוצר</w:t>
      </w:r>
    </w:p>
    <w:p>
      <w:pPr>
        <w:bidi w:val="1"/>
        <w:spacing w:before="0" w:after="40" w:line="336" w:lineRule="exact"/>
        <w:ind w:right="360"/>
        <w:jc w:val="right"/>
      </w:pPr>
      <w:r>
        <w:rPr>
          <w:rFonts w:ascii="David" w:hAnsi="David" w:cs="David"/>
          <w:b w:val="0"/>
          <w:i w:val="0"/>
          <w:sz w:val="24"/>
        </w:rPr>
        <w:t>הַמֶּלֶךְ אוֹהֵב לִמְחוֹל.</w:t>
      </w:r>
    </w:p>
    <w:p>
      <w:pPr>
        <w:bidi w:val="1"/>
        <w:spacing w:before="0" w:after="40" w:line="336" w:lineRule="exact"/>
        <w:ind w:right="360"/>
        <w:jc w:val="right"/>
      </w:pPr>
      <w:r>
        <w:rPr>
          <w:rFonts w:ascii="David" w:hAnsi="David" w:cs="David"/>
          <w:b w:val="0"/>
          <w:i w:val="0"/>
          <w:sz w:val="24"/>
        </w:rPr>
        <w:t>זֶה יָפֶה לַמֶּלֶךְ.</w:t>
      </w:r>
    </w:p>
    <w:p>
      <w:pPr>
        <w:bidi w:val="1"/>
        <w:spacing w:before="0" w:after="40" w:line="336" w:lineRule="exact"/>
        <w:ind w:right="360"/>
        <w:jc w:val="right"/>
      </w:pPr>
      <w:r>
        <w:rPr>
          <w:rFonts w:ascii="David" w:hAnsi="David" w:cs="David"/>
          <w:b w:val="0"/>
          <w:i w:val="0"/>
          <w:sz w:val="24"/>
        </w:rPr>
        <w:t>זֶה יָפֶה לְמִי שֶׁלֹּא רוֹאֶה אֶת אָחִיו</w:t>
      </w:r>
    </w:p>
    <w:p>
      <w:pPr>
        <w:bidi w:val="1"/>
        <w:spacing w:before="0" w:after="40" w:line="336" w:lineRule="exact"/>
        <w:ind w:right="360"/>
        <w:jc w:val="right"/>
      </w:pPr>
      <w:r>
        <w:rPr>
          <w:rFonts w:ascii="David" w:hAnsi="David" w:cs="David"/>
          <w:b w:val="0"/>
          <w:i w:val="0"/>
          <w:sz w:val="24"/>
        </w:rPr>
        <w:t>נוֹפֵל עַל חֹמֶשׁ רֹמַח.</w:t>
      </w:r>
    </w:p>
    <w:p>
      <w:pPr>
        <w:bidi w:val="1"/>
        <w:spacing w:before="40" w:after="40" w:line="294" w:lineRule="exact"/>
        <w:ind w:right="216"/>
        <w:jc w:val="right"/>
      </w:pPr>
      <w:r>
        <w:rPr>
          <w:rFonts w:ascii="David" w:hAnsi="David" w:cs="David"/>
          <w:b w:val="0"/>
          <w:i/>
          <w:color w:val="707070"/>
          <w:sz w:val="21"/>
        </w:rPr>
        <w:t>נשימה</w:t>
      </w:r>
    </w:p>
    <w:p>
      <w:pPr>
        <w:bidi w:val="1"/>
        <w:spacing w:before="0" w:after="40" w:line="336" w:lineRule="exact"/>
        <w:ind w:right="360"/>
        <w:jc w:val="right"/>
      </w:pPr>
      <w:r>
        <w:rPr>
          <w:rFonts w:ascii="David" w:hAnsi="David" w:cs="David"/>
          <w:b w:val="0"/>
          <w:i w:val="0"/>
          <w:sz w:val="24"/>
        </w:rPr>
        <w:t>"אֲנִי הוּא הַחֶרֶב שֶׁל דָּוִד.</w:t>
      </w:r>
    </w:p>
    <w:p>
      <w:pPr>
        <w:bidi w:val="1"/>
        <w:spacing w:before="0" w:after="40" w:line="336" w:lineRule="exact"/>
        <w:ind w:right="360"/>
        <w:jc w:val="right"/>
      </w:pPr>
      <w:r>
        <w:rPr>
          <w:rFonts w:ascii="David" w:hAnsi="David" w:cs="David"/>
          <w:b w:val="0"/>
          <w:i w:val="0"/>
          <w:sz w:val="24"/>
        </w:rPr>
        <w:t>לֹא הַלֵּב — הַחֶרֶב.</w:t>
      </w:r>
    </w:p>
    <w:p>
      <w:pPr>
        <w:bidi w:val="1"/>
        <w:spacing w:before="0" w:after="40" w:line="336" w:lineRule="exact"/>
        <w:ind w:right="360"/>
        <w:jc w:val="right"/>
      </w:pPr>
      <w:r>
        <w:rPr>
          <w:rFonts w:ascii="David" w:hAnsi="David" w:cs="David"/>
          <w:b w:val="0"/>
          <w:i w:val="0"/>
          <w:sz w:val="24"/>
        </w:rPr>
        <w:t>הוּא הַלֵּב — יָפֶה, רַחֲמָנִי, מְשׁוֹרֵר —</w:t>
      </w:r>
    </w:p>
    <w:p>
      <w:pPr>
        <w:bidi w:val="1"/>
        <w:spacing w:before="0" w:after="40" w:line="336" w:lineRule="exact"/>
        <w:ind w:right="360"/>
        <w:jc w:val="right"/>
      </w:pPr>
      <w:r>
        <w:rPr>
          <w:rFonts w:ascii="David" w:hAnsi="David" w:cs="David"/>
          <w:b w:val="0"/>
          <w:i w:val="0"/>
          <w:sz w:val="24"/>
        </w:rPr>
        <w:t>וַאֲנִי עוֹשֶׂה אֶת מַה שֶּׁחֶרֶב עוֹשָׂה:</w:t>
      </w:r>
    </w:p>
    <w:p>
      <w:pPr>
        <w:bidi w:val="1"/>
        <w:spacing w:before="0" w:after="40" w:line="336" w:lineRule="exact"/>
        <w:ind w:right="360"/>
        <w:jc w:val="right"/>
      </w:pPr>
      <w:r>
        <w:rPr>
          <w:rFonts w:ascii="David" w:hAnsi="David" w:cs="David"/>
          <w:b w:val="0"/>
          <w:i w:val="0"/>
          <w:sz w:val="24"/>
        </w:rPr>
        <w:t>חוֹתֶכֶת אֶת מַה שֶּׁצָּרִיךְ לְהִיחָתֵךְ.</w:t>
      </w:r>
    </w:p>
    <w:p>
      <w:pPr>
        <w:bidi w:val="1"/>
        <w:spacing w:before="40" w:after="40" w:line="294" w:lineRule="exact"/>
        <w:ind w:right="216"/>
        <w:jc w:val="right"/>
      </w:pPr>
      <w:r>
        <w:rPr>
          <w:rFonts w:ascii="David" w:hAnsi="David" w:cs="David"/>
          <w:b w:val="0"/>
          <w:i/>
          <w:color w:val="707070"/>
          <w:sz w:val="21"/>
        </w:rPr>
        <w:t>בקול רגיל לגמרי</w:t>
      </w:r>
    </w:p>
    <w:p>
      <w:pPr>
        <w:bidi w:val="1"/>
        <w:spacing w:before="0" w:after="40" w:line="336" w:lineRule="exact"/>
        <w:ind w:right="360"/>
        <w:jc w:val="right"/>
      </w:pPr>
      <w:r>
        <w:rPr>
          <w:rFonts w:ascii="David" w:hAnsi="David" w:cs="David"/>
          <w:b w:val="0"/>
          <w:i w:val="0"/>
          <w:sz w:val="24"/>
        </w:rPr>
        <w:t>אַבְנֵר עָבַר לְדָוִד.</w:t>
      </w:r>
    </w:p>
    <w:p>
      <w:pPr>
        <w:bidi w:val="1"/>
        <w:spacing w:before="0" w:after="40" w:line="336" w:lineRule="exact"/>
        <w:ind w:right="360"/>
        <w:jc w:val="right"/>
      </w:pPr>
      <w:r>
        <w:rPr>
          <w:rFonts w:ascii="David" w:hAnsi="David" w:cs="David"/>
          <w:b w:val="0"/>
          <w:i w:val="0"/>
          <w:sz w:val="24"/>
        </w:rPr>
        <w:t>מַה טּוֹב.</w:t>
      </w:r>
    </w:p>
    <w:p>
      <w:pPr>
        <w:bidi w:val="1"/>
        <w:spacing w:before="0" w:after="40" w:line="336" w:lineRule="exact"/>
        <w:ind w:right="360"/>
        <w:jc w:val="right"/>
      </w:pPr>
      <w:r>
        <w:rPr>
          <w:rFonts w:ascii="David" w:hAnsi="David" w:cs="David"/>
          <w:b w:val="0"/>
          <w:i w:val="0"/>
          <w:sz w:val="24"/>
        </w:rPr>
        <w:t>אַבְנֵר גִּיֵּס אֵלָיו אֶת שְׁאָר הַשְּׁבָטִים.</w:t>
      </w:r>
    </w:p>
    <w:p>
      <w:pPr>
        <w:bidi w:val="1"/>
        <w:spacing w:before="0" w:after="40" w:line="336" w:lineRule="exact"/>
        <w:ind w:right="360"/>
        <w:jc w:val="right"/>
      </w:pPr>
      <w:r>
        <w:rPr>
          <w:rFonts w:ascii="David" w:hAnsi="David" w:cs="David"/>
          <w:b w:val="0"/>
          <w:i w:val="0"/>
          <w:sz w:val="24"/>
        </w:rPr>
        <w:t>הֵידָד.</w:t>
      </w:r>
    </w:p>
    <w:p>
      <w:pPr>
        <w:bidi w:val="1"/>
        <w:spacing w:before="0" w:after="40" w:line="336" w:lineRule="exact"/>
        <w:ind w:right="360"/>
        <w:jc w:val="right"/>
      </w:pPr>
      <w:r>
        <w:rPr>
          <w:rFonts w:ascii="David" w:hAnsi="David" w:cs="David"/>
          <w:b w:val="0"/>
          <w:i w:val="0"/>
          <w:sz w:val="24"/>
        </w:rPr>
        <w:t>אֲבָל אַבְנֵר — שַׂר צָבָא יִשְׂרָאֵל.</w:t>
      </w:r>
    </w:p>
    <w:p>
      <w:pPr>
        <w:bidi w:val="1"/>
        <w:spacing w:before="0" w:after="40" w:line="336" w:lineRule="exact"/>
        <w:ind w:right="360"/>
        <w:jc w:val="right"/>
      </w:pPr>
      <w:r>
        <w:rPr>
          <w:rFonts w:ascii="David" w:hAnsi="David" w:cs="David"/>
          <w:b w:val="0"/>
          <w:i w:val="0"/>
          <w:sz w:val="24"/>
        </w:rPr>
        <w:t>אִם אַבְנֵר חַי — יוֹאָב מִי?</w:t>
      </w:r>
    </w:p>
    <w:p>
      <w:pPr>
        <w:bidi w:val="1"/>
        <w:spacing w:before="40" w:after="40" w:line="294" w:lineRule="exact"/>
        <w:ind w:right="216"/>
        <w:jc w:val="right"/>
      </w:pPr>
      <w:r>
        <w:rPr>
          <w:rFonts w:ascii="David" w:hAnsi="David" w:cs="David"/>
          <w:b w:val="0"/>
          <w:i/>
          <w:color w:val="707070"/>
          <w:sz w:val="21"/>
        </w:rPr>
        <w:t>ידוע לו</w:t>
      </w:r>
    </w:p>
    <w:p>
      <w:pPr>
        <w:bidi w:val="1"/>
        <w:spacing w:before="0" w:after="40" w:line="336" w:lineRule="exact"/>
        <w:ind w:right="360"/>
        <w:jc w:val="right"/>
      </w:pPr>
      <w:r>
        <w:rPr>
          <w:rFonts w:ascii="David" w:hAnsi="David" w:cs="David"/>
          <w:b w:val="0"/>
          <w:i w:val="0"/>
          <w:sz w:val="24"/>
        </w:rPr>
        <w:t>אֲנִי לֹא הָרַגְתִּי מִקִּנְאַת שְׂרָרָה.</w:t>
      </w:r>
    </w:p>
    <w:p>
      <w:pPr>
        <w:bidi w:val="1"/>
        <w:spacing w:before="0" w:after="40" w:line="336" w:lineRule="exact"/>
        <w:ind w:right="360"/>
        <w:jc w:val="right"/>
      </w:pPr>
      <w:r>
        <w:rPr>
          <w:rFonts w:ascii="David" w:hAnsi="David" w:cs="David"/>
          <w:b w:val="0"/>
          <w:i w:val="0"/>
          <w:sz w:val="24"/>
        </w:rPr>
        <w:t>הָרַגְתִּי מִדַּם אָחִי.</w:t>
      </w:r>
    </w:p>
    <w:p>
      <w:pPr>
        <w:bidi w:val="1"/>
        <w:spacing w:before="0" w:after="40" w:line="336" w:lineRule="exact"/>
        <w:ind w:right="360"/>
        <w:jc w:val="right"/>
      </w:pPr>
      <w:r>
        <w:rPr>
          <w:rFonts w:ascii="David" w:hAnsi="David" w:cs="David"/>
          <w:b w:val="0"/>
          <w:i w:val="0"/>
          <w:sz w:val="24"/>
        </w:rPr>
        <w:t>וְגַם אֶת הַשְּׁנִיָּה — לָמָּה אֶשְׁקֵר?</w:t>
      </w:r>
    </w:p>
    <w:p>
      <w:pPr>
        <w:bidi w:val="1"/>
        <w:spacing w:before="40" w:after="40" w:line="294" w:lineRule="exact"/>
        <w:ind w:right="216"/>
        <w:jc w:val="right"/>
      </w:pPr>
      <w:r>
        <w:rPr>
          <w:rFonts w:ascii="David" w:hAnsi="David" w:cs="David"/>
          <w:b w:val="0"/>
          <w:i/>
          <w:color w:val="707070"/>
          <w:sz w:val="21"/>
        </w:rPr>
        <w:t>מביט על ידיו</w:t>
      </w:r>
    </w:p>
    <w:p>
      <w:pPr>
        <w:bidi w:val="1"/>
        <w:spacing w:before="0" w:after="40" w:line="336" w:lineRule="exact"/>
        <w:ind w:right="360"/>
        <w:jc w:val="right"/>
      </w:pPr>
      <w:r>
        <w:rPr>
          <w:rFonts w:ascii="David" w:hAnsi="David" w:cs="David"/>
          <w:b w:val="0"/>
          <w:i w:val="0"/>
          <w:sz w:val="24"/>
        </w:rPr>
        <w:t>"דָּוִד אָמַר: 'נָקִי אָנֹכִי מִדַּם אַבְנֵר.'</w:t>
      </w:r>
    </w:p>
    <w:p>
      <w:pPr>
        <w:bidi w:val="1"/>
        <w:spacing w:before="0" w:after="40" w:line="336" w:lineRule="exact"/>
        <w:ind w:right="360"/>
        <w:jc w:val="right"/>
      </w:pPr>
      <w:r>
        <w:rPr>
          <w:rFonts w:ascii="David" w:hAnsi="David" w:cs="David"/>
          <w:b w:val="0"/>
          <w:i w:val="0"/>
          <w:sz w:val="24"/>
        </w:rPr>
        <w:t>כֵּן, דָּוִד. אַתָּה נָקִי.</w:t>
      </w:r>
    </w:p>
    <w:p>
      <w:pPr>
        <w:bidi w:val="1"/>
        <w:spacing w:before="0" w:after="40" w:line="336" w:lineRule="exact"/>
        <w:ind w:right="360"/>
        <w:jc w:val="right"/>
      </w:pPr>
      <w:r>
        <w:rPr>
          <w:rFonts w:ascii="David" w:hAnsi="David" w:cs="David"/>
          <w:b w:val="0"/>
          <w:i w:val="0"/>
          <w:sz w:val="24"/>
        </w:rPr>
        <w:t>אַתָּה תָּמִיד נָקִי —</w:t>
      </w:r>
    </w:p>
    <w:p>
      <w:pPr>
        <w:bidi w:val="1"/>
        <w:spacing w:before="0" w:after="40" w:line="336" w:lineRule="exact"/>
        <w:ind w:right="360"/>
        <w:jc w:val="right"/>
      </w:pPr>
      <w:r>
        <w:rPr>
          <w:rFonts w:ascii="David" w:hAnsi="David" w:cs="David"/>
          <w:b w:val="0"/>
          <w:i w:val="0"/>
          <w:sz w:val="24"/>
        </w:rPr>
        <w:t>וְאַחֵר תָּמִיד מְלֻכְלָךְ.</w:t>
      </w:r>
    </w:p>
    <w:p>
      <w:pPr>
        <w:bidi w:val="1"/>
        <w:spacing w:before="40" w:after="40" w:line="294" w:lineRule="exact"/>
        <w:ind w:right="216"/>
        <w:jc w:val="right"/>
      </w:pPr>
      <w:r>
        <w:rPr>
          <w:rFonts w:ascii="David" w:hAnsi="David" w:cs="David"/>
          <w:b w:val="0"/>
          <w:i/>
          <w:color w:val="707070"/>
          <w:sz w:val="21"/>
        </w:rPr>
        <w:t>בלי מרירות — כמו עובדה</w:t>
      </w:r>
    </w:p>
    <w:p>
      <w:pPr>
        <w:bidi w:val="1"/>
        <w:spacing w:before="0" w:after="40" w:line="336" w:lineRule="exact"/>
        <w:ind w:right="360"/>
        <w:jc w:val="right"/>
      </w:pPr>
      <w:r>
        <w:rPr>
          <w:rFonts w:ascii="David" w:hAnsi="David" w:cs="David"/>
          <w:b w:val="0"/>
          <w:i w:val="0"/>
          <w:sz w:val="24"/>
        </w:rPr>
        <w:t>אֲנִי שָׂמֵחַ לִהְיוֹת מְלֻכְלָךְ.</w:t>
      </w:r>
    </w:p>
    <w:p>
      <w:pPr>
        <w:bidi w:val="1"/>
        <w:spacing w:before="0" w:after="40" w:line="336" w:lineRule="exact"/>
        <w:ind w:right="360"/>
        <w:jc w:val="right"/>
      </w:pPr>
      <w:r>
        <w:rPr>
          <w:rFonts w:ascii="David" w:hAnsi="David" w:cs="David"/>
          <w:b w:val="0"/>
          <w:i w:val="0"/>
          <w:sz w:val="24"/>
        </w:rPr>
        <w:t>כִּי הַמַּמְלָכָה עוֹמֶדֶת —</w:t>
      </w:r>
    </w:p>
    <w:p>
      <w:pPr>
        <w:bidi w:val="1"/>
        <w:spacing w:before="0" w:after="40" w:line="336" w:lineRule="exact"/>
        <w:ind w:right="360"/>
        <w:jc w:val="right"/>
      </w:pPr>
      <w:r>
        <w:rPr>
          <w:rFonts w:ascii="David" w:hAnsi="David" w:cs="David"/>
          <w:b w:val="0"/>
          <w:i w:val="0"/>
          <w:sz w:val="24"/>
        </w:rPr>
        <w:t>וְאִישׁ צָרִיךְ לַעֲמֹד בְּרִיחַ הַשַּׁעַר.</w:t>
      </w:r>
    </w:p>
    <w:p>
      <w:pPr>
        <w:bidi w:val="1"/>
        <w:spacing w:before="40" w:after="40" w:line="294" w:lineRule="exact"/>
        <w:ind w:right="216"/>
        <w:jc w:val="right"/>
      </w:pPr>
      <w:r>
        <w:rPr>
          <w:rFonts w:ascii="David" w:hAnsi="David" w:cs="David"/>
          <w:b w:val="0"/>
          <w:i/>
          <w:color w:val="707070"/>
          <w:sz w:val="21"/>
        </w:rPr>
        <w:t>מסתובב, הולך לישון</w:t>
      </w:r>
    </w:p>
    <w:p>
      <w:pPr>
        <w:bidi w:val="1"/>
        <w:spacing w:before="0" w:after="40" w:line="336" w:lineRule="exact"/>
        <w:ind w:right="360"/>
        <w:jc w:val="right"/>
      </w:pPr>
      <w:r>
        <w:rPr>
          <w:rFonts w:ascii="David" w:hAnsi="David" w:cs="David"/>
          <w:b w:val="0"/>
          <w:i w:val="0"/>
          <w:sz w:val="24"/>
        </w:rPr>
        <w:t>הַמֶּלֶךְ הִתְעַנֶּה וְלֹא אָכַל.</w:t>
      </w:r>
    </w:p>
    <w:p>
      <w:pPr>
        <w:bidi w:val="1"/>
        <w:spacing w:before="0" w:after="40" w:line="336" w:lineRule="exact"/>
        <w:ind w:right="360"/>
        <w:jc w:val="right"/>
      </w:pPr>
      <w:r>
        <w:rPr>
          <w:rFonts w:ascii="David" w:hAnsi="David" w:cs="David"/>
          <w:b w:val="0"/>
          <w:i w:val="0"/>
          <w:sz w:val="24"/>
        </w:rPr>
        <w:t>יִשַׁן רָעֵב, וְיָקוּם נָקִי.</w:t>
      </w:r>
    </w:p>
    <w:p>
      <w:pPr>
        <w:bidi w:val="1"/>
        <w:spacing w:before="40" w:after="40" w:line="294" w:lineRule="exact"/>
        <w:ind w:right="216"/>
        <w:jc w:val="right"/>
      </w:pPr>
      <w:r>
        <w:rPr>
          <w:rFonts w:ascii="David" w:hAnsi="David" w:cs="David"/>
          <w:b w:val="0"/>
          <w:i/>
          <w:color w:val="707070"/>
          <w:sz w:val="21"/>
        </w:rPr>
        <w:t>עוצר. בלי לחזור</w:t>
      </w:r>
    </w:p>
    <w:p>
      <w:pPr>
        <w:bidi w:val="1"/>
        <w:spacing w:before="0" w:after="40" w:line="336" w:lineRule="exact"/>
        <w:ind w:right="360"/>
        <w:jc w:val="right"/>
      </w:pPr>
      <w:r>
        <w:rPr>
          <w:rFonts w:ascii="David" w:hAnsi="David" w:cs="David"/>
          <w:b w:val="0"/>
          <w:i w:val="0"/>
          <w:sz w:val="24"/>
        </w:rPr>
        <w:t>אֲנִי אֹכַל — וְאִישַׁן.</w:t>
      </w:r>
    </w:p>
    <w:p>
      <w:pPr>
        <w:bidi w:val="1"/>
        <w:spacing w:before="0" w:after="40" w:line="336" w:lineRule="exact"/>
        <w:ind w:right="360"/>
        <w:jc w:val="right"/>
      </w:pPr>
      <w:r>
        <w:rPr>
          <w:rFonts w:ascii="David" w:hAnsi="David" w:cs="David"/>
          <w:b w:val="0"/>
          <w:i w:val="0"/>
          <w:sz w:val="24"/>
        </w:rPr>
        <w:t>זֶה הַהֶבְדֵּל בֵּין לֵב לְחֶרֶב:</w:t>
      </w:r>
    </w:p>
    <w:p>
      <w:pPr>
        <w:bidi w:val="1"/>
        <w:spacing w:before="0" w:after="40" w:line="336" w:lineRule="exact"/>
        <w:ind w:right="360"/>
        <w:jc w:val="right"/>
      </w:pPr>
      <w:r>
        <w:rPr>
          <w:rFonts w:ascii="David" w:hAnsi="David" w:cs="David"/>
          <w:b w:val="0"/>
          <w:i w:val="0"/>
          <w:sz w:val="24"/>
        </w:rPr>
        <w:t>הַלֵּב מִתְעַנֶּה. הַחֶרֶב נִרְדֶּמֶת."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מיכל חוזרת — "וַיֵּלֶךְ אַחֲרֶיהָ בָּכֹה" (6 דק')</w:t>
      </w:r>
    </w:p>
    <w:p>
      <w:pPr>
        <w:bidi w:val="1"/>
        <w:spacing w:before="40" w:after="40" w:line="294" w:lineRule="exact"/>
        <w:ind w:right="216"/>
        <w:jc w:val="right"/>
      </w:pPr>
      <w:r>
        <w:rPr>
          <w:rFonts w:ascii="David" w:hAnsi="David" w:cs="David"/>
          <w:b w:val="0"/>
          <w:i/>
          <w:color w:val="707070"/>
          <w:sz w:val="21"/>
        </w:rPr>
        <w:t>ביתה של מיכל. פלטיאל בן ליש — גבר פשוט, לא לוחם, אוהב — עומד בפתח. מיכל מארגנת חפצים לצאת</w:t>
      </w:r>
    </w:p>
    <w:p>
      <w:pPr>
        <w:bidi w:val="1"/>
        <w:spacing w:before="60" w:after="60" w:line="336" w:lineRule="exact"/>
        <w:jc w:val="both"/>
      </w:pPr>
      <w:r>
        <w:rPr>
          <w:rFonts w:ascii="David" w:hAnsi="David" w:cs="David"/>
          <w:b/>
          <w:color w:val="1A2A6B"/>
          <w:sz w:val="24"/>
        </w:rPr>
        <w:t xml:space="preserve">מִיכַל: </w:t>
      </w:r>
      <w:r>
        <w:rPr>
          <w:rFonts w:ascii="David" w:hAnsi="David" w:cs="David"/>
          <w:sz w:val="24"/>
        </w:rPr>
      </w:r>
    </w:p>
    <w:p>
      <w:pPr>
        <w:bidi w:val="1"/>
        <w:spacing w:before="0" w:after="40" w:line="336" w:lineRule="exact"/>
        <w:ind w:right="360"/>
        <w:jc w:val="right"/>
      </w:pPr>
      <w:r>
        <w:rPr>
          <w:rFonts w:ascii="David" w:hAnsi="David" w:cs="David"/>
          <w:b w:val="0"/>
          <w:i w:val="0"/>
          <w:sz w:val="24"/>
        </w:rPr>
        <w:t>"פַּלְטִיאֵל... אַל תֵּלֵךְ אַחֲרַי."</w:t>
      </w:r>
    </w:p>
    <w:p>
      <w:pPr>
        <w:bidi w:val="1"/>
        <w:spacing w:before="60" w:after="60" w:line="336" w:lineRule="exact"/>
        <w:jc w:val="both"/>
      </w:pPr>
      <w:r>
        <w:rPr>
          <w:rFonts w:ascii="David" w:hAnsi="David" w:cs="David"/>
          <w:b/>
          <w:color w:val="1A2A6B"/>
          <w:sz w:val="24"/>
        </w:rPr>
        <w:t xml:space="preserve">פַּלְטִיאֵל: </w:t>
      </w:r>
      <w:r>
        <w:rPr>
          <w:rFonts w:ascii="David" w:hAnsi="David" w:cs="David"/>
          <w:sz w:val="24"/>
        </w:rPr>
      </w:r>
    </w:p>
    <w:p>
      <w:pPr>
        <w:bidi w:val="1"/>
        <w:spacing w:before="0" w:after="40" w:line="336" w:lineRule="exact"/>
        <w:ind w:right="360"/>
        <w:jc w:val="right"/>
      </w:pPr>
      <w:r>
        <w:rPr>
          <w:rFonts w:ascii="David" w:hAnsi="David" w:cs="David"/>
          <w:b w:val="0"/>
          <w:i w:val="0"/>
          <w:sz w:val="24"/>
        </w:rPr>
        <w:t>"אַתְּ בַּת מֶלֶךְ. הֵם אוֹמְרִים עָלַי —</w:t>
      </w:r>
    </w:p>
    <w:p>
      <w:pPr>
        <w:bidi w:val="1"/>
        <w:spacing w:before="0" w:after="40" w:line="336" w:lineRule="exact"/>
        <w:ind w:right="360"/>
        <w:jc w:val="right"/>
      </w:pPr>
      <w:r>
        <w:rPr>
          <w:rFonts w:ascii="David" w:hAnsi="David" w:cs="David"/>
          <w:b w:val="0"/>
          <w:i w:val="0"/>
          <w:sz w:val="24"/>
        </w:rPr>
        <w:t>אֲבָל אֲנִי לֹא נָתַתִּי אוֹתָךְ לְדָוִד!</w:t>
      </w:r>
    </w:p>
    <w:p>
      <w:pPr>
        <w:bidi w:val="1"/>
        <w:spacing w:before="0" w:after="40" w:line="336" w:lineRule="exact"/>
        <w:ind w:right="360"/>
        <w:jc w:val="right"/>
      </w:pPr>
      <w:r>
        <w:rPr>
          <w:rFonts w:ascii="David" w:hAnsi="David" w:cs="David"/>
          <w:b w:val="0"/>
          <w:i w:val="0"/>
          <w:sz w:val="24"/>
        </w:rPr>
        <w:t>שָׁאוּל אָבִיךְ נְתָנֵנִי אֹתָךְ!</w:t>
      </w:r>
    </w:p>
    <w:p>
      <w:pPr>
        <w:bidi w:val="1"/>
        <w:spacing w:before="40" w:after="40" w:line="294" w:lineRule="exact"/>
        <w:ind w:right="216"/>
        <w:jc w:val="right"/>
      </w:pPr>
      <w:r>
        <w:rPr>
          <w:rFonts w:ascii="David" w:hAnsi="David" w:cs="David"/>
          <w:b w:val="0"/>
          <w:i/>
          <w:color w:val="707070"/>
          <w:sz w:val="21"/>
        </w:rPr>
        <w:t>נסחף</w:t>
      </w:r>
    </w:p>
    <w:p>
      <w:pPr>
        <w:bidi w:val="1"/>
        <w:spacing w:before="0" w:after="40" w:line="336" w:lineRule="exact"/>
        <w:ind w:right="360"/>
        <w:jc w:val="right"/>
      </w:pPr>
      <w:r>
        <w:rPr>
          <w:rFonts w:ascii="David" w:hAnsi="David" w:cs="David"/>
          <w:b w:val="0"/>
          <w:i w:val="0"/>
          <w:sz w:val="24"/>
        </w:rPr>
        <w:t>שְׁמֹנֶה שָׁנִים, מִיכַל —</w:t>
      </w:r>
    </w:p>
    <w:p>
      <w:pPr>
        <w:bidi w:val="1"/>
        <w:spacing w:before="0" w:after="40" w:line="336" w:lineRule="exact"/>
        <w:ind w:right="360"/>
        <w:jc w:val="right"/>
      </w:pPr>
      <w:r>
        <w:rPr>
          <w:rFonts w:ascii="David" w:hAnsi="David" w:cs="David"/>
          <w:b w:val="0"/>
          <w:i w:val="0"/>
          <w:sz w:val="24"/>
        </w:rPr>
        <w:t>שְׁמֹנֶה שָׁנִים הָיִיתְ לִי לְאִשָּׁה.</w:t>
      </w:r>
    </w:p>
    <w:p>
      <w:pPr>
        <w:bidi w:val="1"/>
        <w:spacing w:before="0" w:after="40" w:line="336" w:lineRule="exact"/>
        <w:ind w:right="360"/>
        <w:jc w:val="right"/>
      </w:pPr>
      <w:r>
        <w:rPr>
          <w:rFonts w:ascii="David" w:hAnsi="David" w:cs="David"/>
          <w:b w:val="0"/>
          <w:i w:val="0"/>
          <w:sz w:val="24"/>
        </w:rPr>
        <w:t>לֹא כְּמַתָּן בֵּין מְלָכִים. לֹא כְּבַת מֶלֶךְ.</w:t>
      </w:r>
    </w:p>
    <w:p>
      <w:pPr>
        <w:bidi w:val="1"/>
        <w:spacing w:before="40" w:after="40" w:line="294" w:lineRule="exact"/>
        <w:ind w:right="216"/>
        <w:jc w:val="right"/>
      </w:pPr>
      <w:r>
        <w:rPr>
          <w:rFonts w:ascii="David" w:hAnsi="David" w:cs="David"/>
          <w:b w:val="0"/>
          <w:i/>
          <w:color w:val="707070"/>
          <w:sz w:val="21"/>
        </w:rPr>
        <w:t>שובר</w:t>
      </w:r>
    </w:p>
    <w:p>
      <w:pPr>
        <w:bidi w:val="1"/>
        <w:spacing w:before="0" w:after="40" w:line="336" w:lineRule="exact"/>
        <w:ind w:right="360"/>
        <w:jc w:val="right"/>
      </w:pPr>
      <w:r>
        <w:rPr>
          <w:rFonts w:ascii="David" w:hAnsi="David" w:cs="David"/>
          <w:b w:val="0"/>
          <w:i w:val="0"/>
          <w:sz w:val="24"/>
        </w:rPr>
        <w:t>כְּאִשָּׁה."</w:t>
      </w:r>
    </w:p>
    <w:p>
      <w:pPr>
        <w:bidi w:val="1"/>
        <w:spacing w:before="40" w:after="40" w:line="294" w:lineRule="exact"/>
        <w:ind w:right="216"/>
        <w:jc w:val="right"/>
      </w:pPr>
      <w:r>
        <w:rPr>
          <w:rFonts w:ascii="David" w:hAnsi="David" w:cs="David"/>
          <w:b w:val="0"/>
          <w:i/>
          <w:color w:val="707070"/>
          <w:sz w:val="21"/>
        </w:rPr>
        <w:t>מיכל עוצרת. מסתובבת. מביטה בו זמן ארוך</w:t>
      </w:r>
    </w:p>
    <w:p>
      <w:pPr>
        <w:bidi w:val="1"/>
        <w:spacing w:before="60" w:after="60" w:line="336" w:lineRule="exact"/>
        <w:jc w:val="both"/>
      </w:pPr>
      <w:r>
        <w:rPr>
          <w:rFonts w:ascii="David" w:hAnsi="David" w:cs="David"/>
          <w:b/>
          <w:color w:val="1A2A6B"/>
          <w:sz w:val="24"/>
        </w:rPr>
        <w:t xml:space="preserve">מִיכַל: </w:t>
      </w:r>
      <w:r>
        <w:rPr>
          <w:rFonts w:ascii="David" w:hAnsi="David" w:cs="David"/>
          <w:sz w:val="24"/>
        </w:rPr>
      </w:r>
    </w:p>
    <w:p>
      <w:pPr>
        <w:bidi w:val="1"/>
        <w:spacing w:before="0" w:after="40" w:line="336" w:lineRule="exact"/>
        <w:ind w:right="360"/>
        <w:jc w:val="right"/>
      </w:pPr>
      <w:r>
        <w:rPr>
          <w:rFonts w:ascii="David" w:hAnsi="David" w:cs="David"/>
          <w:b w:val="0"/>
          <w:i w:val="0"/>
          <w:sz w:val="24"/>
        </w:rPr>
        <w:t>"פַּלְטִיאֵל...</w:t>
      </w:r>
    </w:p>
    <w:p>
      <w:pPr>
        <w:bidi w:val="1"/>
        <w:spacing w:before="0" w:after="40" w:line="336" w:lineRule="exact"/>
        <w:ind w:right="360"/>
        <w:jc w:val="right"/>
      </w:pPr>
      <w:r>
        <w:rPr>
          <w:rFonts w:ascii="David" w:hAnsi="David" w:cs="David"/>
          <w:b w:val="0"/>
          <w:i w:val="0"/>
          <w:sz w:val="24"/>
        </w:rPr>
        <w:t>שְׁמֹנֶה שָׁנִים נָתַתָּ לִי בַּיִת.</w:t>
      </w:r>
    </w:p>
    <w:p>
      <w:pPr>
        <w:bidi w:val="1"/>
        <w:spacing w:before="0" w:after="40" w:line="336" w:lineRule="exact"/>
        <w:ind w:right="360"/>
        <w:jc w:val="right"/>
      </w:pPr>
      <w:r>
        <w:rPr>
          <w:rFonts w:ascii="David" w:hAnsi="David" w:cs="David"/>
          <w:b w:val="0"/>
          <w:i w:val="0"/>
          <w:sz w:val="24"/>
        </w:rPr>
        <w:t>וְלֹא הָיִיתִי בּוֹ אֲפִלּוּ יוֹם אֶחָד.</w:t>
      </w:r>
    </w:p>
    <w:p>
      <w:pPr>
        <w:bidi w:val="1"/>
        <w:spacing w:before="40" w:after="40" w:line="294" w:lineRule="exact"/>
        <w:ind w:right="216"/>
        <w:jc w:val="right"/>
      </w:pPr>
      <w:r>
        <w:rPr>
          <w:rFonts w:ascii="David" w:hAnsi="David" w:cs="David"/>
          <w:b w:val="0"/>
          <w:i/>
          <w:color w:val="707070"/>
          <w:sz w:val="21"/>
        </w:rPr>
        <w:t>עוצרת</w:t>
      </w:r>
    </w:p>
    <w:p>
      <w:pPr>
        <w:bidi w:val="1"/>
        <w:spacing w:before="0" w:after="40" w:line="336" w:lineRule="exact"/>
        <w:ind w:right="360"/>
        <w:jc w:val="right"/>
      </w:pPr>
      <w:r>
        <w:rPr>
          <w:rFonts w:ascii="David" w:hAnsi="David" w:cs="David"/>
          <w:b w:val="0"/>
          <w:i w:val="0"/>
          <w:sz w:val="24"/>
        </w:rPr>
        <w:t>אַתָּה אִישׁ טוֹב — הַטּוֹב מִכֹּל אֲשֶׁר יָדַעְתִּי.</w:t>
      </w:r>
    </w:p>
    <w:p>
      <w:pPr>
        <w:bidi w:val="1"/>
        <w:spacing w:before="40" w:after="40" w:line="294" w:lineRule="exact"/>
        <w:ind w:right="216"/>
        <w:jc w:val="right"/>
      </w:pPr>
      <w:r>
        <w:rPr>
          <w:rFonts w:ascii="David" w:hAnsi="David" w:cs="David"/>
          <w:b w:val="0"/>
          <w:i/>
          <w:color w:val="707070"/>
          <w:sz w:val="21"/>
        </w:rPr>
        <w:t>עוצרת</w:t>
      </w:r>
    </w:p>
    <w:p>
      <w:pPr>
        <w:bidi w:val="1"/>
        <w:spacing w:before="0" w:after="40" w:line="336" w:lineRule="exact"/>
        <w:ind w:right="360"/>
        <w:jc w:val="right"/>
      </w:pPr>
      <w:r>
        <w:rPr>
          <w:rFonts w:ascii="David" w:hAnsi="David" w:cs="David"/>
          <w:b w:val="0"/>
          <w:i w:val="0"/>
          <w:sz w:val="24"/>
        </w:rPr>
        <w:t>וְאִישׁ טוֹב — זֶה לֹא בַּיִת."</w:t>
      </w:r>
    </w:p>
    <w:p>
      <w:pPr>
        <w:bidi w:val="1"/>
        <w:spacing w:before="40" w:after="40" w:line="294" w:lineRule="exact"/>
        <w:ind w:right="216"/>
        <w:jc w:val="right"/>
      </w:pPr>
      <w:r>
        <w:rPr>
          <w:rFonts w:ascii="David" w:hAnsi="David" w:cs="David"/>
          <w:b w:val="0"/>
          <w:i/>
          <w:color w:val="707070"/>
          <w:sz w:val="21"/>
        </w:rPr>
        <w:t>מיכל יוצאת. פלטיאל הולך אחריה — בוכה. אחרי כמה צעדים עובר לפניו אבנר</w:t>
      </w:r>
    </w:p>
    <w:p>
      <w:pPr>
        <w:bidi w:val="1"/>
        <w:spacing w:before="60" w:after="60" w:line="336" w:lineRule="exact"/>
        <w:jc w:val="both"/>
      </w:pPr>
      <w:r>
        <w:rPr>
          <w:rFonts w:ascii="David" w:hAnsi="David" w:cs="David"/>
          <w:b/>
          <w:color w:val="1A2A6B"/>
          <w:sz w:val="24"/>
        </w:rPr>
        <w:t xml:space="preserve">אַבְנֵר: </w:t>
      </w:r>
      <w:r>
        <w:rPr>
          <w:rFonts w:ascii="David" w:hAnsi="David" w:cs="David"/>
          <w:sz w:val="24"/>
        </w:rPr>
      </w:r>
    </w:p>
    <w:p>
      <w:pPr>
        <w:bidi w:val="1"/>
        <w:spacing w:before="0" w:after="40" w:line="336" w:lineRule="exact"/>
        <w:ind w:right="360"/>
        <w:jc w:val="right"/>
      </w:pPr>
      <w:r>
        <w:rPr>
          <w:rFonts w:ascii="David" w:hAnsi="David" w:cs="David"/>
          <w:b w:val="0"/>
          <w:i w:val="0"/>
          <w:sz w:val="24"/>
        </w:rPr>
        <w:t>"שׁוּב לְבֵיתְךָ."</w:t>
      </w:r>
    </w:p>
    <w:p>
      <w:pPr>
        <w:bidi w:val="1"/>
        <w:spacing w:before="40" w:after="40" w:line="294" w:lineRule="exact"/>
        <w:ind w:right="216"/>
        <w:jc w:val="right"/>
      </w:pPr>
      <w:r>
        <w:rPr>
          <w:rFonts w:ascii="David" w:hAnsi="David" w:cs="David"/>
          <w:b w:val="0"/>
          <w:i/>
          <w:color w:val="707070"/>
          <w:sz w:val="21"/>
        </w:rPr>
        <w:t>פלטיאל עומד. מביט. ואז נשבר. חוזר. מיכל אינה מסתובבת</w:t>
      </w:r>
    </w:p>
    <w:p>
      <w:pPr>
        <w:bidi w:val="1"/>
        <w:spacing w:before="40" w:after="40" w:line="294" w:lineRule="exact"/>
        <w:ind w:right="216"/>
        <w:jc w:val="right"/>
      </w:pPr>
      <w:r>
        <w:rPr>
          <w:rFonts w:ascii="David" w:hAnsi="David" w:cs="David"/>
          <w:b w:val="0"/>
          <w:i/>
          <w:color w:val="707070"/>
          <w:sz w:val="21"/>
        </w:rPr>
        <w:t>הוראות במאי: רגע זה — פלטיאל בוכה — הוא המרגש ביותר בסצנה. לא לקצר. המנהיג שמחזיר אשה כמטבע חליפין — ניצחון פוליטי, שבר אנושי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מיכל — "מַה נִּשְׁתַּנָּה"</w:t>
      </w:r>
    </w:p>
    <w:p>
      <w:pPr>
        <w:bidi w:val="1"/>
        <w:spacing w:before="40" w:after="40" w:line="294" w:lineRule="exact"/>
        <w:ind w:right="216"/>
        <w:jc w:val="right"/>
      </w:pPr>
      <w:r>
        <w:rPr>
          <w:rFonts w:ascii="David" w:hAnsi="David" w:cs="David"/>
          <w:b w:val="0"/>
          <w:i/>
          <w:color w:val="707070"/>
          <w:sz w:val="21"/>
        </w:rPr>
        <w:t>מיכל לבד, בדרך לחברון. לא בוכה. מדברת לאוויר</w:t>
      </w:r>
    </w:p>
    <w:p>
      <w:pPr>
        <w:bidi w:val="1"/>
        <w:spacing w:before="60" w:after="60" w:line="336" w:lineRule="exact"/>
        <w:jc w:val="both"/>
      </w:pPr>
      <w:r>
        <w:rPr>
          <w:rFonts w:ascii="David" w:hAnsi="David" w:cs="David"/>
          <w:b/>
          <w:color w:val="1A2A6B"/>
          <w:sz w:val="24"/>
        </w:rPr>
        <w:t xml:space="preserve">מִיכַל: </w:t>
      </w:r>
      <w:r>
        <w:rPr>
          <w:rFonts w:ascii="David" w:hAnsi="David" w:cs="David"/>
          <w:sz w:val="24"/>
        </w:rPr>
      </w:r>
    </w:p>
    <w:p>
      <w:pPr>
        <w:bidi w:val="1"/>
        <w:spacing w:before="0" w:after="40" w:line="336" w:lineRule="exact"/>
        <w:ind w:right="360"/>
        <w:jc w:val="right"/>
      </w:pPr>
      <w:r>
        <w:rPr>
          <w:rFonts w:ascii="David" w:hAnsi="David" w:cs="David"/>
          <w:b w:val="0"/>
          <w:i w:val="0"/>
          <w:sz w:val="24"/>
        </w:rPr>
        <w:t>"בַּת שָׁאוּל.</w:t>
      </w:r>
    </w:p>
    <w:p>
      <w:pPr>
        <w:bidi w:val="1"/>
        <w:spacing w:before="0" w:after="40" w:line="336" w:lineRule="exact"/>
        <w:ind w:right="360"/>
        <w:jc w:val="right"/>
      </w:pPr>
      <w:r>
        <w:rPr>
          <w:rFonts w:ascii="David" w:hAnsi="David" w:cs="David"/>
          <w:b w:val="0"/>
          <w:i w:val="0"/>
          <w:sz w:val="24"/>
        </w:rPr>
        <w:t>כֹּה הֵם קוֹרְאִים לִי עַד הַיּוֹם —</w:t>
      </w:r>
    </w:p>
    <w:p>
      <w:pPr>
        <w:bidi w:val="1"/>
        <w:spacing w:before="0" w:after="40" w:line="336" w:lineRule="exact"/>
        <w:ind w:right="360"/>
        <w:jc w:val="right"/>
      </w:pPr>
      <w:r>
        <w:rPr>
          <w:rFonts w:ascii="David" w:hAnsi="David" w:cs="David"/>
          <w:b w:val="0"/>
          <w:i w:val="0"/>
          <w:sz w:val="24"/>
        </w:rPr>
        <w:t>לֹא מִיכַל.</w:t>
      </w:r>
    </w:p>
    <w:p>
      <w:pPr>
        <w:bidi w:val="1"/>
        <w:spacing w:before="0" w:after="40" w:line="336" w:lineRule="exact"/>
        <w:ind w:right="360"/>
        <w:jc w:val="right"/>
      </w:pPr>
      <w:r>
        <w:rPr>
          <w:rFonts w:ascii="David" w:hAnsi="David" w:cs="David"/>
          <w:b w:val="0"/>
          <w:i w:val="0"/>
          <w:sz w:val="24"/>
        </w:rPr>
        <w:t>'בַּת שָׁאוּל.'</w:t>
      </w:r>
    </w:p>
    <w:p>
      <w:pPr>
        <w:bidi w:val="1"/>
        <w:spacing w:before="40" w:after="40" w:line="294" w:lineRule="exact"/>
        <w:ind w:right="216"/>
        <w:jc w:val="right"/>
      </w:pPr>
      <w:r>
        <w:rPr>
          <w:rFonts w:ascii="David" w:hAnsi="David" w:cs="David"/>
          <w:b w:val="0"/>
          <w:i/>
          <w:color w:val="707070"/>
          <w:sz w:val="21"/>
        </w:rPr>
        <w:t>מחייכת מר</w:t>
      </w:r>
    </w:p>
    <w:p>
      <w:pPr>
        <w:bidi w:val="1"/>
        <w:spacing w:before="0" w:after="40" w:line="336" w:lineRule="exact"/>
        <w:ind w:right="360"/>
        <w:jc w:val="right"/>
      </w:pPr>
      <w:r>
        <w:rPr>
          <w:rFonts w:ascii="David" w:hAnsi="David" w:cs="David"/>
          <w:b w:val="0"/>
          <w:i w:val="0"/>
          <w:sz w:val="24"/>
        </w:rPr>
        <w:t>בְּאָבִי הָיִיתִי כְּלִי מִלְחָמָה —</w:t>
      </w:r>
    </w:p>
    <w:p>
      <w:pPr>
        <w:bidi w:val="1"/>
        <w:spacing w:before="0" w:after="40" w:line="336" w:lineRule="exact"/>
        <w:ind w:right="360"/>
        <w:jc w:val="right"/>
      </w:pPr>
      <w:r>
        <w:rPr>
          <w:rFonts w:ascii="David" w:hAnsi="David" w:cs="David"/>
          <w:b w:val="0"/>
          <w:i w:val="0"/>
          <w:sz w:val="24"/>
        </w:rPr>
        <w:t>מֵאָה עָרְלוֹת פְּלִשְׁתִּים.</w:t>
      </w:r>
    </w:p>
    <w:p>
      <w:pPr>
        <w:bidi w:val="1"/>
        <w:spacing w:before="0" w:after="40" w:line="336" w:lineRule="exact"/>
        <w:ind w:right="360"/>
        <w:jc w:val="right"/>
      </w:pPr>
      <w:r>
        <w:rPr>
          <w:rFonts w:ascii="David" w:hAnsi="David" w:cs="David"/>
          <w:b w:val="0"/>
          <w:i w:val="0"/>
          <w:sz w:val="24"/>
        </w:rPr>
        <w:t>בְּדָוִד אֶהְיֶה אוֹת שֶׁכָּשֵׁר הוּא לַמְּלוּכָה —</w:t>
      </w:r>
    </w:p>
    <w:p>
      <w:pPr>
        <w:bidi w:val="1"/>
        <w:spacing w:before="0" w:after="40" w:line="336" w:lineRule="exact"/>
        <w:ind w:right="360"/>
        <w:jc w:val="right"/>
      </w:pPr>
      <w:r>
        <w:rPr>
          <w:rFonts w:ascii="David" w:hAnsi="David" w:cs="David"/>
          <w:b w:val="0"/>
          <w:i w:val="0"/>
          <w:sz w:val="24"/>
        </w:rPr>
        <w:t>'מִיכַל בַּת שָׁאוּל' — שְׁאָר יְרֻשַּׁת הַבַּיִת.</w:t>
      </w:r>
    </w:p>
    <w:p>
      <w:pPr>
        <w:bidi w:val="1"/>
        <w:spacing w:before="40" w:after="40" w:line="294" w:lineRule="exact"/>
        <w:ind w:right="216"/>
        <w:jc w:val="right"/>
      </w:pPr>
      <w:r>
        <w:rPr>
          <w:rFonts w:ascii="David" w:hAnsi="David" w:cs="David"/>
          <w:b w:val="0"/>
          <w:i/>
          <w:color w:val="707070"/>
          <w:sz w:val="21"/>
        </w:rPr>
        <w:t>עוצרת</w:t>
      </w:r>
    </w:p>
    <w:p>
      <w:pPr>
        <w:bidi w:val="1"/>
        <w:spacing w:before="0" w:after="40" w:line="336" w:lineRule="exact"/>
        <w:ind w:right="360"/>
        <w:jc w:val="right"/>
      </w:pPr>
      <w:r>
        <w:rPr>
          <w:rFonts w:ascii="David" w:hAnsi="David" w:cs="David"/>
          <w:b w:val="0"/>
          <w:i w:val="0"/>
          <w:sz w:val="24"/>
        </w:rPr>
        <w:t>"אָהַבְתִּי אֶת דָּוִד.</w:t>
      </w:r>
    </w:p>
    <w:p>
      <w:pPr>
        <w:bidi w:val="1"/>
        <w:spacing w:before="0" w:after="40" w:line="336" w:lineRule="exact"/>
        <w:ind w:right="360"/>
        <w:jc w:val="right"/>
      </w:pPr>
      <w:r>
        <w:rPr>
          <w:rFonts w:ascii="David" w:hAnsi="David" w:cs="David"/>
          <w:b w:val="0"/>
          <w:i w:val="0"/>
          <w:sz w:val="24"/>
        </w:rPr>
        <w:t>רָצִיתִי בּוֹ.</w:t>
      </w:r>
    </w:p>
    <w:p>
      <w:pPr>
        <w:bidi w:val="1"/>
        <w:spacing w:before="0" w:after="40" w:line="336" w:lineRule="exact"/>
        <w:ind w:right="360"/>
        <w:jc w:val="right"/>
      </w:pPr>
      <w:r>
        <w:rPr>
          <w:rFonts w:ascii="David" w:hAnsi="David" w:cs="David"/>
          <w:b w:val="0"/>
          <w:i w:val="0"/>
          <w:sz w:val="24"/>
        </w:rPr>
        <w:t>נִמְסַרְתִּי לְפַּלְטִיאֵל בְּלִי רְצוֹנִי.</w:t>
      </w:r>
    </w:p>
    <w:p>
      <w:pPr>
        <w:bidi w:val="1"/>
        <w:spacing w:before="0" w:after="40" w:line="336" w:lineRule="exact"/>
        <w:ind w:right="360"/>
        <w:jc w:val="right"/>
      </w:pPr>
      <w:r>
        <w:rPr>
          <w:rFonts w:ascii="David" w:hAnsi="David" w:cs="David"/>
          <w:b w:val="0"/>
          <w:i w:val="0"/>
          <w:sz w:val="24"/>
        </w:rPr>
        <w:t>אָהַבְתִּי אֶת פַּלְטִיאֵל — אוּלַי. אוּלַי לֹא.</w:t>
      </w:r>
    </w:p>
    <w:p>
      <w:pPr>
        <w:bidi w:val="1"/>
        <w:spacing w:before="0" w:after="40" w:line="336" w:lineRule="exact"/>
        <w:ind w:right="360"/>
        <w:jc w:val="right"/>
      </w:pPr>
      <w:r>
        <w:rPr>
          <w:rFonts w:ascii="David" w:hAnsi="David" w:cs="David"/>
          <w:b w:val="0"/>
          <w:i w:val="0"/>
          <w:sz w:val="24"/>
        </w:rPr>
        <w:t>אֵינִי יוֹדַעַת עוֹד מָה אוֹהֶבֶת.</w:t>
      </w:r>
    </w:p>
    <w:p>
      <w:pPr>
        <w:bidi w:val="1"/>
        <w:spacing w:before="40" w:after="40" w:line="294" w:lineRule="exact"/>
        <w:ind w:right="216"/>
        <w:jc w:val="right"/>
      </w:pPr>
      <w:r>
        <w:rPr>
          <w:rFonts w:ascii="David" w:hAnsi="David" w:cs="David"/>
          <w:b w:val="0"/>
          <w:i/>
          <w:color w:val="707070"/>
          <w:sz w:val="21"/>
        </w:rPr>
        <w:t>קול יותר חד</w:t>
      </w:r>
    </w:p>
    <w:p>
      <w:pPr>
        <w:bidi w:val="1"/>
        <w:spacing w:before="0" w:after="40" w:line="336" w:lineRule="exact"/>
        <w:ind w:right="360"/>
        <w:jc w:val="right"/>
      </w:pPr>
      <w:r>
        <w:rPr>
          <w:rFonts w:ascii="David" w:hAnsi="David" w:cs="David"/>
          <w:b w:val="0"/>
          <w:i w:val="0"/>
          <w:sz w:val="24"/>
        </w:rPr>
        <w:t>אֲבָל אֵינִי יוֹדַעַת גַּם מַה אֶמְצָא בְּחֶבְרוֹן.</w:t>
      </w:r>
    </w:p>
    <w:p>
      <w:pPr>
        <w:bidi w:val="1"/>
        <w:spacing w:before="0" w:after="40" w:line="336" w:lineRule="exact"/>
        <w:ind w:right="360"/>
        <w:jc w:val="right"/>
      </w:pPr>
      <w:r>
        <w:rPr>
          <w:rFonts w:ascii="David" w:hAnsi="David" w:cs="David"/>
          <w:b w:val="0"/>
          <w:i w:val="0"/>
          <w:sz w:val="24"/>
        </w:rPr>
        <w:t>הֲיֵשׁ בַּיִת לְבַת שָׁאוּל בְּבֵית דָּוִד?</w:t>
      </w:r>
    </w:p>
    <w:p>
      <w:pPr>
        <w:bidi w:val="1"/>
        <w:spacing w:before="0" w:after="40" w:line="336" w:lineRule="exact"/>
        <w:ind w:right="360"/>
        <w:jc w:val="right"/>
      </w:pPr>
      <w:r>
        <w:rPr>
          <w:rFonts w:ascii="David" w:hAnsi="David" w:cs="David"/>
          <w:b w:val="0"/>
          <w:i w:val="0"/>
          <w:sz w:val="24"/>
        </w:rPr>
        <w:t>הֲיֵשׁ מָקוֹם לְאִשָּׁה שֶׁהֶחְזִירוּהָ כְּמַגֵּן אוֹ כְּחֶרֶב?</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"פַּלְטִיאֵל... הָלַךְ אַחֲרַי בָּכֹה.</w:t>
      </w:r>
    </w:p>
    <w:p>
      <w:pPr>
        <w:bidi w:val="1"/>
        <w:spacing w:before="40" w:after="40" w:line="294" w:lineRule="exact"/>
        <w:ind w:right="216"/>
        <w:jc w:val="right"/>
      </w:pPr>
      <w:r>
        <w:rPr>
          <w:rFonts w:ascii="David" w:hAnsi="David" w:cs="David"/>
          <w:b w:val="0"/>
          <w:i/>
          <w:color w:val="707070"/>
          <w:sz w:val="21"/>
        </w:rPr>
        <w:t>לא בבכי — בגינוי קר</w:t>
      </w:r>
    </w:p>
    <w:p>
      <w:pPr>
        <w:bidi w:val="1"/>
        <w:spacing w:before="0" w:after="40" w:line="336" w:lineRule="exact"/>
        <w:ind w:right="360"/>
        <w:jc w:val="right"/>
      </w:pPr>
      <w:r>
        <w:rPr>
          <w:rFonts w:ascii="David" w:hAnsi="David" w:cs="David"/>
          <w:b w:val="0"/>
          <w:i w:val="0"/>
          <w:sz w:val="24"/>
        </w:rPr>
        <w:t>כָּל יָמַי אֲנָשִׁים בּוֹחֲרִים בִּי —</w:t>
      </w:r>
    </w:p>
    <w:p>
      <w:pPr>
        <w:bidi w:val="1"/>
        <w:spacing w:before="0" w:after="40" w:line="336" w:lineRule="exact"/>
        <w:ind w:right="360"/>
        <w:jc w:val="right"/>
      </w:pPr>
      <w:r>
        <w:rPr>
          <w:rFonts w:ascii="David" w:hAnsi="David" w:cs="David"/>
          <w:b w:val="0"/>
          <w:i w:val="0"/>
          <w:sz w:val="24"/>
        </w:rPr>
        <w:t>שָׁאוּל, דָּוִד, פַּלְטִיאֵל, אַבְנֵר —</w:t>
      </w:r>
    </w:p>
    <w:p>
      <w:pPr>
        <w:bidi w:val="1"/>
        <w:spacing w:before="0" w:after="40" w:line="336" w:lineRule="exact"/>
        <w:ind w:right="360"/>
        <w:jc w:val="right"/>
      </w:pPr>
      <w:r>
        <w:rPr>
          <w:rFonts w:ascii="David" w:hAnsi="David" w:cs="David"/>
          <w:b w:val="0"/>
          <w:i w:val="0"/>
          <w:sz w:val="24"/>
        </w:rPr>
        <w:t>וְאֵין אִישׁ שׁוֹאֵל בְּמִי בּוֹחֶרֶת אֲנִי.</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זֶה מַה שֶּׁנִּשְׁאַר לְבַת מֶלֶךְ:</w:t>
      </w:r>
    </w:p>
    <w:p>
      <w:pPr>
        <w:bidi w:val="1"/>
        <w:spacing w:before="0" w:after="40" w:line="336" w:lineRule="exact"/>
        <w:ind w:right="360"/>
        <w:jc w:val="right"/>
      </w:pPr>
      <w:r>
        <w:rPr>
          <w:rFonts w:ascii="David" w:hAnsi="David" w:cs="David"/>
          <w:b w:val="0"/>
          <w:i w:val="0"/>
          <w:sz w:val="24"/>
        </w:rPr>
        <w:t>לָדַעַת שֶׁמִּישֶׁהוּ בָּכָה אַחֲרֶיהָ —</w:t>
      </w:r>
    </w:p>
    <w:p>
      <w:pPr>
        <w:bidi w:val="1"/>
        <w:spacing w:before="0" w:after="40" w:line="336" w:lineRule="exact"/>
        <w:ind w:right="360"/>
        <w:jc w:val="right"/>
      </w:pPr>
      <w:r>
        <w:rPr>
          <w:rFonts w:ascii="David" w:hAnsi="David" w:cs="David"/>
          <w:b w:val="0"/>
          <w:i w:val="0"/>
          <w:sz w:val="24"/>
        </w:rPr>
        <w:t>וְלֹא לִהְיוֹת זוֹ שֶׁמֻּתָּר לָהּ לִבְכּוֹת."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אבנר נפגש עם דוד / יואב הורג (5 דק')</w:t>
      </w:r>
    </w:p>
    <w:p>
      <w:pPr>
        <w:bidi w:val="1"/>
        <w:spacing w:before="40" w:after="40" w:line="294" w:lineRule="exact"/>
        <w:ind w:right="216"/>
        <w:jc w:val="right"/>
      </w:pPr>
      <w:r>
        <w:rPr>
          <w:rFonts w:ascii="David" w:hAnsi="David" w:cs="David"/>
          <w:b w:val="0"/>
          <w:i/>
          <w:color w:val="707070"/>
          <w:sz w:val="21"/>
        </w:rPr>
        <w:t>חברון. דוד עושה לאבנר משתה. שניהם יושבים — שני אנשי כוח שמדברים שפה אחת</w:t>
      </w:r>
    </w:p>
    <w:p>
      <w:pPr>
        <w:bidi w:val="1"/>
        <w:spacing w:before="60" w:after="60" w:line="336" w:lineRule="exact"/>
        <w:jc w:val="both"/>
      </w:pPr>
      <w:r>
        <w:rPr>
          <w:rFonts w:ascii="David" w:hAnsi="David" w:cs="David"/>
          <w:b/>
          <w:color w:val="1A2A6B"/>
          <w:sz w:val="24"/>
        </w:rPr>
        <w:t xml:space="preserve">אַבְנֵר: </w:t>
      </w:r>
      <w:r>
        <w:rPr>
          <w:rFonts w:ascii="David" w:hAnsi="David" w:cs="David"/>
          <w:sz w:val="24"/>
        </w:rPr>
      </w:r>
    </w:p>
    <w:p>
      <w:pPr>
        <w:bidi w:val="1"/>
        <w:spacing w:before="0" w:after="40" w:line="336" w:lineRule="exact"/>
        <w:ind w:right="360"/>
        <w:jc w:val="right"/>
      </w:pPr>
      <w:r>
        <w:rPr>
          <w:rFonts w:ascii="David" w:hAnsi="David" w:cs="David"/>
          <w:b w:val="0"/>
          <w:i w:val="0"/>
          <w:sz w:val="24"/>
        </w:rPr>
        <w:t>"דָּוִד —</w:t>
      </w:r>
    </w:p>
    <w:p>
      <w:pPr>
        <w:bidi w:val="1"/>
        <w:spacing w:before="0" w:after="40" w:line="336" w:lineRule="exact"/>
        <w:ind w:right="360"/>
        <w:jc w:val="right"/>
      </w:pPr>
      <w:r>
        <w:rPr>
          <w:rFonts w:ascii="David" w:hAnsi="David" w:cs="David"/>
          <w:b w:val="0"/>
          <w:i w:val="0"/>
          <w:sz w:val="24"/>
        </w:rPr>
        <w:t>יָדַעְתִּי מֵרֹאשׁ.</w:t>
      </w:r>
    </w:p>
    <w:p>
      <w:pPr>
        <w:bidi w:val="1"/>
        <w:spacing w:before="40" w:after="40" w:line="294" w:lineRule="exact"/>
        <w:ind w:right="216"/>
        <w:jc w:val="right"/>
      </w:pPr>
      <w:r>
        <w:rPr>
          <w:rFonts w:ascii="David" w:hAnsi="David" w:cs="David"/>
          <w:b w:val="0"/>
          <w:i/>
          <w:color w:val="707070"/>
          <w:sz w:val="21"/>
        </w:rPr>
        <w:t>בכנות</w:t>
      </w:r>
    </w:p>
    <w:p>
      <w:pPr>
        <w:bidi w:val="1"/>
        <w:spacing w:before="0" w:after="40" w:line="336" w:lineRule="exact"/>
        <w:ind w:right="360"/>
        <w:jc w:val="right"/>
      </w:pPr>
      <w:r>
        <w:rPr>
          <w:rFonts w:ascii="David" w:hAnsi="David" w:cs="David"/>
          <w:b w:val="0"/>
          <w:i w:val="0"/>
          <w:sz w:val="24"/>
        </w:rPr>
        <w:t>כַּאֲשֶׁר שָׁמְעוּ אַנְשֵׁי אַבְנֵר כִּי הִתְחַזַּקְתָּ — לֹא הֵסֵבּוּ לֵב לְדָוִד.</w:t>
      </w:r>
    </w:p>
    <w:p>
      <w:pPr>
        <w:bidi w:val="1"/>
        <w:spacing w:before="0" w:after="40" w:line="336" w:lineRule="exact"/>
        <w:ind w:right="360"/>
        <w:jc w:val="right"/>
      </w:pPr>
      <w:r>
        <w:rPr>
          <w:rFonts w:ascii="David" w:hAnsi="David" w:cs="David"/>
          <w:b w:val="0"/>
          <w:i w:val="0"/>
          <w:sz w:val="24"/>
        </w:rPr>
        <w:t>שִׁמֹּרוּ עַצְמָם.</w:t>
      </w:r>
    </w:p>
    <w:p>
      <w:pPr>
        <w:bidi w:val="1"/>
        <w:spacing w:before="0" w:after="40" w:line="336" w:lineRule="exact"/>
        <w:ind w:right="360"/>
        <w:jc w:val="right"/>
      </w:pPr>
      <w:r>
        <w:rPr>
          <w:rFonts w:ascii="David" w:hAnsi="David" w:cs="David"/>
          <w:b w:val="0"/>
          <w:i w:val="0"/>
          <w:sz w:val="24"/>
        </w:rPr>
        <w:t>אֲנִי שָׁמַרְתִּי.</w:t>
      </w:r>
    </w:p>
    <w:p>
      <w:pPr>
        <w:bidi w:val="1"/>
        <w:spacing w:before="40" w:after="40" w:line="294" w:lineRule="exact"/>
        <w:ind w:right="216"/>
        <w:jc w:val="right"/>
      </w:pPr>
      <w:r>
        <w:rPr>
          <w:rFonts w:ascii="David" w:hAnsi="David" w:cs="David"/>
          <w:b w:val="0"/>
          <w:i/>
          <w:color w:val="707070"/>
          <w:sz w:val="21"/>
        </w:rPr>
        <w:t>מביט בו</w:t>
      </w:r>
    </w:p>
    <w:p>
      <w:pPr>
        <w:bidi w:val="1"/>
        <w:spacing w:before="0" w:after="40" w:line="336" w:lineRule="exact"/>
        <w:ind w:right="360"/>
        <w:jc w:val="right"/>
      </w:pPr>
      <w:r>
        <w:rPr>
          <w:rFonts w:ascii="David" w:hAnsi="David" w:cs="David"/>
          <w:b w:val="0"/>
          <w:i w:val="0"/>
          <w:sz w:val="24"/>
        </w:rPr>
        <w:t>עַד עַכְשָׁו."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"לָמָּה הֶחֱשֵׁיתָ כֹּה אָרֹךְ?"</w:t>
      </w:r>
    </w:p>
    <w:p>
      <w:pPr>
        <w:bidi w:val="1"/>
        <w:spacing w:before="60" w:after="60" w:line="336" w:lineRule="exact"/>
        <w:jc w:val="both"/>
      </w:pPr>
      <w:r>
        <w:rPr>
          <w:rFonts w:ascii="David" w:hAnsi="David" w:cs="David"/>
          <w:b/>
          <w:color w:val="1A2A6B"/>
          <w:sz w:val="24"/>
        </w:rPr>
        <w:t xml:space="preserve">אַבְנֵר: </w:t>
      </w:r>
      <w:r>
        <w:rPr>
          <w:rFonts w:ascii="David" w:hAnsi="David" w:cs="David"/>
          <w:sz w:val="24"/>
        </w:rPr>
      </w:r>
    </w:p>
    <w:p>
      <w:pPr>
        <w:bidi w:val="1"/>
        <w:spacing w:before="0" w:after="40" w:line="336" w:lineRule="exact"/>
        <w:ind w:right="360"/>
        <w:jc w:val="right"/>
      </w:pPr>
      <w:r>
        <w:rPr>
          <w:rFonts w:ascii="David" w:hAnsi="David" w:cs="David"/>
          <w:b w:val="0"/>
          <w:i w:val="0"/>
          <w:sz w:val="24"/>
        </w:rPr>
        <w:t>"כִּי כָּל עוֹד שָׁאוּל חַי — הָיִיתִי צָרִיךְ לְשָׁאוּל.</w:t>
      </w:r>
    </w:p>
    <w:p>
      <w:pPr>
        <w:bidi w:val="1"/>
        <w:spacing w:before="0" w:after="40" w:line="336" w:lineRule="exact"/>
        <w:ind w:right="360"/>
        <w:jc w:val="right"/>
      </w:pPr>
      <w:r>
        <w:rPr>
          <w:rFonts w:ascii="David" w:hAnsi="David" w:cs="David"/>
          <w:b w:val="0"/>
          <w:i w:val="0"/>
          <w:sz w:val="24"/>
        </w:rPr>
        <w:t>כִּי כָּל עוֹד יְהוֹנָתָן חַי — הָיִיתִי צָרִיךְ לִירוּשָׁה.</w:t>
      </w:r>
    </w:p>
    <w:p>
      <w:pPr>
        <w:bidi w:val="1"/>
        <w:spacing w:before="40" w:after="40" w:line="294" w:lineRule="exact"/>
        <w:ind w:right="216"/>
        <w:jc w:val="right"/>
      </w:pPr>
      <w:r>
        <w:rPr>
          <w:rFonts w:ascii="David" w:hAnsi="David" w:cs="David"/>
          <w:b w:val="0"/>
          <w:i/>
          <w:color w:val="707070"/>
          <w:sz w:val="21"/>
        </w:rPr>
        <w:t>מחייך</w:t>
      </w:r>
    </w:p>
    <w:p>
      <w:pPr>
        <w:bidi w:val="1"/>
        <w:spacing w:before="0" w:after="40" w:line="336" w:lineRule="exact"/>
        <w:ind w:right="360"/>
        <w:jc w:val="right"/>
      </w:pPr>
      <w:r>
        <w:rPr>
          <w:rFonts w:ascii="David" w:hAnsi="David" w:cs="David"/>
          <w:b w:val="0"/>
          <w:i w:val="0"/>
          <w:sz w:val="24"/>
        </w:rPr>
        <w:t>וְעַכְשָׁו? שְׁנֵיהֶם מֵתִים.</w:t>
      </w:r>
    </w:p>
    <w:p>
      <w:pPr>
        <w:bidi w:val="1"/>
        <w:spacing w:before="0" w:after="40" w:line="336" w:lineRule="exact"/>
        <w:ind w:right="360"/>
        <w:jc w:val="right"/>
      </w:pPr>
      <w:r>
        <w:rPr>
          <w:rFonts w:ascii="David" w:hAnsi="David" w:cs="David"/>
          <w:b w:val="0"/>
          <w:i w:val="0"/>
          <w:sz w:val="24"/>
        </w:rPr>
        <w:t>וּמִי מוֹשְׁלֶיךָ בְּיִשְׂרָאֵל חוּץ מִדָּוִד?"</w:t>
      </w:r>
    </w:p>
    <w:p>
      <w:pPr>
        <w:bidi w:val="1"/>
        <w:spacing w:before="40" w:after="40" w:line="294" w:lineRule="exact"/>
        <w:ind w:right="216"/>
        <w:jc w:val="right"/>
      </w:pPr>
      <w:r>
        <w:rPr>
          <w:rFonts w:ascii="David" w:hAnsi="David" w:cs="David"/>
          <w:b w:val="0"/>
          <w:i/>
          <w:color w:val="707070"/>
          <w:sz w:val="21"/>
        </w:rPr>
        <w:t>לחיצת ידיים. ברית. שניהם יודעים שזה גדול</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אחר כך — יואב שומע שאבנר בא ויצא בשלום. רץ לדוד</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"מָה עָשִׂיתָ?!</w:t>
      </w:r>
    </w:p>
    <w:p>
      <w:pPr>
        <w:bidi w:val="1"/>
        <w:spacing w:before="0" w:after="40" w:line="336" w:lineRule="exact"/>
        <w:ind w:right="360"/>
        <w:jc w:val="right"/>
      </w:pPr>
      <w:r>
        <w:rPr>
          <w:rFonts w:ascii="David" w:hAnsi="David" w:cs="David"/>
          <w:b w:val="0"/>
          <w:i w:val="0"/>
          <w:sz w:val="24"/>
        </w:rPr>
        <w:t>בָּא אֵלֶיךָ אַבְנֵר בֶּן נֵר —</w:t>
      </w:r>
    </w:p>
    <w:p>
      <w:pPr>
        <w:bidi w:val="1"/>
        <w:spacing w:before="0" w:after="40" w:line="336" w:lineRule="exact"/>
        <w:ind w:right="360"/>
        <w:jc w:val="right"/>
      </w:pPr>
      <w:r>
        <w:rPr>
          <w:rFonts w:ascii="David" w:hAnsi="David" w:cs="David"/>
          <w:b w:val="0"/>
          <w:i w:val="0"/>
          <w:sz w:val="24"/>
        </w:rPr>
        <w:t>לְמַדּוּעַ שִׁלַּחְתּוֹ?!</w:t>
      </w:r>
    </w:p>
    <w:p>
      <w:pPr>
        <w:bidi w:val="1"/>
        <w:spacing w:before="0" w:after="40" w:line="336" w:lineRule="exact"/>
        <w:ind w:right="360"/>
        <w:jc w:val="right"/>
      </w:pPr>
      <w:r>
        <w:rPr>
          <w:rFonts w:ascii="David" w:hAnsi="David" w:cs="David"/>
          <w:b w:val="0"/>
          <w:i w:val="0"/>
          <w:sz w:val="24"/>
        </w:rPr>
        <w:t>הֲלֹא לְרַגֶּלְךָ בָּא — לִרְאוֹת מוֹצָאֲךָ וּמוֹבָאֶיךָ!"</w:t>
      </w:r>
    </w:p>
    <w:p>
      <w:pPr>
        <w:bidi w:val="1"/>
        <w:spacing w:before="40" w:after="40" w:line="294" w:lineRule="exact"/>
        <w:ind w:right="216"/>
        <w:jc w:val="right"/>
      </w:pPr>
      <w:r>
        <w:rPr>
          <w:rFonts w:ascii="David" w:hAnsi="David" w:cs="David"/>
          <w:b w:val="0"/>
          <w:i/>
          <w:color w:val="707070"/>
          <w:sz w:val="21"/>
        </w:rPr>
        <w:t>יואב שולח מלאכים אחרי אבנר בלי ידיעת דוד</w:t>
      </w:r>
    </w:p>
    <w:p>
      <w:pPr>
        <w:bidi w:val="1"/>
        <w:spacing w:before="40" w:after="40" w:line="294" w:lineRule="exact"/>
        <w:ind w:right="216"/>
        <w:jc w:val="right"/>
      </w:pPr>
      <w:r>
        <w:rPr>
          <w:rFonts w:ascii="David" w:hAnsi="David" w:cs="David"/>
          <w:b w:val="0"/>
          <w:i/>
          <w:color w:val="707070"/>
          <w:sz w:val="21"/>
        </w:rPr>
        <w:t>שחר. אבנר חוזר. יואב מחכה בשער חברון. נמוך, ידידותי לכאורה</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"אֲדֹנִי אַבְנֵר — דָּבָר אֶחָד בַּסֵּתֶר.</w:t>
      </w:r>
    </w:p>
    <w:p>
      <w:pPr>
        <w:bidi w:val="1"/>
        <w:spacing w:before="40" w:after="40" w:line="294" w:lineRule="exact"/>
        <w:ind w:right="216"/>
        <w:jc w:val="right"/>
      </w:pPr>
      <w:r>
        <w:rPr>
          <w:rFonts w:ascii="David" w:hAnsi="David" w:cs="David"/>
          <w:b w:val="0"/>
          <w:i/>
          <w:color w:val="707070"/>
          <w:sz w:val="21"/>
        </w:rPr>
        <w:t>מקרב פיו לאוזנו</w:t>
      </w:r>
    </w:p>
    <w:p>
      <w:pPr>
        <w:bidi w:val="1"/>
        <w:spacing w:before="0" w:after="40" w:line="336" w:lineRule="exact"/>
        <w:ind w:right="360"/>
        <w:jc w:val="right"/>
      </w:pPr>
      <w:r>
        <w:rPr>
          <w:rFonts w:ascii="David" w:hAnsi="David" w:cs="David"/>
          <w:b w:val="0"/>
          <w:i w:val="0"/>
          <w:sz w:val="24"/>
        </w:rPr>
        <w:t>זָכַרְתָּ אֶת אַסְהָאֵל?</w:t>
      </w:r>
    </w:p>
    <w:p>
      <w:pPr>
        <w:bidi w:val="1"/>
        <w:spacing w:before="40" w:after="40" w:line="294" w:lineRule="exact"/>
        <w:ind w:right="216"/>
        <w:jc w:val="right"/>
      </w:pPr>
      <w:r>
        <w:rPr>
          <w:rFonts w:ascii="David" w:hAnsi="David" w:cs="David"/>
          <w:b w:val="0"/>
          <w:i/>
          <w:color w:val="707070"/>
          <w:sz w:val="21"/>
        </w:rPr>
        <w:t>אבנר קופא</w:t>
      </w:r>
    </w:p>
    <w:p>
      <w:pPr>
        <w:bidi w:val="1"/>
        <w:spacing w:before="0" w:after="40" w:line="336" w:lineRule="exact"/>
        <w:ind w:right="360"/>
        <w:jc w:val="right"/>
      </w:pPr>
      <w:r>
        <w:rPr>
          <w:rFonts w:ascii="David" w:hAnsi="David" w:cs="David"/>
          <w:b w:val="0"/>
          <w:i w:val="0"/>
          <w:sz w:val="24"/>
        </w:rPr>
        <w:t>גַּם אֲנִי."</w:t>
      </w:r>
    </w:p>
    <w:p>
      <w:pPr>
        <w:bidi w:val="1"/>
        <w:spacing w:before="40" w:after="40" w:line="294" w:lineRule="exact"/>
        <w:ind w:right="216"/>
        <w:jc w:val="right"/>
      </w:pPr>
      <w:r>
        <w:rPr>
          <w:rFonts w:ascii="David" w:hAnsi="David" w:cs="David"/>
          <w:b w:val="0"/>
          <w:i/>
          <w:color w:val="707070"/>
          <w:sz w:val="21"/>
        </w:rPr>
        <w:t>דוקר אותו בחומש — באותו מקום בו דקר אבנר את אסהאל. הביצוע קר ומהיר. אבנר נופל. יואב אינו מביט בו נופל — כבר מסתובב</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דוד — תהילים יח</w:t>
      </w:r>
    </w:p>
    <w:p>
      <w:pPr>
        <w:bidi w:val="1"/>
        <w:spacing w:before="40" w:after="40" w:line="294" w:lineRule="exact"/>
        <w:ind w:right="216"/>
        <w:jc w:val="right"/>
      </w:pPr>
      <w:r>
        <w:rPr>
          <w:rFonts w:ascii="David" w:hAnsi="David" w:cs="David"/>
          <w:b w:val="0"/>
          <w:i/>
          <w:color w:val="707070"/>
          <w:sz w:val="21"/>
        </w:rPr>
        <w:t>דוד, לבד, אחרי קינת אבנר. לא מדבר על אבנר — מדבר עם ה'</w:t>
      </w:r>
    </w:p>
    <w:p>
      <w:pPr>
        <w:bidi w:val="1"/>
        <w:spacing w:before="40" w:after="40" w:line="294" w:lineRule="exact"/>
        <w:ind w:right="216"/>
        <w:jc w:val="right"/>
      </w:pPr>
      <w:r>
        <w:rPr>
          <w:rFonts w:ascii="David" w:hAnsi="David" w:cs="David"/>
          <w:b w:val="0"/>
          <w:i/>
          <w:color w:val="707070"/>
          <w:sz w:val="21"/>
        </w:rPr>
        <w:t>הוראות במאי: זהו שיר נצחון שמלא בצלקות. דוד אינו מנצח גיבור — הוא אדם שהגיע לשם על גבי אחרים שמתו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"אֶרְחָמְךָ ה' חִזְקִי.</w:t>
      </w:r>
    </w:p>
    <w:p>
      <w:pPr>
        <w:bidi w:val="1"/>
        <w:spacing w:before="0" w:after="40" w:line="336" w:lineRule="exact"/>
        <w:ind w:right="360"/>
        <w:jc w:val="right"/>
      </w:pPr>
      <w:r>
        <w:rPr>
          <w:rFonts w:ascii="David" w:hAnsi="David" w:cs="David"/>
          <w:b w:val="0"/>
          <w:i w:val="0"/>
          <w:sz w:val="24"/>
        </w:rPr>
        <w:t>ה' סַלְעִי וּמְצוּדָתִי וּמְפַלְטִי —</w:t>
      </w:r>
    </w:p>
    <w:p>
      <w:pPr>
        <w:bidi w:val="1"/>
        <w:spacing w:before="0" w:after="40" w:line="336" w:lineRule="exact"/>
        <w:ind w:right="360"/>
        <w:jc w:val="right"/>
      </w:pPr>
      <w:r>
        <w:rPr>
          <w:rFonts w:ascii="David" w:hAnsi="David" w:cs="David"/>
          <w:b w:val="0"/>
          <w:i w:val="0"/>
          <w:sz w:val="24"/>
        </w:rPr>
        <w:t>אֵלִי צוּרִי אֶחֱסֶה בּוֹ,</w:t>
      </w:r>
    </w:p>
    <w:p>
      <w:pPr>
        <w:bidi w:val="1"/>
        <w:spacing w:before="0" w:after="40" w:line="336" w:lineRule="exact"/>
        <w:ind w:right="360"/>
        <w:jc w:val="right"/>
      </w:pPr>
      <w:r>
        <w:rPr>
          <w:rFonts w:ascii="David" w:hAnsi="David" w:cs="David"/>
          <w:b w:val="0"/>
          <w:i w:val="0"/>
          <w:sz w:val="24"/>
        </w:rPr>
        <w:t>מָגִנִּי וְקֶרֶן יִשְׁעִי מִשְׂגַּבִּי.</w:t>
      </w:r>
    </w:p>
    <w:p>
      <w:pPr>
        <w:bidi w:val="1"/>
        <w:spacing w:before="0" w:after="40" w:line="336" w:lineRule="exact"/>
        <w:ind w:right="360"/>
        <w:jc w:val="right"/>
      </w:pPr>
      <w:r>
        <w:rPr>
          <w:rFonts w:ascii="David" w:hAnsi="David" w:cs="David"/>
          <w:b w:val="0"/>
          <w:i w:val="0"/>
          <w:sz w:val="24"/>
        </w:rPr>
        <w:t>מְהֻלָּל אֶקְרָא ה' —</w:t>
      </w:r>
    </w:p>
    <w:p>
      <w:pPr>
        <w:bidi w:val="1"/>
        <w:spacing w:before="0" w:after="40" w:line="336" w:lineRule="exact"/>
        <w:ind w:right="360"/>
        <w:jc w:val="right"/>
      </w:pPr>
      <w:r>
        <w:rPr>
          <w:rFonts w:ascii="David" w:hAnsi="David" w:cs="David"/>
          <w:b w:val="0"/>
          <w:i w:val="0"/>
          <w:sz w:val="24"/>
        </w:rPr>
        <w:t>וּמִן אֹיְבַי אִוָּשֵׁעַ.</w:t>
      </w:r>
    </w:p>
    <w:p>
      <w:pPr>
        <w:bidi w:val="1"/>
        <w:spacing w:before="40" w:after="40" w:line="294" w:lineRule="exact"/>
        <w:ind w:right="216"/>
        <w:jc w:val="right"/>
      </w:pPr>
      <w:r>
        <w:rPr>
          <w:rFonts w:ascii="David" w:hAnsi="David" w:cs="David"/>
          <w:b w:val="0"/>
          <w:i/>
          <w:color w:val="707070"/>
          <w:sz w:val="21"/>
        </w:rPr>
        <w:t>עוצר. נושם</w:t>
      </w:r>
    </w:p>
    <w:p>
      <w:pPr>
        <w:bidi w:val="1"/>
        <w:spacing w:before="0" w:after="40" w:line="336" w:lineRule="exact"/>
        <w:ind w:right="360"/>
        <w:jc w:val="right"/>
      </w:pPr>
      <w:r>
        <w:rPr>
          <w:rFonts w:ascii="David" w:hAnsi="David" w:cs="David"/>
          <w:b w:val="0"/>
          <w:i w:val="0"/>
          <w:sz w:val="24"/>
        </w:rPr>
        <w:t>אֲפָפוּנִי חֶבְלֵי מָוֶת —</w:t>
      </w:r>
    </w:p>
    <w:p>
      <w:pPr>
        <w:bidi w:val="1"/>
        <w:spacing w:before="0" w:after="40" w:line="336" w:lineRule="exact"/>
        <w:ind w:right="360"/>
        <w:jc w:val="right"/>
      </w:pPr>
      <w:r>
        <w:rPr>
          <w:rFonts w:ascii="David" w:hAnsi="David" w:cs="David"/>
          <w:b w:val="0"/>
          <w:i w:val="0"/>
          <w:sz w:val="24"/>
        </w:rPr>
        <w:t>וְנַחֲלֵי בְלִיַּעַל יְבַעֲתוּנִי.</w:t>
      </w:r>
    </w:p>
    <w:p>
      <w:pPr>
        <w:bidi w:val="1"/>
        <w:spacing w:before="0" w:after="40" w:line="336" w:lineRule="exact"/>
        <w:ind w:right="360"/>
        <w:jc w:val="right"/>
      </w:pPr>
      <w:r>
        <w:rPr>
          <w:rFonts w:ascii="David" w:hAnsi="David" w:cs="David"/>
          <w:b w:val="0"/>
          <w:i w:val="0"/>
          <w:sz w:val="24"/>
        </w:rPr>
        <w:t>חֶבְלֵי שְׁאוֹל סְבָבוּנִי —</w:t>
      </w:r>
    </w:p>
    <w:p>
      <w:pPr>
        <w:bidi w:val="1"/>
        <w:spacing w:before="0" w:after="40" w:line="336" w:lineRule="exact"/>
        <w:ind w:right="360"/>
        <w:jc w:val="right"/>
      </w:pPr>
      <w:r>
        <w:rPr>
          <w:rFonts w:ascii="David" w:hAnsi="David" w:cs="David"/>
          <w:b w:val="0"/>
          <w:i w:val="0"/>
          <w:sz w:val="24"/>
        </w:rPr>
        <w:t>קִדְּמוּנִי מוֹקְשֵׁי מָוֶת.</w:t>
      </w:r>
    </w:p>
    <w:p>
      <w:pPr>
        <w:bidi w:val="1"/>
        <w:spacing w:before="40" w:after="40" w:line="294" w:lineRule="exact"/>
        <w:ind w:right="216"/>
        <w:jc w:val="right"/>
      </w:pPr>
      <w:r>
        <w:rPr>
          <w:rFonts w:ascii="David" w:hAnsi="David" w:cs="David"/>
          <w:b w:val="0"/>
          <w:i/>
          <w:color w:val="707070"/>
          <w:sz w:val="21"/>
        </w:rPr>
        <w:t>מרים קול</w:t>
      </w:r>
    </w:p>
    <w:p>
      <w:pPr>
        <w:bidi w:val="1"/>
        <w:spacing w:before="0" w:after="40" w:line="336" w:lineRule="exact"/>
        <w:ind w:right="360"/>
        <w:jc w:val="right"/>
      </w:pPr>
      <w:r>
        <w:rPr>
          <w:rFonts w:ascii="David" w:hAnsi="David" w:cs="David"/>
          <w:b w:val="0"/>
          <w:i w:val="0"/>
          <w:sz w:val="24"/>
        </w:rPr>
        <w:t>בַּצַּר לִי — אֶקְרָא ה'!</w:t>
      </w:r>
    </w:p>
    <w:p>
      <w:pPr>
        <w:bidi w:val="1"/>
        <w:spacing w:before="0" w:after="40" w:line="336" w:lineRule="exact"/>
        <w:ind w:right="360"/>
        <w:jc w:val="right"/>
      </w:pPr>
      <w:r>
        <w:rPr>
          <w:rFonts w:ascii="David" w:hAnsi="David" w:cs="David"/>
          <w:b w:val="0"/>
          <w:i w:val="0"/>
          <w:sz w:val="24"/>
        </w:rPr>
        <w:t>וְאֶל אֱלֹהַי אֲשַׁוֵּעַ —</w:t>
      </w:r>
    </w:p>
    <w:p>
      <w:pPr>
        <w:bidi w:val="1"/>
        <w:spacing w:before="0" w:after="40" w:line="336" w:lineRule="exact"/>
        <w:ind w:right="360"/>
        <w:jc w:val="right"/>
      </w:pPr>
      <w:r>
        <w:rPr>
          <w:rFonts w:ascii="David" w:hAnsi="David" w:cs="David"/>
          <w:b w:val="0"/>
          <w:i w:val="0"/>
          <w:sz w:val="24"/>
        </w:rPr>
        <w:t>יִשְׁמַע מֵהֵיכָלוֹ קוֹלִי,</w:t>
      </w:r>
    </w:p>
    <w:p>
      <w:pPr>
        <w:bidi w:val="1"/>
        <w:spacing w:before="0" w:after="40" w:line="336" w:lineRule="exact"/>
        <w:ind w:right="360"/>
        <w:jc w:val="right"/>
      </w:pPr>
      <w:r>
        <w:rPr>
          <w:rFonts w:ascii="David" w:hAnsi="David" w:cs="David"/>
          <w:b w:val="0"/>
          <w:i w:val="0"/>
          <w:sz w:val="24"/>
        </w:rPr>
        <w:t>וְשַׁוְעָתִי לְפָנָיו תָּבוֹא בְאָזְנָיו.</w:t>
      </w:r>
    </w:p>
    <w:p>
      <w:pPr>
        <w:bidi w:val="1"/>
        <w:spacing w:before="40" w:after="40" w:line="294" w:lineRule="exact"/>
        <w:ind w:right="216"/>
        <w:jc w:val="right"/>
      </w:pPr>
      <w:r>
        <w:rPr>
          <w:rFonts w:ascii="David" w:hAnsi="David" w:cs="David"/>
          <w:b w:val="0"/>
          <w:i/>
          <w:color w:val="707070"/>
          <w:sz w:val="21"/>
        </w:rPr>
        <w:t>מנמיך קול — רוגע פתאומי</w:t>
      </w:r>
    </w:p>
    <w:p>
      <w:pPr>
        <w:bidi w:val="1"/>
        <w:spacing w:before="0" w:after="40" w:line="336" w:lineRule="exact"/>
        <w:ind w:right="360"/>
        <w:jc w:val="right"/>
      </w:pPr>
      <w:r>
        <w:rPr>
          <w:rFonts w:ascii="David" w:hAnsi="David" w:cs="David"/>
          <w:b w:val="0"/>
          <w:i w:val="0"/>
          <w:sz w:val="24"/>
        </w:rPr>
        <w:t>וַיּוֹשִׁיעֵנִי כִּי חָפֵץ בִּי.</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יִגְמְלֵנִי ה' כְּצִדְקָתִי —</w:t>
      </w:r>
    </w:p>
    <w:p>
      <w:pPr>
        <w:bidi w:val="1"/>
        <w:spacing w:before="0" w:after="40" w:line="336" w:lineRule="exact"/>
        <w:ind w:right="360"/>
        <w:jc w:val="right"/>
      </w:pPr>
      <w:r>
        <w:rPr>
          <w:rFonts w:ascii="David" w:hAnsi="David" w:cs="David"/>
          <w:b w:val="0"/>
          <w:i w:val="0"/>
          <w:sz w:val="24"/>
        </w:rPr>
        <w:t>כְּבֹר יָדַי יָשִׁיב לִי.</w:t>
      </w:r>
    </w:p>
    <w:p>
      <w:pPr>
        <w:bidi w:val="1"/>
        <w:spacing w:before="0" w:after="40" w:line="336" w:lineRule="exact"/>
        <w:ind w:right="360"/>
        <w:jc w:val="right"/>
      </w:pPr>
      <w:r>
        <w:rPr>
          <w:rFonts w:ascii="David" w:hAnsi="David" w:cs="David"/>
          <w:b w:val="0"/>
          <w:i w:val="0"/>
          <w:sz w:val="24"/>
        </w:rPr>
        <w:t>כִּי שָׁמַרְתִּי דַּרְכֵי ה'...</w:t>
      </w:r>
    </w:p>
    <w:p>
      <w:pPr>
        <w:bidi w:val="1"/>
        <w:spacing w:before="0" w:after="40" w:line="336" w:lineRule="exact"/>
        <w:ind w:right="360"/>
        <w:jc w:val="right"/>
      </w:pPr>
      <w:r>
        <w:rPr>
          <w:rFonts w:ascii="David" w:hAnsi="David" w:cs="David"/>
          <w:b w:val="0"/>
          <w:i w:val="0"/>
          <w:sz w:val="24"/>
        </w:rPr>
        <w:t>וּמִשְׁפָּטָיו לֹא אָסוּר מִמֶּנִּי.</w:t>
      </w:r>
    </w:p>
    <w:p>
      <w:pPr>
        <w:bidi w:val="1"/>
        <w:spacing w:before="40" w:after="40" w:line="294" w:lineRule="exact"/>
        <w:ind w:right="216"/>
        <w:jc w:val="right"/>
      </w:pPr>
      <w:r>
        <w:rPr>
          <w:rFonts w:ascii="David" w:hAnsi="David" w:cs="David"/>
          <w:b w:val="0"/>
          <w:i/>
          <w:color w:val="707070"/>
          <w:sz w:val="21"/>
        </w:rPr>
        <w:t>ואז — לאט, כמו זיכרון</w:t>
      </w:r>
    </w:p>
    <w:p>
      <w:pPr>
        <w:bidi w:val="1"/>
        <w:spacing w:before="0" w:after="40" w:line="336" w:lineRule="exact"/>
        <w:ind w:right="360"/>
        <w:jc w:val="right"/>
      </w:pPr>
      <w:r>
        <w:rPr>
          <w:rFonts w:ascii="David" w:hAnsi="David" w:cs="David"/>
          <w:b w:val="0"/>
          <w:i w:val="0"/>
          <w:sz w:val="24"/>
        </w:rPr>
        <w:t>עִם חָסִיד תִּתְחַסָּד...</w:t>
      </w:r>
    </w:p>
    <w:p>
      <w:pPr>
        <w:bidi w:val="1"/>
        <w:spacing w:before="0" w:after="40" w:line="336" w:lineRule="exact"/>
        <w:ind w:right="360"/>
        <w:jc w:val="right"/>
      </w:pPr>
      <w:r>
        <w:rPr>
          <w:rFonts w:ascii="David" w:hAnsi="David" w:cs="David"/>
          <w:b w:val="0"/>
          <w:i w:val="0"/>
          <w:sz w:val="24"/>
        </w:rPr>
        <w:t>וְעִם עִקֵּשׁ תִּתְפַּתָּל.</w:t>
      </w:r>
    </w:p>
    <w:p>
      <w:pPr>
        <w:bidi w:val="1"/>
        <w:spacing w:before="40" w:after="40" w:line="294" w:lineRule="exact"/>
        <w:ind w:right="216"/>
        <w:jc w:val="right"/>
      </w:pPr>
      <w:r>
        <w:rPr>
          <w:rFonts w:ascii="David" w:hAnsi="David" w:cs="David"/>
          <w:b w:val="0"/>
          <w:i/>
          <w:color w:val="707070"/>
          <w:sz w:val="21"/>
        </w:rPr>
        <w:t>הבנה שקטה</w:t>
      </w:r>
    </w:p>
    <w:p>
      <w:pPr>
        <w:bidi w:val="1"/>
        <w:spacing w:before="0" w:after="40" w:line="336" w:lineRule="exact"/>
        <w:ind w:right="360"/>
        <w:jc w:val="right"/>
      </w:pPr>
      <w:r>
        <w:rPr>
          <w:rFonts w:ascii="David" w:hAnsi="David" w:cs="David"/>
          <w:b w:val="0"/>
          <w:i w:val="0"/>
          <w:sz w:val="24"/>
        </w:rPr>
        <w:t>כִּי אַתָּה עַם עָנִי תוֹשִׁיעַ —</w:t>
      </w:r>
    </w:p>
    <w:p>
      <w:pPr>
        <w:bidi w:val="1"/>
        <w:spacing w:before="0" w:after="40" w:line="336" w:lineRule="exact"/>
        <w:ind w:right="360"/>
        <w:jc w:val="right"/>
      </w:pPr>
      <w:r>
        <w:rPr>
          <w:rFonts w:ascii="David" w:hAnsi="David" w:cs="David"/>
          <w:b w:val="0"/>
          <w:i w:val="0"/>
          <w:sz w:val="24"/>
        </w:rPr>
        <w:t>וְעֵינַיִם רָמוֹת תַּשְׁפִּיל.</w:t>
      </w:r>
    </w:p>
    <w:p>
      <w:pPr>
        <w:bidi w:val="1"/>
        <w:spacing w:before="40" w:after="40" w:line="294" w:lineRule="exact"/>
        <w:ind w:right="216"/>
        <w:jc w:val="right"/>
      </w:pPr>
      <w:r>
        <w:rPr>
          <w:rFonts w:ascii="David" w:hAnsi="David" w:cs="David"/>
          <w:b w:val="0"/>
          <w:i/>
          <w:color w:val="707070"/>
          <w:sz w:val="21"/>
        </w:rPr>
        <w:t>מחייך בהרהור</w:t>
      </w:r>
    </w:p>
    <w:p>
      <w:pPr>
        <w:bidi w:val="1"/>
        <w:spacing w:before="0" w:after="40" w:line="336" w:lineRule="exact"/>
        <w:ind w:right="360"/>
        <w:jc w:val="right"/>
      </w:pPr>
      <w:r>
        <w:rPr>
          <w:rFonts w:ascii="David" w:hAnsi="David" w:cs="David"/>
          <w:b w:val="0"/>
          <w:i w:val="0"/>
          <w:sz w:val="24"/>
        </w:rPr>
        <w:t>כִּי אַתָּה תָּאִיר נֵרִי —</w:t>
      </w:r>
    </w:p>
    <w:p>
      <w:pPr>
        <w:bidi w:val="1"/>
        <w:spacing w:before="0" w:after="40" w:line="336" w:lineRule="exact"/>
        <w:ind w:right="360"/>
        <w:jc w:val="right"/>
      </w:pPr>
      <w:r>
        <w:rPr>
          <w:rFonts w:ascii="David" w:hAnsi="David" w:cs="David"/>
          <w:b w:val="0"/>
          <w:i w:val="0"/>
          <w:sz w:val="24"/>
        </w:rPr>
        <w:t>ה' אֱלֹהַי יַגִּיהַּ חָשְׁכִּי.</w:t>
      </w:r>
    </w:p>
    <w:p>
      <w:pPr>
        <w:bidi w:val="1"/>
        <w:spacing w:before="0" w:after="40" w:line="336" w:lineRule="exact"/>
        <w:ind w:right="360"/>
        <w:jc w:val="right"/>
      </w:pPr>
      <w:r>
        <w:rPr>
          <w:rFonts w:ascii="David" w:hAnsi="David" w:cs="David"/>
          <w:b w:val="0"/>
          <w:i w:val="0"/>
          <w:sz w:val="24"/>
        </w:rPr>
        <w:t>כִּי בְךָ אָרֻץ גְּדוּד —</w:t>
      </w:r>
    </w:p>
    <w:p>
      <w:pPr>
        <w:bidi w:val="1"/>
        <w:spacing w:before="0" w:after="40" w:line="336" w:lineRule="exact"/>
        <w:ind w:right="360"/>
        <w:jc w:val="right"/>
      </w:pPr>
      <w:r>
        <w:rPr>
          <w:rFonts w:ascii="David" w:hAnsi="David" w:cs="David"/>
          <w:b w:val="0"/>
          <w:i w:val="0"/>
          <w:sz w:val="24"/>
        </w:rPr>
        <w:t>וּבֵאלֹהַי אֲדַלֶּג שׁוּר."</w:t>
      </w:r>
    </w:p>
    <w:p>
      <w:pPr>
        <w:bidi w:val="1"/>
        <w:spacing w:before="40" w:after="40" w:line="294" w:lineRule="exact"/>
        <w:ind w:right="216"/>
        <w:jc w:val="right"/>
      </w:pPr>
      <w:r>
        <w:rPr>
          <w:rFonts w:ascii="David" w:hAnsi="David" w:cs="David"/>
          <w:b w:val="0"/>
          <w:i/>
          <w:color w:val="707070"/>
          <w:sz w:val="21"/>
        </w:rPr>
        <w:t>הוראות במאי: הקהל רואה שדוד מדבר ממקום של ניצחון שלא מרגיש כניצחון. שבע שנות מלחמת אחים. אבנר מת. הממלכה מאוחדת. ומה?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ה': שיר #13 — "קִינָה עַל אַבְנֵר"</w:t>
      </w:r>
    </w:p>
    <w:p>
      <w:pPr>
        <w:bidi w:val="1"/>
        <w:spacing w:before="40" w:after="40" w:line="294" w:lineRule="exact"/>
        <w:ind w:right="216"/>
        <w:jc w:val="right"/>
      </w:pPr>
      <w:r>
        <w:rPr>
          <w:rFonts w:ascii="David" w:hAnsi="David" w:cs="David"/>
          <w:b w:val="0"/>
          <w:i/>
          <w:color w:val="707070"/>
          <w:sz w:val="21"/>
        </w:rPr>
        <w:t>דוד קורע בגדיו. מתאבל ומסרב לאכול. אנשיו מסתכלים. ואז — דיבור שהופך לשיר</w:t>
      </w:r>
    </w:p>
    <w:p>
      <w:pPr>
        <w:bidi w:val="1"/>
        <w:spacing w:before="40" w:after="40" w:line="294" w:lineRule="exact"/>
        <w:ind w:right="216"/>
        <w:jc w:val="right"/>
      </w:pPr>
      <w:r>
        <w:rPr>
          <w:rFonts w:ascii="David" w:hAnsi="David" w:cs="David"/>
          <w:b w:val="0"/>
          <w:i/>
          <w:color w:val="707070"/>
          <w:sz w:val="21"/>
        </w:rPr>
        <w:t>שיר #13 — קצר, כקינה פשוטה, על לחן דיבורי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"הַכְּמוֹת נָבָל יָמוּת אַבְנֵר? (שמ"ב ג, לג)</w:t>
      </w:r>
    </w:p>
    <w:p>
      <w:pPr>
        <w:bidi w:val="1"/>
        <w:spacing w:before="0" w:after="40" w:line="336" w:lineRule="exact"/>
        <w:ind w:right="360"/>
        <w:jc w:val="right"/>
      </w:pPr>
      <w:r>
        <w:rPr>
          <w:rFonts w:ascii="David" w:hAnsi="David" w:cs="David"/>
          <w:b w:val="0"/>
          <w:i w:val="0"/>
          <w:sz w:val="24"/>
        </w:rPr>
        <w:t>יָדֶיךָ לֹא אֲסֻרוֹת,</w:t>
      </w:r>
    </w:p>
    <w:p>
      <w:pPr>
        <w:bidi w:val="1"/>
        <w:spacing w:before="0" w:after="40" w:line="336" w:lineRule="exact"/>
        <w:ind w:right="360"/>
        <w:jc w:val="right"/>
      </w:pPr>
      <w:r>
        <w:rPr>
          <w:rFonts w:ascii="David" w:hAnsi="David" w:cs="David"/>
          <w:b w:val="0"/>
          <w:i w:val="0"/>
          <w:sz w:val="24"/>
        </w:rPr>
        <w:t>וְרַגְלֶיךָ לֹא לִנְחֻשְׁתַּיִם הֻגָּשׁוּ —</w:t>
      </w:r>
    </w:p>
    <w:p>
      <w:pPr>
        <w:bidi w:val="1"/>
        <w:spacing w:before="0" w:after="40" w:line="336" w:lineRule="exact"/>
        <w:ind w:right="360"/>
        <w:jc w:val="right"/>
      </w:pPr>
      <w:r>
        <w:rPr>
          <w:rFonts w:ascii="David" w:hAnsi="David" w:cs="David"/>
          <w:b w:val="0"/>
          <w:i w:val="0"/>
          <w:sz w:val="24"/>
        </w:rPr>
        <w:t>כִּנְפוֹל לִפְנֵי בְנֵי עַוְלָה — נָפַלְתָּ.</w:t>
      </w:r>
    </w:p>
    <w:p>
      <w:pPr>
        <w:bidi w:val="1"/>
        <w:spacing w:before="0" w:after="40" w:line="336" w:lineRule="exact"/>
        <w:ind w:right="360"/>
        <w:jc w:val="right"/>
      </w:pPr>
      <w:r>
        <w:rPr>
          <w:rFonts w:ascii="David" w:hAnsi="David" w:cs="David"/>
          <w:b w:val="0"/>
          <w:i w:val="0"/>
          <w:sz w:val="24"/>
        </w:rPr>
        <w:t>אַבְנֵר — שַׂר הַצָּבָא.</w:t>
      </w:r>
    </w:p>
    <w:p>
      <w:pPr>
        <w:bidi w:val="1"/>
        <w:spacing w:before="0" w:after="40" w:line="336" w:lineRule="exact"/>
        <w:ind w:right="360"/>
        <w:jc w:val="right"/>
      </w:pPr>
      <w:r>
        <w:rPr>
          <w:rFonts w:ascii="David" w:hAnsi="David" w:cs="David"/>
          <w:b w:val="0"/>
          <w:i w:val="0"/>
          <w:sz w:val="24"/>
        </w:rPr>
        <w:t>אַבְנֵר — עָבַר אֵלַי.</w:t>
      </w:r>
    </w:p>
    <w:p>
      <w:pPr>
        <w:bidi w:val="1"/>
        <w:spacing w:before="0" w:after="40" w:line="336" w:lineRule="exact"/>
        <w:ind w:right="360"/>
        <w:jc w:val="right"/>
      </w:pPr>
      <w:r>
        <w:rPr>
          <w:rFonts w:ascii="David" w:hAnsi="David" w:cs="David"/>
          <w:b w:val="0"/>
          <w:i w:val="0"/>
          <w:sz w:val="24"/>
        </w:rPr>
        <w:t>אַבְנֵר — מֵת בְּשַׁעְרִי.</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לֹא בְּיָדִי — וְיָדִי לֹא נְקִיּוֹת."</w:t>
      </w:r>
    </w:p>
    <w:p>
      <w:pPr>
        <w:bidi w:val="1"/>
        <w:spacing w:before="40" w:after="40" w:line="294" w:lineRule="exact"/>
        <w:ind w:right="216"/>
        <w:jc w:val="right"/>
      </w:pPr>
      <w:r>
        <w:rPr>
          <w:rFonts w:ascii="David" w:hAnsi="David" w:cs="David"/>
          <w:b w:val="0"/>
          <w:i/>
          <w:color w:val="707070"/>
          <w:sz w:val="21"/>
        </w:rPr>
        <w:t>הוראות במאי: אנשי דוד שומעים את האחרון ומבינים — המלך יודע שיואב עשה מה שעשה. ואינו מעניש. יואב מסתכל ממרחק. לא מתחרט</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גשר — פגישה ב' עם צרויה: "אַחֲרֵי אַבְנֵר" (~2 דק')</w:t>
      </w:r>
    </w:p>
    <w:p>
      <w:pPr>
        <w:bidi w:val="1"/>
        <w:spacing w:before="0" w:after="40" w:line="336" w:lineRule="exact"/>
        <w:ind w:right="360"/>
        <w:jc w:val="right"/>
      </w:pPr>
      <w:r>
        <w:rPr>
          <w:rFonts w:ascii="David" w:hAnsi="David" w:cs="David"/>
          <w:b w:val="0"/>
          <w:i w:val="0"/>
          <w:sz w:val="24"/>
        </w:rPr>
        <w:t>דָּוִד: הָרַג אֶת אַבְנֵר. בְּלֹא פִקֻּדָּתִי. בְּשַׁעַר חֶבְרוֹן. בְּדָם קָר.</w:t>
      </w:r>
    </w:p>
    <w:p>
      <w:pPr>
        <w:bidi w:val="1"/>
        <w:spacing w:before="0" w:after="40" w:line="336" w:lineRule="exact"/>
        <w:ind w:right="360"/>
        <w:jc w:val="right"/>
      </w:pPr>
      <w:r>
        <w:rPr>
          <w:rFonts w:ascii="David" w:hAnsi="David" w:cs="David"/>
          <w:b w:val="0"/>
          <w:i w:val="0"/>
          <w:sz w:val="24"/>
        </w:rPr>
        <w:t>צְרוּיָה: וְאַבְנֵר הָרַג אֶת עֲשָׂהאֵל בְּנִי.</w:t>
      </w:r>
    </w:p>
    <w:p>
      <w:pPr>
        <w:bidi w:val="1"/>
        <w:spacing w:before="0" w:after="40" w:line="336" w:lineRule="exact"/>
        <w:ind w:right="360"/>
        <w:jc w:val="right"/>
      </w:pPr>
      <w:r>
        <w:rPr>
          <w:rFonts w:ascii="David" w:hAnsi="David" w:cs="David"/>
          <w:b w:val="0"/>
          <w:i w:val="0"/>
          <w:sz w:val="24"/>
        </w:rPr>
        <w:t>דָּוִד: בַּמִּלְחָמָה הֲרָגוֹ.</w:t>
      </w:r>
    </w:p>
    <w:p>
      <w:pPr>
        <w:bidi w:val="1"/>
        <w:spacing w:before="0" w:after="40" w:line="336" w:lineRule="exact"/>
        <w:ind w:right="360"/>
        <w:jc w:val="right"/>
      </w:pPr>
      <w:r>
        <w:rPr>
          <w:rFonts w:ascii="David" w:hAnsi="David" w:cs="David"/>
          <w:b w:val="0"/>
          <w:i w:val="0"/>
          <w:sz w:val="24"/>
        </w:rPr>
        <w:t>צְרוּיָה: בַּמִּלְחָמָה אוֹ שֶׁלֹּא — עֲשָׂהאֵל בַּקֶּבֶר וְאַבְנֵר הָיָה חַי, וְאַתָּה אֹמֵר לִכְרֹת עִמּוֹ בְּרִית.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אָמַרְתִּי: "נָקִי אָנֹכִי וּמַמְלַכְתִּי מֵעִם ה' עַד עוֹלָם מִדְּמֵי אַבְנֵר!" קִלַּלְתִּי אֶת בֵּית יוֹאָב! (שמ"ב ג, כח–כט)</w:t>
      </w:r>
    </w:p>
    <w:p>
      <w:pPr>
        <w:bidi w:val="1"/>
        <w:spacing w:before="0" w:after="40" w:line="336" w:lineRule="exact"/>
        <w:ind w:right="360"/>
        <w:jc w:val="right"/>
      </w:pPr>
      <w:r>
        <w:rPr>
          <w:rFonts w:ascii="David" w:hAnsi="David" w:cs="David"/>
          <w:b w:val="0"/>
          <w:i w:val="0"/>
          <w:sz w:val="24"/>
        </w:rPr>
        <w:t>צְרוּיָה: קִלַּלְתָּ. וְעוֹדֶנּוּ שַׂר צְבָאֲךָ.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וּמָה אֶעֱשֶׂה בּוֹ?</w:t>
      </w:r>
    </w:p>
    <w:p>
      <w:pPr>
        <w:bidi w:val="1"/>
        <w:spacing w:before="0" w:after="40" w:line="336" w:lineRule="exact"/>
        <w:ind w:right="360"/>
        <w:jc w:val="right"/>
      </w:pPr>
      <w:r>
        <w:rPr>
          <w:rFonts w:ascii="David" w:hAnsi="David" w:cs="David"/>
          <w:b w:val="0"/>
          <w:i w:val="0"/>
          <w:sz w:val="24"/>
        </w:rPr>
        <w:t>צְרוּיָה: אֵת אֲשֶׁר תַּעֲשֶׂה תָמִיד — תִּסְלַח. תִּשְׁמְרֶנּוּ קָרוֹב. וְתֵדַע כִּי עָשָׂה אֵת אֲשֶׁר הָיָה צָרִיךְ לְהֵעָשׂוֹת.</w:t>
      </w:r>
    </w:p>
    <w:p>
      <w:pPr>
        <w:bidi w:val="1"/>
        <w:spacing w:before="0" w:after="40" w:line="336" w:lineRule="exact"/>
        <w:ind w:right="360"/>
        <w:jc w:val="right"/>
      </w:pPr>
      <w:r>
        <w:rPr>
          <w:rFonts w:ascii="David" w:hAnsi="David" w:cs="David"/>
          <w:b w:val="0"/>
          <w:i w:val="0"/>
          <w:sz w:val="24"/>
        </w:rPr>
        <w:t>דָּוִד: לֹא עָשָׂה אֵת אֲשֶׁר הָיָה צָרִיךְ.</w:t>
      </w:r>
    </w:p>
    <w:p>
      <w:pPr>
        <w:bidi w:val="1"/>
        <w:spacing w:before="0" w:after="40" w:line="336" w:lineRule="exact"/>
        <w:ind w:right="360"/>
        <w:jc w:val="right"/>
      </w:pPr>
      <w:r>
        <w:rPr>
          <w:rFonts w:ascii="David" w:hAnsi="David" w:cs="David"/>
          <w:b w:val="0"/>
          <w:i w:val="0"/>
          <w:sz w:val="24"/>
        </w:rPr>
        <w:t>צְרוּיָה: לֹא לְךָ — לוֹ. וּלְבֵיתֵנוּ. וּמַמְלַכְתְּךָ עַל כִּתְפֵי בָנַי הִיא נִשְׂאֵית. אַל תִּשְׁכַּח.</w:t>
      </w:r>
    </w:p>
    <w:p>
      <w:pPr>
        <w:bidi w:val="1"/>
        <w:spacing w:before="40" w:after="40" w:line="294" w:lineRule="exact"/>
        <w:ind w:right="216"/>
        <w:jc w:val="right"/>
      </w:pPr>
      <w:r>
        <w:rPr>
          <w:rFonts w:ascii="David" w:hAnsi="David" w:cs="David"/>
          <w:b w:val="0"/>
          <w:i/>
          <w:color w:val="707070"/>
          <w:sz w:val="21"/>
        </w:rPr>
        <w:t>יוצאת. דוד עומד לבדו. ידיו פנויות — ואינו יודע מה לשים בהן.</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ו': "וַיֵּדְעוּ כָּל הָעָם" (2 דק')</w:t>
      </w:r>
    </w:p>
    <w:p>
      <w:pPr>
        <w:bidi w:val="1"/>
        <w:spacing w:before="60" w:after="60" w:line="336" w:lineRule="exact"/>
        <w:jc w:val="both"/>
      </w:pPr>
      <w:r>
        <w:rPr>
          <w:rFonts w:ascii="David" w:hAnsi="David" w:cs="David"/>
          <w:b/>
          <w:color w:val="1A2A6B"/>
          <w:sz w:val="24"/>
        </w:rPr>
        <w:t xml:space="preserve">מְסַפֵּר: </w:t>
      </w:r>
      <w:r>
        <w:rPr>
          <w:rFonts w:ascii="David" w:hAnsi="David" w:cs="David"/>
          <w:sz w:val="24"/>
        </w:rPr>
      </w:r>
    </w:p>
    <w:p>
      <w:pPr>
        <w:bidi w:val="1"/>
        <w:spacing w:before="0" w:after="40" w:line="336" w:lineRule="exact"/>
        <w:ind w:right="360"/>
        <w:jc w:val="right"/>
      </w:pPr>
      <w:r>
        <w:rPr>
          <w:rFonts w:ascii="David" w:hAnsi="David" w:cs="David"/>
          <w:b w:val="0"/>
          <w:i w:val="0"/>
          <w:sz w:val="24"/>
        </w:rPr>
        <w:t>"וַיֵּדְעוּ כָּל הָעָם —</w:t>
      </w:r>
    </w:p>
    <w:p>
      <w:pPr>
        <w:bidi w:val="1"/>
        <w:spacing w:before="0" w:after="40" w:line="336" w:lineRule="exact"/>
        <w:ind w:right="360"/>
        <w:jc w:val="right"/>
      </w:pPr>
      <w:r>
        <w:rPr>
          <w:rFonts w:ascii="David" w:hAnsi="David" w:cs="David"/>
          <w:b w:val="0"/>
          <w:i w:val="0"/>
          <w:sz w:val="24"/>
        </w:rPr>
        <w:t>כָּל יִשְׂרָאֵל יָדְעוּ בַּיּוֹם הַהוּא —</w:t>
      </w:r>
    </w:p>
    <w:p>
      <w:pPr>
        <w:bidi w:val="1"/>
        <w:spacing w:before="0" w:after="40" w:line="336" w:lineRule="exact"/>
        <w:ind w:right="360"/>
        <w:jc w:val="right"/>
      </w:pPr>
      <w:r>
        <w:rPr>
          <w:rFonts w:ascii="David" w:hAnsi="David" w:cs="David"/>
          <w:b w:val="0"/>
          <w:i w:val="0"/>
          <w:sz w:val="24"/>
        </w:rPr>
        <w:t>כִּי לֹא הָיְתָה מֵהַמֶּלֶךְ</w:t>
      </w:r>
    </w:p>
    <w:p>
      <w:pPr>
        <w:bidi w:val="1"/>
        <w:spacing w:before="0" w:after="40" w:line="336" w:lineRule="exact"/>
        <w:ind w:right="360"/>
        <w:jc w:val="right"/>
      </w:pPr>
      <w:r>
        <w:rPr>
          <w:rFonts w:ascii="David" w:hAnsi="David" w:cs="David"/>
          <w:b w:val="0"/>
          <w:i w:val="0"/>
          <w:sz w:val="24"/>
        </w:rPr>
        <w:t>לְהָמִית אֶת אַבְנֵר בֶּן נֵר."</w:t>
      </w:r>
    </w:p>
    <w:p>
      <w:pPr>
        <w:bidi w:val="1"/>
        <w:spacing w:before="40" w:after="40" w:line="294" w:lineRule="exact"/>
        <w:ind w:right="216"/>
        <w:jc w:val="right"/>
      </w:pPr>
      <w:r>
        <w:rPr>
          <w:rFonts w:ascii="David" w:hAnsi="David" w:cs="David"/>
          <w:b w:val="0"/>
          <w:i/>
          <w:color w:val="707070"/>
          <w:sz w:val="21"/>
        </w:rPr>
        <w:t>מיכל מגיעה לחברון. דוד מקבל אותה פורמלית — לחיצת יד קרה. לא חיבוק. שניהם מבינים שמשהו שהיה — אינו</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סצנה — מוֹת אִישׁ-בֹּשֶׁת</w:t>
      </w:r>
    </w:p>
    <w:p>
      <w:pPr>
        <w:bidi w:val="1"/>
        <w:spacing w:before="240" w:after="100" w:line="378" w:lineRule="exact"/>
        <w:jc w:val="right"/>
      </w:pPr>
      <w:r>
        <w:rPr>
          <w:rFonts w:ascii="David" w:hAnsi="David" w:cs="David"/>
          <w:b/>
          <w:i w:val="0"/>
          <w:color w:val="2A2A55"/>
          <w:sz w:val="27"/>
        </w:rPr>
        <w:t>תקציר הסצנה</w:t>
      </w:r>
    </w:p>
    <w:p>
      <w:pPr>
        <w:bidi w:val="1"/>
        <w:spacing w:before="0" w:after="40" w:line="336" w:lineRule="exact"/>
        <w:ind w:right="360"/>
        <w:jc w:val="right"/>
      </w:pPr>
      <w:r>
        <w:rPr>
          <w:rFonts w:ascii="David" w:hAnsi="David" w:cs="David"/>
          <w:b w:val="0"/>
          <w:i w:val="0"/>
          <w:sz w:val="24"/>
        </w:rPr>
        <w:t>חלק א': איש-בשת, בן שאול האחרון והמלך-לכאורה על ישראל, רפו ידיו מאז נפל אבנר. שניים מראשי גדודיו — רֵכָב ובַעֲנָה — מסתננים אל ביתו בחום היום, רוצחים אותו על משכבו, וכורתים את ראשו. הם נושאים אותו כל הלילה דרך הערבה אל חברון, אל דוד, בטוחים שהם נושאים אליו את הכתר.</w:t>
      </w:r>
    </w:p>
    <w:p>
      <w:pPr>
        <w:bidi w:val="1"/>
        <w:spacing w:before="0" w:after="40" w:line="336" w:lineRule="exact"/>
        <w:ind w:right="360"/>
        <w:jc w:val="right"/>
      </w:pPr>
      <w:r>
        <w:rPr>
          <w:rFonts w:ascii="David" w:hAnsi="David" w:cs="David"/>
          <w:b w:val="0"/>
          <w:i w:val="0"/>
          <w:sz w:val="24"/>
        </w:rPr>
        <w:t>חלק ב' (השיא): הרוצחים מציגים את הראש לפני דוד כשי, וקוראים אותו "נקמת ה'". דוד אינו מתפתה. הוא מזכיר להם את העמלקי שבישר על מות שאול ונהרג בצקלג — קל וחומר על רוצחי איש צדיק על משכבו בביתו. הוא מצווה להורגם, וחולק כבוד לראש הנרצח. עצירת היד מול הפיתוי הגדול ביותר: היריב האחרון מת, והדרך אל הכתר פנויה — ודוד מסרב לשתות מן הדם.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הסצנה</w:t>
      </w:r>
    </w:p>
    <w:p>
      <w:pPr>
        <w:bidi w:val="1"/>
        <w:spacing w:before="160" w:after="60" w:line="336" w:lineRule="exact"/>
        <w:jc w:val="right"/>
      </w:pPr>
      <w:r>
        <w:rPr>
          <w:rFonts w:ascii="David" w:hAnsi="David" w:cs="David"/>
          <w:b/>
          <w:i w:val="0"/>
          <w:color w:val="444466"/>
          <w:sz w:val="24"/>
        </w:rPr>
        <w:t>חלק א': הסכין בחום היום</w:t>
      </w:r>
    </w:p>
    <w:p>
      <w:pPr>
        <w:bidi w:val="1"/>
        <w:spacing w:before="0" w:after="40" w:line="336" w:lineRule="exact"/>
        <w:ind w:right="360"/>
        <w:jc w:val="right"/>
      </w:pPr>
      <w:r>
        <w:rPr>
          <w:rFonts w:ascii="David" w:hAnsi="David" w:cs="David"/>
          <w:b w:val="0"/>
          <w:i w:val="0"/>
          <w:sz w:val="24"/>
        </w:rPr>
        <w:t>שמ"ב ד | ~4 דקות</w:t>
      </w:r>
    </w:p>
    <w:p>
      <w:pPr>
        <w:bidi w:val="1"/>
        <w:spacing w:before="40" w:after="40" w:line="294" w:lineRule="exact"/>
        <w:ind w:right="216"/>
        <w:jc w:val="right"/>
      </w:pPr>
      <w:r>
        <w:rPr>
          <w:rFonts w:ascii="David" w:hAnsi="David" w:cs="David"/>
          <w:b w:val="0"/>
          <w:i/>
          <w:color w:val="707070"/>
          <w:sz w:val="21"/>
        </w:rPr>
        <w:t>חצי-אור של צהריים מנמנם. בית נמוך במחניים. נשמעת רוח חמה ועצלה. שני גברים — רֵכָב ובַעֲנָה — נכנסים בשקט, כמביאי חיטים, פנים אטומות. בידם להבים מוסתרים.</w:t>
      </w:r>
    </w:p>
    <w:p>
      <w:pPr>
        <w:bidi w:val="1"/>
        <w:spacing w:before="0" w:after="40" w:line="336" w:lineRule="exact"/>
        <w:ind w:right="360"/>
        <w:jc w:val="right"/>
      </w:pPr>
      <w:r>
        <w:rPr>
          <w:rFonts w:ascii="David" w:hAnsi="David" w:cs="David"/>
          <w:b w:val="0"/>
          <w:i w:val="0"/>
          <w:sz w:val="24"/>
        </w:rPr>
        <w:t>בַּעֲנָה (לחישה, סורק את החדר):</w:t>
      </w:r>
    </w:p>
    <w:p>
      <w:pPr>
        <w:bidi w:val="1"/>
        <w:spacing w:before="0" w:after="40" w:line="336" w:lineRule="exact"/>
        <w:ind w:right="360"/>
        <w:jc w:val="right"/>
      </w:pPr>
      <w:r>
        <w:rPr>
          <w:rFonts w:ascii="David" w:hAnsi="David" w:cs="David"/>
          <w:b w:val="0"/>
          <w:i w:val="0"/>
          <w:sz w:val="24"/>
        </w:rPr>
        <w:t>שֹׁכֵב הוּא עַל-מִטָּתוֹ בַּחֲדַר מִשְׁכָּבוֹ —</w:t>
      </w:r>
    </w:p>
    <w:p>
      <w:pPr>
        <w:bidi w:val="1"/>
        <w:spacing w:before="0" w:after="40" w:line="336" w:lineRule="exact"/>
        <w:ind w:right="360"/>
        <w:jc w:val="right"/>
      </w:pPr>
      <w:r>
        <w:rPr>
          <w:rFonts w:ascii="David" w:hAnsi="David" w:cs="David"/>
          <w:b w:val="0"/>
          <w:i w:val="0"/>
          <w:sz w:val="24"/>
        </w:rPr>
        <w:t>מֵאָז נָפַל אַבְנֵר — וַיִּשְׁמַע בֶּן-שָׁאוּל וַיִּרְפּוּ יָדָיו, וְכָל-יִשְׂרָאֵל נִבְהָלוּ. (שמ"ב ד, א)</w:t>
      </w:r>
    </w:p>
    <w:p>
      <w:pPr>
        <w:bidi w:val="1"/>
        <w:spacing w:before="0" w:after="40" w:line="336" w:lineRule="exact"/>
        <w:ind w:right="360"/>
        <w:jc w:val="right"/>
      </w:pPr>
      <w:r>
        <w:rPr>
          <w:rFonts w:ascii="David" w:hAnsi="David" w:cs="David"/>
          <w:b w:val="0"/>
          <w:i w:val="0"/>
          <w:sz w:val="24"/>
        </w:rPr>
        <w:t>רֵכָב (קר, מחשב):</w:t>
      </w:r>
    </w:p>
    <w:p>
      <w:pPr>
        <w:bidi w:val="1"/>
        <w:spacing w:before="0" w:after="40" w:line="336" w:lineRule="exact"/>
        <w:ind w:right="360"/>
        <w:jc w:val="right"/>
      </w:pPr>
      <w:r>
        <w:rPr>
          <w:rFonts w:ascii="David" w:hAnsi="David" w:cs="David"/>
          <w:b w:val="0"/>
          <w:i w:val="0"/>
          <w:sz w:val="24"/>
        </w:rPr>
        <w:t>בֵּן שָׁאוּל אֶחָד נוֹתַר בֵּין הַחַי וְהַנֵּזֶר.</w:t>
      </w:r>
    </w:p>
    <w:p>
      <w:pPr>
        <w:bidi w:val="1"/>
        <w:spacing w:before="0" w:after="40" w:line="336" w:lineRule="exact"/>
        <w:ind w:right="360"/>
        <w:jc w:val="right"/>
      </w:pPr>
      <w:r>
        <w:rPr>
          <w:rFonts w:ascii="David" w:hAnsi="David" w:cs="David"/>
          <w:b w:val="0"/>
          <w:i w:val="0"/>
          <w:sz w:val="24"/>
        </w:rPr>
        <w:t>נִשָּׂא אֶת רֹאשׁוֹ אֶל דָּוִד חֶבְרוֹנָה — וְהָיְתָה לָנוּ יָד וָשֵׁם בְּבֵית הַמֶּלֶךְ הַבָּא.</w:t>
      </w:r>
    </w:p>
    <w:p>
      <w:pPr>
        <w:bidi w:val="1"/>
        <w:spacing w:before="40" w:after="40" w:line="294" w:lineRule="exact"/>
        <w:ind w:right="216"/>
        <w:jc w:val="right"/>
      </w:pPr>
      <w:r>
        <w:rPr>
          <w:rFonts w:ascii="David" w:hAnsi="David" w:cs="David"/>
          <w:b w:val="0"/>
          <w:i/>
          <w:color w:val="707070"/>
          <w:sz w:val="21"/>
        </w:rPr>
        <w:t>הם נעלמים אל תוך החדר הפנימי. חושך מוחלט לרגע. קול קצר, חד. ואז שתיקה. הם יוצאים — באחד מהם דבר-מה כרוך בבד. אינם רצים. הולכים, כמנצחים שקטים, אל תוך הלילה היורד.</w:t>
      </w:r>
    </w:p>
    <w:p>
      <w:pPr>
        <w:bidi w:val="1"/>
        <w:spacing w:before="40" w:after="40" w:line="294" w:lineRule="exact"/>
        <w:ind w:right="216"/>
        <w:jc w:val="right"/>
      </w:pPr>
      <w:r>
        <w:rPr>
          <w:rFonts w:ascii="David" w:hAnsi="David" w:cs="David"/>
          <w:b w:val="0"/>
          <w:i/>
          <w:color w:val="707070"/>
          <w:sz w:val="21"/>
        </w:rPr>
        <w:t>תפנית אור: לילה ארוך, מסע. צללי שני הגברים חוצים ערבה. במה מסתובבת — הם הולכים ואינם מתקרבים, כאילו הדם שהם נושאים מכביד את הדרך.</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חלק ב': הראש לפני דוד</w:t>
      </w:r>
    </w:p>
    <w:p>
      <w:pPr>
        <w:bidi w:val="1"/>
        <w:spacing w:before="0" w:after="40" w:line="336" w:lineRule="exact"/>
        <w:ind w:right="360"/>
        <w:jc w:val="right"/>
      </w:pPr>
      <w:r>
        <w:rPr>
          <w:rFonts w:ascii="David" w:hAnsi="David" w:cs="David"/>
          <w:b w:val="0"/>
          <w:i w:val="0"/>
          <w:sz w:val="24"/>
        </w:rPr>
        <w:t>שמ"ב ד, ח–יב | ~5 דקות</w:t>
      </w:r>
    </w:p>
    <w:p>
      <w:pPr>
        <w:bidi w:val="1"/>
        <w:spacing w:before="40" w:after="40" w:line="294" w:lineRule="exact"/>
        <w:ind w:right="216"/>
        <w:jc w:val="right"/>
      </w:pPr>
      <w:r>
        <w:rPr>
          <w:rFonts w:ascii="David" w:hAnsi="David" w:cs="David"/>
          <w:b w:val="0"/>
          <w:i/>
          <w:color w:val="707070"/>
          <w:sz w:val="21"/>
        </w:rPr>
        <w:t>בוקר בחברון. חצר דוד. דוד יושב — לא על כס מפואר, אלא פשוט, כובד עליו עוד טרי מאבל אבנר. רֵכָב ובַעֲנָה נכנסים נחפזים, עיניהם בורקות. בַּעֲנָה מניח בקדמת הבמה את הצרור הכרוך, ומגלה אותו. דוד אינו מסיט מבט — אך גופו נדרך.</w:t>
      </w:r>
    </w:p>
    <w:p>
      <w:pPr>
        <w:bidi w:val="1"/>
        <w:spacing w:before="0" w:after="40" w:line="336" w:lineRule="exact"/>
        <w:ind w:right="360"/>
        <w:jc w:val="right"/>
      </w:pPr>
      <w:r>
        <w:rPr>
          <w:rFonts w:ascii="David" w:hAnsi="David" w:cs="David"/>
          <w:b w:val="0"/>
          <w:i w:val="0"/>
          <w:sz w:val="24"/>
        </w:rPr>
        <w:t>רֵכָב (בקול מבשׂר, בטוח בשׂכרו):</w:t>
      </w:r>
    </w:p>
    <w:p>
      <w:pPr>
        <w:bidi w:val="1"/>
        <w:spacing w:before="0" w:after="40" w:line="336" w:lineRule="exact"/>
        <w:ind w:right="360"/>
        <w:jc w:val="right"/>
      </w:pPr>
      <w:r>
        <w:rPr>
          <w:rFonts w:ascii="David" w:hAnsi="David" w:cs="David"/>
          <w:b w:val="0"/>
          <w:i w:val="0"/>
          <w:sz w:val="24"/>
        </w:rPr>
        <w:t>הִנֵּה רֹאשׁ אִישׁ-בֹּשֶׁת בֶּן-שָׁאוּל אֹיִבְךָ אֲשֶׁר בִּקֵּשׁ אֶת נַפְשֶׁךָ —</w:t>
      </w:r>
    </w:p>
    <w:p>
      <w:pPr>
        <w:bidi w:val="1"/>
        <w:spacing w:before="0" w:after="40" w:line="336" w:lineRule="exact"/>
        <w:ind w:right="360"/>
        <w:jc w:val="right"/>
      </w:pPr>
      <w:r>
        <w:rPr>
          <w:rFonts w:ascii="David" w:hAnsi="David" w:cs="David"/>
          <w:b w:val="0"/>
          <w:i w:val="0"/>
          <w:sz w:val="24"/>
        </w:rPr>
        <w:t>וַיִּתֵּן ה' לַאדֹנִי הַמֶּלֶךְ נְקָמוֹת הַיּוֹם הַזֶּה מִשָּׁאוּל וּמִזַּרְעוֹ. (שמ"ב ד, ח)</w:t>
      </w:r>
    </w:p>
    <w:p>
      <w:pPr>
        <w:bidi w:val="1"/>
        <w:spacing w:before="40" w:after="40" w:line="294" w:lineRule="exact"/>
        <w:ind w:right="216"/>
        <w:jc w:val="right"/>
      </w:pPr>
      <w:r>
        <w:rPr>
          <w:rFonts w:ascii="David" w:hAnsi="David" w:cs="David"/>
          <w:b w:val="0"/>
          <w:i/>
          <w:color w:val="707070"/>
          <w:sz w:val="21"/>
        </w:rPr>
        <w:t>שתיקה ארוכה. דוד קם לאט. אינו מביט בראש — מביט בשני הגברים, ארוכות, עד שהחיוך שלהם קופא.</w:t>
      </w:r>
    </w:p>
    <w:p>
      <w:pPr>
        <w:bidi w:val="1"/>
        <w:spacing w:before="0" w:after="40" w:line="336" w:lineRule="exact"/>
        <w:ind w:right="360"/>
        <w:jc w:val="right"/>
      </w:pPr>
      <w:r>
        <w:rPr>
          <w:rFonts w:ascii="David" w:hAnsi="David" w:cs="David"/>
          <w:b w:val="0"/>
          <w:i w:val="0"/>
          <w:sz w:val="24"/>
        </w:rPr>
        <w:t>דָּוִד (שקט, ואז בעוצמה גוברת):</w:t>
      </w:r>
    </w:p>
    <w:p>
      <w:pPr>
        <w:bidi w:val="1"/>
        <w:spacing w:before="0" w:after="40" w:line="336" w:lineRule="exact"/>
        <w:ind w:right="360"/>
        <w:jc w:val="right"/>
      </w:pPr>
      <w:r>
        <w:rPr>
          <w:rFonts w:ascii="David" w:hAnsi="David" w:cs="David"/>
          <w:b w:val="0"/>
          <w:i w:val="0"/>
          <w:sz w:val="24"/>
        </w:rPr>
        <w:t>חַי-ה' אֲשֶׁר פָּדָה אֶת-נַפְשִׁי מִכָּל-צָרָה — (שמ"ב ד, ט)</w:t>
      </w:r>
    </w:p>
    <w:p>
      <w:pPr>
        <w:bidi w:val="1"/>
        <w:spacing w:before="0" w:after="40" w:line="336" w:lineRule="exact"/>
        <w:ind w:right="360"/>
        <w:jc w:val="right"/>
      </w:pPr>
      <w:r>
        <w:rPr>
          <w:rFonts w:ascii="David" w:hAnsi="David" w:cs="David"/>
          <w:b w:val="0"/>
          <w:i w:val="0"/>
          <w:sz w:val="24"/>
        </w:rPr>
        <w:t>כִּי הַמַּגִּיד לִי לֵאמֹר "הִנֵּה מֵת שָׁאוּל" — וְהוּא-הָיָה כִמְבַשֵּׂר בְּעֵינָיו —</w:t>
      </w:r>
    </w:p>
    <w:p>
      <w:pPr>
        <w:bidi w:val="1"/>
        <w:spacing w:before="0" w:after="40" w:line="336" w:lineRule="exact"/>
        <w:ind w:right="360"/>
        <w:jc w:val="right"/>
      </w:pPr>
      <w:r>
        <w:rPr>
          <w:rFonts w:ascii="David" w:hAnsi="David" w:cs="David"/>
          <w:b w:val="0"/>
          <w:i w:val="0"/>
          <w:sz w:val="24"/>
        </w:rPr>
        <w:t>וָאֹחֲזָה בוֹ וָאֶהְרְגֵהוּ בְצִקְלַג, אֲשֶׁר לְתִתִּי-לוֹ בְּשֹׂרָה. (שמ"ב ד, י)</w:t>
      </w:r>
    </w:p>
    <w:p>
      <w:pPr>
        <w:bidi w:val="1"/>
        <w:spacing w:before="40" w:after="40" w:line="294" w:lineRule="exact"/>
        <w:ind w:right="216"/>
        <w:jc w:val="right"/>
      </w:pPr>
      <w:r>
        <w:rPr>
          <w:rFonts w:ascii="David" w:hAnsi="David" w:cs="David"/>
          <w:b w:val="0"/>
          <w:i/>
          <w:color w:val="707070"/>
          <w:sz w:val="21"/>
        </w:rPr>
        <w:t>פוסע אליהם. הראש מוטל ביניהם כעדות.</w:t>
      </w:r>
    </w:p>
    <w:p>
      <w:pPr>
        <w:bidi w:val="1"/>
        <w:spacing w:before="0" w:after="40" w:line="336" w:lineRule="exact"/>
        <w:ind w:right="360"/>
        <w:jc w:val="right"/>
      </w:pPr>
      <w:r>
        <w:rPr>
          <w:rFonts w:ascii="David" w:hAnsi="David" w:cs="David"/>
          <w:b w:val="0"/>
          <w:i w:val="0"/>
          <w:sz w:val="24"/>
        </w:rPr>
        <w:t>אַף כִּי אֲנָשִׁים רְשָׁעִים הָרְגוּ אֶת-אִישׁ צַדִּיק בְּבֵיתוֹ עַל-מִשְׁכָּבוֹ — (שמ"ב ד, יא)</w:t>
      </w:r>
    </w:p>
    <w:p>
      <w:pPr>
        <w:bidi w:val="1"/>
        <w:spacing w:before="0" w:after="40" w:line="336" w:lineRule="exact"/>
        <w:ind w:right="360"/>
        <w:jc w:val="right"/>
      </w:pPr>
      <w:r>
        <w:rPr>
          <w:rFonts w:ascii="David" w:hAnsi="David" w:cs="David"/>
          <w:b w:val="0"/>
          <w:i w:val="0"/>
          <w:sz w:val="24"/>
        </w:rPr>
        <w:t>וְעַתָּה הֲלוֹא אֲבַקֵּשׁ אֶת-דָּמוֹ מִיֶּדְכֶם, וּבִעַרְתִּי אֶתְכֶם מִן-הָאָרֶץ. (שמ"ב ד, יא)</w:t>
      </w:r>
    </w:p>
    <w:p>
      <w:pPr>
        <w:bidi w:val="1"/>
        <w:spacing w:before="0" w:after="40" w:line="336" w:lineRule="exact"/>
        <w:ind w:right="360"/>
        <w:jc w:val="right"/>
      </w:pPr>
      <w:r>
        <w:rPr>
          <w:rFonts w:ascii="David" w:hAnsi="David" w:cs="David"/>
          <w:b w:val="0"/>
          <w:i w:val="0"/>
          <w:sz w:val="24"/>
        </w:rPr>
        <w:t>בַּעֲנָה (נסוג, מגמגם — לראשונה עברית-נפש נשברת בפיו):</w:t>
      </w:r>
    </w:p>
    <w:p>
      <w:pPr>
        <w:bidi w:val="1"/>
        <w:spacing w:before="0" w:after="40" w:line="336" w:lineRule="exact"/>
        <w:ind w:right="360"/>
        <w:jc w:val="right"/>
      </w:pPr>
      <w:r>
        <w:rPr>
          <w:rFonts w:ascii="David" w:hAnsi="David" w:cs="David"/>
          <w:b w:val="0"/>
          <w:i w:val="0"/>
          <w:sz w:val="24"/>
        </w:rPr>
        <w:t>אֲדֹנִי... אֹיִבְךָ הָיָה. הֲסַרְנוּ אֶת קֹצֵךְ הָאַחֲרוֹן.</w:t>
      </w:r>
    </w:p>
    <w:p>
      <w:pPr>
        <w:bidi w:val="1"/>
        <w:spacing w:before="0" w:after="40" w:line="336" w:lineRule="exact"/>
        <w:ind w:right="360"/>
        <w:jc w:val="right"/>
      </w:pPr>
      <w:r>
        <w:rPr>
          <w:rFonts w:ascii="David" w:hAnsi="David" w:cs="David"/>
          <w:b w:val="0"/>
          <w:i w:val="0"/>
          <w:sz w:val="24"/>
        </w:rPr>
        <w:t>דָּוִד (לא צועק — נוקב):</w:t>
      </w:r>
    </w:p>
    <w:p>
      <w:pPr>
        <w:bidi w:val="1"/>
        <w:spacing w:before="0" w:after="40" w:line="336" w:lineRule="exact"/>
        <w:ind w:right="360"/>
        <w:jc w:val="right"/>
      </w:pPr>
      <w:r>
        <w:rPr>
          <w:rFonts w:ascii="David" w:hAnsi="David" w:cs="David"/>
          <w:b w:val="0"/>
          <w:i w:val="0"/>
          <w:sz w:val="24"/>
        </w:rPr>
        <w:t>לֹא בְּדָם תִּקְנֶה לִי מַמְלָכָה. הַנֵּזֶר אֲשֶׁר עַל רֹאשׁ הַשָּׂפוּךְ — לֹא יֵשֵׁב עַל רֹאשִׁי לְעוֹלָם.</w:t>
      </w:r>
    </w:p>
    <w:p>
      <w:pPr>
        <w:bidi w:val="1"/>
        <w:spacing w:before="0" w:after="40" w:line="336" w:lineRule="exact"/>
        <w:ind w:right="360"/>
        <w:jc w:val="right"/>
      </w:pPr>
      <w:r>
        <w:rPr>
          <w:rFonts w:ascii="David" w:hAnsi="David" w:cs="David"/>
          <w:b w:val="0"/>
          <w:i w:val="0"/>
          <w:sz w:val="24"/>
        </w:rPr>
        <w:t>מִי אַתֶּם, כִּי תַעֲשׂוּ אֶת ה' לְסַכִּין בְּיֶדְכֶם?</w:t>
      </w:r>
    </w:p>
    <w:p>
      <w:pPr>
        <w:bidi w:val="1"/>
        <w:spacing w:before="40" w:after="40" w:line="294" w:lineRule="exact"/>
        <w:ind w:right="216"/>
        <w:jc w:val="right"/>
      </w:pPr>
      <w:r>
        <w:rPr>
          <w:rFonts w:ascii="David" w:hAnsi="David" w:cs="David"/>
          <w:b w:val="0"/>
          <w:i/>
          <w:color w:val="707070"/>
          <w:sz w:val="21"/>
        </w:rPr>
        <w:t>הוא נושא ידו — אות. אנשי דוד מקיפים את השניים. אפלה יורדת על קדמת הבמה. כשהאור שב — השניים אינם; דוד עומד לבדו מול הראש המכוסה.</w:t>
      </w:r>
    </w:p>
    <w:p>
      <w:pPr>
        <w:bidi w:val="1"/>
        <w:spacing w:before="0" w:after="40" w:line="336" w:lineRule="exact"/>
        <w:ind w:right="360"/>
        <w:jc w:val="right"/>
      </w:pPr>
      <w:r>
        <w:rPr>
          <w:rFonts w:ascii="David" w:hAnsi="David" w:cs="David"/>
          <w:b w:val="0"/>
          <w:i w:val="0"/>
          <w:sz w:val="24"/>
        </w:rPr>
        <w:t>דָּוִד (שקט, אל הראש המכוסה — כמעט תפילה):</w:t>
      </w:r>
    </w:p>
    <w:p>
      <w:pPr>
        <w:bidi w:val="1"/>
        <w:spacing w:before="0" w:after="40" w:line="336" w:lineRule="exact"/>
        <w:ind w:right="360"/>
        <w:jc w:val="right"/>
      </w:pPr>
      <w:r>
        <w:rPr>
          <w:rFonts w:ascii="David" w:hAnsi="David" w:cs="David"/>
          <w:b w:val="0"/>
          <w:i w:val="0"/>
          <w:sz w:val="24"/>
        </w:rPr>
        <w:t>בֶּן שָׁאוּל. בֶּן אֲשֶׁר רָדַף אַחֲרַי — וַאֲנִי לֹא נָגַעְתִּי בְּמֶלֶךְ ה'.</w:t>
      </w:r>
    </w:p>
    <w:p>
      <w:pPr>
        <w:bidi w:val="1"/>
        <w:spacing w:before="0" w:after="40" w:line="336" w:lineRule="exact"/>
        <w:ind w:right="360"/>
        <w:jc w:val="right"/>
      </w:pPr>
      <w:r>
        <w:rPr>
          <w:rFonts w:ascii="David" w:hAnsi="David" w:cs="David"/>
          <w:b w:val="0"/>
          <w:i w:val="0"/>
          <w:sz w:val="24"/>
        </w:rPr>
        <w:t>תִּקָּבֵר בְּכָבוֹד בְקֶבֶר-אַבְנֵר בְּחֶבְרוֹן. (שמ"ב ד, יב)</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מונולוג — "עוֹצֵר אֶת יָדִי"</w:t>
      </w:r>
    </w:p>
    <w:p>
      <w:pPr>
        <w:bidi w:val="1"/>
        <w:spacing w:before="40" w:after="40" w:line="294" w:lineRule="exact"/>
        <w:ind w:right="216"/>
        <w:jc w:val="right"/>
      </w:pPr>
      <w:r>
        <w:rPr>
          <w:rFonts w:ascii="David" w:hAnsi="David" w:cs="David"/>
          <w:b w:val="0"/>
          <w:i/>
          <w:color w:val="707070"/>
          <w:sz w:val="21"/>
        </w:rPr>
        <w:t>דוד לבדו. האור מצטמצם אל פנס יחיד. אינו מדבר אל הקהל — אל מעלה.</w:t>
      </w:r>
    </w:p>
    <w:p>
      <w:pPr>
        <w:bidi w:val="1"/>
        <w:spacing w:before="0" w:after="40" w:line="336" w:lineRule="exact"/>
        <w:ind w:right="360"/>
        <w:jc w:val="right"/>
      </w:pPr>
      <w:r>
        <w:rPr>
          <w:rFonts w:ascii="David" w:hAnsi="David" w:cs="David"/>
          <w:b w:val="0"/>
          <w:i w:val="0"/>
          <w:sz w:val="24"/>
        </w:rPr>
        <w:t>רִבּוֹנוֹ שֶׁל עוֹלָם,</w:t>
      </w:r>
    </w:p>
    <w:p>
      <w:pPr>
        <w:bidi w:val="1"/>
        <w:spacing w:before="0" w:after="40" w:line="336" w:lineRule="exact"/>
        <w:ind w:right="360"/>
        <w:jc w:val="right"/>
      </w:pPr>
      <w:r>
        <w:rPr>
          <w:rFonts w:ascii="David" w:hAnsi="David" w:cs="David"/>
          <w:b w:val="0"/>
          <w:i w:val="0"/>
          <w:sz w:val="24"/>
        </w:rPr>
        <w:t>הִנֵּה הַדֶּרֶךְ פְּנוּיָה.</w:t>
      </w:r>
    </w:p>
    <w:p>
      <w:pPr>
        <w:bidi w:val="1"/>
        <w:spacing w:before="0" w:after="40" w:line="336" w:lineRule="exact"/>
        <w:ind w:right="360"/>
        <w:jc w:val="right"/>
      </w:pPr>
      <w:r>
        <w:rPr>
          <w:rFonts w:ascii="David" w:hAnsi="David" w:cs="David"/>
          <w:b w:val="0"/>
          <w:i w:val="0"/>
          <w:sz w:val="24"/>
        </w:rPr>
        <w:t>הָאַחֲרוֹן שֶׁבֵּינִי וּבֵין הַנֵּזֶר —</w:t>
      </w:r>
    </w:p>
    <w:p>
      <w:pPr>
        <w:bidi w:val="1"/>
        <w:spacing w:before="0" w:after="40" w:line="336" w:lineRule="exact"/>
        <w:ind w:right="360"/>
        <w:jc w:val="right"/>
      </w:pPr>
      <w:r>
        <w:rPr>
          <w:rFonts w:ascii="David" w:hAnsi="David" w:cs="David"/>
          <w:b w:val="0"/>
          <w:i w:val="0"/>
          <w:sz w:val="24"/>
        </w:rPr>
        <w:t>מֻטָּל לְרַגְלַי, וְלֹא יָדִי שָׁפְכָה.</w:t>
      </w:r>
    </w:p>
    <w:p>
      <w:pPr>
        <w:bidi w:val="1"/>
        <w:spacing w:before="0" w:after="40" w:line="336" w:lineRule="exact"/>
        <w:ind w:right="360"/>
        <w:jc w:val="right"/>
      </w:pPr>
      <w:r>
        <w:rPr>
          <w:rFonts w:ascii="David" w:hAnsi="David" w:cs="David"/>
          <w:b w:val="0"/>
          <w:i w:val="0"/>
          <w:sz w:val="24"/>
        </w:rPr>
        <w:t>וְכָל הָעָם יֹאמַר: רְאוּ, ה' עָשָׂה לוֹ.</w:t>
      </w:r>
    </w:p>
    <w:p>
      <w:pPr>
        <w:bidi w:val="1"/>
        <w:spacing w:before="0" w:after="40" w:line="336" w:lineRule="exact"/>
        <w:ind w:right="360"/>
        <w:jc w:val="right"/>
      </w:pPr>
      <w:r>
        <w:rPr>
          <w:rFonts w:ascii="David" w:hAnsi="David" w:cs="David"/>
          <w:b w:val="0"/>
          <w:i w:val="0"/>
          <w:sz w:val="24"/>
        </w:rPr>
        <w:t>וַאֲנִי יוֹדֵעַ אֶת אֲשֶׁר אֲנִי יוֹדֵעַ:</w:t>
      </w:r>
    </w:p>
    <w:p>
      <w:pPr>
        <w:bidi w:val="1"/>
        <w:spacing w:before="0" w:after="40" w:line="336" w:lineRule="exact"/>
        <w:ind w:right="360"/>
        <w:jc w:val="right"/>
      </w:pPr>
      <w:r>
        <w:rPr>
          <w:rFonts w:ascii="David" w:hAnsi="David" w:cs="David"/>
          <w:b w:val="0"/>
          <w:i w:val="0"/>
          <w:sz w:val="24"/>
        </w:rPr>
        <w:t>קַל לָלֶכֶת אֶל הַכֵּס עַל מֵתִים.</w:t>
      </w:r>
    </w:p>
    <w:p>
      <w:pPr>
        <w:bidi w:val="1"/>
        <w:spacing w:before="0" w:after="40" w:line="336" w:lineRule="exact"/>
        <w:ind w:right="360"/>
        <w:jc w:val="right"/>
      </w:pPr>
      <w:r>
        <w:rPr>
          <w:rFonts w:ascii="David" w:hAnsi="David" w:cs="David"/>
          <w:b w:val="0"/>
          <w:i w:val="0"/>
          <w:sz w:val="24"/>
        </w:rPr>
        <w:t>קָשֶׁה — לַעֲצֹר אֶת הַיָּד</w:t>
      </w:r>
    </w:p>
    <w:p>
      <w:pPr>
        <w:bidi w:val="1"/>
        <w:spacing w:before="0" w:after="40" w:line="336" w:lineRule="exact"/>
        <w:ind w:right="360"/>
        <w:jc w:val="right"/>
      </w:pPr>
      <w:r>
        <w:rPr>
          <w:rFonts w:ascii="David" w:hAnsi="David" w:cs="David"/>
          <w:b w:val="0"/>
          <w:i w:val="0"/>
          <w:sz w:val="24"/>
        </w:rPr>
        <w:t>כְּשֶׁהַמָּוֶת עוֹשֶׂה אֶת מְלַאכְתִּי בִּשְׁבִילִי.</w:t>
      </w:r>
    </w:p>
    <w:p>
      <w:pPr>
        <w:bidi w:val="1"/>
        <w:spacing w:before="0" w:after="40" w:line="336" w:lineRule="exact"/>
        <w:ind w:right="360"/>
        <w:jc w:val="right"/>
      </w:pPr>
      <w:r>
        <w:rPr>
          <w:rFonts w:ascii="David" w:hAnsi="David" w:cs="David"/>
          <w:b w:val="0"/>
          <w:i w:val="0"/>
          <w:sz w:val="24"/>
        </w:rPr>
        <w:t>לֹא אֶת שָׁאוּל בַּמְּעָרָה,</w:t>
      </w:r>
    </w:p>
    <w:p>
      <w:pPr>
        <w:bidi w:val="1"/>
        <w:spacing w:before="0" w:after="40" w:line="336" w:lineRule="exact"/>
        <w:ind w:right="360"/>
        <w:jc w:val="right"/>
      </w:pPr>
      <w:r>
        <w:rPr>
          <w:rFonts w:ascii="David" w:hAnsi="David" w:cs="David"/>
          <w:b w:val="0"/>
          <w:i w:val="0"/>
          <w:sz w:val="24"/>
        </w:rPr>
        <w:t>לֹא אֶת אַבְנֵר בַּשַּׁעַר,</w:t>
      </w:r>
    </w:p>
    <w:p>
      <w:pPr>
        <w:bidi w:val="1"/>
        <w:spacing w:before="0" w:after="40" w:line="336" w:lineRule="exact"/>
        <w:ind w:right="360"/>
        <w:jc w:val="right"/>
      </w:pPr>
      <w:r>
        <w:rPr>
          <w:rFonts w:ascii="David" w:hAnsi="David" w:cs="David"/>
          <w:b w:val="0"/>
          <w:i w:val="0"/>
          <w:sz w:val="24"/>
        </w:rPr>
        <w:t>וְלֹא אֶת בְּנוֹ עַל מִשְׁכָּבוֹ —</w:t>
      </w:r>
    </w:p>
    <w:p>
      <w:pPr>
        <w:bidi w:val="1"/>
        <w:spacing w:before="0" w:after="40" w:line="336" w:lineRule="exact"/>
        <w:ind w:right="360"/>
        <w:jc w:val="right"/>
      </w:pPr>
      <w:r>
        <w:rPr>
          <w:rFonts w:ascii="David" w:hAnsi="David" w:cs="David"/>
          <w:b w:val="0"/>
          <w:i w:val="0"/>
          <w:sz w:val="24"/>
        </w:rPr>
        <w:t>לֹא בָּהֶם תִּכּוֹן מַלְכוּת.</w:t>
      </w:r>
    </w:p>
    <w:p>
      <w:pPr>
        <w:bidi w:val="1"/>
        <w:spacing w:before="0" w:after="40" w:line="336" w:lineRule="exact"/>
        <w:ind w:right="360"/>
        <w:jc w:val="right"/>
      </w:pPr>
      <w:r>
        <w:rPr>
          <w:rFonts w:ascii="David" w:hAnsi="David" w:cs="David"/>
          <w:b w:val="0"/>
          <w:i w:val="0"/>
          <w:sz w:val="24"/>
        </w:rPr>
        <w:t>אִם תְּהִי לִי מַלְכוּת —</w:t>
      </w:r>
    </w:p>
    <w:p>
      <w:pPr>
        <w:bidi w:val="1"/>
        <w:spacing w:before="0" w:after="40" w:line="336" w:lineRule="exact"/>
        <w:ind w:right="360"/>
        <w:jc w:val="right"/>
      </w:pPr>
      <w:r>
        <w:rPr>
          <w:rFonts w:ascii="David" w:hAnsi="David" w:cs="David"/>
          <w:b w:val="0"/>
          <w:i w:val="0"/>
          <w:sz w:val="24"/>
        </w:rPr>
        <w:t>תְּהִי בְּיָדַיִם נְקִיּוֹת,</w:t>
      </w:r>
    </w:p>
    <w:p>
      <w:pPr>
        <w:bidi w:val="1"/>
        <w:spacing w:before="0" w:after="40" w:line="336" w:lineRule="exact"/>
        <w:ind w:right="360"/>
        <w:jc w:val="right"/>
      </w:pPr>
      <w:r>
        <w:rPr>
          <w:rFonts w:ascii="David" w:hAnsi="David" w:cs="David"/>
          <w:b w:val="0"/>
          <w:i w:val="0"/>
          <w:sz w:val="24"/>
        </w:rPr>
        <w:t>אוֹ לֹא תְּהִי כְּלָל.</w:t>
      </w:r>
    </w:p>
    <w:p>
      <w:pPr>
        <w:bidi w:val="1"/>
        <w:spacing w:before="40" w:after="40" w:line="294" w:lineRule="exact"/>
        <w:ind w:right="216"/>
        <w:jc w:val="right"/>
      </w:pPr>
      <w:r>
        <w:rPr>
          <w:rFonts w:ascii="David" w:hAnsi="David" w:cs="David"/>
          <w:b w:val="0"/>
          <w:i/>
          <w:color w:val="707070"/>
          <w:sz w:val="21"/>
        </w:rPr>
        <w:t>מרים עיניים. הצהרה שקטה, לא בקשה:</w:t>
      </w:r>
    </w:p>
    <w:p>
      <w:pPr>
        <w:bidi w:val="1"/>
        <w:spacing w:before="0" w:after="40" w:line="336" w:lineRule="exact"/>
        <w:ind w:right="360"/>
        <w:jc w:val="right"/>
      </w:pPr>
      <w:r>
        <w:rPr>
          <w:rFonts w:ascii="David" w:hAnsi="David" w:cs="David"/>
          <w:b w:val="0"/>
          <w:i w:val="0"/>
          <w:sz w:val="24"/>
        </w:rPr>
        <w:t>קָרוֹב ה' לְנִשְׁבְּרֵי לֵב —</w:t>
      </w:r>
    </w:p>
    <w:p>
      <w:pPr>
        <w:bidi w:val="1"/>
        <w:spacing w:before="0" w:after="40" w:line="336" w:lineRule="exact"/>
        <w:ind w:right="360"/>
        <w:jc w:val="right"/>
      </w:pPr>
      <w:r>
        <w:rPr>
          <w:rFonts w:ascii="David" w:hAnsi="David" w:cs="David"/>
          <w:b w:val="0"/>
          <w:i w:val="0"/>
          <w:sz w:val="24"/>
        </w:rPr>
        <w:t>וְאֶת דַּכְּאֵי רוּחַ יוֹשִׁיעַ. (תהילים לד, יט)</w:t>
      </w:r>
    </w:p>
    <w:p>
      <w:pPr>
        <w:bidi w:val="1"/>
        <w:spacing w:before="40" w:after="40" w:line="294" w:lineRule="exact"/>
        <w:ind w:right="216"/>
        <w:jc w:val="right"/>
      </w:pPr>
      <w:r>
        <w:rPr>
          <w:rFonts w:ascii="David" w:hAnsi="David" w:cs="David"/>
          <w:b w:val="0"/>
          <w:i/>
          <w:color w:val="707070"/>
          <w:sz w:val="21"/>
        </w:rPr>
        <w:t>הפנס דועק. בחשכה — נימה ראשונה של כינור. מעבר אל המלכת דוד על כל ישראל.</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סצנה: "עִיר דָּוִד" — כיבוש ירושלים</w:t>
      </w:r>
    </w:p>
    <w:p>
      <w:pPr>
        <w:bidi w:val="1"/>
        <w:spacing w:before="160" w:after="60" w:line="336" w:lineRule="exact"/>
        <w:jc w:val="right"/>
      </w:pPr>
      <w:r>
        <w:rPr>
          <w:rFonts w:ascii="David" w:hAnsi="David" w:cs="David"/>
          <w:b/>
          <w:i w:val="0"/>
          <w:color w:val="444466"/>
          <w:sz w:val="24"/>
        </w:rPr>
        <w:t>"וַיֵּלֶךְ דָּוִד וְכָל יִשְׂרָאֵל יְרוּשָׁלִַם"</w:t>
      </w:r>
    </w:p>
    <w:p>
      <w:pPr>
        <w:bidi w:val="1"/>
        <w:spacing w:before="0" w:after="40" w:line="266" w:lineRule="exact"/>
        <w:ind w:right="360"/>
        <w:jc w:val="right"/>
      </w:pPr>
      <w:r>
        <w:rPr>
          <w:rFonts w:ascii="David" w:hAnsi="David" w:cs="David"/>
          <w:b w:val="0"/>
          <w:i w:val="0"/>
          <w:color w:val="707070"/>
          <w:sz w:val="19"/>
        </w:rPr>
        <w:t>(שמואל ב' ה, א-י | ~8 דקות)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הקשר דרמטי</w:t>
      </w:r>
    </w:p>
    <w:p>
      <w:pPr>
        <w:bidi w:val="1"/>
        <w:spacing w:before="0" w:after="40" w:line="336" w:lineRule="exact"/>
        <w:ind w:right="360"/>
        <w:jc w:val="right"/>
      </w:pPr>
      <w:r>
        <w:rPr>
          <w:rFonts w:ascii="David" w:hAnsi="David" w:cs="David"/>
          <w:b w:val="0"/>
          <w:i w:val="0"/>
          <w:sz w:val="24"/>
        </w:rPr>
        <w:t>דוד מוּשַׁח על כל ישראל בחברון. שבע שנים מלך בחברון — כעת מגיע הרגע שלשמו כוּנן: עיר בניטרלית, שלא שייכת לאף שבט, שתהיה שלכולם. ירושלים. היבוסי מחזיק בה מאז ימי יהושע ומייחס עצמו לבלתי-מנוצח — "גַּם עִוְרִים וּפִסְחִים יַסִּירוּ אֹתְךָ."</w:t>
      </w:r>
    </w:p>
    <w:p>
      <w:pPr>
        <w:bidi w:val="1"/>
        <w:spacing w:before="0" w:after="40" w:line="336" w:lineRule="exact"/>
        <w:ind w:right="360"/>
        <w:jc w:val="right"/>
      </w:pPr>
      <w:r>
        <w:rPr>
          <w:rFonts w:ascii="David" w:hAnsi="David" w:cs="David"/>
          <w:b w:val="0"/>
          <w:i w:val="0"/>
          <w:sz w:val="24"/>
        </w:rPr>
        <w:t>זו לא רק מלחמה. זו היא בחירת לב — המקום שבו ה' ישכן את שמו.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"וְגַם עִוְרִים וּפִסְחִים" (3 דק')</w:t>
      </w:r>
    </w:p>
    <w:p>
      <w:pPr>
        <w:bidi w:val="1"/>
        <w:spacing w:before="40" w:after="40" w:line="294" w:lineRule="exact"/>
        <w:ind w:right="216"/>
        <w:jc w:val="right"/>
      </w:pPr>
      <w:r>
        <w:rPr>
          <w:rFonts w:ascii="David" w:hAnsi="David" w:cs="David"/>
          <w:b w:val="0"/>
          <w:i/>
          <w:color w:val="707070"/>
          <w:sz w:val="21"/>
        </w:rPr>
        <w:t>הבמה: חומה. שחר. דוד ואנשיו עומדים מול שערי ירושלים. מבצר גבוה, אבן אפורה, שטופה אור ראשון</w:t>
      </w:r>
    </w:p>
    <w:p>
      <w:pPr>
        <w:bidi w:val="1"/>
        <w:spacing w:before="40" w:after="40" w:line="294" w:lineRule="exact"/>
        <w:ind w:right="216"/>
        <w:jc w:val="right"/>
      </w:pPr>
      <w:r>
        <w:rPr>
          <w:rFonts w:ascii="David" w:hAnsi="David" w:cs="David"/>
          <w:b w:val="0"/>
          <w:i/>
          <w:color w:val="707070"/>
          <w:sz w:val="21"/>
        </w:rPr>
        <w:t>מתוך החומה — קול יבוסי, מגיב, בז</w:t>
      </w:r>
    </w:p>
    <w:p>
      <w:pPr>
        <w:bidi w:val="1"/>
        <w:spacing w:before="60" w:after="60" w:line="336" w:lineRule="exact"/>
        <w:jc w:val="both"/>
      </w:pPr>
      <w:r>
        <w:rPr>
          <w:rFonts w:ascii="David" w:hAnsi="David" w:cs="David"/>
          <w:b/>
          <w:color w:val="1A2A6B"/>
          <w:sz w:val="24"/>
        </w:rPr>
        <w:t xml:space="preserve">יְבוּסִי: </w:t>
      </w:r>
      <w:r>
        <w:rPr>
          <w:rFonts w:ascii="David" w:hAnsi="David" w:cs="David"/>
          <w:sz w:val="24"/>
        </w:rPr>
      </w:r>
    </w:p>
    <w:p>
      <w:pPr>
        <w:bidi w:val="1"/>
        <w:spacing w:before="0" w:after="40" w:line="336" w:lineRule="exact"/>
        <w:ind w:right="360"/>
        <w:jc w:val="right"/>
      </w:pPr>
      <w:r>
        <w:rPr>
          <w:rFonts w:ascii="David" w:hAnsi="David" w:cs="David"/>
          <w:b w:val="0"/>
          <w:i w:val="0"/>
          <w:sz w:val="24"/>
        </w:rPr>
        <w:t>"לֹא תָבֹא הֵנָּה —</w:t>
      </w:r>
    </w:p>
    <w:p>
      <w:pPr>
        <w:bidi w:val="1"/>
        <w:spacing w:before="0" w:after="40" w:line="336" w:lineRule="exact"/>
        <w:ind w:right="360"/>
        <w:jc w:val="right"/>
      </w:pPr>
      <w:r>
        <w:rPr>
          <w:rFonts w:ascii="David" w:hAnsi="David" w:cs="David"/>
          <w:b w:val="0"/>
          <w:i w:val="0"/>
          <w:sz w:val="24"/>
        </w:rPr>
        <w:t>כִּי אִם-הֱסִירְךָ הַעִוְרִים וְהַפִּסְחִים.</w:t>
      </w:r>
    </w:p>
    <w:p>
      <w:pPr>
        <w:bidi w:val="1"/>
        <w:spacing w:before="0" w:after="40" w:line="336" w:lineRule="exact"/>
        <w:ind w:right="360"/>
        <w:jc w:val="right"/>
      </w:pPr>
      <w:r>
        <w:rPr>
          <w:rFonts w:ascii="David" w:hAnsi="David" w:cs="David"/>
          <w:b w:val="0"/>
          <w:i w:val="0"/>
          <w:sz w:val="24"/>
        </w:rPr>
        <w:t>לֵאמֹר: לֹא-יָבוֹא דָוִד הֵנָּה!"</w:t>
      </w:r>
    </w:p>
    <w:p>
      <w:pPr>
        <w:bidi w:val="1"/>
        <w:spacing w:before="40" w:after="40" w:line="294" w:lineRule="exact"/>
        <w:ind w:right="216"/>
        <w:jc w:val="right"/>
      </w:pPr>
      <w:r>
        <w:rPr>
          <w:rFonts w:ascii="David" w:hAnsi="David" w:cs="David"/>
          <w:b w:val="0"/>
          <w:i/>
          <w:color w:val="707070"/>
          <w:sz w:val="21"/>
        </w:rPr>
        <w:t>שמ"ב ה, ו</w:t>
      </w:r>
    </w:p>
    <w:p>
      <w:pPr>
        <w:bidi w:val="1"/>
        <w:spacing w:before="40" w:after="40" w:line="294" w:lineRule="exact"/>
        <w:ind w:right="216"/>
        <w:jc w:val="right"/>
      </w:pPr>
      <w:r>
        <w:rPr>
          <w:rFonts w:ascii="David" w:hAnsi="David" w:cs="David"/>
          <w:b w:val="0"/>
          <w:i/>
          <w:color w:val="707070"/>
          <w:sz w:val="21"/>
        </w:rPr>
        <w:t>שתיקה. אנשי דוד מביטים בו. יואב — קצין ישר — חצי-חיוך</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"הַצִּיר."</w:t>
      </w:r>
    </w:p>
    <w:p>
      <w:pPr>
        <w:bidi w:val="1"/>
        <w:spacing w:before="40" w:after="40" w:line="294" w:lineRule="exact"/>
        <w:ind w:right="216"/>
        <w:jc w:val="right"/>
      </w:pPr>
      <w:r>
        <w:rPr>
          <w:rFonts w:ascii="David" w:hAnsi="David" w:cs="David"/>
          <w:b w:val="0"/>
          <w:i/>
          <w:color w:val="707070"/>
          <w:sz w:val="21"/>
        </w:rPr>
        <w:t>דוד מבין. מנהנה. יואב נותן אות</w:t>
      </w:r>
    </w:p>
    <w:p>
      <w:pPr>
        <w:bidi w:val="1"/>
        <w:spacing w:before="40" w:after="40" w:line="294" w:lineRule="exact"/>
        <w:ind w:right="216"/>
        <w:jc w:val="right"/>
      </w:pPr>
      <w:r>
        <w:rPr>
          <w:rFonts w:ascii="David" w:hAnsi="David" w:cs="David"/>
          <w:b w:val="0"/>
          <w:i/>
          <w:color w:val="707070"/>
          <w:sz w:val="21"/>
        </w:rPr>
        <w:t>מעבר קצר: קבוצה קטנה — חמישה אנשים — נעלמת בחשכה. יואב בראשם</w:t>
      </w:r>
    </w:p>
    <w:p>
      <w:pPr>
        <w:bidi w:val="1"/>
        <w:spacing w:before="40" w:after="40" w:line="294" w:lineRule="exact"/>
        <w:ind w:right="216"/>
        <w:jc w:val="right"/>
      </w:pPr>
      <w:r>
        <w:rPr>
          <w:rFonts w:ascii="David" w:hAnsi="David" w:cs="David"/>
          <w:b w:val="0"/>
          <w:i/>
          <w:color w:val="707070"/>
          <w:sz w:val="21"/>
        </w:rPr>
        <w:t>על הבמה: הדממה לפני הקרב. דוד עומד. לא מדבר. מביט בשערים. הרוח נושאת רק את קול הנשמה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הכניסה (2 דק')</w:t>
      </w:r>
    </w:p>
    <w:p>
      <w:pPr>
        <w:bidi w:val="1"/>
        <w:spacing w:before="40" w:after="40" w:line="294" w:lineRule="exact"/>
        <w:ind w:right="216"/>
        <w:jc w:val="right"/>
      </w:pPr>
      <w:r>
        <w:rPr>
          <w:rFonts w:ascii="David" w:hAnsi="David" w:cs="David"/>
          <w:b w:val="0"/>
          <w:i/>
          <w:color w:val="707070"/>
          <w:sz w:val="21"/>
        </w:rPr>
        <w:t>רעש מבפנים. הגנה קורסת. השער נפתח — לא מבחוץ — מבפנים. יואב</w:t>
      </w:r>
    </w:p>
    <w:p>
      <w:pPr>
        <w:bidi w:val="1"/>
        <w:spacing w:before="40" w:after="40" w:line="294" w:lineRule="exact"/>
        <w:ind w:right="216"/>
        <w:jc w:val="right"/>
      </w:pPr>
      <w:r>
        <w:rPr>
          <w:rFonts w:ascii="David" w:hAnsi="David" w:cs="David"/>
          <w:b w:val="0"/>
          <w:i/>
          <w:color w:val="707070"/>
          <w:sz w:val="21"/>
        </w:rPr>
        <w:t>אנשי דוד נכנסים. קצרה, מקצועית. העיר נופלת — אבל ללא טבח, ללא צרחות — בצינה מחושבת</w:t>
      </w:r>
    </w:p>
    <w:p>
      <w:pPr>
        <w:bidi w:val="1"/>
        <w:spacing w:before="40" w:after="40" w:line="294" w:lineRule="exact"/>
        <w:ind w:right="216"/>
        <w:jc w:val="right"/>
      </w:pPr>
      <w:r>
        <w:rPr>
          <w:rFonts w:ascii="David" w:hAnsi="David" w:cs="David"/>
          <w:b w:val="0"/>
          <w:i/>
          <w:color w:val="707070"/>
          <w:sz w:val="21"/>
        </w:rPr>
        <w:t>דוד נכנס אחרון — עומד בשער הפתוח</w:t>
      </w:r>
    </w:p>
    <w:p>
      <w:pPr>
        <w:bidi w:val="1"/>
        <w:spacing w:before="40" w:after="40" w:line="294" w:lineRule="exact"/>
        <w:ind w:right="216"/>
        <w:jc w:val="right"/>
      </w:pPr>
      <w:r>
        <w:rPr>
          <w:rFonts w:ascii="David" w:hAnsi="David" w:cs="David"/>
          <w:b w:val="0"/>
          <w:i/>
          <w:color w:val="707070"/>
          <w:sz w:val="21"/>
        </w:rPr>
        <w:t>ראשון הוא לא מביט בבתים. הוא מביט לשמים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"הִגַּעְנוּ."</w:t>
      </w:r>
    </w:p>
    <w:p>
      <w:pPr>
        <w:bidi w:val="1"/>
        <w:spacing w:before="40" w:after="40" w:line="294" w:lineRule="exact"/>
        <w:ind w:right="216"/>
        <w:jc w:val="right"/>
      </w:pPr>
      <w:r>
        <w:rPr>
          <w:rFonts w:ascii="David" w:hAnsi="David" w:cs="David"/>
          <w:b w:val="0"/>
          <w:i/>
          <w:color w:val="707070"/>
          <w:sz w:val="21"/>
        </w:rPr>
        <w:t>שתיקה ארוכה. יואב וחייליו עוברים. העיר שקטה. ירושלים ריקה, שקטה, חיה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מונולוג דוד — "עִיר שֶׁלֹּא שֶׁלִּי" (שיר חופשי, 2 דק')</w:t>
      </w:r>
    </w:p>
    <w:p>
      <w:pPr>
        <w:bidi w:val="1"/>
        <w:spacing w:before="40" w:after="40" w:line="294" w:lineRule="exact"/>
        <w:ind w:right="216"/>
        <w:jc w:val="right"/>
      </w:pPr>
      <w:r>
        <w:rPr>
          <w:rFonts w:ascii="David" w:hAnsi="David" w:cs="David"/>
          <w:b w:val="0"/>
          <w:i/>
          <w:color w:val="707070"/>
          <w:sz w:val="21"/>
        </w:rPr>
        <w:t>דוד לבדו בחצר הפנימית. אנשים עוברים סביבו — הוא אינו רואה אותם. הוא רואה את האבן, את האדמה, את הצבע של אור הבוקר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לֹא שֶׁלִּי הָיִיתָ.</w:t>
      </w:r>
    </w:p>
    <w:p>
      <w:pPr>
        <w:bidi w:val="1"/>
        <w:spacing w:before="0" w:after="40" w:line="336" w:lineRule="exact"/>
        <w:ind w:right="360"/>
        <w:jc w:val="right"/>
      </w:pPr>
      <w:r>
        <w:rPr>
          <w:rFonts w:ascii="David" w:hAnsi="David" w:cs="David"/>
          <w:b w:val="0"/>
          <w:i w:val="0"/>
          <w:sz w:val="24"/>
        </w:rPr>
        <w:t>לֹא שֶׁל בִּנְיָמִין, לֹא שֶׁל יְהוּדָה —</w:t>
      </w:r>
    </w:p>
    <w:p>
      <w:pPr>
        <w:bidi w:val="1"/>
        <w:spacing w:before="0" w:after="40" w:line="336" w:lineRule="exact"/>
        <w:ind w:right="360"/>
        <w:jc w:val="right"/>
      </w:pPr>
      <w:r>
        <w:rPr>
          <w:rFonts w:ascii="David" w:hAnsi="David" w:cs="David"/>
          <w:b w:val="0"/>
          <w:i w:val="0"/>
          <w:sz w:val="24"/>
        </w:rPr>
        <w:t>לָכֵן אַתְּ שֶׁלָּנוּ. שֶׁל כֻּלָּנוּ.</w:t>
      </w:r>
    </w:p>
    <w:p>
      <w:pPr>
        <w:bidi w:val="1"/>
        <w:spacing w:before="0" w:after="40" w:line="336" w:lineRule="exact"/>
        <w:ind w:right="360"/>
        <w:jc w:val="right"/>
      </w:pPr>
      <w:r>
        <w:rPr>
          <w:rFonts w:ascii="David" w:hAnsi="David" w:cs="David"/>
          <w:b w:val="0"/>
          <w:i w:val="0"/>
          <w:sz w:val="24"/>
        </w:rPr>
        <w:t>אֶבֶן אַתְּ, יְרוּשָׁלִַם —</w:t>
      </w:r>
    </w:p>
    <w:p>
      <w:pPr>
        <w:bidi w:val="1"/>
        <w:spacing w:before="0" w:after="40" w:line="336" w:lineRule="exact"/>
        <w:ind w:right="360"/>
        <w:jc w:val="right"/>
      </w:pPr>
      <w:r>
        <w:rPr>
          <w:rFonts w:ascii="David" w:hAnsi="David" w:cs="David"/>
          <w:b w:val="0"/>
          <w:i w:val="0"/>
          <w:sz w:val="24"/>
        </w:rPr>
        <w:t>וּמִשֶּׁקַל הָאֶבֶן אֵינִי יָרֵא.</w:t>
      </w:r>
    </w:p>
    <w:p>
      <w:pPr>
        <w:bidi w:val="1"/>
        <w:spacing w:before="0" w:after="40" w:line="336" w:lineRule="exact"/>
        <w:ind w:right="360"/>
        <w:jc w:val="right"/>
      </w:pPr>
      <w:r>
        <w:rPr>
          <w:rFonts w:ascii="David" w:hAnsi="David" w:cs="David"/>
          <w:b w:val="0"/>
          <w:i w:val="0"/>
          <w:sz w:val="24"/>
        </w:rPr>
        <w:t>אֶבֶן סוֹבֶלֶת כֹּל,</w:t>
      </w:r>
    </w:p>
    <w:p>
      <w:pPr>
        <w:bidi w:val="1"/>
        <w:spacing w:before="0" w:after="40" w:line="336" w:lineRule="exact"/>
        <w:ind w:right="360"/>
        <w:jc w:val="right"/>
      </w:pPr>
      <w:r>
        <w:rPr>
          <w:rFonts w:ascii="David" w:hAnsi="David" w:cs="David"/>
          <w:b w:val="0"/>
          <w:i w:val="0"/>
          <w:sz w:val="24"/>
        </w:rPr>
        <w:t>וְאֶבֶן זוֹכֶרֶת כֹּל.</w:t>
      </w:r>
    </w:p>
    <w:p>
      <w:pPr>
        <w:bidi w:val="1"/>
        <w:spacing w:before="0" w:after="40" w:line="336" w:lineRule="exact"/>
        <w:ind w:right="360"/>
        <w:jc w:val="right"/>
      </w:pPr>
      <w:r>
        <w:rPr>
          <w:rFonts w:ascii="David" w:hAnsi="David" w:cs="David"/>
          <w:b w:val="0"/>
          <w:i w:val="0"/>
          <w:sz w:val="24"/>
        </w:rPr>
        <w:t>נִדְרוֹשׁ אֶת פְּנֵי ה' פֹּה.</w:t>
      </w:r>
    </w:p>
    <w:p>
      <w:pPr>
        <w:bidi w:val="1"/>
        <w:spacing w:before="0" w:after="40" w:line="336" w:lineRule="exact"/>
        <w:ind w:right="360"/>
        <w:jc w:val="right"/>
      </w:pPr>
      <w:r>
        <w:rPr>
          <w:rFonts w:ascii="David" w:hAnsi="David" w:cs="David"/>
          <w:b w:val="0"/>
          <w:i w:val="0"/>
          <w:sz w:val="24"/>
        </w:rPr>
        <w:t>פֹּה — אֲנִי אֵינִי מֶלֶךְ.</w:t>
      </w:r>
    </w:p>
    <w:p>
      <w:pPr>
        <w:bidi w:val="1"/>
        <w:spacing w:before="0" w:after="40" w:line="336" w:lineRule="exact"/>
        <w:ind w:right="360"/>
        <w:jc w:val="right"/>
      </w:pPr>
      <w:r>
        <w:rPr>
          <w:rFonts w:ascii="David" w:hAnsi="David" w:cs="David"/>
          <w:b w:val="0"/>
          <w:i w:val="0"/>
          <w:sz w:val="24"/>
        </w:rPr>
        <w:t>פֹּה — אֲנִי רַק אִישׁ</w:t>
      </w:r>
    </w:p>
    <w:p>
      <w:pPr>
        <w:bidi w:val="1"/>
        <w:spacing w:before="0" w:after="40" w:line="336" w:lineRule="exact"/>
        <w:ind w:right="360"/>
        <w:jc w:val="right"/>
      </w:pPr>
      <w:r>
        <w:rPr>
          <w:rFonts w:ascii="David" w:hAnsi="David" w:cs="David"/>
          <w:b w:val="0"/>
          <w:i w:val="0"/>
          <w:sz w:val="24"/>
        </w:rPr>
        <w:t>שֶׁמֵּרָחוֹק רָאָה אֶת הָאֲדָמָה</w:t>
      </w:r>
    </w:p>
    <w:p>
      <w:pPr>
        <w:bidi w:val="1"/>
        <w:spacing w:before="0" w:after="40" w:line="336" w:lineRule="exact"/>
        <w:ind w:right="360"/>
        <w:jc w:val="right"/>
      </w:pPr>
      <w:r>
        <w:rPr>
          <w:rFonts w:ascii="David" w:hAnsi="David" w:cs="David"/>
          <w:b w:val="0"/>
          <w:i w:val="0"/>
          <w:sz w:val="24"/>
        </w:rPr>
        <w:t>וְיָדַע: לְכָאן.</w:t>
      </w:r>
    </w:p>
    <w:p>
      <w:pPr>
        <w:bidi w:val="1"/>
        <w:spacing w:before="0" w:after="40" w:line="336" w:lineRule="exact"/>
        <w:ind w:right="360"/>
        <w:jc w:val="right"/>
      </w:pPr>
      <w:r>
        <w:rPr>
          <w:rFonts w:ascii="David" w:hAnsi="David" w:cs="David"/>
          <w:b w:val="0"/>
          <w:i w:val="0"/>
          <w:sz w:val="24"/>
        </w:rPr>
        <w:t>הָאָרוֹן עֲדַיִן בְּקִרְיַת יְעָרִים.</w:t>
      </w:r>
    </w:p>
    <w:p>
      <w:pPr>
        <w:bidi w:val="1"/>
        <w:spacing w:before="0" w:after="40" w:line="336" w:lineRule="exact"/>
        <w:ind w:right="360"/>
        <w:jc w:val="right"/>
      </w:pPr>
      <w:r>
        <w:rPr>
          <w:rFonts w:ascii="David" w:hAnsi="David" w:cs="David"/>
          <w:b w:val="0"/>
          <w:i w:val="0"/>
          <w:sz w:val="24"/>
        </w:rPr>
        <w:t>אַךְ יָבוֹא.</w:t>
      </w:r>
    </w:p>
    <w:p>
      <w:pPr>
        <w:bidi w:val="1"/>
        <w:spacing w:before="0" w:after="40" w:line="336" w:lineRule="exact"/>
        <w:ind w:right="360"/>
        <w:jc w:val="right"/>
      </w:pPr>
      <w:r>
        <w:rPr>
          <w:rFonts w:ascii="David" w:hAnsi="David" w:cs="David"/>
          <w:b w:val="0"/>
          <w:i w:val="0"/>
          <w:sz w:val="24"/>
        </w:rPr>
        <w:t>יָבוֹא הַיּוֹם שֶׁאֲשִׁיר בִּפְנֵיךָ —</w:t>
      </w:r>
    </w:p>
    <w:p>
      <w:pPr>
        <w:bidi w:val="1"/>
        <w:spacing w:before="0" w:after="40" w:line="336" w:lineRule="exact"/>
        <w:ind w:right="360"/>
        <w:jc w:val="right"/>
      </w:pPr>
      <w:r>
        <w:rPr>
          <w:rFonts w:ascii="David" w:hAnsi="David" w:cs="David"/>
          <w:b w:val="0"/>
          <w:i w:val="0"/>
          <w:sz w:val="24"/>
        </w:rPr>
        <w:t>"שְׂאוּ שְׁעָרִים רָאשֵׁיכֶם"</w:t>
      </w:r>
    </w:p>
    <w:p>
      <w:pPr>
        <w:bidi w:val="1"/>
        <w:spacing w:before="0" w:after="40" w:line="336" w:lineRule="exact"/>
        <w:ind w:right="360"/>
        <w:jc w:val="right"/>
      </w:pPr>
      <w:r>
        <w:rPr>
          <w:rFonts w:ascii="David" w:hAnsi="David" w:cs="David"/>
          <w:b w:val="0"/>
          <w:i w:val="0"/>
          <w:sz w:val="24"/>
        </w:rPr>
        <w:t>עַד שֶׁכָּל שֹׁמֵעַ יֵדַע:</w:t>
      </w:r>
    </w:p>
    <w:p>
      <w:pPr>
        <w:bidi w:val="1"/>
        <w:spacing w:before="0" w:after="40" w:line="336" w:lineRule="exact"/>
        <w:ind w:right="360"/>
        <w:jc w:val="right"/>
      </w:pPr>
      <w:r>
        <w:rPr>
          <w:rFonts w:ascii="David" w:hAnsi="David" w:cs="David"/>
          <w:b w:val="0"/>
          <w:i w:val="0"/>
          <w:sz w:val="24"/>
        </w:rPr>
        <w:t>כָּאן שְׁכַן הַמֶּלֶךְ.</w:t>
      </w:r>
    </w:p>
    <w:p>
      <w:pPr>
        <w:bidi w:val="1"/>
        <w:spacing w:before="0" w:after="40" w:line="336" w:lineRule="exact"/>
        <w:ind w:right="360"/>
        <w:jc w:val="right"/>
      </w:pPr>
      <w:r>
        <w:rPr>
          <w:rFonts w:ascii="David" w:hAnsi="David" w:cs="David"/>
          <w:b w:val="0"/>
          <w:i w:val="0"/>
          <w:sz w:val="24"/>
        </w:rPr>
        <w:t>לֹא אֲנִי —</w:t>
      </w:r>
    </w:p>
    <w:p>
      <w:pPr>
        <w:bidi w:val="1"/>
        <w:spacing w:before="0" w:after="40" w:line="336" w:lineRule="exact"/>
        <w:ind w:right="360"/>
        <w:jc w:val="right"/>
      </w:pPr>
      <w:r>
        <w:rPr>
          <w:rFonts w:ascii="David" w:hAnsi="David" w:cs="David"/>
          <w:b w:val="0"/>
          <w:i w:val="0"/>
          <w:sz w:val="24"/>
        </w:rPr>
        <w:t>הוּא.</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שיר — "לַה' הָאָרֶץ" (תהילים כד) (2 דק')</w:t>
      </w:r>
    </w:p>
    <w:p>
      <w:pPr>
        <w:bidi w:val="1"/>
        <w:spacing w:before="40" w:after="40" w:line="294" w:lineRule="exact"/>
        <w:ind w:right="216"/>
        <w:jc w:val="right"/>
      </w:pPr>
      <w:r>
        <w:rPr>
          <w:rFonts w:ascii="David" w:hAnsi="David" w:cs="David"/>
          <w:b w:val="0"/>
          <w:i/>
          <w:color w:val="707070"/>
          <w:sz w:val="21"/>
        </w:rPr>
        <w:t>מקהלה — חיילים שמתיישבים על הסלעים, פשוט, ביום הראשון בעיר — מתחילים לשיר</w:t>
      </w:r>
    </w:p>
    <w:p>
      <w:pPr>
        <w:bidi w:val="1"/>
        <w:spacing w:before="40" w:after="40" w:line="294" w:lineRule="exact"/>
        <w:ind w:right="216"/>
        <w:jc w:val="right"/>
      </w:pPr>
      <w:r>
        <w:rPr>
          <w:rFonts w:ascii="David" w:hAnsi="David" w:cs="David"/>
          <w:b w:val="0"/>
          <w:i/>
          <w:color w:val="707070"/>
          <w:sz w:val="21"/>
        </w:rPr>
        <w:t>השיר עולה — מתפשט</w:t>
      </w:r>
    </w:p>
    <w:p>
      <w:pPr>
        <w:bidi w:val="1"/>
        <w:spacing w:before="60" w:after="60" w:line="336" w:lineRule="exact"/>
        <w:jc w:val="both"/>
      </w:pPr>
      <w:r>
        <w:rPr>
          <w:rFonts w:ascii="David" w:hAnsi="David" w:cs="David"/>
          <w:b/>
          <w:color w:val="1A2A6B"/>
          <w:sz w:val="24"/>
        </w:rPr>
        <w:t xml:space="preserve">מַקְהֵלָה: </w:t>
      </w:r>
      <w:r>
        <w:rPr>
          <w:rFonts w:ascii="David" w:hAnsi="David" w:cs="David"/>
          <w:sz w:val="24"/>
        </w:rPr>
      </w:r>
    </w:p>
    <w:p>
      <w:pPr>
        <w:bidi w:val="1"/>
        <w:spacing w:before="0" w:after="40" w:line="336" w:lineRule="exact"/>
        <w:ind w:right="360"/>
        <w:jc w:val="right"/>
      </w:pPr>
      <w:r>
        <w:rPr>
          <w:rFonts w:ascii="David" w:hAnsi="David" w:cs="David"/>
          <w:b w:val="0"/>
          <w:i w:val="0"/>
          <w:sz w:val="24"/>
        </w:rPr>
        <w:t>לַה' הָאָרֶץ וּמְלֹאָהּ —</w:t>
      </w:r>
    </w:p>
    <w:p>
      <w:pPr>
        <w:bidi w:val="1"/>
        <w:spacing w:before="0" w:after="40" w:line="336" w:lineRule="exact"/>
        <w:ind w:right="360"/>
        <w:jc w:val="right"/>
      </w:pPr>
      <w:r>
        <w:rPr>
          <w:rFonts w:ascii="David" w:hAnsi="David" w:cs="David"/>
          <w:b w:val="0"/>
          <w:i w:val="0"/>
          <w:sz w:val="24"/>
        </w:rPr>
        <w:t>תֵּבֵל וְיֹשְׁבֵי בָהּ.</w:t>
      </w:r>
    </w:p>
    <w:p>
      <w:pPr>
        <w:bidi w:val="1"/>
        <w:spacing w:before="0" w:after="40" w:line="336" w:lineRule="exact"/>
        <w:ind w:right="360"/>
        <w:jc w:val="right"/>
      </w:pPr>
      <w:r>
        <w:rPr>
          <w:rFonts w:ascii="David" w:hAnsi="David" w:cs="David"/>
          <w:b w:val="0"/>
          <w:i w:val="0"/>
          <w:sz w:val="24"/>
        </w:rPr>
        <w:t>כִּי-הוּא עַל-יַמִּים יְסָדָהּ —</w:t>
      </w:r>
    </w:p>
    <w:p>
      <w:pPr>
        <w:bidi w:val="1"/>
        <w:spacing w:before="0" w:after="40" w:line="336" w:lineRule="exact"/>
        <w:ind w:right="360"/>
        <w:jc w:val="right"/>
      </w:pPr>
      <w:r>
        <w:rPr>
          <w:rFonts w:ascii="David" w:hAnsi="David" w:cs="David"/>
          <w:b w:val="0"/>
          <w:i w:val="0"/>
          <w:sz w:val="24"/>
        </w:rPr>
        <w:t>וְעַל-נְהָרוֹת יְכוֹנְנֶהָ.</w:t>
      </w:r>
    </w:p>
    <w:p>
      <w:pPr>
        <w:bidi w:val="1"/>
        <w:spacing w:before="40" w:after="40" w:line="294" w:lineRule="exact"/>
        <w:ind w:right="216"/>
        <w:jc w:val="right"/>
      </w:pPr>
      <w:r>
        <w:rPr>
          <w:rFonts w:ascii="David" w:hAnsi="David" w:cs="David"/>
          <w:b w:val="0"/>
          <w:i/>
          <w:color w:val="707070"/>
          <w:sz w:val="21"/>
        </w:rPr>
        <w:t>תה' כד, א-ב</w:t>
      </w:r>
    </w:p>
    <w:p>
      <w:pPr>
        <w:bidi w:val="1"/>
        <w:spacing w:before="40" w:after="40" w:line="294" w:lineRule="exact"/>
        <w:ind w:right="216"/>
        <w:jc w:val="right"/>
      </w:pPr>
      <w:r>
        <w:rPr>
          <w:rFonts w:ascii="David" w:hAnsi="David" w:cs="David"/>
          <w:b w:val="0"/>
          <w:i/>
          <w:color w:val="707070"/>
          <w:sz w:val="21"/>
        </w:rPr>
        <w:t>דוד — עדיין לבדו — מתחיל לשיר, בשקט, כמי שסוף סוף יכול</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שְׂאוּ שְׁעָרִים רָאשֵׁיכֶם —</w:t>
      </w:r>
    </w:p>
    <w:p>
      <w:pPr>
        <w:bidi w:val="1"/>
        <w:spacing w:before="0" w:after="40" w:line="336" w:lineRule="exact"/>
        <w:ind w:right="360"/>
        <w:jc w:val="right"/>
      </w:pPr>
      <w:r>
        <w:rPr>
          <w:rFonts w:ascii="David" w:hAnsi="David" w:cs="David"/>
          <w:b w:val="0"/>
          <w:i w:val="0"/>
          <w:sz w:val="24"/>
        </w:rPr>
        <w:t>וְהִנָּשְׂאוּ פִּתְחֵי עוֹלָם —</w:t>
      </w:r>
    </w:p>
    <w:p>
      <w:pPr>
        <w:bidi w:val="1"/>
        <w:spacing w:before="0" w:after="40" w:line="336" w:lineRule="exact"/>
        <w:ind w:right="360"/>
        <w:jc w:val="right"/>
      </w:pPr>
      <w:r>
        <w:rPr>
          <w:rFonts w:ascii="David" w:hAnsi="David" w:cs="David"/>
          <w:b w:val="0"/>
          <w:i w:val="0"/>
          <w:sz w:val="24"/>
        </w:rPr>
        <w:t>וְיָבֹא מֶלֶךְ הַכָּבוֹד.</w:t>
      </w:r>
    </w:p>
    <w:p>
      <w:pPr>
        <w:bidi w:val="1"/>
        <w:spacing w:before="60" w:after="60" w:line="336" w:lineRule="exact"/>
        <w:jc w:val="both"/>
      </w:pPr>
      <w:r>
        <w:rPr>
          <w:rFonts w:ascii="David" w:hAnsi="David" w:cs="David"/>
          <w:b/>
          <w:color w:val="1A2A6B"/>
          <w:sz w:val="24"/>
        </w:rPr>
        <w:t xml:space="preserve">מַקְהֵלָה: </w:t>
      </w:r>
      <w:r>
        <w:rPr>
          <w:rFonts w:ascii="David" w:hAnsi="David" w:cs="David"/>
          <w:sz w:val="24"/>
        </w:rPr>
      </w:r>
    </w:p>
    <w:p>
      <w:pPr>
        <w:bidi w:val="1"/>
        <w:spacing w:before="0" w:after="40" w:line="336" w:lineRule="exact"/>
        <w:ind w:right="360"/>
        <w:jc w:val="right"/>
      </w:pPr>
      <w:r>
        <w:rPr>
          <w:rFonts w:ascii="David" w:hAnsi="David" w:cs="David"/>
          <w:b w:val="0"/>
          <w:i w:val="0"/>
          <w:sz w:val="24"/>
        </w:rPr>
        <w:t>מִי זֶה מֶלֶךְ הַכָּבוֹד?</w:t>
      </w:r>
    </w:p>
    <w:p>
      <w:pPr>
        <w:bidi w:val="1"/>
        <w:spacing w:before="60" w:after="60" w:line="336" w:lineRule="exact"/>
        <w:jc w:val="both"/>
      </w:pPr>
      <w:r>
        <w:rPr>
          <w:rFonts w:ascii="David" w:hAnsi="David" w:cs="David"/>
          <w:b/>
          <w:color w:val="1A2A6B"/>
          <w:sz w:val="24"/>
        </w:rPr>
        <w:t xml:space="preserve">דָּוִד + מַקְהֵלָה: </w:t>
      </w:r>
      <w:r>
        <w:rPr>
          <w:rFonts w:ascii="David" w:hAnsi="David" w:cs="David"/>
          <w:sz w:val="24"/>
        </w:rPr>
      </w:r>
    </w:p>
    <w:p>
      <w:pPr>
        <w:bidi w:val="1"/>
        <w:spacing w:before="0" w:after="40" w:line="336" w:lineRule="exact"/>
        <w:ind w:right="360"/>
        <w:jc w:val="right"/>
      </w:pPr>
      <w:r>
        <w:rPr>
          <w:rFonts w:ascii="David" w:hAnsi="David" w:cs="David"/>
          <w:b w:val="0"/>
          <w:i w:val="0"/>
          <w:sz w:val="24"/>
        </w:rPr>
        <w:t>ה' עִזּוּז וְגִבּוֹר —</w:t>
      </w:r>
    </w:p>
    <w:p>
      <w:pPr>
        <w:bidi w:val="1"/>
        <w:spacing w:before="0" w:after="40" w:line="336" w:lineRule="exact"/>
        <w:ind w:right="360"/>
        <w:jc w:val="right"/>
      </w:pPr>
      <w:r>
        <w:rPr>
          <w:rFonts w:ascii="David" w:hAnsi="David" w:cs="David"/>
          <w:b w:val="0"/>
          <w:i w:val="0"/>
          <w:sz w:val="24"/>
        </w:rPr>
        <w:t>ה' גִּבּוֹר מִלְחָמָה.</w:t>
      </w:r>
    </w:p>
    <w:p>
      <w:pPr>
        <w:bidi w:val="1"/>
        <w:spacing w:before="0" w:after="40" w:line="336" w:lineRule="exact"/>
        <w:ind w:right="360"/>
        <w:jc w:val="right"/>
      </w:pPr>
      <w:r>
        <w:rPr>
          <w:rFonts w:ascii="David" w:hAnsi="David" w:cs="David"/>
          <w:b w:val="0"/>
          <w:i w:val="0"/>
          <w:sz w:val="24"/>
        </w:rPr>
        <w:t>שְׂאוּ שְׁעָרִים רָאשֵׁיכֶם —</w:t>
      </w:r>
    </w:p>
    <w:p>
      <w:pPr>
        <w:bidi w:val="1"/>
        <w:spacing w:before="0" w:after="40" w:line="336" w:lineRule="exact"/>
        <w:ind w:right="360"/>
        <w:jc w:val="right"/>
      </w:pPr>
      <w:r>
        <w:rPr>
          <w:rFonts w:ascii="David" w:hAnsi="David" w:cs="David"/>
          <w:b w:val="0"/>
          <w:i w:val="0"/>
          <w:sz w:val="24"/>
        </w:rPr>
        <w:t>וּשְׂאוּ פִּתְחֵי עוֹלָם —</w:t>
      </w:r>
    </w:p>
    <w:p>
      <w:pPr>
        <w:bidi w:val="1"/>
        <w:spacing w:before="0" w:after="40" w:line="336" w:lineRule="exact"/>
        <w:ind w:right="360"/>
        <w:jc w:val="right"/>
      </w:pPr>
      <w:r>
        <w:rPr>
          <w:rFonts w:ascii="David" w:hAnsi="David" w:cs="David"/>
          <w:b w:val="0"/>
          <w:i w:val="0"/>
          <w:sz w:val="24"/>
        </w:rPr>
        <w:t>וְיָבֹא מֶלֶךְ הַכָּבוֹד.</w:t>
      </w:r>
    </w:p>
    <w:p>
      <w:pPr>
        <w:bidi w:val="1"/>
        <w:spacing w:before="40" w:after="40" w:line="294" w:lineRule="exact"/>
        <w:ind w:right="216"/>
        <w:jc w:val="right"/>
      </w:pPr>
      <w:r>
        <w:rPr>
          <w:rFonts w:ascii="David" w:hAnsi="David" w:cs="David"/>
          <w:b w:val="0"/>
          <w:i/>
          <w:color w:val="707070"/>
          <w:sz w:val="21"/>
        </w:rPr>
        <w:t>תה' כד, ז-ט</w:t>
      </w:r>
    </w:p>
    <w:p>
      <w:pPr>
        <w:bidi w:val="1"/>
        <w:spacing w:before="60" w:after="60" w:line="336" w:lineRule="exact"/>
        <w:jc w:val="both"/>
      </w:pPr>
      <w:r>
        <w:rPr>
          <w:rFonts w:ascii="David" w:hAnsi="David" w:cs="David"/>
          <w:b/>
          <w:color w:val="1A2A6B"/>
          <w:sz w:val="24"/>
        </w:rPr>
        <w:t xml:space="preserve">מַקְהֵלָה: </w:t>
      </w:r>
      <w:r>
        <w:rPr>
          <w:rFonts w:ascii="David" w:hAnsi="David" w:cs="David"/>
          <w:sz w:val="24"/>
        </w:rPr>
      </w:r>
    </w:p>
    <w:p>
      <w:pPr>
        <w:bidi w:val="1"/>
        <w:spacing w:before="0" w:after="40" w:line="336" w:lineRule="exact"/>
        <w:ind w:right="360"/>
        <w:jc w:val="right"/>
      </w:pPr>
      <w:r>
        <w:rPr>
          <w:rFonts w:ascii="David" w:hAnsi="David" w:cs="David"/>
          <w:b w:val="0"/>
          <w:i w:val="0"/>
          <w:sz w:val="24"/>
        </w:rPr>
        <w:t>מִי הוּא זֶה מֶלֶךְ הַכָּבוֹד?</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 צְבָאוֹת —</w:t>
      </w:r>
    </w:p>
    <w:p>
      <w:pPr>
        <w:bidi w:val="1"/>
        <w:spacing w:before="0" w:after="40" w:line="336" w:lineRule="exact"/>
        <w:ind w:right="360"/>
        <w:jc w:val="right"/>
      </w:pPr>
      <w:r>
        <w:rPr>
          <w:rFonts w:ascii="David" w:hAnsi="David" w:cs="David"/>
          <w:b w:val="0"/>
          <w:i w:val="0"/>
          <w:sz w:val="24"/>
        </w:rPr>
        <w:t>הוּא מֶלֶךְ הַכָּבוֹד.</w:t>
      </w:r>
    </w:p>
    <w:p>
      <w:pPr>
        <w:bidi w:val="1"/>
        <w:spacing w:before="0" w:after="40" w:line="336" w:lineRule="exact"/>
        <w:ind w:right="360"/>
        <w:jc w:val="right"/>
      </w:pPr>
      <w:r>
        <w:rPr>
          <w:rFonts w:ascii="David" w:hAnsi="David" w:cs="David"/>
          <w:b w:val="0"/>
          <w:i w:val="0"/>
          <w:sz w:val="24"/>
        </w:rPr>
        <w:t>סֶלָה.</w:t>
      </w:r>
    </w:p>
    <w:p>
      <w:pPr>
        <w:bidi w:val="1"/>
        <w:spacing w:before="40" w:after="40" w:line="294" w:lineRule="exact"/>
        <w:ind w:right="216"/>
        <w:jc w:val="right"/>
      </w:pPr>
      <w:r>
        <w:rPr>
          <w:rFonts w:ascii="David" w:hAnsi="David" w:cs="David"/>
          <w:b w:val="0"/>
          <w:i/>
          <w:color w:val="707070"/>
          <w:sz w:val="21"/>
        </w:rPr>
        <w:t>תה' כד, י</w:t>
      </w:r>
    </w:p>
    <w:p>
      <w:pPr>
        <w:bidi w:val="1"/>
        <w:spacing w:before="40" w:after="40" w:line="294" w:lineRule="exact"/>
        <w:ind w:right="216"/>
        <w:jc w:val="right"/>
      </w:pPr>
      <w:r>
        <w:rPr>
          <w:rFonts w:ascii="David" w:hAnsi="David" w:cs="David"/>
          <w:b w:val="0"/>
          <w:i/>
          <w:color w:val="707070"/>
          <w:sz w:val="21"/>
        </w:rPr>
        <w:t>שתיקה. לאחר רגע — יואב ניגש לדוד</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"מַה הַפְּקֻדָּה?"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"תִּבְנֶה. מֵחוֹמָה — תִּבְנֶה."</w:t>
      </w:r>
    </w:p>
    <w:p>
      <w:pPr>
        <w:bidi w:val="1"/>
        <w:spacing w:before="40" w:after="40" w:line="294" w:lineRule="exact"/>
        <w:ind w:right="216"/>
        <w:jc w:val="right"/>
      </w:pPr>
      <w:r>
        <w:rPr>
          <w:rFonts w:ascii="David" w:hAnsi="David" w:cs="David"/>
          <w:b w:val="0"/>
          <w:i/>
          <w:color w:val="707070"/>
          <w:sz w:val="21"/>
        </w:rPr>
        <w:t>אחרי שמ"ב ה, ט: "וַיֵּשֶׁב דָּוִד בַּמְּצֻדָה... מִלּוֹא וָהַלְאָה"</w:t>
      </w:r>
    </w:p>
    <w:p>
      <w:pPr>
        <w:bidi w:val="1"/>
        <w:spacing w:before="40" w:after="40" w:line="294" w:lineRule="exact"/>
        <w:ind w:right="216"/>
        <w:jc w:val="right"/>
      </w:pPr>
      <w:r>
        <w:rPr>
          <w:rFonts w:ascii="David" w:hAnsi="David" w:cs="David"/>
          <w:b w:val="0"/>
          <w:i/>
          <w:color w:val="707070"/>
          <w:sz w:val="21"/>
        </w:rPr>
        <w:t>יואב מנהנה ויוצא. דוד נשאר. הוא מוציא פיסת קלף ומתחיל לכתוב — או שמא לשיר לעצמו. האור גדל</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תמונה 8: הריקוד והבוז</w:t>
      </w:r>
    </w:p>
    <w:p>
      <w:pPr>
        <w:bidi w:val="1"/>
        <w:spacing w:before="160" w:after="60" w:line="336" w:lineRule="exact"/>
        <w:jc w:val="right"/>
      </w:pPr>
      <w:r>
        <w:rPr>
          <w:rFonts w:ascii="David" w:hAnsi="David" w:cs="David"/>
          <w:b/>
          <w:i w:val="0"/>
          <w:color w:val="444466"/>
          <w:sz w:val="24"/>
        </w:rPr>
        <w:t>"וּמִיכַל בַּת שָׁאוּל נִשְׁקְפָה בְּעַד הַחַלּוֹן"</w:t>
      </w:r>
    </w:p>
    <w:p>
      <w:pPr>
        <w:bidi w:val="1"/>
        <w:spacing w:before="0" w:after="40" w:line="266" w:lineRule="exact"/>
        <w:ind w:right="360"/>
        <w:jc w:val="right"/>
      </w:pPr>
      <w:r>
        <w:rPr>
          <w:rFonts w:ascii="David" w:hAnsi="David" w:cs="David"/>
          <w:b w:val="0"/>
          <w:i w:val="0"/>
          <w:color w:val="707070"/>
          <w:sz w:val="19"/>
        </w:rPr>
        <w:t>(שמואל ב' ה-ו | ~28 דקות)</w:t>
      </w:r>
    </w:p>
    <w:p>
      <w:pPr>
        <w:bidi w:val="1"/>
        <w:spacing w:before="20" w:after="20" w:line="345" w:lineRule="exact"/>
        <w:jc w:val="center"/>
      </w:pPr>
      <w:r>
        <w:rPr>
          <w:rFonts w:ascii="David" w:hAnsi="David" w:cs="David"/>
          <w:b w:val="0"/>
          <w:i/>
          <w:color w:val="23235C"/>
          <w:sz w:val="23"/>
        </w:rPr>
        <w:t>כולל: מונטאז' ב' (כיבוש ירושלים) · סצנה חדשה ח' (לפני עוזה) · שיר #14 "שאו שערים" · שיר #15 "כבדוני עם העם" · שיר #7 "למה צחקה מיכל" · מונולוג דוד תהילים קטו · מונולוג מיכל שייקספירי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מונטאז' ב': כיבוש ירושלים — "הַצַּנּוֹעַ וְהַפִּסֵּחַ" (3 דק')</w:t>
      </w:r>
    </w:p>
    <w:p>
      <w:pPr>
        <w:bidi w:val="1"/>
        <w:spacing w:before="60" w:after="60" w:line="336" w:lineRule="exact"/>
        <w:jc w:val="both"/>
      </w:pPr>
      <w:r>
        <w:rPr>
          <w:rFonts w:ascii="David" w:hAnsi="David" w:cs="David"/>
          <w:b/>
          <w:color w:val="1A2A6B"/>
          <w:sz w:val="24"/>
        </w:rPr>
        <w:t xml:space="preserve">יְבוּסִי: </w:t>
      </w:r>
      <w:r>
        <w:rPr>
          <w:rFonts w:ascii="David" w:hAnsi="David" w:cs="David"/>
          <w:sz w:val="24"/>
        </w:rPr>
      </w:r>
    </w:p>
    <w:p>
      <w:pPr>
        <w:bidi w:val="1"/>
        <w:spacing w:before="0" w:after="40" w:line="336" w:lineRule="exact"/>
        <w:ind w:right="360"/>
        <w:jc w:val="right"/>
      </w:pPr>
      <w:r>
        <w:rPr>
          <w:rFonts w:ascii="David" w:hAnsi="David" w:cs="David"/>
          <w:b w:val="0"/>
          <w:i w:val="0"/>
          <w:sz w:val="24"/>
        </w:rPr>
        <w:t>"אֲפִלּוּ הַעִוְרִים וְהַפִּסְחִים יָשִׁיבוּ אוֹתְךָ —</w:t>
      </w:r>
    </w:p>
    <w:p>
      <w:pPr>
        <w:bidi w:val="1"/>
        <w:spacing w:before="0" w:after="40" w:line="336" w:lineRule="exact"/>
        <w:ind w:right="360"/>
        <w:jc w:val="right"/>
      </w:pPr>
      <w:r>
        <w:rPr>
          <w:rFonts w:ascii="David" w:hAnsi="David" w:cs="David"/>
          <w:b w:val="0"/>
          <w:i w:val="0"/>
          <w:sz w:val="24"/>
        </w:rPr>
        <w:t>לֹא תָבֹא הֵנָּה!"</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"הַמַּכֶּה יְבֻסִי בְּצִנּוֹר — יִהְיֶה לְרֹאשׁ."</w:t>
      </w:r>
    </w:p>
    <w:p>
      <w:pPr>
        <w:bidi w:val="1"/>
        <w:spacing w:before="40" w:after="40" w:line="294" w:lineRule="exact"/>
        <w:ind w:right="216"/>
        <w:jc w:val="right"/>
      </w:pPr>
      <w:r>
        <w:rPr>
          <w:rFonts w:ascii="David" w:hAnsi="David" w:cs="David"/>
          <w:b w:val="0"/>
          <w:i/>
          <w:color w:val="707070"/>
          <w:sz w:val="21"/>
        </w:rPr>
        <w:t>מהיר — הנצחון. דוד נכנס לירושלים. שמה "עיר דוד"</w:t>
      </w:r>
    </w:p>
    <w:p>
      <w:pPr>
        <w:bidi w:val="1"/>
        <w:spacing w:before="60" w:after="60" w:line="336" w:lineRule="exact"/>
        <w:jc w:val="both"/>
      </w:pPr>
      <w:r>
        <w:rPr>
          <w:rFonts w:ascii="David" w:hAnsi="David" w:cs="David"/>
          <w:b/>
          <w:color w:val="1A2A6B"/>
          <w:sz w:val="24"/>
        </w:rPr>
        <w:t xml:space="preserve">מְסַפֵּר: </w:t>
      </w:r>
      <w:r>
        <w:rPr>
          <w:rFonts w:ascii="David" w:hAnsi="David" w:cs="David"/>
          <w:sz w:val="24"/>
        </w:rPr>
      </w:r>
    </w:p>
    <w:p>
      <w:pPr>
        <w:bidi w:val="1"/>
        <w:spacing w:before="0" w:after="40" w:line="336" w:lineRule="exact"/>
        <w:ind w:right="360"/>
        <w:jc w:val="right"/>
      </w:pPr>
      <w:r>
        <w:rPr>
          <w:rFonts w:ascii="David" w:hAnsi="David" w:cs="David"/>
          <w:b w:val="0"/>
          <w:i w:val="0"/>
          <w:sz w:val="24"/>
        </w:rPr>
        <w:t>"וַיֵּלֶךְ דָּוִד הָלוֹךְ וְגָדוֹל —</w:t>
      </w:r>
    </w:p>
    <w:p>
      <w:pPr>
        <w:bidi w:val="1"/>
        <w:spacing w:before="0" w:after="40" w:line="336" w:lineRule="exact"/>
        <w:ind w:right="360"/>
        <w:jc w:val="right"/>
      </w:pPr>
      <w:r>
        <w:rPr>
          <w:rFonts w:ascii="David" w:hAnsi="David" w:cs="David"/>
          <w:b w:val="0"/>
          <w:i w:val="0"/>
          <w:sz w:val="24"/>
        </w:rPr>
        <w:t>וַה' אֱלֹהֵי צְבָאוֹת עִמּוֹ."</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 שיר #14: "שְׂאוּ שְׁעָרִים"</w:t>
      </w:r>
    </w:p>
    <w:p>
      <w:pPr>
        <w:bidi w:val="1"/>
        <w:spacing w:before="40" w:after="40" w:line="294" w:lineRule="exact"/>
        <w:ind w:right="216"/>
        <w:jc w:val="right"/>
      </w:pPr>
      <w:r>
        <w:rPr>
          <w:rFonts w:ascii="David" w:hAnsi="David" w:cs="David"/>
          <w:b w:val="0"/>
          <w:i/>
          <w:color w:val="707070"/>
          <w:sz w:val="21"/>
        </w:rPr>
        <w:t>תהילים כד — מקהלה. לחן מקורי, מלכותי.</w:t>
      </w:r>
    </w:p>
    <w:p>
      <w:pPr>
        <w:bidi w:val="1"/>
        <w:spacing w:before="0" w:after="40" w:line="336" w:lineRule="exact"/>
        <w:ind w:right="360"/>
        <w:jc w:val="right"/>
      </w:pPr>
      <w:r>
        <w:rPr>
          <w:rFonts w:ascii="David" w:hAnsi="David" w:cs="David"/>
          <w:b w:val="0"/>
          <w:i w:val="0"/>
          <w:sz w:val="24"/>
        </w:rPr>
        <w:t>שְׂאוּ שְׁעָרִים רָאשֵׁיכֶם,</w:t>
      </w:r>
    </w:p>
    <w:p>
      <w:pPr>
        <w:bidi w:val="1"/>
        <w:spacing w:before="0" w:after="40" w:line="336" w:lineRule="exact"/>
        <w:ind w:right="360"/>
        <w:jc w:val="right"/>
      </w:pPr>
      <w:r>
        <w:rPr>
          <w:rFonts w:ascii="David" w:hAnsi="David" w:cs="David"/>
          <w:b w:val="0"/>
          <w:i w:val="0"/>
          <w:sz w:val="24"/>
        </w:rPr>
        <w:t>וְהִנָּשְׂאוּ פִּתְחֵי עוֹלָם —</w:t>
      </w:r>
    </w:p>
    <w:p>
      <w:pPr>
        <w:bidi w:val="1"/>
        <w:spacing w:before="0" w:after="40" w:line="336" w:lineRule="exact"/>
        <w:ind w:right="360"/>
        <w:jc w:val="right"/>
      </w:pPr>
      <w:r>
        <w:rPr>
          <w:rFonts w:ascii="David" w:hAnsi="David" w:cs="David"/>
          <w:b w:val="0"/>
          <w:i w:val="0"/>
          <w:sz w:val="24"/>
        </w:rPr>
        <w:t>וְיָבֹא מֶלֶךְ הַכָּבוֹד!</w:t>
      </w:r>
    </w:p>
    <w:p>
      <w:pPr>
        <w:bidi w:val="1"/>
        <w:spacing w:before="0" w:after="40" w:line="336" w:lineRule="exact"/>
        <w:ind w:right="360"/>
        <w:jc w:val="right"/>
      </w:pPr>
      <w:r>
        <w:rPr>
          <w:rFonts w:ascii="David" w:hAnsi="David" w:cs="David"/>
          <w:b w:val="0"/>
          <w:i w:val="0"/>
          <w:sz w:val="24"/>
        </w:rPr>
        <w:t>מִי זֶה מֶלֶךְ הַכָּבוֹד?</w:t>
      </w:r>
    </w:p>
    <w:p>
      <w:pPr>
        <w:bidi w:val="1"/>
        <w:spacing w:before="0" w:after="40" w:line="336" w:lineRule="exact"/>
        <w:ind w:right="360"/>
        <w:jc w:val="right"/>
      </w:pPr>
      <w:r>
        <w:rPr>
          <w:rFonts w:ascii="David" w:hAnsi="David" w:cs="David"/>
          <w:b w:val="0"/>
          <w:i w:val="0"/>
          <w:sz w:val="24"/>
        </w:rPr>
        <w:t>ה' עִזּוּז וְגִבּוֹר,</w:t>
      </w:r>
    </w:p>
    <w:p>
      <w:pPr>
        <w:bidi w:val="1"/>
        <w:spacing w:before="0" w:after="40" w:line="336" w:lineRule="exact"/>
        <w:ind w:right="360"/>
        <w:jc w:val="right"/>
      </w:pPr>
      <w:r>
        <w:rPr>
          <w:rFonts w:ascii="David" w:hAnsi="David" w:cs="David"/>
          <w:b w:val="0"/>
          <w:i w:val="0"/>
          <w:sz w:val="24"/>
        </w:rPr>
        <w:t>ה' גִּבּוֹר מִלְחָמָה!</w:t>
      </w:r>
    </w:p>
    <w:p>
      <w:pPr>
        <w:bidi w:val="1"/>
        <w:spacing w:before="0" w:after="40" w:line="336" w:lineRule="exact"/>
        <w:ind w:right="360"/>
        <w:jc w:val="right"/>
      </w:pPr>
      <w:r>
        <w:rPr>
          <w:rFonts w:ascii="David" w:hAnsi="David" w:cs="David"/>
          <w:b w:val="0"/>
          <w:i w:val="0"/>
          <w:sz w:val="24"/>
        </w:rPr>
        <w:t>שְׂאוּ שְׁעָרִים רָאשֵׁיכֶם,</w:t>
      </w:r>
    </w:p>
    <w:p>
      <w:pPr>
        <w:bidi w:val="1"/>
        <w:spacing w:before="0" w:after="40" w:line="336" w:lineRule="exact"/>
        <w:ind w:right="360"/>
        <w:jc w:val="right"/>
      </w:pPr>
      <w:r>
        <w:rPr>
          <w:rFonts w:ascii="David" w:hAnsi="David" w:cs="David"/>
          <w:b w:val="0"/>
          <w:i w:val="0"/>
          <w:sz w:val="24"/>
        </w:rPr>
        <w:t>שְׂאוּ פִּתְחֵי עוֹלָם —</w:t>
      </w:r>
    </w:p>
    <w:p>
      <w:pPr>
        <w:bidi w:val="1"/>
        <w:spacing w:before="0" w:after="40" w:line="336" w:lineRule="exact"/>
        <w:ind w:right="360"/>
        <w:jc w:val="right"/>
      </w:pPr>
      <w:r>
        <w:rPr>
          <w:rFonts w:ascii="David" w:hAnsi="David" w:cs="David"/>
          <w:b w:val="0"/>
          <w:i w:val="0"/>
          <w:sz w:val="24"/>
        </w:rPr>
        <w:t>וְיָבֹא מֶלֶךְ הַכָּבוֹד!</w:t>
      </w:r>
    </w:p>
    <w:p>
      <w:pPr>
        <w:bidi w:val="1"/>
        <w:spacing w:before="0" w:after="40" w:line="336" w:lineRule="exact"/>
        <w:ind w:right="360"/>
        <w:jc w:val="right"/>
      </w:pPr>
      <w:r>
        <w:rPr>
          <w:rFonts w:ascii="David" w:hAnsi="David" w:cs="David"/>
          <w:b w:val="0"/>
          <w:i w:val="0"/>
          <w:sz w:val="24"/>
        </w:rPr>
        <w:t>מִי הוּא זֶה מֶלֶךְ הַכָּבוֹד?</w:t>
      </w:r>
    </w:p>
    <w:p>
      <w:pPr>
        <w:bidi w:val="1"/>
        <w:spacing w:before="0" w:after="40" w:line="336" w:lineRule="exact"/>
        <w:ind w:right="360"/>
        <w:jc w:val="right"/>
      </w:pPr>
      <w:r>
        <w:rPr>
          <w:rFonts w:ascii="David" w:hAnsi="David" w:cs="David"/>
          <w:b w:val="0"/>
          <w:i w:val="0"/>
          <w:sz w:val="24"/>
        </w:rPr>
        <w:t>ה' צְבָאוֹת —</w:t>
      </w:r>
    </w:p>
    <w:p>
      <w:pPr>
        <w:bidi w:val="1"/>
        <w:spacing w:before="0" w:after="40" w:line="336" w:lineRule="exact"/>
        <w:ind w:right="360"/>
        <w:jc w:val="right"/>
      </w:pPr>
      <w:r>
        <w:rPr>
          <w:rFonts w:ascii="David" w:hAnsi="David" w:cs="David"/>
          <w:b w:val="0"/>
          <w:i w:val="0"/>
          <w:sz w:val="24"/>
        </w:rPr>
        <w:t>הוּא מֶלֶךְ הַכָּבוֹד! סֶלָה.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סצנה חדשה ח': לפני עוזה — "כִּי שָׁלַח יָדוֹ אֶל הָאָרוֹן" (4 דק')</w:t>
      </w:r>
    </w:p>
    <w:p>
      <w:pPr>
        <w:bidi w:val="1"/>
        <w:spacing w:before="40" w:after="40" w:line="294" w:lineRule="exact"/>
        <w:ind w:right="216"/>
        <w:jc w:val="right"/>
      </w:pPr>
      <w:r>
        <w:rPr>
          <w:rFonts w:ascii="David" w:hAnsi="David" w:cs="David"/>
          <w:b w:val="0"/>
          <w:i/>
          <w:color w:val="707070"/>
          <w:sz w:val="21"/>
        </w:rPr>
        <w:t>ניסיון ראשון להעלות את הארון. עגלה חדשה. עוזה ואחיו נוהגים. הבקר כשלו</w:t>
      </w:r>
    </w:p>
    <w:p>
      <w:pPr>
        <w:bidi w:val="1"/>
        <w:spacing w:before="60" w:after="60" w:line="336" w:lineRule="exact"/>
        <w:jc w:val="both"/>
      </w:pPr>
      <w:r>
        <w:rPr>
          <w:rFonts w:ascii="David" w:hAnsi="David" w:cs="David"/>
          <w:b/>
          <w:color w:val="1A2A6B"/>
          <w:sz w:val="24"/>
        </w:rPr>
        <w:t xml:space="preserve">עֻזָּה: </w:t>
      </w:r>
      <w:r>
        <w:rPr>
          <w:rFonts w:ascii="David" w:hAnsi="David" w:cs="David"/>
          <w:sz w:val="24"/>
        </w:rPr>
      </w:r>
    </w:p>
    <w:p>
      <w:pPr>
        <w:bidi w:val="1"/>
        <w:spacing w:before="0" w:after="40" w:line="336" w:lineRule="exact"/>
        <w:ind w:right="360"/>
        <w:jc w:val="right"/>
      </w:pPr>
      <w:r>
        <w:rPr>
          <w:rFonts w:ascii="David" w:hAnsi="David" w:cs="David"/>
          <w:b w:val="0"/>
          <w:i w:val="0"/>
          <w:sz w:val="24"/>
        </w:rPr>
        <w:t>"הָאָרוֹן יִפּוֹל—!"</w:t>
      </w:r>
    </w:p>
    <w:p>
      <w:pPr>
        <w:bidi w:val="1"/>
        <w:spacing w:before="40" w:after="40" w:line="294" w:lineRule="exact"/>
        <w:ind w:right="216"/>
        <w:jc w:val="right"/>
      </w:pPr>
      <w:r>
        <w:rPr>
          <w:rFonts w:ascii="David" w:hAnsi="David" w:cs="David"/>
          <w:b w:val="0"/>
          <w:i/>
          <w:color w:val="707070"/>
          <w:sz w:val="21"/>
        </w:rPr>
        <w:t>נוגע. רעם אחד. מת. הוא מת מתוך אהבה לארון — וזה מה שמבעית</w:t>
      </w:r>
    </w:p>
    <w:p>
      <w:pPr>
        <w:bidi w:val="1"/>
        <w:spacing w:before="40" w:after="40" w:line="294" w:lineRule="exact"/>
        <w:ind w:right="216"/>
        <w:jc w:val="right"/>
      </w:pPr>
      <w:r>
        <w:rPr>
          <w:rFonts w:ascii="David" w:hAnsi="David" w:cs="David"/>
          <w:b w:val="0"/>
          <w:i/>
          <w:color w:val="707070"/>
          <w:sz w:val="21"/>
        </w:rPr>
        <w:t>שתיקה ארוכה. החלילים נדמו באמצע צליל. כולם עומדים. דוד מסתכל בארון, ואז ביד המתה של עוזה שעדיין מושטת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"רָצָה לְהַצִּילְךָ...</w:t>
      </w:r>
    </w:p>
    <w:p>
      <w:pPr>
        <w:bidi w:val="1"/>
        <w:spacing w:before="40" w:after="40" w:line="294" w:lineRule="exact"/>
        <w:ind w:right="216"/>
        <w:jc w:val="right"/>
      </w:pPr>
      <w:r>
        <w:rPr>
          <w:rFonts w:ascii="David" w:hAnsi="David" w:cs="David"/>
          <w:b w:val="0"/>
          <w:i/>
          <w:color w:val="707070"/>
          <w:sz w:val="21"/>
        </w:rPr>
        <w:t>בקול</w:t>
      </w:r>
    </w:p>
    <w:p>
      <w:pPr>
        <w:bidi w:val="1"/>
        <w:spacing w:before="0" w:after="40" w:line="336" w:lineRule="exact"/>
        <w:ind w:right="360"/>
        <w:jc w:val="right"/>
      </w:pPr>
      <w:r>
        <w:rPr>
          <w:rFonts w:ascii="David" w:hAnsi="David" w:cs="David"/>
          <w:b w:val="0"/>
          <w:i w:val="0"/>
          <w:sz w:val="24"/>
        </w:rPr>
        <w:t>פֶּרֶץ! פֶּרֶץ פָּרַץ ה' בְּעֻזָּה!"</w:t>
      </w:r>
    </w:p>
    <w:p>
      <w:pPr>
        <w:bidi w:val="1"/>
        <w:spacing w:before="40" w:after="40" w:line="294" w:lineRule="exact"/>
        <w:ind w:right="216"/>
        <w:jc w:val="right"/>
      </w:pPr>
      <w:r>
        <w:rPr>
          <w:rFonts w:ascii="David" w:hAnsi="David" w:cs="David"/>
          <w:b w:val="0"/>
          <w:i/>
          <w:color w:val="707070"/>
          <w:sz w:val="21"/>
        </w:rPr>
        <w:t>הוראות במאי: זה לא אבל. זו בהלה תיאולוגית. עוזה רצה לעשות טוב — ומת. אם זה השכר לטוב, מי יוכל לעמוד? דוד מגלה שהקדושה מסוכנת. השמחה קפאה לחרדה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"אֵיךְ יָבוֹא אֵלַי אֲרוֹן ה'?!</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אִם הַקֹּדֶשׁ הוֹרֵג אֶת מִי שֶׁאוֹהֵב אוֹתוֹ —</w:t>
      </w:r>
    </w:p>
    <w:p>
      <w:pPr>
        <w:bidi w:val="1"/>
        <w:spacing w:before="0" w:after="40" w:line="336" w:lineRule="exact"/>
        <w:ind w:right="360"/>
        <w:jc w:val="right"/>
      </w:pPr>
      <w:r>
        <w:rPr>
          <w:rFonts w:ascii="David" w:hAnsi="David" w:cs="David"/>
          <w:b w:val="0"/>
          <w:i w:val="0"/>
          <w:sz w:val="24"/>
        </w:rPr>
        <w:t>מַה יַּעֲשֶׂה לִי?"</w:t>
      </w:r>
    </w:p>
    <w:p>
      <w:pPr>
        <w:bidi w:val="1"/>
        <w:spacing w:before="40" w:after="40" w:line="294" w:lineRule="exact"/>
        <w:ind w:right="216"/>
        <w:jc w:val="right"/>
      </w:pPr>
      <w:r>
        <w:rPr>
          <w:rFonts w:ascii="David" w:hAnsi="David" w:cs="David"/>
          <w:b w:val="0"/>
          <w:i/>
          <w:color w:val="707070"/>
          <w:sz w:val="21"/>
        </w:rPr>
        <w:t>מסתלק. הארון מוזמן לבית עובד אדום. שלושה חודשים</w:t>
      </w:r>
    </w:p>
    <w:p>
      <w:pPr>
        <w:bidi w:val="1"/>
        <w:spacing w:before="60" w:after="60" w:line="336" w:lineRule="exact"/>
        <w:jc w:val="both"/>
      </w:pPr>
      <w:r>
        <w:rPr>
          <w:rFonts w:ascii="David" w:hAnsi="David" w:cs="David"/>
          <w:b/>
          <w:color w:val="1A2A6B"/>
          <w:sz w:val="24"/>
        </w:rPr>
        <w:t xml:space="preserve">מְסַפֵּר: </w:t>
      </w:r>
      <w:r>
        <w:rPr>
          <w:rFonts w:ascii="David" w:hAnsi="David" w:cs="David"/>
          <w:sz w:val="24"/>
        </w:rPr>
      </w:r>
    </w:p>
    <w:p>
      <w:pPr>
        <w:bidi w:val="1"/>
        <w:spacing w:before="0" w:after="40" w:line="336" w:lineRule="exact"/>
        <w:ind w:right="360"/>
        <w:jc w:val="right"/>
      </w:pPr>
      <w:r>
        <w:rPr>
          <w:rFonts w:ascii="David" w:hAnsi="David" w:cs="David"/>
          <w:b w:val="0"/>
          <w:i w:val="0"/>
          <w:sz w:val="24"/>
        </w:rPr>
        <w:t>"וַיְבָרֶךְ ה' אֶת עֹבֵד אֱדֹם וְאֶת כָּל בֵּיתוֹ."</w:t>
      </w:r>
    </w:p>
    <w:p>
      <w:pPr>
        <w:bidi w:val="1"/>
        <w:spacing w:before="40" w:after="40" w:line="294" w:lineRule="exact"/>
        <w:ind w:right="216"/>
        <w:jc w:val="right"/>
      </w:pPr>
      <w:r>
        <w:rPr>
          <w:rFonts w:ascii="David" w:hAnsi="David" w:cs="David"/>
          <w:b w:val="0"/>
          <w:i/>
          <w:color w:val="707070"/>
          <w:sz w:val="21"/>
        </w:rPr>
        <w:t>דוד שומע זאת. עיניו נפקחות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"אִם בֵּרַךְ ה' אֶת בֵּית עֹבֵד אֱדֹם בַּעֲבוּר הָאָרוֹן —</w:t>
      </w:r>
    </w:p>
    <w:p>
      <w:pPr>
        <w:bidi w:val="1"/>
        <w:spacing w:before="0" w:after="40" w:line="336" w:lineRule="exact"/>
        <w:ind w:right="360"/>
        <w:jc w:val="right"/>
      </w:pPr>
      <w:r>
        <w:rPr>
          <w:rFonts w:ascii="David" w:hAnsi="David" w:cs="David"/>
          <w:b w:val="0"/>
          <w:i w:val="0"/>
          <w:sz w:val="24"/>
        </w:rPr>
        <w:t>אַעֲלֶנּוּ אֵלַי בְּשִׂמְחָה, כַּמִּשְׁפָּט."</w:t>
      </w:r>
    </w:p>
    <w:p>
      <w:pPr>
        <w:bidi w:val="1"/>
        <w:spacing w:before="40" w:after="40" w:line="294" w:lineRule="exact"/>
        <w:ind w:right="216"/>
        <w:jc w:val="right"/>
      </w:pPr>
      <w:r>
        <w:rPr>
          <w:rFonts w:ascii="David" w:hAnsi="David" w:cs="David"/>
          <w:b w:val="0"/>
          <w:i/>
          <w:color w:val="707070"/>
          <w:sz w:val="21"/>
        </w:rPr>
        <w:t>כעת — בצורה הנכונה. לויים. בקידוש. ברגל</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הריקוד — "וְדָוִד מְפַזֵּז וּמְכַרְכֵּר" (5 דק')</w:t>
      </w:r>
    </w:p>
    <w:p>
      <w:pPr>
        <w:bidi w:val="1"/>
        <w:spacing w:before="40" w:after="40" w:line="294" w:lineRule="exact"/>
        <w:ind w:right="216"/>
        <w:jc w:val="right"/>
      </w:pPr>
      <w:r>
        <w:rPr>
          <w:rFonts w:ascii="David" w:hAnsi="David" w:cs="David"/>
          <w:b w:val="0"/>
          <w:i/>
          <w:color w:val="707070"/>
          <w:sz w:val="21"/>
        </w:rPr>
        <w:t>ירושלים. רחוב. כל העם. חלילים ותופים. הארון על כתפות הלויים. דוד — לבוש אפוד בד, רוקד ומשתולל. לא כמלך — כאחד העם</w:t>
      </w:r>
    </w:p>
    <w:p>
      <w:pPr>
        <w:bidi w:val="1"/>
        <w:spacing w:before="40" w:after="40" w:line="294" w:lineRule="exact"/>
        <w:ind w:right="216"/>
        <w:jc w:val="right"/>
      </w:pPr>
      <w:r>
        <w:rPr>
          <w:rFonts w:ascii="David" w:hAnsi="David" w:cs="David"/>
          <w:b w:val="0"/>
          <w:i/>
          <w:color w:val="707070"/>
          <w:sz w:val="21"/>
        </w:rPr>
        <w:t>מיכל בחלון הארמון — מסתכלת מלמעלה</w:t>
      </w:r>
    </w:p>
    <w:p>
      <w:pPr>
        <w:bidi w:val="1"/>
        <w:spacing w:before="60" w:after="60" w:line="336" w:lineRule="exact"/>
        <w:jc w:val="both"/>
      </w:pPr>
      <w:r>
        <w:rPr>
          <w:rFonts w:ascii="David" w:hAnsi="David" w:cs="David"/>
          <w:b/>
          <w:color w:val="1A2A6B"/>
          <w:sz w:val="24"/>
        </w:rPr>
        <w:t xml:space="preserve">הָעָם: </w:t>
      </w:r>
      <w:r>
        <w:rPr>
          <w:rFonts w:ascii="David" w:hAnsi="David" w:cs="David"/>
          <w:sz w:val="24"/>
        </w:rPr>
      </w:r>
    </w:p>
    <w:p>
      <w:pPr>
        <w:bidi w:val="1"/>
        <w:spacing w:before="160" w:after="60" w:line="336" w:lineRule="exact"/>
        <w:jc w:val="right"/>
      </w:pPr>
      <w:r>
        <w:rPr>
          <w:rFonts w:ascii="David" w:hAnsi="David" w:cs="David"/>
          <w:b/>
          <w:i w:val="0"/>
          <w:color w:val="444466"/>
          <w:sz w:val="24"/>
        </w:rPr>
        <w:t>🎵 שיר #15: "כַּבְּדוּנִי עִם הָעָם"</w:t>
      </w:r>
    </w:p>
    <w:p>
      <w:pPr>
        <w:bidi w:val="1"/>
        <w:spacing w:before="40" w:after="40" w:line="294" w:lineRule="exact"/>
        <w:ind w:right="216"/>
        <w:jc w:val="right"/>
      </w:pPr>
      <w:r>
        <w:rPr>
          <w:rFonts w:ascii="David" w:hAnsi="David" w:cs="David"/>
          <w:b w:val="0"/>
          <w:i/>
          <w:color w:val="707070"/>
          <w:sz w:val="21"/>
        </w:rPr>
        <w:t>לחן מקורי, שבטי — כל השבטים ביחד</w:t>
      </w:r>
    </w:p>
    <w:p>
      <w:pPr>
        <w:bidi w:val="1"/>
        <w:spacing w:before="100" w:after="20" w:line="294" w:lineRule="exact"/>
        <w:jc w:val="center"/>
      </w:pPr>
      <w:r>
        <w:rPr>
          <w:rFonts w:ascii="David" w:hAnsi="David" w:cs="David"/>
          <w:b/>
          <w:i w:val="0"/>
          <w:color w:val="707070"/>
          <w:sz w:val="21"/>
        </w:rPr>
        <w:t>בית א'</w:t>
      </w:r>
    </w:p>
    <w:p>
      <w:pPr>
        <w:bidi w:val="1"/>
        <w:spacing w:before="0" w:after="40" w:line="336" w:lineRule="exact"/>
        <w:ind w:right="360"/>
        <w:jc w:val="right"/>
      </w:pPr>
      <w:r>
        <w:rPr>
          <w:rFonts w:ascii="David" w:hAnsi="David" w:cs="David"/>
          <w:b w:val="0"/>
          <w:i w:val="0"/>
          <w:sz w:val="24"/>
        </w:rPr>
        <w:t>בָּאנוּ לְפָנֶיךָ, בָּאנוּ בִּתְרוּעָה,</w:t>
      </w:r>
    </w:p>
    <w:p>
      <w:pPr>
        <w:bidi w:val="1"/>
        <w:spacing w:before="0" w:after="40" w:line="336" w:lineRule="exact"/>
        <w:ind w:right="360"/>
        <w:jc w:val="right"/>
      </w:pPr>
      <w:r>
        <w:rPr>
          <w:rFonts w:ascii="David" w:hAnsi="David" w:cs="David"/>
          <w:b w:val="0"/>
          <w:i w:val="0"/>
          <w:sz w:val="24"/>
        </w:rPr>
        <w:t>הָאָרוֹן הַקָּדוֹשׁ נוֹשְׂאִים בְּרִנָּה!</w:t>
      </w:r>
    </w:p>
    <w:p>
      <w:pPr>
        <w:bidi w:val="1"/>
        <w:spacing w:before="0" w:after="40" w:line="336" w:lineRule="exact"/>
        <w:ind w:right="360"/>
        <w:jc w:val="right"/>
      </w:pPr>
      <w:r>
        <w:rPr>
          <w:rFonts w:ascii="David" w:hAnsi="David" w:cs="David"/>
          <w:b w:val="0"/>
          <w:i w:val="0"/>
          <w:sz w:val="24"/>
        </w:rPr>
        <w:t>מִבֵּית עוֹבֵד אֱדֹם, מִגִּבְעַת קִרְיָת יְעָרִים —</w:t>
      </w:r>
    </w:p>
    <w:p>
      <w:pPr>
        <w:bidi w:val="1"/>
        <w:spacing w:before="0" w:after="40" w:line="336" w:lineRule="exact"/>
        <w:ind w:right="360"/>
        <w:jc w:val="right"/>
      </w:pPr>
      <w:r>
        <w:rPr>
          <w:rFonts w:ascii="David" w:hAnsi="David" w:cs="David"/>
          <w:b w:val="0"/>
          <w:i w:val="0"/>
          <w:sz w:val="24"/>
        </w:rPr>
        <w:t>עַד עִיר דָּוִד — בָּאנוּ לְהַאִיר!</w:t>
      </w:r>
    </w:p>
    <w:p>
      <w:pPr>
        <w:bidi w:val="1"/>
        <w:spacing w:before="100" w:after="20" w:line="294" w:lineRule="exact"/>
        <w:jc w:val="center"/>
      </w:pPr>
      <w:r>
        <w:rPr>
          <w:rFonts w:ascii="David" w:hAnsi="David" w:cs="David"/>
          <w:b/>
          <w:i w:val="0"/>
          <w:color w:val="707070"/>
          <w:sz w:val="21"/>
        </w:rPr>
        <w:t>פזמון</w:t>
      </w:r>
    </w:p>
    <w:p>
      <w:pPr>
        <w:bidi w:val="1"/>
        <w:spacing w:before="0" w:after="40" w:line="336" w:lineRule="exact"/>
        <w:ind w:right="360"/>
        <w:jc w:val="right"/>
      </w:pPr>
      <w:r>
        <w:rPr>
          <w:rFonts w:ascii="David" w:hAnsi="David" w:cs="David"/>
          <w:b w:val="0"/>
          <w:i w:val="0"/>
          <w:sz w:val="24"/>
        </w:rPr>
        <w:t>כַּבְּדוּנִי עִם הָעָם! כַּבְּדוּ אֶת הַמֶּלֶךְ!</w:t>
      </w:r>
    </w:p>
    <w:p>
      <w:pPr>
        <w:bidi w:val="1"/>
        <w:spacing w:before="0" w:after="40" w:line="336" w:lineRule="exact"/>
        <w:ind w:right="360"/>
        <w:jc w:val="right"/>
      </w:pPr>
      <w:r>
        <w:rPr>
          <w:rFonts w:ascii="David" w:hAnsi="David" w:cs="David"/>
          <w:b w:val="0"/>
          <w:i w:val="0"/>
          <w:sz w:val="24"/>
        </w:rPr>
        <w:t>לֹא לַמֶּלֶךְ כָּבוֹד — לַה' מֶלֶךְ!</w:t>
      </w:r>
    </w:p>
    <w:p>
      <w:pPr>
        <w:bidi w:val="1"/>
        <w:spacing w:before="0" w:after="40" w:line="336" w:lineRule="exact"/>
        <w:ind w:right="360"/>
        <w:jc w:val="right"/>
      </w:pPr>
      <w:r>
        <w:rPr>
          <w:rFonts w:ascii="David" w:hAnsi="David" w:cs="David"/>
          <w:b w:val="0"/>
          <w:i w:val="0"/>
          <w:sz w:val="24"/>
        </w:rPr>
        <w:t>יִמְלֹךְ ה', יִמְלֹךְ ה' —</w:t>
      </w:r>
    </w:p>
    <w:p>
      <w:pPr>
        <w:bidi w:val="1"/>
        <w:spacing w:before="0" w:after="40" w:line="336" w:lineRule="exact"/>
        <w:ind w:right="360"/>
        <w:jc w:val="right"/>
      </w:pPr>
      <w:r>
        <w:rPr>
          <w:rFonts w:ascii="David" w:hAnsi="David" w:cs="David"/>
          <w:b w:val="0"/>
          <w:i w:val="0"/>
          <w:sz w:val="24"/>
        </w:rPr>
        <w:t>יִמְלֹךְ ה' לְעוֹלָם וָעֶד!</w:t>
      </w:r>
    </w:p>
    <w:p>
      <w:pPr>
        <w:bidi w:val="1"/>
        <w:spacing w:before="100" w:after="20" w:line="294" w:lineRule="exact"/>
        <w:jc w:val="center"/>
      </w:pPr>
      <w:r>
        <w:rPr>
          <w:rFonts w:ascii="David" w:hAnsi="David" w:cs="David"/>
          <w:b/>
          <w:i w:val="0"/>
          <w:color w:val="707070"/>
          <w:sz w:val="21"/>
        </w:rPr>
        <w:t>בית ב'</w:t>
      </w:r>
    </w:p>
    <w:p>
      <w:pPr>
        <w:bidi w:val="1"/>
        <w:spacing w:before="0" w:after="40" w:line="336" w:lineRule="exact"/>
        <w:ind w:right="360"/>
        <w:jc w:val="right"/>
      </w:pPr>
      <w:r>
        <w:rPr>
          <w:rFonts w:ascii="David" w:hAnsi="David" w:cs="David"/>
          <w:b w:val="0"/>
          <w:i w:val="0"/>
          <w:sz w:val="24"/>
        </w:rPr>
        <w:t>דָּוִד רוֹקֵד, דָּוִד מְפַזֵּז,</w:t>
      </w:r>
    </w:p>
    <w:p>
      <w:pPr>
        <w:bidi w:val="1"/>
        <w:spacing w:before="0" w:after="40" w:line="336" w:lineRule="exact"/>
        <w:ind w:right="360"/>
        <w:jc w:val="right"/>
      </w:pPr>
      <w:r>
        <w:rPr>
          <w:rFonts w:ascii="David" w:hAnsi="David" w:cs="David"/>
          <w:b w:val="0"/>
          <w:i w:val="0"/>
          <w:sz w:val="24"/>
        </w:rPr>
        <w:t>בְּכָל עֹז לִפְנֵי ה' הוּא עוֹלֵז!</w:t>
      </w:r>
    </w:p>
    <w:p>
      <w:pPr>
        <w:bidi w:val="1"/>
        <w:spacing w:before="0" w:after="40" w:line="336" w:lineRule="exact"/>
        <w:ind w:right="360"/>
        <w:jc w:val="right"/>
      </w:pPr>
      <w:r>
        <w:rPr>
          <w:rFonts w:ascii="David" w:hAnsi="David" w:cs="David"/>
          <w:b w:val="0"/>
          <w:i w:val="0"/>
          <w:sz w:val="24"/>
        </w:rPr>
        <w:t>לֹא כַּמֶּלֶךְ — כְּאַחַד הָעָם,</w:t>
      </w:r>
    </w:p>
    <w:p>
      <w:pPr>
        <w:bidi w:val="1"/>
        <w:spacing w:before="0" w:after="40" w:line="336" w:lineRule="exact"/>
        <w:ind w:right="360"/>
        <w:jc w:val="right"/>
      </w:pPr>
      <w:r>
        <w:rPr>
          <w:rFonts w:ascii="David" w:hAnsi="David" w:cs="David"/>
          <w:b w:val="0"/>
          <w:i w:val="0"/>
          <w:sz w:val="24"/>
        </w:rPr>
        <w:t>שָׂחַקְנוּ לִפְנֵי ה' — אַיֵּה הַמָּקוֹם?</w:t>
      </w:r>
    </w:p>
    <w:p>
      <w:pPr>
        <w:bidi w:val="1"/>
        <w:spacing w:before="100" w:after="20" w:line="294" w:lineRule="exact"/>
        <w:jc w:val="center"/>
      </w:pPr>
      <w:r>
        <w:rPr>
          <w:rFonts w:ascii="David" w:hAnsi="David" w:cs="David"/>
          <w:b/>
          <w:i w:val="0"/>
          <w:color w:val="707070"/>
          <w:sz w:val="21"/>
        </w:rPr>
        <w:t>פזמון</w:t>
      </w:r>
    </w:p>
    <w:p>
      <w:pPr>
        <w:bidi w:val="1"/>
        <w:spacing w:before="40" w:after="40" w:line="294" w:lineRule="exact"/>
        <w:ind w:right="216"/>
        <w:jc w:val="right"/>
      </w:pPr>
      <w:r>
        <w:rPr>
          <w:rFonts w:ascii="David" w:hAnsi="David" w:cs="David"/>
          <w:b w:val="0"/>
          <w:i/>
          <w:color w:val="707070"/>
          <w:sz w:val="21"/>
        </w:rPr>
        <w:t>דוד רוקד יותר ויותר. הארמון רחוק. מיכל בחלון — שפתיה נעות בלי קול. בוז שקט</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מיכל יוצאת לקראת דוד (5 דק')</w:t>
      </w:r>
    </w:p>
    <w:p>
      <w:pPr>
        <w:bidi w:val="1"/>
        <w:spacing w:before="40" w:after="40" w:line="294" w:lineRule="exact"/>
        <w:ind w:right="216"/>
        <w:jc w:val="right"/>
      </w:pPr>
      <w:r>
        <w:rPr>
          <w:rFonts w:ascii="David" w:hAnsi="David" w:cs="David"/>
          <w:b w:val="0"/>
          <w:i/>
          <w:color w:val="707070"/>
          <w:sz w:val="21"/>
        </w:rPr>
        <w:t>דוד חוזר. מברך את עמו ומחלק מנות. מיכל מחכה בפתח הבית</w:t>
      </w:r>
    </w:p>
    <w:p>
      <w:pPr>
        <w:bidi w:val="1"/>
        <w:spacing w:before="40" w:after="40" w:line="294" w:lineRule="exact"/>
        <w:ind w:right="216"/>
        <w:jc w:val="right"/>
      </w:pPr>
      <w:r>
        <w:rPr>
          <w:rFonts w:ascii="David" w:hAnsi="David" w:cs="David"/>
          <w:b w:val="0"/>
          <w:i/>
          <w:color w:val="707070"/>
          <w:sz w:val="21"/>
        </w:rPr>
        <w:t>הוראות במאי: שתיהן גבוהות כאחת — מיכל ורגשותיה. לא להנמיך את אחד מהם. השחקנית נושאת תחת הבוז פצע ישן: היא זו שהורידה את דוד בחלון מחנית אביה והצילה את חייו — ושנים ארוכות נמסרה לפלטיאל בלא רצונה, והוחזרה כמטבע חליפין. הבוז כלפי הריקוד הוא הקצה הגלוי של חוט ארוך של כאב. אל תשחקי בוז סתם — שחקי בוז של מי שאהבה ושילמה</w:t>
      </w:r>
    </w:p>
    <w:p>
      <w:pPr>
        <w:bidi w:val="1"/>
        <w:spacing w:before="60" w:after="60" w:line="336" w:lineRule="exact"/>
        <w:jc w:val="both"/>
      </w:pPr>
      <w:r>
        <w:rPr>
          <w:rFonts w:ascii="David" w:hAnsi="David" w:cs="David"/>
          <w:b/>
          <w:color w:val="1A2A6B"/>
          <w:sz w:val="24"/>
        </w:rPr>
        <w:t xml:space="preserve">מִיכַל: </w:t>
      </w:r>
      <w:r>
        <w:rPr>
          <w:rFonts w:ascii="David" w:hAnsi="David" w:cs="David"/>
          <w:sz w:val="24"/>
        </w:rPr>
      </w:r>
    </w:p>
    <w:p>
      <w:pPr>
        <w:bidi w:val="1"/>
        <w:spacing w:before="0" w:after="40" w:line="336" w:lineRule="exact"/>
        <w:ind w:right="360"/>
        <w:jc w:val="right"/>
      </w:pPr>
      <w:r>
        <w:rPr>
          <w:rFonts w:ascii="David" w:hAnsi="David" w:cs="David"/>
          <w:b w:val="0"/>
          <w:i w:val="0"/>
          <w:sz w:val="24"/>
        </w:rPr>
        <w:t>"מַה נִּכְבַּד הַיּוֹם מֶלֶךְ יִשְׂרָאֵל —</w:t>
      </w:r>
    </w:p>
    <w:p>
      <w:pPr>
        <w:bidi w:val="1"/>
        <w:spacing w:before="0" w:after="40" w:line="336" w:lineRule="exact"/>
        <w:ind w:right="360"/>
        <w:jc w:val="right"/>
      </w:pPr>
      <w:r>
        <w:rPr>
          <w:rFonts w:ascii="David" w:hAnsi="David" w:cs="David"/>
          <w:b w:val="0"/>
          <w:i w:val="0"/>
          <w:sz w:val="24"/>
        </w:rPr>
        <w:t>אֲשֶׁר נִגְלָה הַיּוֹם לְעֵינֵי אַמְהוֹת עֲבָדָיו!</w:t>
      </w:r>
    </w:p>
    <w:p>
      <w:pPr>
        <w:bidi w:val="1"/>
        <w:spacing w:before="40" w:after="40" w:line="294" w:lineRule="exact"/>
        <w:ind w:right="216"/>
        <w:jc w:val="right"/>
      </w:pPr>
      <w:r>
        <w:rPr>
          <w:rFonts w:ascii="David" w:hAnsi="David" w:cs="David"/>
          <w:b w:val="0"/>
          <w:i/>
          <w:color w:val="707070"/>
          <w:sz w:val="21"/>
        </w:rPr>
        <w:t>מחייכת חרס</w:t>
      </w:r>
    </w:p>
    <w:p>
      <w:pPr>
        <w:bidi w:val="1"/>
        <w:spacing w:before="0" w:after="40" w:line="336" w:lineRule="exact"/>
        <w:ind w:right="360"/>
        <w:jc w:val="right"/>
      </w:pPr>
      <w:r>
        <w:rPr>
          <w:rFonts w:ascii="David" w:hAnsi="David" w:cs="David"/>
          <w:b w:val="0"/>
          <w:i w:val="0"/>
          <w:sz w:val="24"/>
        </w:rPr>
        <w:t>כְּהִגָּלוֹת אַחַד הָרֵיקִים!</w:t>
      </w:r>
    </w:p>
    <w:p>
      <w:pPr>
        <w:bidi w:val="1"/>
        <w:spacing w:before="40" w:after="40" w:line="294" w:lineRule="exact"/>
        <w:ind w:right="216"/>
        <w:jc w:val="right"/>
      </w:pPr>
      <w:r>
        <w:rPr>
          <w:rFonts w:ascii="David" w:hAnsi="David" w:cs="David"/>
          <w:b w:val="0"/>
          <w:i/>
          <w:color w:val="707070"/>
          <w:sz w:val="21"/>
        </w:rPr>
        <w:t>שקט — והנה הסכין האמיתית</w:t>
      </w:r>
    </w:p>
    <w:p>
      <w:pPr>
        <w:bidi w:val="1"/>
        <w:spacing w:before="0" w:after="40" w:line="336" w:lineRule="exact"/>
        <w:ind w:right="360"/>
        <w:jc w:val="right"/>
      </w:pPr>
      <w:r>
        <w:rPr>
          <w:rFonts w:ascii="David" w:hAnsi="David" w:cs="David"/>
          <w:b w:val="0"/>
          <w:i w:val="0"/>
          <w:sz w:val="24"/>
        </w:rPr>
        <w:t>אָבִי הָיָה מֶלֶךְ — וְלֹא רָקַד מֵעוֹלָם.</w:t>
      </w:r>
    </w:p>
    <w:p>
      <w:pPr>
        <w:bidi w:val="1"/>
        <w:spacing w:before="0" w:after="40" w:line="336" w:lineRule="exact"/>
        <w:ind w:right="360"/>
        <w:jc w:val="right"/>
      </w:pPr>
      <w:r>
        <w:rPr>
          <w:rFonts w:ascii="David" w:hAnsi="David" w:cs="David"/>
          <w:b w:val="0"/>
          <w:i w:val="0"/>
          <w:sz w:val="24"/>
        </w:rPr>
        <w:t>אַתָּה רוֹקֵד — וְקוֹרְאִים לְךָ מֶלֶךְ."</w:t>
      </w:r>
    </w:p>
    <w:p>
      <w:pPr>
        <w:bidi w:val="1"/>
        <w:spacing w:before="40" w:after="40" w:line="294" w:lineRule="exact"/>
        <w:ind w:right="216"/>
        <w:jc w:val="right"/>
      </w:pPr>
      <w:r>
        <w:rPr>
          <w:rFonts w:ascii="David" w:hAnsi="David" w:cs="David"/>
          <w:b w:val="0"/>
          <w:i/>
          <w:color w:val="707070"/>
          <w:sz w:val="21"/>
        </w:rPr>
        <w:t>שתיקה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"לִפְנֵי ה' —</w:t>
      </w:r>
    </w:p>
    <w:p>
      <w:pPr>
        <w:bidi w:val="1"/>
        <w:spacing w:before="0" w:after="40" w:line="336" w:lineRule="exact"/>
        <w:ind w:right="360"/>
        <w:jc w:val="right"/>
      </w:pPr>
      <w:r>
        <w:rPr>
          <w:rFonts w:ascii="David" w:hAnsi="David" w:cs="David"/>
          <w:b w:val="0"/>
          <w:i w:val="0"/>
          <w:sz w:val="24"/>
        </w:rPr>
        <w:t>אֲשֶׁר בָּחַר בִּי מֵאָבִיךְ וּמִכָּל בֵּיתוֹ —</w:t>
      </w:r>
    </w:p>
    <w:p>
      <w:pPr>
        <w:bidi w:val="1"/>
        <w:spacing w:before="40" w:after="40" w:line="294" w:lineRule="exact"/>
        <w:ind w:right="216"/>
        <w:jc w:val="right"/>
      </w:pPr>
      <w:r>
        <w:rPr>
          <w:rFonts w:ascii="David" w:hAnsi="David" w:cs="David"/>
          <w:b w:val="0"/>
          <w:i/>
          <w:color w:val="707070"/>
          <w:sz w:val="21"/>
        </w:rPr>
        <w:t>שמואל ב' ו, כא</w:t>
      </w:r>
    </w:p>
    <w:p>
      <w:pPr>
        <w:bidi w:val="1"/>
        <w:spacing w:before="0" w:after="40" w:line="336" w:lineRule="exact"/>
        <w:ind w:right="360"/>
        <w:jc w:val="right"/>
      </w:pPr>
      <w:r>
        <w:rPr>
          <w:rFonts w:ascii="David" w:hAnsi="David" w:cs="David"/>
          <w:b w:val="0"/>
          <w:i w:val="0"/>
          <w:sz w:val="24"/>
        </w:rPr>
        <w:t>לְצַוּוֹתִי נָגִיד עַל עַמּוֹ יִשְׂרָאֵל —</w:t>
      </w:r>
    </w:p>
    <w:p>
      <w:pPr>
        <w:bidi w:val="1"/>
        <w:spacing w:before="0" w:after="40" w:line="336" w:lineRule="exact"/>
        <w:ind w:right="360"/>
        <w:jc w:val="right"/>
      </w:pPr>
      <w:r>
        <w:rPr>
          <w:rFonts w:ascii="David" w:hAnsi="David" w:cs="David"/>
          <w:b w:val="0"/>
          <w:i w:val="0"/>
          <w:sz w:val="24"/>
        </w:rPr>
        <w:t>שִׂחַקְתִּי לִפְנֵי ה'.</w:t>
      </w:r>
    </w:p>
    <w:p>
      <w:pPr>
        <w:bidi w:val="1"/>
        <w:spacing w:before="0" w:after="40" w:line="336" w:lineRule="exact"/>
        <w:ind w:right="360"/>
        <w:jc w:val="right"/>
      </w:pPr>
      <w:r>
        <w:rPr>
          <w:rFonts w:ascii="David" w:hAnsi="David" w:cs="David"/>
          <w:b w:val="0"/>
          <w:i w:val="0"/>
          <w:sz w:val="24"/>
        </w:rPr>
        <w:t>'לֹא לָנוּ ה' לֹא לָנוּ — כִּי לְשִׁמְךָ תֵּן כָּבוֹד.' (תהילים קטו, א)</w:t>
      </w:r>
    </w:p>
    <w:p>
      <w:pPr>
        <w:bidi w:val="1"/>
        <w:spacing w:before="0" w:after="40" w:line="336" w:lineRule="exact"/>
        <w:ind w:right="360"/>
        <w:jc w:val="right"/>
      </w:pPr>
      <w:r>
        <w:rPr>
          <w:rFonts w:ascii="David" w:hAnsi="David" w:cs="David"/>
          <w:b w:val="0"/>
          <w:i w:val="0"/>
          <w:sz w:val="24"/>
        </w:rPr>
        <w:t>לֹא לִכְבוֹדִי שִׂחַקְתִּי — לִכְבוֹדוֹ.</w:t>
      </w:r>
    </w:p>
    <w:p>
      <w:pPr>
        <w:bidi w:val="1"/>
        <w:spacing w:before="40" w:after="40" w:line="294" w:lineRule="exact"/>
        <w:ind w:right="216"/>
        <w:jc w:val="right"/>
      </w:pPr>
      <w:r>
        <w:rPr>
          <w:rFonts w:ascii="David" w:hAnsi="David" w:cs="David"/>
          <w:b w:val="0"/>
          <w:i/>
          <w:color w:val="707070"/>
          <w:sz w:val="21"/>
        </w:rPr>
        <w:t>מרים קול — לא בכעס, בהצהרה</w:t>
      </w:r>
    </w:p>
    <w:p>
      <w:pPr>
        <w:bidi w:val="1"/>
        <w:spacing w:before="0" w:after="40" w:line="336" w:lineRule="exact"/>
        <w:ind w:right="360"/>
        <w:jc w:val="right"/>
      </w:pPr>
      <w:r>
        <w:rPr>
          <w:rFonts w:ascii="David" w:hAnsi="David" w:cs="David"/>
          <w:b w:val="0"/>
          <w:i w:val="0"/>
          <w:sz w:val="24"/>
        </w:rPr>
        <w:t>אָבִיךְ שָׁמַר עַל כְּבוֹדוֹ — וְאִבֵּד אֶת הַמַּמְלָכָה.</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אֲנִי אֲאַבֵּד אֶת כְּבוֹדִי —</w:t>
      </w:r>
    </w:p>
    <w:p>
      <w:pPr>
        <w:bidi w:val="1"/>
        <w:spacing w:before="0" w:after="40" w:line="336" w:lineRule="exact"/>
        <w:ind w:right="360"/>
        <w:jc w:val="right"/>
      </w:pPr>
      <w:r>
        <w:rPr>
          <w:rFonts w:ascii="David" w:hAnsi="David" w:cs="David"/>
          <w:b w:val="0"/>
          <w:i w:val="0"/>
          <w:sz w:val="24"/>
        </w:rPr>
        <w:t>וּנְקַלֹּתִי עוֹד מִזֹּאת, וְהָיִיתִי שָׁפָל בְּעֵינָי —</w:t>
      </w:r>
    </w:p>
    <w:p>
      <w:pPr>
        <w:bidi w:val="1"/>
        <w:spacing w:before="0" w:after="40" w:line="336" w:lineRule="exact"/>
        <w:ind w:right="360"/>
        <w:jc w:val="right"/>
      </w:pPr>
      <w:r>
        <w:rPr>
          <w:rFonts w:ascii="David" w:hAnsi="David" w:cs="David"/>
          <w:b w:val="0"/>
          <w:i w:val="0"/>
          <w:sz w:val="24"/>
        </w:rPr>
        <w:t>וְעִם הָאֲמָהוֹת אֲשֶׁר אָמַרְתְּ —</w:t>
      </w:r>
    </w:p>
    <w:p>
      <w:pPr>
        <w:bidi w:val="1"/>
        <w:spacing w:before="0" w:after="40" w:line="336" w:lineRule="exact"/>
        <w:ind w:right="360"/>
        <w:jc w:val="right"/>
      </w:pPr>
      <w:r>
        <w:rPr>
          <w:rFonts w:ascii="David" w:hAnsi="David" w:cs="David"/>
          <w:b w:val="0"/>
          <w:i w:val="0"/>
          <w:sz w:val="24"/>
        </w:rPr>
        <w:t>עִמָּם אִכָּבֵד!" (שמ"ב ו, כב)</w:t>
      </w:r>
    </w:p>
    <w:p>
      <w:pPr>
        <w:bidi w:val="1"/>
        <w:spacing w:before="40" w:after="40" w:line="294" w:lineRule="exact"/>
        <w:ind w:right="216"/>
        <w:jc w:val="right"/>
      </w:pPr>
      <w:r>
        <w:rPr>
          <w:rFonts w:ascii="David" w:hAnsi="David" w:cs="David"/>
          <w:b w:val="0"/>
          <w:i/>
          <w:color w:val="707070"/>
          <w:sz w:val="21"/>
        </w:rPr>
        <w:t>מיכל אינה עונה. בין כל המילים שיכלה לומר — בוחרת בשתיקה, ובשתיקה היא מפסידה. מסתובבת. הולכת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רגע דוד — אחרי עזיבת מיכל</w:t>
      </w:r>
    </w:p>
    <w:p>
      <w:pPr>
        <w:bidi w:val="1"/>
        <w:spacing w:before="40" w:after="40" w:line="294" w:lineRule="exact"/>
        <w:ind w:right="216"/>
        <w:jc w:val="right"/>
      </w:pPr>
      <w:r>
        <w:rPr>
          <w:rFonts w:ascii="David" w:hAnsi="David" w:cs="David"/>
          <w:b w:val="0"/>
          <w:i/>
          <w:color w:val="707070"/>
          <w:sz w:val="21"/>
        </w:rPr>
        <w:t>הוראות במאי: דוד עומד לבד בפתח. ריקוד העם עדיין נשמע מהרחוב — אבל פה, שנייה של דממה. לא כעס. לא ניצחון. משהו אחר. זה הרגע שהוא יודע שאיבד את האחת שאהבה אותו לפני הכתר. הוא לא מבטא זאת לאחרים — הוא כמעט לא מבטא זאת לעצמו. אך הגוף יודע: כתפיו שוקעות רגע. ואז — הוא מחזיר אותן</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"פַּעַם אַחַת —</w:t>
      </w:r>
    </w:p>
    <w:p>
      <w:pPr>
        <w:bidi w:val="1"/>
        <w:spacing w:before="0" w:after="40" w:line="336" w:lineRule="exact"/>
        <w:ind w:right="360"/>
        <w:jc w:val="right"/>
      </w:pPr>
      <w:r>
        <w:rPr>
          <w:rFonts w:ascii="David" w:hAnsi="David" w:cs="David"/>
          <w:b w:val="0"/>
          <w:i w:val="0"/>
          <w:sz w:val="24"/>
        </w:rPr>
        <w:t>לִפְנֵי שֶׁהָיָה לִי שֵׁם —</w:t>
      </w:r>
    </w:p>
    <w:p>
      <w:pPr>
        <w:bidi w:val="1"/>
        <w:spacing w:before="0" w:after="40" w:line="336" w:lineRule="exact"/>
        <w:ind w:right="360"/>
        <w:jc w:val="right"/>
      </w:pPr>
      <w:r>
        <w:rPr>
          <w:rFonts w:ascii="David" w:hAnsi="David" w:cs="David"/>
          <w:b w:val="0"/>
          <w:i w:val="0"/>
          <w:sz w:val="24"/>
        </w:rPr>
        <w:t>אָהֲבָה אוֹתִי.</w:t>
      </w:r>
    </w:p>
    <w:p>
      <w:pPr>
        <w:bidi w:val="1"/>
        <w:spacing w:before="0" w:after="40" w:line="336" w:lineRule="exact"/>
        <w:ind w:right="360"/>
        <w:jc w:val="right"/>
      </w:pPr>
      <w:r>
        <w:rPr>
          <w:rFonts w:ascii="David" w:hAnsi="David" w:cs="David"/>
          <w:b w:val="0"/>
          <w:i w:val="0"/>
          <w:sz w:val="24"/>
        </w:rPr>
        <w:t>לֹא אֶת מֶלֶךְ יִשְׂרָאֵל.</w:t>
      </w:r>
    </w:p>
    <w:p>
      <w:pPr>
        <w:bidi w:val="1"/>
        <w:spacing w:before="0" w:after="40" w:line="336" w:lineRule="exact"/>
        <w:ind w:right="360"/>
        <w:jc w:val="right"/>
      </w:pPr>
      <w:r>
        <w:rPr>
          <w:rFonts w:ascii="David" w:hAnsi="David" w:cs="David"/>
          <w:b w:val="0"/>
          <w:i w:val="0"/>
          <w:sz w:val="24"/>
        </w:rPr>
        <w:t>לֹא אֶת הַגִּבּוֹר אֲשֶׁר הִכָּה אֶת פְּלִשְׁתִּי.</w:t>
      </w:r>
    </w:p>
    <w:p>
      <w:pPr>
        <w:bidi w:val="1"/>
        <w:spacing w:before="40" w:after="40" w:line="294" w:lineRule="exact"/>
        <w:ind w:right="216"/>
        <w:jc w:val="right"/>
      </w:pPr>
      <w:r>
        <w:rPr>
          <w:rFonts w:ascii="David" w:hAnsi="David" w:cs="David"/>
          <w:b w:val="0"/>
          <w:i/>
          <w:color w:val="707070"/>
          <w:sz w:val="21"/>
        </w:rPr>
        <w:t>שמ"א יח, כח</w:t>
      </w:r>
    </w:p>
    <w:p>
      <w:pPr>
        <w:bidi w:val="1"/>
        <w:spacing w:before="0" w:after="40" w:line="336" w:lineRule="exact"/>
        <w:ind w:right="360"/>
        <w:jc w:val="right"/>
      </w:pPr>
      <w:r>
        <w:rPr>
          <w:rFonts w:ascii="David" w:hAnsi="David" w:cs="David"/>
          <w:b w:val="0"/>
          <w:i w:val="0"/>
          <w:sz w:val="24"/>
        </w:rPr>
        <w:t>אוֹתִי.</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הִיא יָדְעָה אֶת הַנַּעַר שֶׁבָּא מִן הַשָּׂדֶה.</w:t>
      </w:r>
    </w:p>
    <w:p>
      <w:pPr>
        <w:bidi w:val="1"/>
        <w:spacing w:before="0" w:after="40" w:line="336" w:lineRule="exact"/>
        <w:ind w:right="360"/>
        <w:jc w:val="right"/>
      </w:pPr>
      <w:r>
        <w:rPr>
          <w:rFonts w:ascii="David" w:hAnsi="David" w:cs="David"/>
          <w:b w:val="0"/>
          <w:i w:val="0"/>
          <w:sz w:val="24"/>
        </w:rPr>
        <w:t>וְאָהֲבָה אוֹתוֹ</w:t>
      </w:r>
    </w:p>
    <w:p>
      <w:pPr>
        <w:bidi w:val="1"/>
        <w:spacing w:before="0" w:after="40" w:line="336" w:lineRule="exact"/>
        <w:ind w:right="360"/>
        <w:jc w:val="right"/>
      </w:pPr>
      <w:r>
        <w:rPr>
          <w:rFonts w:ascii="David" w:hAnsi="David" w:cs="David"/>
          <w:b w:val="0"/>
          <w:i w:val="0"/>
          <w:sz w:val="24"/>
        </w:rPr>
        <w:t>עוֹד לִפְנֵי שֶׁנֶּאֱמַר 'כֶּסֶף וָזָהָב' וְ'מָאתַיִם עָרְלוֹת'.</w:t>
      </w:r>
    </w:p>
    <w:p>
      <w:pPr>
        <w:bidi w:val="1"/>
        <w:spacing w:before="40" w:after="40" w:line="294" w:lineRule="exact"/>
        <w:ind w:right="216"/>
        <w:jc w:val="right"/>
      </w:pPr>
      <w:r>
        <w:rPr>
          <w:rFonts w:ascii="David" w:hAnsi="David" w:cs="David"/>
          <w:b w:val="0"/>
          <w:i/>
          <w:color w:val="707070"/>
          <w:sz w:val="21"/>
        </w:rPr>
        <w:t>שמ"א יח, כה</w:t>
      </w:r>
    </w:p>
    <w:p>
      <w:pPr>
        <w:bidi w:val="1"/>
        <w:spacing w:before="0" w:after="40" w:line="336" w:lineRule="exact"/>
        <w:ind w:right="360"/>
        <w:jc w:val="right"/>
      </w:pPr>
      <w:r>
        <w:rPr>
          <w:rFonts w:ascii="David" w:hAnsi="David" w:cs="David"/>
          <w:b w:val="0"/>
          <w:i w:val="0"/>
          <w:sz w:val="24"/>
        </w:rPr>
        <w:t>אוֹתוֹ הַנַּעַר —</w:t>
      </w:r>
    </w:p>
    <w:p>
      <w:pPr>
        <w:bidi w:val="1"/>
        <w:spacing w:before="0" w:after="40" w:line="336" w:lineRule="exact"/>
        <w:ind w:right="360"/>
        <w:jc w:val="right"/>
      </w:pPr>
      <w:r>
        <w:rPr>
          <w:rFonts w:ascii="David" w:hAnsi="David" w:cs="David"/>
          <w:b w:val="0"/>
          <w:i w:val="0"/>
          <w:sz w:val="24"/>
        </w:rPr>
        <w:t>אֵינֶנּוּ.</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וְהִיא מְחַפֶּשֶׁת אוֹתוֹ</w:t>
      </w:r>
    </w:p>
    <w:p>
      <w:pPr>
        <w:bidi w:val="1"/>
        <w:spacing w:before="40" w:after="40" w:line="294" w:lineRule="exact"/>
        <w:ind w:right="216"/>
        <w:jc w:val="right"/>
      </w:pPr>
      <w:r>
        <w:rPr>
          <w:rFonts w:ascii="David" w:hAnsi="David" w:cs="David"/>
          <w:b w:val="0"/>
          <w:i/>
          <w:color w:val="707070"/>
          <w:sz w:val="21"/>
        </w:rPr>
        <w:t>עיניו אחרי דמותה ההולכת</w:t>
      </w:r>
    </w:p>
    <w:p>
      <w:pPr>
        <w:bidi w:val="1"/>
        <w:spacing w:before="0" w:after="40" w:line="336" w:lineRule="exact"/>
        <w:ind w:right="360"/>
        <w:jc w:val="right"/>
      </w:pPr>
      <w:r>
        <w:rPr>
          <w:rFonts w:ascii="David" w:hAnsi="David" w:cs="David"/>
          <w:b w:val="0"/>
          <w:i w:val="0"/>
          <w:sz w:val="24"/>
        </w:rPr>
        <w:t>וְלֹא תִמְצָא.</w:t>
      </w:r>
    </w:p>
    <w:p>
      <w:pPr>
        <w:bidi w:val="1"/>
        <w:spacing w:before="0" w:after="40" w:line="336" w:lineRule="exact"/>
        <w:ind w:right="360"/>
        <w:jc w:val="right"/>
      </w:pPr>
      <w:r>
        <w:rPr>
          <w:rFonts w:ascii="David" w:hAnsi="David" w:cs="David"/>
          <w:b w:val="0"/>
          <w:i w:val="0"/>
          <w:sz w:val="24"/>
        </w:rPr>
        <w:t>כִּי גַּם אֲנִי —</w:t>
      </w:r>
    </w:p>
    <w:p>
      <w:pPr>
        <w:bidi w:val="1"/>
        <w:spacing w:before="40" w:after="40" w:line="294" w:lineRule="exact"/>
        <w:ind w:right="216"/>
        <w:jc w:val="right"/>
      </w:pPr>
      <w:r>
        <w:rPr>
          <w:rFonts w:ascii="David" w:hAnsi="David" w:cs="David"/>
          <w:b w:val="0"/>
          <w:i/>
          <w:color w:val="707070"/>
          <w:sz w:val="21"/>
        </w:rPr>
        <w:t>כמעט בקול, ואז חוזר ללחש</w:t>
      </w:r>
    </w:p>
    <w:p>
      <w:pPr>
        <w:bidi w:val="1"/>
        <w:spacing w:before="0" w:after="40" w:line="336" w:lineRule="exact"/>
        <w:ind w:right="360"/>
        <w:jc w:val="right"/>
      </w:pPr>
      <w:r>
        <w:rPr>
          <w:rFonts w:ascii="David" w:hAnsi="David" w:cs="David"/>
          <w:b w:val="0"/>
          <w:i w:val="0"/>
          <w:sz w:val="24"/>
        </w:rPr>
        <w:t>גַּם אֲנִי מְחַפֵּשׁ אוֹתוֹ לִפְעָמִים."</w:t>
      </w:r>
    </w:p>
    <w:p>
      <w:pPr>
        <w:bidi w:val="1"/>
        <w:spacing w:before="40" w:after="40" w:line="294" w:lineRule="exact"/>
        <w:ind w:right="216"/>
        <w:jc w:val="right"/>
      </w:pPr>
      <w:r>
        <w:rPr>
          <w:rFonts w:ascii="David" w:hAnsi="David" w:cs="David"/>
          <w:b w:val="0"/>
          <w:i/>
          <w:color w:val="707070"/>
          <w:sz w:val="21"/>
        </w:rPr>
        <w:t>נשימה. הוא מישיר גב. מחוץ — תוף, שמחה, "כבדוני עם העם". הוא הולך לקראתם. אבל מה שהיה — לא שב</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 שיר #7: "לָמָּה בָזְתָה מִיכַל?"</w:t>
      </w:r>
    </w:p>
    <w:p>
      <w:pPr>
        <w:bidi w:val="1"/>
        <w:spacing w:before="40" w:after="40" w:line="294" w:lineRule="exact"/>
        <w:ind w:right="216"/>
        <w:jc w:val="right"/>
      </w:pPr>
      <w:r>
        <w:rPr>
          <w:rFonts w:ascii="David" w:hAnsi="David" w:cs="David"/>
          <w:b w:val="0"/>
          <w:i/>
          <w:color w:val="707070"/>
          <w:sz w:val="21"/>
        </w:rPr>
        <w:t>לחן: הגשש החיוור "למה צחקה מיכל". מקור מקראי: שמ"ב ו, טז-כג</w:t>
      </w:r>
    </w:p>
    <w:p>
      <w:pPr>
        <w:bidi w:val="1"/>
        <w:spacing w:before="40" w:after="40" w:line="294" w:lineRule="exact"/>
        <w:ind w:right="216"/>
        <w:jc w:val="right"/>
      </w:pPr>
      <w:r>
        <w:rPr>
          <w:rFonts w:ascii="David" w:hAnsi="David" w:cs="David"/>
          <w:b w:val="0"/>
          <w:i/>
          <w:color w:val="707070"/>
          <w:sz w:val="21"/>
        </w:rPr>
        <w:t>הוראות במאי: שרות מקהלה — לא דוד, לא מיכל. דוד ומיכל קופאים בשני קצות הבמה, פניהם זה לזה</w:t>
      </w:r>
    </w:p>
    <w:p>
      <w:pPr>
        <w:bidi w:val="1"/>
        <w:spacing w:before="100" w:after="20" w:line="294" w:lineRule="exact"/>
        <w:jc w:val="center"/>
      </w:pPr>
      <w:r>
        <w:rPr>
          <w:rFonts w:ascii="David" w:hAnsi="David" w:cs="David"/>
          <w:b/>
          <w:i w:val="0"/>
          <w:color w:val="707070"/>
          <w:sz w:val="21"/>
        </w:rPr>
        <w:t>בית א' — מקהלה מתארת</w:t>
      </w:r>
    </w:p>
    <w:p>
      <w:pPr>
        <w:bidi w:val="1"/>
        <w:spacing w:before="0" w:after="40" w:line="336" w:lineRule="exact"/>
        <w:ind w:right="360"/>
        <w:jc w:val="right"/>
      </w:pPr>
      <w:r>
        <w:rPr>
          <w:rFonts w:ascii="David" w:hAnsi="David" w:cs="David"/>
          <w:b w:val="0"/>
          <w:i w:val="0"/>
          <w:sz w:val="24"/>
        </w:rPr>
        <w:t>כִּי-הֶעֱלָה דָוִד אָרוֹן, שֶׁמֶשׁ בָּעֵרָה,</w:t>
      </w:r>
    </w:p>
    <w:p>
      <w:pPr>
        <w:bidi w:val="1"/>
        <w:spacing w:before="0" w:after="40" w:line="336" w:lineRule="exact"/>
        <w:ind w:right="360"/>
        <w:jc w:val="right"/>
      </w:pPr>
      <w:r>
        <w:rPr>
          <w:rFonts w:ascii="David" w:hAnsi="David" w:cs="David"/>
          <w:b w:val="0"/>
          <w:i w:val="0"/>
          <w:sz w:val="24"/>
        </w:rPr>
        <w:t>כָּל-הָעָם עָלָה לִירוּשָׁלַיִם וּמִלֵּא אֶת הַבִּירָה.</w:t>
      </w:r>
    </w:p>
    <w:p>
      <w:pPr>
        <w:bidi w:val="1"/>
        <w:spacing w:before="0" w:after="40" w:line="336" w:lineRule="exact"/>
        <w:ind w:right="360"/>
        <w:jc w:val="right"/>
      </w:pPr>
      <w:r>
        <w:rPr>
          <w:rFonts w:ascii="David" w:hAnsi="David" w:cs="David"/>
          <w:b w:val="0"/>
          <w:i w:val="0"/>
          <w:sz w:val="24"/>
        </w:rPr>
        <w:t>חֲלִילִים וְתֹף צִלְצְלוּ, כִּנּוֹרוֹת אָמְרוּ שִׁירָה,</w:t>
      </w:r>
    </w:p>
    <w:p>
      <w:pPr>
        <w:bidi w:val="1"/>
        <w:spacing w:before="0" w:after="40" w:line="336" w:lineRule="exact"/>
        <w:ind w:right="360"/>
        <w:jc w:val="right"/>
      </w:pPr>
      <w:r>
        <w:rPr>
          <w:rFonts w:ascii="David" w:hAnsi="David" w:cs="David"/>
          <w:b w:val="0"/>
          <w:i w:val="0"/>
          <w:sz w:val="24"/>
        </w:rPr>
        <w:t>הַמֶּלֶךְ מְפַזֵּז וּמְכַרְכֵּר בְּכָל-עֹז בַּשַּׁיָּרָה.</w:t>
      </w:r>
    </w:p>
    <w:p>
      <w:pPr>
        <w:bidi w:val="1"/>
        <w:spacing w:before="100" w:after="20" w:line="294" w:lineRule="exact"/>
        <w:jc w:val="center"/>
      </w:pPr>
      <w:r>
        <w:rPr>
          <w:rFonts w:ascii="David" w:hAnsi="David" w:cs="David"/>
          <w:b/>
          <w:i w:val="0"/>
          <w:color w:val="707070"/>
          <w:sz w:val="21"/>
        </w:rPr>
        <w:t>פזמון א'</w:t>
      </w:r>
    </w:p>
    <w:p>
      <w:pPr>
        <w:bidi w:val="1"/>
        <w:spacing w:before="0" w:after="40" w:line="336" w:lineRule="exact"/>
        <w:ind w:right="360"/>
        <w:jc w:val="right"/>
      </w:pPr>
      <w:r>
        <w:rPr>
          <w:rFonts w:ascii="David" w:hAnsi="David" w:cs="David"/>
          <w:b w:val="0"/>
          <w:i w:val="0"/>
          <w:sz w:val="24"/>
        </w:rPr>
        <w:t>אָז לָמָּה בָזְתָה מִיכַל? לָמָּה בָזְתָה מִיכַל לְדָוִד?</w:t>
      </w:r>
    </w:p>
    <w:p>
      <w:pPr>
        <w:bidi w:val="1"/>
        <w:spacing w:before="0" w:after="40" w:line="336" w:lineRule="exact"/>
        <w:ind w:right="360"/>
        <w:jc w:val="right"/>
      </w:pPr>
      <w:r>
        <w:rPr>
          <w:rFonts w:ascii="David" w:hAnsi="David" w:cs="David"/>
          <w:b w:val="0"/>
          <w:i w:val="0"/>
          <w:sz w:val="24"/>
        </w:rPr>
        <w:t>לָמָּה בָזְתָה מִיכַל? לָמָּה בָזְתָה מִיכַל לְדָוִד?</w:t>
      </w:r>
    </w:p>
    <w:p>
      <w:pPr>
        <w:bidi w:val="1"/>
        <w:spacing w:before="0" w:after="40" w:line="336" w:lineRule="exact"/>
        <w:ind w:right="360"/>
        <w:jc w:val="right"/>
      </w:pPr>
      <w:r>
        <w:rPr>
          <w:rFonts w:ascii="David" w:hAnsi="David" w:cs="David"/>
          <w:b w:val="0"/>
          <w:i w:val="0"/>
          <w:sz w:val="24"/>
        </w:rPr>
        <w:t>"זוֹ חֶרְפָּה לְהִתְפָּרֵחַ בְּאֵפוֹד כֹּה-קָצָר!</w:t>
      </w:r>
    </w:p>
    <w:p>
      <w:pPr>
        <w:bidi w:val="1"/>
        <w:spacing w:before="0" w:after="40" w:line="336" w:lineRule="exact"/>
        <w:ind w:right="360"/>
        <w:jc w:val="right"/>
      </w:pPr>
      <w:r>
        <w:rPr>
          <w:rFonts w:ascii="David" w:hAnsi="David" w:cs="David"/>
          <w:b w:val="0"/>
          <w:i w:val="0"/>
          <w:sz w:val="24"/>
        </w:rPr>
        <w:t>לְפַזֵּז בְּרֹאשׁ הַשַּׁיָּרָה — כְּאַחַד הָרֵיקִים הִתְעָרַם!</w:t>
      </w:r>
    </w:p>
    <w:p>
      <w:pPr>
        <w:bidi w:val="1"/>
        <w:spacing w:before="0" w:after="40" w:line="336" w:lineRule="exact"/>
        <w:ind w:right="360"/>
        <w:jc w:val="right"/>
      </w:pPr>
      <w:r>
        <w:rPr>
          <w:rFonts w:ascii="David" w:hAnsi="David" w:cs="David"/>
          <w:b w:val="0"/>
          <w:i w:val="0"/>
          <w:sz w:val="24"/>
        </w:rPr>
        <w:t>הֵן לִצְחוֹק תִּהְיֶה הַמֶּלֶךְ בְּעֵינֵי כָל-אַמְהוֹת-עַבְדֶּיךָ!</w:t>
      </w:r>
    </w:p>
    <w:p>
      <w:pPr>
        <w:bidi w:val="1"/>
        <w:spacing w:before="0" w:after="40" w:line="336" w:lineRule="exact"/>
        <w:ind w:right="360"/>
        <w:jc w:val="right"/>
      </w:pPr>
      <w:r>
        <w:rPr>
          <w:rFonts w:ascii="David" w:hAnsi="David" w:cs="David"/>
          <w:b w:val="0"/>
          <w:i w:val="0"/>
          <w:sz w:val="24"/>
        </w:rPr>
        <w:t>אֵיךְ זֶה לֹא-תֵבוֹשׁ הַמֶּלֶךְ — כְּהִגָּלוֹת אַחַד הָרֵיקִים!"</w:t>
      </w:r>
    </w:p>
    <w:p>
      <w:pPr>
        <w:bidi w:val="1"/>
        <w:spacing w:before="0" w:after="40" w:line="336" w:lineRule="exact"/>
        <w:ind w:right="360"/>
        <w:jc w:val="right"/>
      </w:pPr>
      <w:r>
        <w:rPr>
          <w:rFonts w:ascii="David" w:hAnsi="David" w:cs="David"/>
          <w:b w:val="0"/>
          <w:i w:val="0"/>
          <w:sz w:val="24"/>
        </w:rPr>
        <w:t>זֶה מַה שֶּׁמִּיכַל אָמְרָה — זֶה מַה שֶּׁמִּיכַל אָמְרָה. (שמ"ב ו, כ)</w:t>
      </w:r>
    </w:p>
    <w:p>
      <w:pPr>
        <w:bidi w:val="1"/>
        <w:spacing w:before="100" w:after="20" w:line="294" w:lineRule="exact"/>
        <w:jc w:val="center"/>
      </w:pPr>
      <w:r>
        <w:rPr>
          <w:rFonts w:ascii="David" w:hAnsi="David" w:cs="David"/>
          <w:b/>
          <w:i w:val="0"/>
          <w:color w:val="707070"/>
          <w:sz w:val="21"/>
        </w:rPr>
        <w:t>פזמון ב'</w:t>
      </w:r>
    </w:p>
    <w:p>
      <w:pPr>
        <w:bidi w:val="1"/>
        <w:spacing w:before="0" w:after="40" w:line="336" w:lineRule="exact"/>
        <w:ind w:right="360"/>
        <w:jc w:val="right"/>
      </w:pPr>
      <w:r>
        <w:rPr>
          <w:rFonts w:ascii="David" w:hAnsi="David" w:cs="David"/>
          <w:b w:val="0"/>
          <w:i w:val="0"/>
          <w:sz w:val="24"/>
        </w:rPr>
        <w:t>מָה הוּא שֶׁעָנָה דָוִד? מָה הוּא שֶׁעָנָה דָוִד לְמִיכַל?</w:t>
      </w:r>
    </w:p>
    <w:p>
      <w:pPr>
        <w:bidi w:val="1"/>
        <w:spacing w:before="0" w:after="40" w:line="336" w:lineRule="exact"/>
        <w:ind w:right="360"/>
        <w:jc w:val="right"/>
      </w:pPr>
      <w:r>
        <w:rPr>
          <w:rFonts w:ascii="David" w:hAnsi="David" w:cs="David"/>
          <w:b w:val="0"/>
          <w:i w:val="0"/>
          <w:sz w:val="24"/>
        </w:rPr>
        <w:t>"לִפְנֵי ה' אֲשֶׁר-בָּחַר בִּי מֵאָבִיךְ וּמִכָּל-בֵּיתוֹ,</w:t>
      </w:r>
    </w:p>
    <w:p>
      <w:pPr>
        <w:bidi w:val="1"/>
        <w:spacing w:before="0" w:after="40" w:line="336" w:lineRule="exact"/>
        <w:ind w:right="360"/>
        <w:jc w:val="right"/>
      </w:pPr>
      <w:r>
        <w:rPr>
          <w:rFonts w:ascii="David" w:hAnsi="David" w:cs="David"/>
          <w:b w:val="0"/>
          <w:i w:val="0"/>
          <w:sz w:val="24"/>
        </w:rPr>
        <w:t>לְצַוּוֹתִי נָגִיד עַל-עַם ה' — שִׂחַקְתִּי לִפְנֵי ה'.</w:t>
      </w:r>
    </w:p>
    <w:p>
      <w:pPr>
        <w:bidi w:val="1"/>
        <w:spacing w:before="0" w:after="40" w:line="336" w:lineRule="exact"/>
        <w:ind w:right="360"/>
        <w:jc w:val="right"/>
      </w:pPr>
      <w:r>
        <w:rPr>
          <w:rFonts w:ascii="David" w:hAnsi="David" w:cs="David"/>
          <w:b w:val="0"/>
          <w:i w:val="0"/>
          <w:sz w:val="24"/>
        </w:rPr>
        <w:t>וּנְקַלֹּתִי עוֹד מִזֹּאת, וְהָיִיתִי שָׁפָל בְּעֵינָי —</w:t>
      </w:r>
    </w:p>
    <w:p>
      <w:pPr>
        <w:bidi w:val="1"/>
        <w:spacing w:before="0" w:after="40" w:line="336" w:lineRule="exact"/>
        <w:ind w:right="360"/>
        <w:jc w:val="right"/>
      </w:pPr>
      <w:r>
        <w:rPr>
          <w:rFonts w:ascii="David" w:hAnsi="David" w:cs="David"/>
          <w:b w:val="0"/>
          <w:i w:val="0"/>
          <w:sz w:val="24"/>
        </w:rPr>
        <w:t>וְעִם-הָאֲמָהוֹת אֲשֶׁר אָמַרְתְּ — עִמָּם אִכָּבֵד!" (שמ"ב ו, כא-כב)</w:t>
      </w:r>
    </w:p>
    <w:p>
      <w:pPr>
        <w:bidi w:val="1"/>
        <w:spacing w:before="0" w:after="40" w:line="336" w:lineRule="exact"/>
        <w:ind w:right="360"/>
        <w:jc w:val="right"/>
      </w:pPr>
      <w:r>
        <w:rPr>
          <w:rFonts w:ascii="David" w:hAnsi="David" w:cs="David"/>
          <w:b w:val="0"/>
          <w:i w:val="0"/>
          <w:sz w:val="24"/>
        </w:rPr>
        <w:t>זֶהוּ שֶׁעָנָה דָוִד — זֶהוּ שֶׁעָנָה דָוִד לְמִיכַל.</w:t>
      </w:r>
    </w:p>
    <w:p>
      <w:pPr>
        <w:bidi w:val="1"/>
        <w:spacing w:before="0" w:after="40" w:line="336" w:lineRule="exact"/>
        <w:ind w:right="360"/>
        <w:jc w:val="right"/>
      </w:pPr>
      <w:r>
        <w:rPr>
          <w:rFonts w:ascii="David" w:hAnsi="David" w:cs="David"/>
          <w:b w:val="0"/>
          <w:i w:val="0"/>
          <w:sz w:val="24"/>
        </w:rPr>
        <w:t>וּמֵאָז, בָּרוּחַ הַסְּתָו, בַּחַלּוֹן הָרֵיק יוֹשֶׁבֶת</w:t>
      </w:r>
    </w:p>
    <w:p>
      <w:pPr>
        <w:bidi w:val="1"/>
        <w:spacing w:before="0" w:after="40" w:line="336" w:lineRule="exact"/>
        <w:ind w:right="360"/>
        <w:jc w:val="right"/>
      </w:pPr>
      <w:r>
        <w:rPr>
          <w:rFonts w:ascii="David" w:hAnsi="David" w:cs="David"/>
          <w:b w:val="0"/>
          <w:i w:val="0"/>
          <w:sz w:val="24"/>
        </w:rPr>
        <w:t>מִיכַל בַּת-שָׁאוּל אֲשֶׁר לֹא-הָיָה לָהּ יֶלֶד — עַד-יוֹם מוֹתָהּ שֶׁל מִיכַל.</w:t>
      </w:r>
    </w:p>
    <w:p>
      <w:pPr>
        <w:bidi w:val="1"/>
        <w:spacing w:before="0" w:after="40" w:line="336" w:lineRule="exact"/>
        <w:ind w:right="360"/>
        <w:jc w:val="right"/>
      </w:pPr>
      <w:r>
        <w:rPr>
          <w:rFonts w:ascii="David" w:hAnsi="David" w:cs="David"/>
          <w:b w:val="0"/>
          <w:i w:val="0"/>
          <w:sz w:val="24"/>
        </w:rPr>
        <w:t>לֹא חֲגִיגָה, לֹא שַׁיָּרָה, לֹא תֹף וְלֹא כִּנּוֹר,</w:t>
      </w:r>
    </w:p>
    <w:p>
      <w:pPr>
        <w:bidi w:val="1"/>
        <w:spacing w:before="0" w:after="40" w:line="336" w:lineRule="exact"/>
        <w:ind w:right="360"/>
        <w:jc w:val="right"/>
      </w:pPr>
      <w:r>
        <w:rPr>
          <w:rFonts w:ascii="David" w:hAnsi="David" w:cs="David"/>
          <w:b w:val="0"/>
          <w:i w:val="0"/>
          <w:sz w:val="24"/>
        </w:rPr>
        <w:t>רַק הַבַּיִת הֵד רֵיק, רַק הַחַלּוֹן הַצָּר.</w:t>
      </w:r>
    </w:p>
    <w:p>
      <w:pPr>
        <w:bidi w:val="1"/>
        <w:spacing w:before="0" w:after="40" w:line="336" w:lineRule="exact"/>
        <w:ind w:right="360"/>
        <w:jc w:val="right"/>
      </w:pPr>
      <w:r>
        <w:rPr>
          <w:rFonts w:ascii="David" w:hAnsi="David" w:cs="David"/>
          <w:b w:val="0"/>
          <w:i w:val="0"/>
          <w:sz w:val="24"/>
        </w:rPr>
        <w:t>מִיכַל: "לִכְבוֹד הָאֵפוֹד שָׁמַרְתִּי..."</w:t>
      </w:r>
    </w:p>
    <w:p>
      <w:pPr>
        <w:bidi w:val="1"/>
        <w:spacing w:before="0" w:after="40" w:line="336" w:lineRule="exact"/>
        <w:ind w:right="360"/>
        <w:jc w:val="right"/>
      </w:pPr>
      <w:r>
        <w:rPr>
          <w:rFonts w:ascii="David" w:hAnsi="David" w:cs="David"/>
          <w:b w:val="0"/>
          <w:i w:val="0"/>
          <w:sz w:val="24"/>
        </w:rPr>
        <w:t>דָּוִד: "לִכְבוֹד הָאָרוֹן כִּרְכַּרְתִּי..."</w:t>
      </w:r>
    </w:p>
    <w:p>
      <w:pPr>
        <w:bidi w:val="1"/>
        <w:spacing w:before="0" w:after="40" w:line="336" w:lineRule="exact"/>
        <w:ind w:right="360"/>
        <w:jc w:val="right"/>
      </w:pPr>
      <w:r>
        <w:rPr>
          <w:rFonts w:ascii="David" w:hAnsi="David" w:cs="David"/>
          <w:b w:val="0"/>
          <w:i w:val="0"/>
          <w:sz w:val="24"/>
        </w:rPr>
        <w:t>מִיכַל: "הַכָּבוֹד הוֹלֵךְ לִי..."</w:t>
      </w:r>
    </w:p>
    <w:p>
      <w:pPr>
        <w:bidi w:val="1"/>
        <w:spacing w:before="0" w:after="40" w:line="336" w:lineRule="exact"/>
        <w:ind w:right="360"/>
        <w:jc w:val="right"/>
      </w:pPr>
      <w:r>
        <w:rPr>
          <w:rFonts w:ascii="David" w:hAnsi="David" w:cs="David"/>
          <w:b w:val="0"/>
          <w:i w:val="0"/>
          <w:sz w:val="24"/>
        </w:rPr>
        <w:t>דָּוִד: "וְהַכָּבוֹד הוֹלֵךְ לַה'..."</w:t>
      </w:r>
    </w:p>
    <w:p>
      <w:pPr>
        <w:bidi w:val="1"/>
        <w:spacing w:before="100" w:after="20" w:line="294" w:lineRule="exact"/>
        <w:jc w:val="center"/>
      </w:pPr>
      <w:r>
        <w:rPr>
          <w:rFonts w:ascii="David" w:hAnsi="David" w:cs="David"/>
          <w:b/>
          <w:i w:val="0"/>
          <w:color w:val="707070"/>
          <w:sz w:val="21"/>
        </w:rPr>
        <w:t>סיום, קול יחיד</w:t>
      </w:r>
    </w:p>
    <w:p>
      <w:pPr>
        <w:bidi w:val="1"/>
        <w:spacing w:before="0" w:after="40" w:line="336" w:lineRule="exact"/>
        <w:ind w:right="360"/>
        <w:jc w:val="right"/>
      </w:pPr>
      <w:r>
        <w:rPr>
          <w:rFonts w:ascii="David" w:hAnsi="David" w:cs="David"/>
          <w:b w:val="0"/>
          <w:i w:val="0"/>
          <w:sz w:val="24"/>
        </w:rPr>
        <w:t>"וּלְמִיכַל בַּת-שָׁאוּל לֹא-הָיָה לָהּ יָלֶד — עַד יוֹם מוֹתָהּ." (שמ"ב ו, כג)</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תמונה 9: "לֹא אַתָּה תִבְנֶה"</w:t>
      </w:r>
    </w:p>
    <w:p>
      <w:pPr>
        <w:bidi w:val="1"/>
        <w:spacing w:before="160" w:after="60" w:line="336" w:lineRule="exact"/>
        <w:jc w:val="right"/>
      </w:pPr>
      <w:r>
        <w:rPr>
          <w:rFonts w:ascii="David" w:hAnsi="David" w:cs="David"/>
          <w:b/>
          <w:i w:val="0"/>
          <w:color w:val="444466"/>
          <w:sz w:val="24"/>
        </w:rPr>
        <w:t>"אֲנִי הָיִיתִי עִמְּךָ בְּכֹל אֲשֶׁר הָלַכְתָּ"</w:t>
      </w:r>
    </w:p>
    <w:p>
      <w:pPr>
        <w:bidi w:val="1"/>
        <w:spacing w:before="0" w:after="40" w:line="266" w:lineRule="exact"/>
        <w:ind w:right="360"/>
        <w:jc w:val="right"/>
      </w:pPr>
      <w:r>
        <w:rPr>
          <w:rFonts w:ascii="David" w:hAnsi="David" w:cs="David"/>
          <w:b w:val="0"/>
          <w:i w:val="0"/>
          <w:color w:val="707070"/>
          <w:sz w:val="19"/>
        </w:rPr>
        <w:t>(שמואל ב' ז | ~22 דקות)</w:t>
      </w:r>
    </w:p>
    <w:p>
      <w:pPr>
        <w:bidi w:val="1"/>
        <w:spacing w:before="20" w:after="20" w:line="345" w:lineRule="exact"/>
        <w:jc w:val="center"/>
      </w:pPr>
      <w:r>
        <w:rPr>
          <w:rFonts w:ascii="David" w:hAnsi="David" w:cs="David"/>
          <w:b w:val="0"/>
          <w:i/>
          <w:color w:val="23235C"/>
          <w:sz w:val="23"/>
        </w:rPr>
        <w:t>שיר #16: "אִם בְּהַר חָצַבְתָּ אֶבֶן" (לחן: "שירו של אבא" — נעמי שמר) · מונולוג נתן שייקספירי · מונולוג דוד — תפילת ההודיה (שמ"ב ז + תהילים)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חלום הבית (4 דק')</w:t>
      </w:r>
    </w:p>
    <w:p>
      <w:pPr>
        <w:bidi w:val="1"/>
        <w:spacing w:before="40" w:after="40" w:line="294" w:lineRule="exact"/>
        <w:ind w:right="216"/>
        <w:jc w:val="right"/>
      </w:pPr>
      <w:r>
        <w:rPr>
          <w:rFonts w:ascii="David" w:hAnsi="David" w:cs="David"/>
          <w:b w:val="0"/>
          <w:i/>
          <w:color w:val="707070"/>
          <w:sz w:val="21"/>
        </w:rPr>
        <w:t>הארמון בירושלים. לילה שקט — שנים אחדות אחרי ירושלים. דוד יושב ומביט בחלון. שלום יחסי. קורא לנתן</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"רְאֵה נָא — אָנֹכִי יוֹשֵׁב בְּבֵית אֲרָזִים,</w:t>
      </w:r>
    </w:p>
    <w:p>
      <w:pPr>
        <w:bidi w:val="1"/>
        <w:spacing w:before="40" w:after="40" w:line="294" w:lineRule="exact"/>
        <w:ind w:right="216"/>
        <w:jc w:val="right"/>
      </w:pPr>
      <w:r>
        <w:rPr>
          <w:rFonts w:ascii="David" w:hAnsi="David" w:cs="David"/>
          <w:b w:val="0"/>
          <w:i/>
          <w:color w:val="707070"/>
          <w:sz w:val="21"/>
        </w:rPr>
        <w:t>שמואל ב' ז, ב</w:t>
      </w:r>
    </w:p>
    <w:p>
      <w:pPr>
        <w:bidi w:val="1"/>
        <w:spacing w:before="0" w:after="40" w:line="336" w:lineRule="exact"/>
        <w:ind w:right="360"/>
        <w:jc w:val="right"/>
      </w:pPr>
      <w:r>
        <w:rPr>
          <w:rFonts w:ascii="David" w:hAnsi="David" w:cs="David"/>
          <w:b w:val="0"/>
          <w:i w:val="0"/>
          <w:sz w:val="24"/>
        </w:rPr>
        <w:t>וַאֲרוֹן הָאֱלֹהִים יֹשֵׁב בְּתוֹךְ הַיְרִיעָה!</w:t>
      </w:r>
    </w:p>
    <w:p>
      <w:pPr>
        <w:bidi w:val="1"/>
        <w:spacing w:before="40" w:after="40" w:line="294" w:lineRule="exact"/>
        <w:ind w:right="216"/>
        <w:jc w:val="right"/>
      </w:pPr>
      <w:r>
        <w:rPr>
          <w:rFonts w:ascii="David" w:hAnsi="David" w:cs="David"/>
          <w:b w:val="0"/>
          <w:i/>
          <w:color w:val="707070"/>
          <w:sz w:val="21"/>
        </w:rPr>
        <w:t>מביט בו — אי נחת של אדם שחש עוול</w:t>
      </w:r>
    </w:p>
    <w:p>
      <w:pPr>
        <w:bidi w:val="1"/>
        <w:spacing w:before="0" w:after="40" w:line="336" w:lineRule="exact"/>
        <w:ind w:right="360"/>
        <w:jc w:val="right"/>
      </w:pPr>
      <w:r>
        <w:rPr>
          <w:rFonts w:ascii="David" w:hAnsi="David" w:cs="David"/>
          <w:b w:val="0"/>
          <w:i w:val="0"/>
          <w:sz w:val="24"/>
        </w:rPr>
        <w:t>לִי אֲרָזִים — וְלוֹ יְרִיעוֹת.</w:t>
      </w:r>
    </w:p>
    <w:p>
      <w:pPr>
        <w:bidi w:val="1"/>
        <w:spacing w:before="0" w:after="40" w:line="336" w:lineRule="exact"/>
        <w:ind w:right="360"/>
        <w:jc w:val="right"/>
      </w:pPr>
      <w:r>
        <w:rPr>
          <w:rFonts w:ascii="David" w:hAnsi="David" w:cs="David"/>
          <w:b w:val="0"/>
          <w:i w:val="0"/>
          <w:sz w:val="24"/>
        </w:rPr>
        <w:t>לִי קִירוֹת — וְלוֹ רוּחַ.</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הֲנָאֶה הַדָּבָר בְּעֵינֶיךָ —</w:t>
      </w:r>
    </w:p>
    <w:p>
      <w:pPr>
        <w:bidi w:val="1"/>
        <w:spacing w:before="0" w:after="40" w:line="336" w:lineRule="exact"/>
        <w:ind w:right="360"/>
        <w:jc w:val="right"/>
      </w:pPr>
      <w:r>
        <w:rPr>
          <w:rFonts w:ascii="David" w:hAnsi="David" w:cs="David"/>
          <w:b w:val="0"/>
          <w:i w:val="0"/>
          <w:sz w:val="24"/>
        </w:rPr>
        <w:t>כִּי אֵשֵׁב בַּמָּלֵא וְאָרוֹן ה' בַּדָּל?"</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"כֹּל אֲשֶׁר בִּלְבָבְךָ — לֵךְ עֲשֵׂה,</w:t>
      </w:r>
    </w:p>
    <w:p>
      <w:pPr>
        <w:bidi w:val="1"/>
        <w:spacing w:before="40" w:after="40" w:line="294" w:lineRule="exact"/>
        <w:ind w:right="216"/>
        <w:jc w:val="right"/>
      </w:pPr>
      <w:r>
        <w:rPr>
          <w:rFonts w:ascii="David" w:hAnsi="David" w:cs="David"/>
          <w:b w:val="0"/>
          <w:i/>
          <w:color w:val="707070"/>
          <w:sz w:val="21"/>
        </w:rPr>
        <w:t>שמואל ב' ז, ג</w:t>
      </w:r>
    </w:p>
    <w:p>
      <w:pPr>
        <w:bidi w:val="1"/>
        <w:spacing w:before="0" w:after="40" w:line="336" w:lineRule="exact"/>
        <w:ind w:right="360"/>
        <w:jc w:val="right"/>
      </w:pPr>
      <w:r>
        <w:rPr>
          <w:rFonts w:ascii="David" w:hAnsi="David" w:cs="David"/>
          <w:b w:val="0"/>
          <w:i w:val="0"/>
          <w:sz w:val="24"/>
        </w:rPr>
        <w:t>כִּי ה' עִמָּךְ."</w:t>
      </w:r>
    </w:p>
    <w:p>
      <w:pPr>
        <w:bidi w:val="1"/>
        <w:spacing w:before="40" w:after="40" w:line="294" w:lineRule="exact"/>
        <w:ind w:right="216"/>
        <w:jc w:val="right"/>
      </w:pPr>
      <w:r>
        <w:rPr>
          <w:rFonts w:ascii="David" w:hAnsi="David" w:cs="David"/>
          <w:b w:val="0"/>
          <w:i/>
          <w:color w:val="707070"/>
          <w:sz w:val="21"/>
        </w:rPr>
        <w:t>שניהם שמחים. נתן הולך. ומאוחר באותו לילה — האלוהים מדבר לנתן</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נתן — "הַלַּיְלָה שֶׁשִׁנִּיתִי אֶת דַּעְתִּי"</w:t>
      </w:r>
    </w:p>
    <w:p>
      <w:pPr>
        <w:bidi w:val="1"/>
        <w:spacing w:before="40" w:after="40" w:line="294" w:lineRule="exact"/>
        <w:ind w:right="216"/>
        <w:jc w:val="right"/>
      </w:pPr>
      <w:r>
        <w:rPr>
          <w:rFonts w:ascii="David" w:hAnsi="David" w:cs="David"/>
          <w:b w:val="0"/>
          <w:i/>
          <w:color w:val="707070"/>
          <w:sz w:val="21"/>
        </w:rPr>
        <w:t>נתן מתעורר. מסתכל לתקרה. מדבר לעצמו</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"בַּבֹּקֶר הָיִיתִי נְבִיא הַמֶּלֶךְ.</w:t>
      </w:r>
    </w:p>
    <w:p>
      <w:pPr>
        <w:bidi w:val="1"/>
        <w:spacing w:before="0" w:after="40" w:line="336" w:lineRule="exact"/>
        <w:ind w:right="360"/>
        <w:jc w:val="right"/>
      </w:pPr>
      <w:r>
        <w:rPr>
          <w:rFonts w:ascii="David" w:hAnsi="David" w:cs="David"/>
          <w:b w:val="0"/>
          <w:i w:val="0"/>
          <w:sz w:val="24"/>
        </w:rPr>
        <w:t>בַּלַּיְלָה — נַעֲשֵׂיתִי נְבִיא ה'.</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אֵין זֶה אוֹתוֹ הַתַּפְקִיד.</w:t>
      </w:r>
    </w:p>
    <w:p>
      <w:pPr>
        <w:bidi w:val="1"/>
        <w:spacing w:before="0" w:after="40" w:line="336" w:lineRule="exact"/>
        <w:ind w:right="360"/>
        <w:jc w:val="right"/>
      </w:pPr>
      <w:r>
        <w:rPr>
          <w:rFonts w:ascii="David" w:hAnsi="David" w:cs="David"/>
          <w:b w:val="0"/>
          <w:i w:val="0"/>
          <w:sz w:val="24"/>
        </w:rPr>
        <w:t>אָמַרְתִּי לוֹ: 'לֵךְ עֲשֵׂה כָּל אֲשֶׁר בִּלְבָבֶךָ.'</w:t>
      </w:r>
    </w:p>
    <w:p>
      <w:pPr>
        <w:bidi w:val="1"/>
        <w:spacing w:before="40" w:after="40" w:line="294" w:lineRule="exact"/>
        <w:ind w:right="216"/>
        <w:jc w:val="right"/>
      </w:pPr>
      <w:r>
        <w:rPr>
          <w:rFonts w:ascii="David" w:hAnsi="David" w:cs="David"/>
          <w:b w:val="0"/>
          <w:i/>
          <w:color w:val="707070"/>
          <w:sz w:val="21"/>
        </w:rPr>
        <w:t>שמואל ב' ז, ג</w:t>
      </w:r>
    </w:p>
    <w:p>
      <w:pPr>
        <w:bidi w:val="1"/>
        <w:spacing w:before="0" w:after="40" w:line="336" w:lineRule="exact"/>
        <w:ind w:right="360"/>
        <w:jc w:val="right"/>
      </w:pPr>
      <w:r>
        <w:rPr>
          <w:rFonts w:ascii="David" w:hAnsi="David" w:cs="David"/>
          <w:b w:val="0"/>
          <w:i w:val="0"/>
          <w:sz w:val="24"/>
        </w:rPr>
        <w:t>שָׂמַח — וַיֵּלֶךְ.</w:t>
      </w:r>
    </w:p>
    <w:p>
      <w:pPr>
        <w:bidi w:val="1"/>
        <w:spacing w:before="0" w:after="40" w:line="336" w:lineRule="exact"/>
        <w:ind w:right="360"/>
        <w:jc w:val="right"/>
      </w:pPr>
      <w:r>
        <w:rPr>
          <w:rFonts w:ascii="David" w:hAnsi="David" w:cs="David"/>
          <w:b w:val="0"/>
          <w:i w:val="0"/>
          <w:sz w:val="24"/>
        </w:rPr>
        <w:t>אָמַרְתִּי מַה שֶּׁרָצָה לִשְׁמֹעַ. כָּל כָּךְ קַל הָיָה.</w:t>
      </w:r>
    </w:p>
    <w:p>
      <w:pPr>
        <w:bidi w:val="1"/>
        <w:spacing w:before="0" w:after="40" w:line="336" w:lineRule="exact"/>
        <w:ind w:right="360"/>
        <w:jc w:val="right"/>
      </w:pPr>
      <w:r>
        <w:rPr>
          <w:rFonts w:ascii="David" w:hAnsi="David" w:cs="David"/>
          <w:b w:val="0"/>
          <w:i w:val="0"/>
          <w:sz w:val="24"/>
        </w:rPr>
        <w:t>וּבַלַּיְלָה הַהוּא — הָיָה דְּבַר ה' אֶל נָתָן.</w:t>
      </w:r>
    </w:p>
    <w:p>
      <w:pPr>
        <w:bidi w:val="1"/>
        <w:spacing w:before="40" w:after="40" w:line="294" w:lineRule="exact"/>
        <w:ind w:right="216"/>
        <w:jc w:val="right"/>
      </w:pPr>
      <w:r>
        <w:rPr>
          <w:rFonts w:ascii="David" w:hAnsi="David" w:cs="David"/>
          <w:b w:val="0"/>
          <w:i/>
          <w:color w:val="707070"/>
          <w:sz w:val="21"/>
        </w:rPr>
        <w:t>מתיישב</w:t>
      </w:r>
    </w:p>
    <w:p>
      <w:pPr>
        <w:bidi w:val="1"/>
        <w:spacing w:before="0" w:after="40" w:line="336" w:lineRule="exact"/>
        <w:ind w:right="360"/>
        <w:jc w:val="right"/>
      </w:pPr>
      <w:r>
        <w:rPr>
          <w:rFonts w:ascii="David" w:hAnsi="David" w:cs="David"/>
          <w:b w:val="0"/>
          <w:i w:val="0"/>
          <w:sz w:val="24"/>
        </w:rPr>
        <w:t>"נָקֵל לַנָּבִיא לִרְדֹּף אַחַר חֵן הַמֶּלֶךְ.</w:t>
      </w:r>
    </w:p>
    <w:p>
      <w:pPr>
        <w:bidi w:val="1"/>
        <w:spacing w:before="0" w:after="40" w:line="336" w:lineRule="exact"/>
        <w:ind w:right="360"/>
        <w:jc w:val="right"/>
      </w:pPr>
      <w:r>
        <w:rPr>
          <w:rFonts w:ascii="David" w:hAnsi="David" w:cs="David"/>
          <w:b w:val="0"/>
          <w:i w:val="0"/>
          <w:sz w:val="24"/>
        </w:rPr>
        <w:t>אַךְ הַנָּבִיא אֲשֶׁר יֵלֵךְ אַחַר לִבּוֹ —</w:t>
      </w:r>
    </w:p>
    <w:p>
      <w:pPr>
        <w:bidi w:val="1"/>
        <w:spacing w:before="0" w:after="40" w:line="336" w:lineRule="exact"/>
        <w:ind w:right="360"/>
        <w:jc w:val="right"/>
      </w:pPr>
      <w:r>
        <w:rPr>
          <w:rFonts w:ascii="David" w:hAnsi="David" w:cs="David"/>
          <w:b w:val="0"/>
          <w:i w:val="0"/>
          <w:sz w:val="24"/>
        </w:rPr>
        <w:t>וְלֹא אַחַר פִּי ה' —</w:t>
      </w:r>
    </w:p>
    <w:p>
      <w:pPr>
        <w:bidi w:val="1"/>
        <w:spacing w:before="0" w:after="40" w:line="336" w:lineRule="exact"/>
        <w:ind w:right="360"/>
        <w:jc w:val="right"/>
      </w:pPr>
      <w:r>
        <w:rPr>
          <w:rFonts w:ascii="David" w:hAnsi="David" w:cs="David"/>
          <w:b w:val="0"/>
          <w:i w:val="0"/>
          <w:sz w:val="24"/>
        </w:rPr>
        <w:t>הוּא לֹא נָבִיא; הוּא חֹנֵף.</w:t>
      </w:r>
    </w:p>
    <w:p>
      <w:pPr>
        <w:bidi w:val="1"/>
        <w:spacing w:before="40" w:after="40" w:line="294" w:lineRule="exact"/>
        <w:ind w:right="216"/>
        <w:jc w:val="right"/>
      </w:pPr>
      <w:r>
        <w:rPr>
          <w:rFonts w:ascii="David" w:hAnsi="David" w:cs="David"/>
          <w:b w:val="0"/>
          <w:i/>
          <w:color w:val="707070"/>
          <w:sz w:val="21"/>
        </w:rPr>
        <w:t>בחומרה</w:t>
      </w:r>
    </w:p>
    <w:p>
      <w:pPr>
        <w:bidi w:val="1"/>
        <w:spacing w:before="0" w:after="40" w:line="336" w:lineRule="exact"/>
        <w:ind w:right="360"/>
        <w:jc w:val="right"/>
      </w:pPr>
      <w:r>
        <w:rPr>
          <w:rFonts w:ascii="David" w:hAnsi="David" w:cs="David"/>
          <w:b w:val="0"/>
          <w:i w:val="0"/>
          <w:sz w:val="24"/>
        </w:rPr>
        <w:t>וּבָזֶה אֵין כָּבוֹד — אֶלָּא מַפֶּלֶת.</w:t>
      </w:r>
    </w:p>
    <w:p>
      <w:pPr>
        <w:bidi w:val="1"/>
        <w:spacing w:before="40" w:after="40" w:line="294" w:lineRule="exact"/>
        <w:ind w:right="216"/>
        <w:jc w:val="right"/>
      </w:pPr>
      <w:r>
        <w:rPr>
          <w:rFonts w:ascii="David" w:hAnsi="David" w:cs="David"/>
          <w:b w:val="0"/>
          <w:i/>
          <w:color w:val="707070"/>
          <w:sz w:val="21"/>
        </w:rPr>
        <w:t>נושם</w:t>
      </w:r>
    </w:p>
    <w:p>
      <w:pPr>
        <w:bidi w:val="1"/>
        <w:spacing w:before="0" w:after="40" w:line="336" w:lineRule="exact"/>
        <w:ind w:right="360"/>
        <w:jc w:val="right"/>
      </w:pPr>
      <w:r>
        <w:rPr>
          <w:rFonts w:ascii="David" w:hAnsi="David" w:cs="David"/>
          <w:b w:val="0"/>
          <w:i w:val="0"/>
          <w:sz w:val="24"/>
        </w:rPr>
        <w:t>"וְהַקּוֹל אָמַר: 'הַאַתָּה תִּבְנֶה לִי בַּיִת לְשִׁבְתִּי?'</w:t>
      </w:r>
    </w:p>
    <w:p>
      <w:pPr>
        <w:bidi w:val="1"/>
        <w:spacing w:before="40" w:after="40" w:line="294" w:lineRule="exact"/>
        <w:ind w:right="216"/>
        <w:jc w:val="right"/>
      </w:pPr>
      <w:r>
        <w:rPr>
          <w:rFonts w:ascii="David" w:hAnsi="David" w:cs="David"/>
          <w:b w:val="0"/>
          <w:i/>
          <w:color w:val="707070"/>
          <w:sz w:val="21"/>
        </w:rPr>
        <w:t>שמואל ב' ז, ה</w:t>
      </w:r>
    </w:p>
    <w:p>
      <w:pPr>
        <w:bidi w:val="1"/>
        <w:spacing w:before="0" w:after="40" w:line="336" w:lineRule="exact"/>
        <w:ind w:right="360"/>
        <w:jc w:val="right"/>
      </w:pPr>
      <w:r>
        <w:rPr>
          <w:rFonts w:ascii="David" w:hAnsi="David" w:cs="David"/>
          <w:b w:val="0"/>
          <w:i w:val="0"/>
          <w:sz w:val="24"/>
        </w:rPr>
        <w:t>שְׁאֵלָה שֶׁאֵינָהּ שְׁאֵלָה —</w:t>
      </w:r>
    </w:p>
    <w:p>
      <w:pPr>
        <w:bidi w:val="1"/>
        <w:spacing w:before="0" w:after="40" w:line="336" w:lineRule="exact"/>
        <w:ind w:right="360"/>
        <w:jc w:val="right"/>
      </w:pPr>
      <w:r>
        <w:rPr>
          <w:rFonts w:ascii="David" w:hAnsi="David" w:cs="David"/>
          <w:b w:val="0"/>
          <w:i w:val="0"/>
          <w:sz w:val="24"/>
        </w:rPr>
        <w:t>תְּשׁוּבָה שֶׁיֵּשׁ בְּתוֹכָהּ.</w:t>
      </w:r>
    </w:p>
    <w:p>
      <w:pPr>
        <w:bidi w:val="1"/>
        <w:spacing w:before="0" w:after="40" w:line="336" w:lineRule="exact"/>
        <w:ind w:right="360"/>
        <w:jc w:val="right"/>
      </w:pPr>
      <w:r>
        <w:rPr>
          <w:rFonts w:ascii="David" w:hAnsi="David" w:cs="David"/>
          <w:b w:val="0"/>
          <w:i w:val="0"/>
          <w:sz w:val="24"/>
        </w:rPr>
        <w:t>"'כִּי דַם לָרֹב שָׁפַכְתָּ וּמִלְחָמוֹת גְּדֹלֹת עָשִׂיתָ —</w:t>
      </w:r>
    </w:p>
    <w:p>
      <w:pPr>
        <w:bidi w:val="1"/>
        <w:spacing w:before="0" w:after="40" w:line="336" w:lineRule="exact"/>
        <w:ind w:right="360"/>
        <w:jc w:val="right"/>
      </w:pPr>
      <w:r>
        <w:rPr>
          <w:rFonts w:ascii="David" w:hAnsi="David" w:cs="David"/>
          <w:b w:val="0"/>
          <w:i w:val="0"/>
          <w:sz w:val="24"/>
        </w:rPr>
        <w:t>לֹא תִבְנֶה בַּיִת לִשְׁמִי.'</w:t>
      </w:r>
    </w:p>
    <w:p>
      <w:pPr>
        <w:bidi w:val="1"/>
        <w:spacing w:before="40" w:after="40" w:line="294" w:lineRule="exact"/>
        <w:ind w:right="216"/>
        <w:jc w:val="right"/>
      </w:pPr>
      <w:r>
        <w:rPr>
          <w:rFonts w:ascii="David" w:hAnsi="David" w:cs="David"/>
          <w:b w:val="0"/>
          <w:i/>
          <w:color w:val="707070"/>
          <w:sz w:val="21"/>
        </w:rPr>
        <w:t>דברי הימים א' כב, ח</w:t>
      </w:r>
    </w:p>
    <w:p>
      <w:pPr>
        <w:bidi w:val="1"/>
        <w:spacing w:before="0" w:after="40" w:line="336" w:lineRule="exact"/>
        <w:ind w:right="360"/>
        <w:jc w:val="right"/>
      </w:pPr>
      <w:r>
        <w:rPr>
          <w:rFonts w:ascii="David" w:hAnsi="David" w:cs="David"/>
          <w:b w:val="0"/>
          <w:i w:val="0"/>
          <w:sz w:val="24"/>
        </w:rPr>
        <w:t>הַחֶרֶב — מַה תַּעֲשֶׂה לַנֶּפֶשׁ הַמְּרִימָה אוֹתָהּ?</w:t>
      </w:r>
    </w:p>
    <w:p>
      <w:pPr>
        <w:bidi w:val="1"/>
        <w:spacing w:before="40" w:after="40" w:line="294" w:lineRule="exact"/>
        <w:ind w:right="216"/>
        <w:jc w:val="right"/>
      </w:pPr>
      <w:r>
        <w:rPr>
          <w:rFonts w:ascii="David" w:hAnsi="David" w:cs="David"/>
          <w:b w:val="0"/>
          <w:i/>
          <w:color w:val="707070"/>
          <w:sz w:val="21"/>
        </w:rPr>
        <w:t>מתחבט</w:t>
      </w:r>
    </w:p>
    <w:p>
      <w:pPr>
        <w:bidi w:val="1"/>
        <w:spacing w:before="0" w:after="40" w:line="336" w:lineRule="exact"/>
        <w:ind w:right="360"/>
        <w:jc w:val="right"/>
      </w:pPr>
      <w:r>
        <w:rPr>
          <w:rFonts w:ascii="David" w:hAnsi="David" w:cs="David"/>
          <w:b w:val="0"/>
          <w:i w:val="0"/>
          <w:sz w:val="24"/>
        </w:rPr>
        <w:t>הִלְחַם לְשֵׁם ה' — אֱמֶת.</w:t>
      </w:r>
    </w:p>
    <w:p>
      <w:pPr>
        <w:bidi w:val="1"/>
        <w:spacing w:before="0" w:after="40" w:line="336" w:lineRule="exact"/>
        <w:ind w:right="360"/>
        <w:jc w:val="right"/>
      </w:pPr>
      <w:r>
        <w:rPr>
          <w:rFonts w:ascii="David" w:hAnsi="David" w:cs="David"/>
          <w:b w:val="0"/>
          <w:i w:val="0"/>
          <w:sz w:val="24"/>
        </w:rPr>
        <w:t>אַךְ הַדָּם אֲשֶׁר שָׁפַךְ — גַּם שָׁפַךְ.</w:t>
      </w:r>
    </w:p>
    <w:p>
      <w:pPr>
        <w:bidi w:val="1"/>
        <w:spacing w:before="0" w:after="40" w:line="336" w:lineRule="exact"/>
        <w:ind w:right="360"/>
        <w:jc w:val="right"/>
      </w:pPr>
      <w:r>
        <w:rPr>
          <w:rFonts w:ascii="David" w:hAnsi="David" w:cs="David"/>
          <w:b w:val="0"/>
          <w:i w:val="0"/>
          <w:sz w:val="24"/>
        </w:rPr>
        <w:t>וְאֵין לְבֵית הַמִּקְדָּשׁ יָסוֹד מִדָּם.</w:t>
      </w:r>
    </w:p>
    <w:p>
      <w:pPr>
        <w:bidi w:val="1"/>
        <w:spacing w:before="40" w:after="40" w:line="294" w:lineRule="exact"/>
        <w:ind w:right="216"/>
        <w:jc w:val="right"/>
      </w:pPr>
      <w:r>
        <w:rPr>
          <w:rFonts w:ascii="David" w:hAnsi="David" w:cs="David"/>
          <w:b w:val="0"/>
          <w:i/>
          <w:color w:val="707070"/>
          <w:sz w:val="21"/>
        </w:rPr>
        <w:t>מקבל את ההחלטה</w:t>
      </w:r>
    </w:p>
    <w:p>
      <w:pPr>
        <w:bidi w:val="1"/>
        <w:spacing w:before="0" w:after="40" w:line="336" w:lineRule="exact"/>
        <w:ind w:right="360"/>
        <w:jc w:val="right"/>
      </w:pPr>
      <w:r>
        <w:rPr>
          <w:rFonts w:ascii="David" w:hAnsi="David" w:cs="David"/>
          <w:b w:val="0"/>
          <w:i w:val="0"/>
          <w:sz w:val="24"/>
        </w:rPr>
        <w:t>"מָחָר אֹמַר לוֹ:</w:t>
      </w:r>
    </w:p>
    <w:p>
      <w:pPr>
        <w:bidi w:val="1"/>
        <w:spacing w:before="0" w:after="40" w:line="336" w:lineRule="exact"/>
        <w:ind w:right="360"/>
        <w:jc w:val="right"/>
      </w:pPr>
      <w:r>
        <w:rPr>
          <w:rFonts w:ascii="David" w:hAnsi="David" w:cs="David"/>
          <w:b w:val="0"/>
          <w:i w:val="0"/>
          <w:sz w:val="24"/>
        </w:rPr>
        <w:t>'לֹא אַתָּה תִּבְנֶה — כִּי אִם בִּנְךָ הַיֹּצֵא מֵחֲלָצֶיךָ.'</w:t>
      </w:r>
    </w:p>
    <w:p>
      <w:pPr>
        <w:bidi w:val="1"/>
        <w:spacing w:before="40" w:after="40" w:line="294" w:lineRule="exact"/>
        <w:ind w:right="216"/>
        <w:jc w:val="right"/>
      </w:pPr>
      <w:r>
        <w:rPr>
          <w:rFonts w:ascii="David" w:hAnsi="David" w:cs="David"/>
          <w:b w:val="0"/>
          <w:i/>
          <w:color w:val="707070"/>
          <w:sz w:val="21"/>
        </w:rPr>
        <w:t>שמואל ב' ז, יב-יג</w:t>
      </w:r>
    </w:p>
    <w:p>
      <w:pPr>
        <w:bidi w:val="1"/>
        <w:spacing w:before="0" w:after="40" w:line="336" w:lineRule="exact"/>
        <w:ind w:right="360"/>
        <w:jc w:val="right"/>
      </w:pPr>
      <w:r>
        <w:rPr>
          <w:rFonts w:ascii="David" w:hAnsi="David" w:cs="David"/>
          <w:b w:val="0"/>
          <w:i w:val="0"/>
          <w:sz w:val="24"/>
        </w:rPr>
        <w:t>הָאֱלֹהִים לָקַח אֹתוֹ מִן הַנָּוֶה —</w:t>
      </w:r>
    </w:p>
    <w:p>
      <w:pPr>
        <w:bidi w:val="1"/>
        <w:spacing w:before="0" w:after="40" w:line="336" w:lineRule="exact"/>
        <w:ind w:right="360"/>
        <w:jc w:val="right"/>
      </w:pPr>
      <w:r>
        <w:rPr>
          <w:rFonts w:ascii="David" w:hAnsi="David" w:cs="David"/>
          <w:b w:val="0"/>
          <w:i w:val="0"/>
          <w:sz w:val="24"/>
        </w:rPr>
        <w:t>וְלַמִּקְדָּשׁ — בָּחַר בַּבֶּן.</w:t>
      </w:r>
    </w:p>
    <w:p>
      <w:pPr>
        <w:bidi w:val="1"/>
        <w:spacing w:before="40" w:after="40" w:line="294" w:lineRule="exact"/>
        <w:ind w:right="216"/>
        <w:jc w:val="right"/>
      </w:pPr>
      <w:r>
        <w:rPr>
          <w:rFonts w:ascii="David" w:hAnsi="David" w:cs="David"/>
          <w:b w:val="0"/>
          <w:i/>
          <w:color w:val="707070"/>
          <w:sz w:val="21"/>
        </w:rPr>
        <w:t>מחייך בהרהור</w:t>
      </w:r>
    </w:p>
    <w:p>
      <w:pPr>
        <w:bidi w:val="1"/>
        <w:spacing w:before="0" w:after="40" w:line="336" w:lineRule="exact"/>
        <w:ind w:right="360"/>
        <w:jc w:val="right"/>
      </w:pPr>
      <w:r>
        <w:rPr>
          <w:rFonts w:ascii="David" w:hAnsi="David" w:cs="David"/>
          <w:b w:val="0"/>
          <w:i w:val="0"/>
          <w:sz w:val="24"/>
        </w:rPr>
        <w:t>הַמִּקְדָּשׁ אֵינֶנּוּ שֶׁל דָּוִד.</w:t>
      </w:r>
    </w:p>
    <w:p>
      <w:pPr>
        <w:bidi w:val="1"/>
        <w:spacing w:before="0" w:after="40" w:line="336" w:lineRule="exact"/>
        <w:ind w:right="360"/>
        <w:jc w:val="right"/>
      </w:pPr>
      <w:r>
        <w:rPr>
          <w:rFonts w:ascii="David" w:hAnsi="David" w:cs="David"/>
          <w:b w:val="0"/>
          <w:i w:val="0"/>
          <w:sz w:val="24"/>
        </w:rPr>
        <w:t>הַמִּקְדָּשׁ — שֶׁל אֲשֶׁר יָבוֹא אַחֲרָיו.</w:t>
      </w:r>
    </w:p>
    <w:p>
      <w:pPr>
        <w:bidi w:val="1"/>
        <w:spacing w:before="40" w:after="40" w:line="294" w:lineRule="exact"/>
        <w:ind w:right="216"/>
        <w:jc w:val="right"/>
      </w:pPr>
      <w:r>
        <w:rPr>
          <w:rFonts w:ascii="David" w:hAnsi="David" w:cs="David"/>
          <w:b w:val="0"/>
          <w:i/>
          <w:color w:val="707070"/>
          <w:sz w:val="21"/>
        </w:rPr>
        <w:t>מסתכל לחלון</w:t>
      </w:r>
    </w:p>
    <w:p>
      <w:pPr>
        <w:bidi w:val="1"/>
        <w:spacing w:before="0" w:after="40" w:line="336" w:lineRule="exact"/>
        <w:ind w:right="360"/>
        <w:jc w:val="right"/>
      </w:pPr>
      <w:r>
        <w:rPr>
          <w:rFonts w:ascii="David" w:hAnsi="David" w:cs="David"/>
          <w:b w:val="0"/>
          <w:i w:val="0"/>
          <w:sz w:val="24"/>
        </w:rPr>
        <w:t>"כָּבֵד הַדָּבָר — לַנָּבִיא וְגַם לַמֶּלֶךְ.</w:t>
      </w:r>
    </w:p>
    <w:p>
      <w:pPr>
        <w:bidi w:val="1"/>
        <w:spacing w:before="40" w:after="40" w:line="294" w:lineRule="exact"/>
        <w:ind w:right="216"/>
        <w:jc w:val="right"/>
      </w:pPr>
      <w:r>
        <w:rPr>
          <w:rFonts w:ascii="David" w:hAnsi="David" w:cs="David"/>
          <w:b w:val="0"/>
          <w:i/>
          <w:color w:val="707070"/>
          <w:sz w:val="21"/>
        </w:rPr>
        <w:t>בלחש</w:t>
      </w:r>
    </w:p>
    <w:p>
      <w:pPr>
        <w:bidi w:val="1"/>
        <w:spacing w:before="0" w:after="40" w:line="336" w:lineRule="exact"/>
        <w:ind w:right="360"/>
        <w:jc w:val="right"/>
      </w:pPr>
      <w:r>
        <w:rPr>
          <w:rFonts w:ascii="David" w:hAnsi="David" w:cs="David"/>
          <w:b w:val="0"/>
          <w:i w:val="0"/>
          <w:sz w:val="24"/>
        </w:rPr>
        <w:t>אַךְ 'נֶאֱמָן ה' אֱלֹהִים בְּכָל דְּבָרָיו.'</w:t>
      </w:r>
    </w:p>
    <w:p>
      <w:pPr>
        <w:bidi w:val="1"/>
        <w:spacing w:before="40" w:after="40" w:line="294" w:lineRule="exact"/>
        <w:ind w:right="216"/>
        <w:jc w:val="right"/>
      </w:pPr>
      <w:r>
        <w:rPr>
          <w:rFonts w:ascii="David" w:hAnsi="David" w:cs="David"/>
          <w:b w:val="0"/>
          <w:i/>
          <w:color w:val="707070"/>
          <w:sz w:val="21"/>
        </w:rPr>
        <w:t>תהילים קמה, יג</w:t>
      </w:r>
    </w:p>
    <w:p>
      <w:pPr>
        <w:bidi w:val="1"/>
        <w:spacing w:before="0" w:after="40" w:line="336" w:lineRule="exact"/>
        <w:ind w:right="360"/>
        <w:jc w:val="right"/>
      </w:pPr>
      <w:r>
        <w:rPr>
          <w:rFonts w:ascii="David" w:hAnsi="David" w:cs="David"/>
          <w:b w:val="0"/>
          <w:i w:val="0"/>
          <w:sz w:val="24"/>
        </w:rPr>
        <w:t>וַאֲנִי אוֹמֵר מַה שֶׁנֶּאֱמַר לִי — לֹא מַה שֶׁקַּל לְאָמְרוֹ."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הבשורה מנתן — "לֹא אַתָּה תִבְנֶה" (5 דק')</w:t>
      </w:r>
    </w:p>
    <w:p>
      <w:pPr>
        <w:bidi w:val="1"/>
        <w:spacing w:before="40" w:after="40" w:line="294" w:lineRule="exact"/>
        <w:ind w:right="216"/>
        <w:jc w:val="right"/>
      </w:pPr>
      <w:r>
        <w:rPr>
          <w:rFonts w:ascii="David" w:hAnsi="David" w:cs="David"/>
          <w:b w:val="0"/>
          <w:i/>
          <w:color w:val="707070"/>
          <w:sz w:val="21"/>
        </w:rPr>
        <w:t>בוקר. ארמון. נתן בא לדוד. שניהם יושבים</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"כֹּה אָמַר ה':</w:t>
      </w:r>
    </w:p>
    <w:p>
      <w:pPr>
        <w:bidi w:val="1"/>
        <w:spacing w:before="0" w:after="40" w:line="336" w:lineRule="exact"/>
        <w:ind w:right="360"/>
        <w:jc w:val="right"/>
      </w:pPr>
      <w:r>
        <w:rPr>
          <w:rFonts w:ascii="David" w:hAnsi="David" w:cs="David"/>
          <w:b w:val="0"/>
          <w:i w:val="0"/>
          <w:sz w:val="24"/>
        </w:rPr>
        <w:t>'הַאַתָּה תִּבְנֶה לִי בַּיִת לְשִׁבְתִּי?</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כִּי לֹא יָשַׁבְתִּי בְּבַיִת —</w:t>
      </w:r>
    </w:p>
    <w:p>
      <w:pPr>
        <w:bidi w:val="1"/>
        <w:spacing w:before="0" w:after="40" w:line="336" w:lineRule="exact"/>
        <w:ind w:right="360"/>
        <w:jc w:val="right"/>
      </w:pPr>
      <w:r>
        <w:rPr>
          <w:rFonts w:ascii="David" w:hAnsi="David" w:cs="David"/>
          <w:b w:val="0"/>
          <w:i w:val="0"/>
          <w:sz w:val="24"/>
        </w:rPr>
        <w:t>מִיּוֹם הַעֲלֹתִי אֶת בְּנֵי יִשְׂרָאֵל מִמִּצְרַיִם —</w:t>
      </w:r>
    </w:p>
    <w:p>
      <w:pPr>
        <w:bidi w:val="1"/>
        <w:spacing w:before="0" w:after="40" w:line="336" w:lineRule="exact"/>
        <w:ind w:right="360"/>
        <w:jc w:val="right"/>
      </w:pPr>
      <w:r>
        <w:rPr>
          <w:rFonts w:ascii="David" w:hAnsi="David" w:cs="David"/>
          <w:b w:val="0"/>
          <w:i w:val="0"/>
          <w:sz w:val="24"/>
        </w:rPr>
        <w:t>הֲצֹּו צִוִּיתִי לְאַחַד שִׁבְטֵי יִשְׂרָאֵל לִבְנוֹת בֵּית אֶרֶז?'"</w:t>
      </w:r>
    </w:p>
    <w:p>
      <w:pPr>
        <w:bidi w:val="1"/>
        <w:spacing w:before="40" w:after="40" w:line="294" w:lineRule="exact"/>
        <w:ind w:right="216"/>
        <w:jc w:val="right"/>
      </w:pPr>
      <w:r>
        <w:rPr>
          <w:rFonts w:ascii="David" w:hAnsi="David" w:cs="David"/>
          <w:b w:val="0"/>
          <w:i/>
          <w:color w:val="707070"/>
          <w:sz w:val="21"/>
        </w:rPr>
        <w:t>דוד שומע. אינו מפריע</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"'וְעַתָּה כֹּה תֹאמַר לְעַבְדִּי לְדָוִד:</w:t>
      </w:r>
    </w:p>
    <w:p>
      <w:pPr>
        <w:bidi w:val="1"/>
        <w:spacing w:before="0" w:after="40" w:line="336" w:lineRule="exact"/>
        <w:ind w:right="360"/>
        <w:jc w:val="right"/>
      </w:pPr>
      <w:r>
        <w:rPr>
          <w:rFonts w:ascii="David" w:hAnsi="David" w:cs="David"/>
          <w:b w:val="0"/>
          <w:i w:val="0"/>
          <w:sz w:val="24"/>
        </w:rPr>
        <w:t>אֲנִי לְקַחְתִּיךָ מִן הַנָּוֶה מֵאַחַר הַצֹּאן —</w:t>
      </w:r>
    </w:p>
    <w:p>
      <w:pPr>
        <w:bidi w:val="1"/>
        <w:spacing w:before="0" w:after="40" w:line="336" w:lineRule="exact"/>
        <w:ind w:right="360"/>
        <w:jc w:val="right"/>
      </w:pPr>
      <w:r>
        <w:rPr>
          <w:rFonts w:ascii="David" w:hAnsi="David" w:cs="David"/>
          <w:b w:val="0"/>
          <w:i w:val="0"/>
          <w:sz w:val="24"/>
        </w:rPr>
        <w:t>לִהְיוֹת נָגִיד עַל עַמִּי יִשְׂרָאֵל.</w:t>
      </w:r>
    </w:p>
    <w:p>
      <w:pPr>
        <w:bidi w:val="1"/>
        <w:spacing w:before="0" w:after="40" w:line="336" w:lineRule="exact"/>
        <w:ind w:right="360"/>
        <w:jc w:val="right"/>
      </w:pPr>
      <w:r>
        <w:rPr>
          <w:rFonts w:ascii="David" w:hAnsi="David" w:cs="David"/>
          <w:b w:val="0"/>
          <w:i w:val="0"/>
          <w:sz w:val="24"/>
        </w:rPr>
        <w:t>וָאֶהְיֶה עִמְּךָ בְּכֹל אֲשֶׁר הָלַכְתָּ—'"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"...בְּכֹל אֲשֶׁר הָלַכְתִּי...</w:t>
      </w:r>
    </w:p>
    <w:p>
      <w:pPr>
        <w:bidi w:val="1"/>
        <w:spacing w:before="40" w:after="40" w:line="294" w:lineRule="exact"/>
        <w:ind w:right="216"/>
        <w:jc w:val="right"/>
      </w:pPr>
      <w:r>
        <w:rPr>
          <w:rFonts w:ascii="David" w:hAnsi="David" w:cs="David"/>
          <w:b w:val="0"/>
          <w:i/>
          <w:color w:val="707070"/>
          <w:sz w:val="21"/>
        </w:rPr>
        <w:t>לעצמו</w:t>
      </w:r>
    </w:p>
    <w:p>
      <w:pPr>
        <w:bidi w:val="1"/>
        <w:spacing w:before="0" w:after="40" w:line="336" w:lineRule="exact"/>
        <w:ind w:right="360"/>
        <w:jc w:val="right"/>
      </w:pPr>
      <w:r>
        <w:rPr>
          <w:rFonts w:ascii="David" w:hAnsi="David" w:cs="David"/>
          <w:b w:val="0"/>
          <w:i w:val="0"/>
          <w:sz w:val="24"/>
        </w:rPr>
        <w:t>גַּם בַּמַּעֲרָה. גַּם בְּצִקְלָג. גַּם עַכְשָׁו."</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"'כִּי יִמְלְאוּ יָמֶיךָ וְשָׁכַבְתָּ אֶת אֲבֹתֶיךָ —</w:t>
      </w:r>
    </w:p>
    <w:p>
      <w:pPr>
        <w:bidi w:val="1"/>
        <w:spacing w:before="0" w:after="40" w:line="336" w:lineRule="exact"/>
        <w:ind w:right="360"/>
        <w:jc w:val="right"/>
      </w:pPr>
      <w:r>
        <w:rPr>
          <w:rFonts w:ascii="David" w:hAnsi="David" w:cs="David"/>
          <w:b w:val="0"/>
          <w:i w:val="0"/>
          <w:sz w:val="24"/>
        </w:rPr>
        <w:t>וַהֲקִימֹתִי אֶת זַרְעֲךָ אַחֲרֶיךָ...</w:t>
      </w:r>
    </w:p>
    <w:p>
      <w:pPr>
        <w:bidi w:val="1"/>
        <w:spacing w:before="0" w:after="40" w:line="336" w:lineRule="exact"/>
        <w:ind w:right="360"/>
        <w:jc w:val="right"/>
      </w:pPr>
      <w:r>
        <w:rPr>
          <w:rFonts w:ascii="David" w:hAnsi="David" w:cs="David"/>
          <w:b w:val="0"/>
          <w:i w:val="0"/>
          <w:sz w:val="24"/>
        </w:rPr>
        <w:t>הוּא יִבְנֶה בַּיִת לִשְׁמִי,</w:t>
      </w:r>
    </w:p>
    <w:p>
      <w:pPr>
        <w:bidi w:val="1"/>
        <w:spacing w:before="0" w:after="40" w:line="336" w:lineRule="exact"/>
        <w:ind w:right="360"/>
        <w:jc w:val="right"/>
      </w:pPr>
      <w:r>
        <w:rPr>
          <w:rFonts w:ascii="David" w:hAnsi="David" w:cs="David"/>
          <w:b w:val="0"/>
          <w:i w:val="0"/>
          <w:sz w:val="24"/>
        </w:rPr>
        <w:t>וְכֹנַנְתִּי אֶת כִּסֵּא מַמְלַכְתּוֹ עַד עוֹלָם.'"</w:t>
      </w:r>
    </w:p>
    <w:p>
      <w:pPr>
        <w:bidi w:val="1"/>
        <w:spacing w:before="40" w:after="40" w:line="294" w:lineRule="exact"/>
        <w:ind w:right="216"/>
        <w:jc w:val="right"/>
      </w:pPr>
      <w:r>
        <w:rPr>
          <w:rFonts w:ascii="David" w:hAnsi="David" w:cs="David"/>
          <w:b w:val="0"/>
          <w:i/>
          <w:color w:val="707070"/>
          <w:sz w:val="21"/>
        </w:rPr>
        <w:t>שתיקה ארוכה. דוד יושב. פניו אינן נופלות — הוא חושב</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"בִּקַּשְׁתִּי לָתֵת לוֹ בַּיִת —</w:t>
      </w:r>
    </w:p>
    <w:p>
      <w:pPr>
        <w:bidi w:val="1"/>
        <w:spacing w:before="0" w:after="40" w:line="336" w:lineRule="exact"/>
        <w:ind w:right="360"/>
        <w:jc w:val="right"/>
      </w:pPr>
      <w:r>
        <w:rPr>
          <w:rFonts w:ascii="David" w:hAnsi="David" w:cs="David"/>
          <w:b w:val="0"/>
          <w:i w:val="0"/>
          <w:sz w:val="24"/>
        </w:rPr>
        <w:t>וְהוּא נוֹתֵן בַּיִת לִי.</w:t>
      </w:r>
    </w:p>
    <w:p>
      <w:pPr>
        <w:bidi w:val="1"/>
        <w:spacing w:before="40" w:after="40" w:line="294" w:lineRule="exact"/>
        <w:ind w:right="216"/>
        <w:jc w:val="right"/>
      </w:pPr>
      <w:r>
        <w:rPr>
          <w:rFonts w:ascii="David" w:hAnsi="David" w:cs="David"/>
          <w:b w:val="0"/>
          <w:i/>
          <w:color w:val="707070"/>
          <w:sz w:val="21"/>
        </w:rPr>
        <w:t>כמעט מחייך</w:t>
      </w:r>
    </w:p>
    <w:p>
      <w:pPr>
        <w:bidi w:val="1"/>
        <w:spacing w:before="0" w:after="40" w:line="336" w:lineRule="exact"/>
        <w:ind w:right="360"/>
        <w:jc w:val="right"/>
      </w:pPr>
      <w:r>
        <w:rPr>
          <w:rFonts w:ascii="David" w:hAnsi="David" w:cs="David"/>
          <w:b w:val="0"/>
          <w:i w:val="0"/>
          <w:sz w:val="24"/>
        </w:rPr>
        <w:t>מִי מֵקִים בַּיִת לְמִי, נָתָן?"</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"זוֹ הַשְּׁאֵלָה הַנְּכוֹנָה הָרִאשׁוֹנָה שֶׁשָּׁאַלְתָּ הַיּוֹם."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דוד — תפילת ההודיה (שמ"ב ז + תהילים)</w:t>
      </w:r>
    </w:p>
    <w:p>
      <w:pPr>
        <w:bidi w:val="1"/>
        <w:spacing w:before="40" w:after="40" w:line="294" w:lineRule="exact"/>
        <w:ind w:right="216"/>
        <w:jc w:val="right"/>
      </w:pPr>
      <w:r>
        <w:rPr>
          <w:rFonts w:ascii="David" w:hAnsi="David" w:cs="David"/>
          <w:b w:val="0"/>
          <w:i/>
          <w:color w:val="707070"/>
          <w:sz w:val="21"/>
        </w:rPr>
        <w:t>דוד הולך לפני הארון. שוכב על הארץ. מדבר. זוהי התפילה האמיתית שלו — לא כעס, לא אכזבה. הכנעה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"מִי אָנֹכִי ה' אֱלֹהִים —</w:t>
      </w:r>
    </w:p>
    <w:p>
      <w:pPr>
        <w:bidi w:val="1"/>
        <w:spacing w:before="0" w:after="40" w:line="336" w:lineRule="exact"/>
        <w:ind w:right="360"/>
        <w:jc w:val="right"/>
      </w:pPr>
      <w:r>
        <w:rPr>
          <w:rFonts w:ascii="David" w:hAnsi="David" w:cs="David"/>
          <w:b w:val="0"/>
          <w:i w:val="0"/>
          <w:sz w:val="24"/>
        </w:rPr>
        <w:t>וּמִי בֵיתִי —</w:t>
      </w:r>
    </w:p>
    <w:p>
      <w:pPr>
        <w:bidi w:val="1"/>
        <w:spacing w:before="0" w:after="40" w:line="336" w:lineRule="exact"/>
        <w:ind w:right="360"/>
        <w:jc w:val="right"/>
      </w:pPr>
      <w:r>
        <w:rPr>
          <w:rFonts w:ascii="David" w:hAnsi="David" w:cs="David"/>
          <w:b w:val="0"/>
          <w:i w:val="0"/>
          <w:sz w:val="24"/>
        </w:rPr>
        <w:t>כִּי הֲבִיאֹתַנִי עַד הֲלֹם?!</w:t>
      </w:r>
    </w:p>
    <w:p>
      <w:pPr>
        <w:bidi w:val="1"/>
        <w:spacing w:before="40" w:after="40" w:line="294" w:lineRule="exact"/>
        <w:ind w:right="216"/>
        <w:jc w:val="right"/>
      </w:pPr>
      <w:r>
        <w:rPr>
          <w:rFonts w:ascii="David" w:hAnsi="David" w:cs="David"/>
          <w:b w:val="0"/>
          <w:i/>
          <w:color w:val="707070"/>
          <w:sz w:val="21"/>
        </w:rPr>
        <w:t>תמהון אמיתי</w:t>
      </w:r>
    </w:p>
    <w:p>
      <w:pPr>
        <w:bidi w:val="1"/>
        <w:spacing w:before="0" w:after="40" w:line="336" w:lineRule="exact"/>
        <w:ind w:right="360"/>
        <w:jc w:val="right"/>
      </w:pPr>
      <w:r>
        <w:rPr>
          <w:rFonts w:ascii="David" w:hAnsi="David" w:cs="David"/>
          <w:b w:val="0"/>
          <w:i w:val="0"/>
          <w:sz w:val="24"/>
        </w:rPr>
        <w:t>"מֵהַנָּוֶה — מֵאַחַר הַצֹּאן.</w:t>
      </w:r>
    </w:p>
    <w:p>
      <w:pPr>
        <w:bidi w:val="1"/>
        <w:spacing w:before="0" w:after="40" w:line="336" w:lineRule="exact"/>
        <w:ind w:right="360"/>
        <w:jc w:val="right"/>
      </w:pPr>
      <w:r>
        <w:rPr>
          <w:rFonts w:ascii="David" w:hAnsi="David" w:cs="David"/>
          <w:b w:val="0"/>
          <w:i w:val="0"/>
          <w:sz w:val="24"/>
        </w:rPr>
        <w:t>בֶּן שְׁלֹשִׁים.</w:t>
      </w:r>
    </w:p>
    <w:p>
      <w:pPr>
        <w:bidi w:val="1"/>
        <w:spacing w:before="0" w:after="40" w:line="336" w:lineRule="exact"/>
        <w:ind w:right="360"/>
        <w:jc w:val="right"/>
      </w:pPr>
      <w:r>
        <w:rPr>
          <w:rFonts w:ascii="David" w:hAnsi="David" w:cs="David"/>
          <w:b w:val="0"/>
          <w:i w:val="0"/>
          <w:sz w:val="24"/>
        </w:rPr>
        <w:t>לֹא אָבִי, לֹא אָחַי.</w:t>
      </w:r>
    </w:p>
    <w:p>
      <w:pPr>
        <w:bidi w:val="1"/>
        <w:spacing w:before="40" w:after="40" w:line="294" w:lineRule="exact"/>
        <w:ind w:right="216"/>
        <w:jc w:val="right"/>
      </w:pPr>
      <w:r>
        <w:rPr>
          <w:rFonts w:ascii="David" w:hAnsi="David" w:cs="David"/>
          <w:b w:val="0"/>
          <w:i/>
          <w:color w:val="707070"/>
          <w:sz w:val="21"/>
        </w:rPr>
        <w:t>תהילים כב, ז</w:t>
      </w:r>
    </w:p>
    <w:p>
      <w:pPr>
        <w:bidi w:val="1"/>
        <w:spacing w:before="0" w:after="40" w:line="336" w:lineRule="exact"/>
        <w:ind w:right="360"/>
        <w:jc w:val="right"/>
      </w:pPr>
      <w:r>
        <w:rPr>
          <w:rFonts w:ascii="David" w:hAnsi="David" w:cs="David"/>
          <w:b w:val="0"/>
          <w:i w:val="0"/>
          <w:sz w:val="24"/>
        </w:rPr>
        <w:t>'אָנֹכִי תוֹלַעַת וְלֹא אִישׁ —</w:t>
      </w:r>
    </w:p>
    <w:p>
      <w:pPr>
        <w:bidi w:val="1"/>
        <w:spacing w:before="0" w:after="40" w:line="336" w:lineRule="exact"/>
        <w:ind w:right="360"/>
        <w:jc w:val="right"/>
      </w:pPr>
      <w:r>
        <w:rPr>
          <w:rFonts w:ascii="David" w:hAnsi="David" w:cs="David"/>
          <w:b w:val="0"/>
          <w:i w:val="0"/>
          <w:sz w:val="24"/>
        </w:rPr>
        <w:t>חֶרְפַּת אָדָם וּבְזוּי עָם.'</w:t>
      </w:r>
    </w:p>
    <w:p>
      <w:pPr>
        <w:bidi w:val="1"/>
        <w:spacing w:before="0" w:after="40" w:line="336" w:lineRule="exact"/>
        <w:ind w:right="360"/>
        <w:jc w:val="right"/>
      </w:pPr>
      <w:r>
        <w:rPr>
          <w:rFonts w:ascii="David" w:hAnsi="David" w:cs="David"/>
          <w:b w:val="0"/>
          <w:i w:val="0"/>
          <w:sz w:val="24"/>
        </w:rPr>
        <w:t>וְאַתָּה אָמַרְתָּ: מֶלֶךְ.</w:t>
      </w:r>
    </w:p>
    <w:p>
      <w:pPr>
        <w:bidi w:val="1"/>
        <w:spacing w:before="40" w:after="40" w:line="294" w:lineRule="exact"/>
        <w:ind w:right="216"/>
        <w:jc w:val="right"/>
      </w:pPr>
      <w:r>
        <w:rPr>
          <w:rFonts w:ascii="David" w:hAnsi="David" w:cs="David"/>
          <w:b w:val="0"/>
          <w:i/>
          <w:color w:val="707070"/>
          <w:sz w:val="21"/>
        </w:rPr>
        <w:t>ממשיך, מתהילים</w:t>
      </w:r>
    </w:p>
    <w:p>
      <w:pPr>
        <w:bidi w:val="1"/>
        <w:spacing w:before="0" w:after="40" w:line="336" w:lineRule="exact"/>
        <w:ind w:right="360"/>
        <w:jc w:val="right"/>
      </w:pPr>
      <w:r>
        <w:rPr>
          <w:rFonts w:ascii="David" w:hAnsi="David" w:cs="David"/>
          <w:b w:val="0"/>
          <w:i w:val="0"/>
          <w:sz w:val="24"/>
        </w:rPr>
        <w:t>'אַחַת שָׁאַלְתִּי מֵאֵת ה' — אוֹתָהּ אֲבַקֵּשׁ —</w:t>
      </w:r>
    </w:p>
    <w:p>
      <w:pPr>
        <w:bidi w:val="1"/>
        <w:spacing w:before="0" w:after="40" w:line="336" w:lineRule="exact"/>
        <w:ind w:right="360"/>
        <w:jc w:val="right"/>
      </w:pPr>
      <w:r>
        <w:rPr>
          <w:rFonts w:ascii="David" w:hAnsi="David" w:cs="David"/>
          <w:b w:val="0"/>
          <w:i w:val="0"/>
          <w:sz w:val="24"/>
        </w:rPr>
        <w:t>שִׁבְתִּי בְּבֵית ה' כָּל יְמֵי חַיַּי!'</w:t>
      </w:r>
    </w:p>
    <w:p>
      <w:pPr>
        <w:bidi w:val="1"/>
        <w:spacing w:before="40" w:after="40" w:line="294" w:lineRule="exact"/>
        <w:ind w:right="216"/>
        <w:jc w:val="right"/>
      </w:pPr>
      <w:r>
        <w:rPr>
          <w:rFonts w:ascii="David" w:hAnsi="David" w:cs="David"/>
          <w:b w:val="0"/>
          <w:i/>
          <w:color w:val="707070"/>
          <w:sz w:val="21"/>
        </w:rPr>
        <w:t>תהילים כז, ד</w:t>
      </w:r>
    </w:p>
    <w:p>
      <w:pPr>
        <w:bidi w:val="1"/>
        <w:spacing w:before="0" w:after="40" w:line="336" w:lineRule="exact"/>
        <w:ind w:right="360"/>
        <w:jc w:val="right"/>
      </w:pPr>
      <w:r>
        <w:rPr>
          <w:rFonts w:ascii="David" w:hAnsi="David" w:cs="David"/>
          <w:b w:val="0"/>
          <w:i w:val="0"/>
          <w:sz w:val="24"/>
        </w:rPr>
        <w:t>לֹא מַמְלָכָה. לֹא עֹז.</w:t>
      </w:r>
    </w:p>
    <w:p>
      <w:pPr>
        <w:bidi w:val="1"/>
        <w:spacing w:before="0" w:after="40" w:line="336" w:lineRule="exact"/>
        <w:ind w:right="360"/>
        <w:jc w:val="right"/>
      </w:pPr>
      <w:r>
        <w:rPr>
          <w:rFonts w:ascii="David" w:hAnsi="David" w:cs="David"/>
          <w:b w:val="0"/>
          <w:i w:val="0"/>
          <w:sz w:val="24"/>
        </w:rPr>
        <w:t>רָצִיתִי לָשֶׁבֶת בְּבֵיתְךָ.</w:t>
      </w:r>
    </w:p>
    <w:p>
      <w:pPr>
        <w:bidi w:val="1"/>
        <w:spacing w:before="0" w:after="40" w:line="336" w:lineRule="exact"/>
        <w:ind w:right="360"/>
        <w:jc w:val="right"/>
      </w:pPr>
      <w:r>
        <w:rPr>
          <w:rFonts w:ascii="David" w:hAnsi="David" w:cs="David"/>
          <w:b w:val="0"/>
          <w:i w:val="0"/>
          <w:sz w:val="24"/>
        </w:rPr>
        <w:t>וְאַתָּה נָתַתָּ לִי אֶת הַבַּיִת הָאֱנוֹשִׁי —</w:t>
      </w:r>
    </w:p>
    <w:p>
      <w:pPr>
        <w:bidi w:val="1"/>
        <w:spacing w:before="0" w:after="40" w:line="336" w:lineRule="exact"/>
        <w:ind w:right="360"/>
        <w:jc w:val="right"/>
      </w:pPr>
      <w:r>
        <w:rPr>
          <w:rFonts w:ascii="David" w:hAnsi="David" w:cs="David"/>
          <w:b w:val="0"/>
          <w:i w:val="0"/>
          <w:sz w:val="24"/>
        </w:rPr>
        <w:t>אֶת הַמַּמְלָכָה — לִשְׁמֹר לְךָ.</w:t>
      </w:r>
    </w:p>
    <w:p>
      <w:pPr>
        <w:bidi w:val="1"/>
        <w:spacing w:before="40" w:after="40" w:line="294" w:lineRule="exact"/>
        <w:ind w:right="216"/>
        <w:jc w:val="right"/>
      </w:pPr>
      <w:r>
        <w:rPr>
          <w:rFonts w:ascii="David" w:hAnsi="David" w:cs="David"/>
          <w:b w:val="0"/>
          <w:i/>
          <w:color w:val="707070"/>
          <w:sz w:val="21"/>
        </w:rPr>
        <w:t>ואז — רוממות</w:t>
      </w:r>
    </w:p>
    <w:p>
      <w:pPr>
        <w:bidi w:val="1"/>
        <w:spacing w:before="0" w:after="40" w:line="336" w:lineRule="exact"/>
        <w:ind w:right="360"/>
        <w:jc w:val="right"/>
      </w:pPr>
      <w:r>
        <w:rPr>
          <w:rFonts w:ascii="David" w:hAnsi="David" w:cs="David"/>
          <w:b w:val="0"/>
          <w:i w:val="0"/>
          <w:sz w:val="24"/>
        </w:rPr>
        <w:t>'כִּי אַבִּיט שָׁמֶיךָ מַעֲשֵׂה אֶצְבְּעֹתֶיךָ —</w:t>
      </w:r>
    </w:p>
    <w:p>
      <w:pPr>
        <w:bidi w:val="1"/>
        <w:spacing w:before="0" w:after="40" w:line="336" w:lineRule="exact"/>
        <w:ind w:right="360"/>
        <w:jc w:val="right"/>
      </w:pPr>
      <w:r>
        <w:rPr>
          <w:rFonts w:ascii="David" w:hAnsi="David" w:cs="David"/>
          <w:b w:val="0"/>
          <w:i w:val="0"/>
          <w:sz w:val="24"/>
        </w:rPr>
        <w:t>יָרֵחַ וְכוֹכָבִים אֲשֶׁר כּוֹנַנְתָּה —</w:t>
      </w:r>
    </w:p>
    <w:p>
      <w:pPr>
        <w:bidi w:val="1"/>
        <w:spacing w:before="0" w:after="40" w:line="336" w:lineRule="exact"/>
        <w:ind w:right="360"/>
        <w:jc w:val="right"/>
      </w:pPr>
      <w:r>
        <w:rPr>
          <w:rFonts w:ascii="David" w:hAnsi="David" w:cs="David"/>
          <w:b w:val="0"/>
          <w:i w:val="0"/>
          <w:sz w:val="24"/>
        </w:rPr>
        <w:t>מָה אֱנוֹשׁ כִּי תִזְכְּרֶנּוּ?!'</w:t>
      </w:r>
    </w:p>
    <w:p>
      <w:pPr>
        <w:bidi w:val="1"/>
        <w:spacing w:before="40" w:after="40" w:line="294" w:lineRule="exact"/>
        <w:ind w:right="216"/>
        <w:jc w:val="right"/>
      </w:pPr>
      <w:r>
        <w:rPr>
          <w:rFonts w:ascii="David" w:hAnsi="David" w:cs="David"/>
          <w:b w:val="0"/>
          <w:i/>
          <w:color w:val="707070"/>
          <w:sz w:val="21"/>
        </w:rPr>
        <w:t>תהילים ח, ד-ה</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"...וַתִּזְכְּרֵנִי.</w:t>
      </w:r>
    </w:p>
    <w:p>
      <w:pPr>
        <w:bidi w:val="1"/>
        <w:spacing w:before="40" w:after="40" w:line="294" w:lineRule="exact"/>
        <w:ind w:right="216"/>
        <w:jc w:val="right"/>
      </w:pPr>
      <w:r>
        <w:rPr>
          <w:rFonts w:ascii="David" w:hAnsi="David" w:cs="David"/>
          <w:b w:val="0"/>
          <w:i/>
          <w:color w:val="707070"/>
          <w:sz w:val="21"/>
        </w:rPr>
        <w:t>נושם, מקבל</w:t>
      </w:r>
    </w:p>
    <w:p>
      <w:pPr>
        <w:bidi w:val="1"/>
        <w:spacing w:before="0" w:after="40" w:line="336" w:lineRule="exact"/>
        <w:ind w:right="360"/>
        <w:jc w:val="right"/>
      </w:pPr>
      <w:r>
        <w:rPr>
          <w:rFonts w:ascii="David" w:hAnsi="David" w:cs="David"/>
          <w:b w:val="0"/>
          <w:i w:val="0"/>
          <w:sz w:val="24"/>
        </w:rPr>
        <w:t>בְּנִי יִבְנֶה.</w:t>
      </w:r>
    </w:p>
    <w:p>
      <w:pPr>
        <w:bidi w:val="1"/>
        <w:spacing w:before="0" w:after="40" w:line="336" w:lineRule="exact"/>
        <w:ind w:right="360"/>
        <w:jc w:val="right"/>
      </w:pPr>
      <w:r>
        <w:rPr>
          <w:rFonts w:ascii="David" w:hAnsi="David" w:cs="David"/>
          <w:b w:val="0"/>
          <w:i w:val="0"/>
          <w:sz w:val="24"/>
        </w:rPr>
        <w:t>טוֹב.</w:t>
      </w:r>
    </w:p>
    <w:p>
      <w:pPr>
        <w:bidi w:val="1"/>
        <w:spacing w:before="40" w:after="40" w:line="294" w:lineRule="exact"/>
        <w:ind w:right="216"/>
        <w:jc w:val="right"/>
      </w:pPr>
      <w:r>
        <w:rPr>
          <w:rFonts w:ascii="David" w:hAnsi="David" w:cs="David"/>
          <w:b w:val="0"/>
          <w:i/>
          <w:color w:val="707070"/>
          <w:sz w:val="21"/>
        </w:rPr>
        <w:t>ממשיך מהתפילה שלו, שמ"ב ז, כה</w:t>
      </w:r>
    </w:p>
    <w:p>
      <w:pPr>
        <w:bidi w:val="1"/>
        <w:spacing w:before="0" w:after="40" w:line="336" w:lineRule="exact"/>
        <w:ind w:right="360"/>
        <w:jc w:val="right"/>
      </w:pPr>
      <w:r>
        <w:rPr>
          <w:rFonts w:ascii="David" w:hAnsi="David" w:cs="David"/>
          <w:b w:val="0"/>
          <w:i w:val="0"/>
          <w:sz w:val="24"/>
        </w:rPr>
        <w:t>וְעַתָּה ה' אֱלֹהִים —</w:t>
      </w:r>
    </w:p>
    <w:p>
      <w:pPr>
        <w:bidi w:val="1"/>
        <w:spacing w:before="0" w:after="40" w:line="336" w:lineRule="exact"/>
        <w:ind w:right="360"/>
        <w:jc w:val="right"/>
      </w:pPr>
      <w:r>
        <w:rPr>
          <w:rFonts w:ascii="David" w:hAnsi="David" w:cs="David"/>
          <w:b w:val="0"/>
          <w:i w:val="0"/>
          <w:sz w:val="24"/>
        </w:rPr>
        <w:t>הַדָּבָר אֲשֶׁר דִּבַּרְתָּ עַל עַבְדְּךָ —</w:t>
      </w:r>
    </w:p>
    <w:p>
      <w:pPr>
        <w:bidi w:val="1"/>
        <w:spacing w:before="0" w:after="40" w:line="336" w:lineRule="exact"/>
        <w:ind w:right="360"/>
        <w:jc w:val="right"/>
      </w:pPr>
      <w:r>
        <w:rPr>
          <w:rFonts w:ascii="David" w:hAnsi="David" w:cs="David"/>
          <w:b w:val="0"/>
          <w:i w:val="0"/>
          <w:sz w:val="24"/>
        </w:rPr>
        <w:t>הָקֵם עַד עוֹלָם —</w:t>
      </w:r>
    </w:p>
    <w:p>
      <w:pPr>
        <w:bidi w:val="1"/>
        <w:spacing w:before="0" w:after="40" w:line="336" w:lineRule="exact"/>
        <w:ind w:right="360"/>
        <w:jc w:val="right"/>
      </w:pPr>
      <w:r>
        <w:rPr>
          <w:rFonts w:ascii="David" w:hAnsi="David" w:cs="David"/>
          <w:b w:val="0"/>
          <w:i w:val="0"/>
          <w:sz w:val="24"/>
        </w:rPr>
        <w:t>וַעֲשֵׂה כַּאֲשֶׁר דִּבַּרְתָּ.</w:t>
      </w:r>
    </w:p>
    <w:p>
      <w:pPr>
        <w:bidi w:val="1"/>
        <w:spacing w:before="0" w:after="40" w:line="336" w:lineRule="exact"/>
        <w:ind w:right="360"/>
        <w:jc w:val="right"/>
      </w:pPr>
      <w:r>
        <w:rPr>
          <w:rFonts w:ascii="David" w:hAnsi="David" w:cs="David"/>
          <w:b w:val="0"/>
          <w:i w:val="0"/>
          <w:sz w:val="24"/>
        </w:rPr>
        <w:t>וְיִגְדַּל שִׁמְךָ עַד עוֹלָם!"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ב2: "נְבִיאִים בְּכִנֹּרוֹת" — ארגון המשוררים (דה"א כה | ~3 דק')</w:t>
      </w:r>
    </w:p>
    <w:p>
      <w:pPr>
        <w:bidi w:val="1"/>
        <w:spacing w:before="40" w:after="40" w:line="294" w:lineRule="exact"/>
        <w:ind w:right="216"/>
        <w:jc w:val="right"/>
      </w:pPr>
      <w:r>
        <w:rPr>
          <w:rFonts w:ascii="David" w:hAnsi="David" w:cs="David"/>
          <w:b w:val="0"/>
          <w:i/>
          <w:color w:val="707070"/>
          <w:sz w:val="21"/>
        </w:rPr>
        <w:t>דוד קם מהתפילה. עובר זמן. הבמה נפתחת לחצר — לויים ומשוררים מסודרים. אסף, הימן, ידותון — שלושה ראשי קבוצות. דוד עובר ביניהם. ההבנה מהנבואה מבשילה כאן למעשה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"אָסָף — הִנָּבֵא!"</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"יְדוּתוּן — הִנָּבֵא!"</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"הֵימָן — הִנָּבֵא!"</w:t>
      </w:r>
    </w:p>
    <w:p>
      <w:pPr>
        <w:bidi w:val="1"/>
        <w:spacing w:before="40" w:after="40" w:line="294" w:lineRule="exact"/>
        <w:ind w:right="216"/>
        <w:jc w:val="right"/>
      </w:pPr>
      <w:r>
        <w:rPr>
          <w:rFonts w:ascii="David" w:hAnsi="David" w:cs="David"/>
          <w:b w:val="0"/>
          <w:i/>
          <w:color w:val="707070"/>
          <w:sz w:val="21"/>
        </w:rPr>
        <w:t>הם מתחילים לנגן — ולא רק לנגן. הכתוב אומר "הַנְּבִאִים בְּכִנֹּרוֹת" — הנגינה היא נבואה</w:t>
      </w:r>
    </w:p>
    <w:p>
      <w:pPr>
        <w:bidi w:val="1"/>
        <w:spacing w:before="60" w:after="60" w:line="336" w:lineRule="exact"/>
        <w:jc w:val="both"/>
      </w:pPr>
      <w:r>
        <w:rPr>
          <w:rFonts w:ascii="David" w:hAnsi="David" w:cs="David"/>
          <w:b/>
          <w:color w:val="1A2A6B"/>
          <w:sz w:val="24"/>
        </w:rPr>
        <w:t xml:space="preserve">קוֹל: </w:t>
      </w:r>
      <w:r>
        <w:rPr>
          <w:rFonts w:ascii="David" w:hAnsi="David" w:cs="David"/>
          <w:sz w:val="24"/>
        </w:rPr>
      </w:r>
    </w:p>
    <w:p>
      <w:pPr>
        <w:bidi w:val="1"/>
        <w:spacing w:before="0" w:after="40" w:line="336" w:lineRule="exact"/>
        <w:ind w:right="360"/>
        <w:jc w:val="right"/>
      </w:pPr>
      <w:r>
        <w:rPr>
          <w:rFonts w:ascii="David" w:hAnsi="David" w:cs="David"/>
          <w:b w:val="0"/>
          <w:i w:val="0"/>
          <w:sz w:val="24"/>
        </w:rPr>
        <w:t>"וַיַּבְדֵּל דָּוִד... לַעֲבֹדָה</w:t>
      </w:r>
    </w:p>
    <w:p>
      <w:pPr>
        <w:bidi w:val="1"/>
        <w:spacing w:before="0" w:after="40" w:line="336" w:lineRule="exact"/>
        <w:ind w:right="360"/>
        <w:jc w:val="right"/>
      </w:pPr>
      <w:r>
        <w:rPr>
          <w:rFonts w:ascii="David" w:hAnsi="David" w:cs="David"/>
          <w:b w:val="0"/>
          <w:i w:val="0"/>
          <w:sz w:val="24"/>
        </w:rPr>
        <w:t>לִבְנֵי אָסָף וְהֵימָן וִידוּתוּן —</w:t>
      </w:r>
    </w:p>
    <w:p>
      <w:pPr>
        <w:bidi w:val="1"/>
        <w:spacing w:before="40" w:after="40" w:line="294" w:lineRule="exact"/>
        <w:ind w:right="216"/>
        <w:jc w:val="right"/>
      </w:pPr>
      <w:r>
        <w:rPr>
          <w:rFonts w:ascii="David" w:hAnsi="David" w:cs="David"/>
          <w:b w:val="0"/>
          <w:i/>
          <w:color w:val="707070"/>
          <w:sz w:val="21"/>
        </w:rPr>
        <w:t>דה"א כה, א</w:t>
      </w:r>
    </w:p>
    <w:p>
      <w:pPr>
        <w:bidi w:val="1"/>
        <w:spacing w:before="0" w:after="40" w:line="336" w:lineRule="exact"/>
        <w:ind w:right="360"/>
        <w:jc w:val="right"/>
      </w:pPr>
      <w:r>
        <w:rPr>
          <w:rFonts w:ascii="David" w:hAnsi="David" w:cs="David"/>
          <w:b w:val="0"/>
          <w:i w:val="0"/>
          <w:sz w:val="24"/>
        </w:rPr>
        <w:t>הַנִּבְּאִים בְּכִנֹּרוֹת בִּנְבָלִים וּבִמְצִלְתָּיִם...</w:t>
      </w:r>
    </w:p>
    <w:p>
      <w:pPr>
        <w:bidi w:val="1"/>
        <w:spacing w:before="0" w:after="40" w:line="336" w:lineRule="exact"/>
        <w:ind w:right="360"/>
        <w:jc w:val="right"/>
      </w:pPr>
      <w:r>
        <w:rPr>
          <w:rFonts w:ascii="David" w:hAnsi="David" w:cs="David"/>
          <w:b w:val="0"/>
          <w:i w:val="0"/>
          <w:sz w:val="24"/>
        </w:rPr>
        <w:t>כָּל אֵלֶּה בָנִים... עַל יְדֵי אֲבִיהֶם בַּשִּׁיר בֵּית ה'...</w:t>
      </w:r>
    </w:p>
    <w:p>
      <w:pPr>
        <w:bidi w:val="1"/>
        <w:spacing w:before="40" w:after="40" w:line="294" w:lineRule="exact"/>
        <w:ind w:right="216"/>
        <w:jc w:val="right"/>
      </w:pPr>
      <w:r>
        <w:rPr>
          <w:rFonts w:ascii="David" w:hAnsi="David" w:cs="David"/>
          <w:b w:val="0"/>
          <w:i/>
          <w:color w:val="707070"/>
          <w:sz w:val="21"/>
        </w:rPr>
        <w:t>דה"א כה, ו</w:t>
      </w:r>
    </w:p>
    <w:p>
      <w:pPr>
        <w:bidi w:val="1"/>
        <w:spacing w:before="0" w:after="40" w:line="336" w:lineRule="exact"/>
        <w:ind w:right="360"/>
        <w:jc w:val="right"/>
      </w:pPr>
      <w:r>
        <w:rPr>
          <w:rFonts w:ascii="David" w:hAnsi="David" w:cs="David"/>
          <w:b w:val="0"/>
          <w:i w:val="0"/>
          <w:sz w:val="24"/>
        </w:rPr>
        <w:t>וַיְהִי מִסְפָּרָם... כָּל הַמֵּבִין —</w:t>
      </w:r>
    </w:p>
    <w:p>
      <w:pPr>
        <w:bidi w:val="1"/>
        <w:spacing w:before="0" w:after="40" w:line="336" w:lineRule="exact"/>
        <w:ind w:right="360"/>
        <w:jc w:val="right"/>
      </w:pPr>
      <w:r>
        <w:rPr>
          <w:rFonts w:ascii="David" w:hAnsi="David" w:cs="David"/>
          <w:b w:val="0"/>
          <w:i w:val="0"/>
          <w:sz w:val="24"/>
        </w:rPr>
        <w:t>מָאתַיִם שְׁמוֹנִים וּשְׁמוֹנָה."</w:t>
      </w:r>
    </w:p>
    <w:p>
      <w:pPr>
        <w:bidi w:val="1"/>
        <w:spacing w:before="40" w:after="40" w:line="294" w:lineRule="exact"/>
        <w:ind w:right="216"/>
        <w:jc w:val="right"/>
      </w:pPr>
      <w:r>
        <w:rPr>
          <w:rFonts w:ascii="David" w:hAnsi="David" w:cs="David"/>
          <w:b w:val="0"/>
          <w:i/>
          <w:color w:val="707070"/>
          <w:sz w:val="21"/>
        </w:rPr>
        <w:t>דה"א כה, ז</w:t>
      </w:r>
    </w:p>
    <w:p>
      <w:pPr>
        <w:bidi w:val="1"/>
        <w:spacing w:before="40" w:after="40" w:line="294" w:lineRule="exact"/>
        <w:ind w:right="216"/>
        <w:jc w:val="right"/>
      </w:pPr>
      <w:r>
        <w:rPr>
          <w:rFonts w:ascii="David" w:hAnsi="David" w:cs="David"/>
          <w:b w:val="0"/>
          <w:i/>
          <w:color w:val="707070"/>
          <w:sz w:val="21"/>
        </w:rPr>
        <w:t>דוד עוצר. מסתכל על כולם. ואז — לעצמו, כמו לה'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"אֶת הַמִּקְדָּשׁ — לֹא אֶבְנֶה.</w:t>
      </w:r>
    </w:p>
    <w:p>
      <w:pPr>
        <w:bidi w:val="1"/>
        <w:spacing w:before="0" w:after="40" w:line="336" w:lineRule="exact"/>
        <w:ind w:right="360"/>
        <w:jc w:val="right"/>
      </w:pPr>
      <w:r>
        <w:rPr>
          <w:rFonts w:ascii="David" w:hAnsi="David" w:cs="David"/>
          <w:b w:val="0"/>
          <w:i w:val="0"/>
          <w:sz w:val="24"/>
        </w:rPr>
        <w:t>אֶת הָעֲבֹדָה — אָכִין.</w:t>
      </w:r>
    </w:p>
    <w:p>
      <w:pPr>
        <w:bidi w:val="1"/>
        <w:spacing w:before="0" w:after="40" w:line="336" w:lineRule="exact"/>
        <w:ind w:right="360"/>
        <w:jc w:val="right"/>
      </w:pPr>
      <w:r>
        <w:rPr>
          <w:rFonts w:ascii="David" w:hAnsi="David" w:cs="David"/>
          <w:b w:val="0"/>
          <w:i w:val="0"/>
          <w:sz w:val="24"/>
        </w:rPr>
        <w:t>אֶת הַשִּׁיר — אַנִּיחַ.</w:t>
      </w:r>
    </w:p>
    <w:p>
      <w:pPr>
        <w:bidi w:val="1"/>
        <w:spacing w:before="0" w:after="40" w:line="336" w:lineRule="exact"/>
        <w:ind w:right="360"/>
        <w:jc w:val="right"/>
      </w:pPr>
      <w:r>
        <w:rPr>
          <w:rFonts w:ascii="David" w:hAnsi="David" w:cs="David"/>
          <w:b w:val="0"/>
          <w:i w:val="0"/>
          <w:sz w:val="24"/>
        </w:rPr>
        <w:t>וּכְשֶׁיִּבְנֶה שְׁלֹמֹה אֶת הַבַּיִת —</w:t>
      </w:r>
    </w:p>
    <w:p>
      <w:pPr>
        <w:bidi w:val="1"/>
        <w:spacing w:before="0" w:after="40" w:line="336" w:lineRule="exact"/>
        <w:ind w:right="360"/>
        <w:jc w:val="right"/>
      </w:pPr>
      <w:r>
        <w:rPr>
          <w:rFonts w:ascii="David" w:hAnsi="David" w:cs="David"/>
          <w:b w:val="0"/>
          <w:i w:val="0"/>
          <w:sz w:val="24"/>
        </w:rPr>
        <w:t>יִהְיֶה שָׁם שִׁיר שֶׁכְּבָר יָדַע אֶת דַּרְכּוֹ."</w:t>
      </w:r>
    </w:p>
    <w:p>
      <w:pPr>
        <w:bidi w:val="1"/>
        <w:spacing w:before="40" w:after="40" w:line="294" w:lineRule="exact"/>
        <w:ind w:right="216"/>
        <w:jc w:val="right"/>
      </w:pPr>
      <w:r>
        <w:rPr>
          <w:rFonts w:ascii="David" w:hAnsi="David" w:cs="David"/>
          <w:b w:val="0"/>
          <w:i/>
          <w:color w:val="707070"/>
          <w:sz w:val="21"/>
        </w:rPr>
        <w:t>מסתכל שוב על המשוררים — הם ממשיכים לנגן. הנגינה תיגלוש אל השיר לשלמה</w:t>
      </w:r>
    </w:p>
    <w:p>
      <w:pPr>
        <w:bidi w:val="1"/>
        <w:spacing w:before="40" w:after="40" w:line="294" w:lineRule="exact"/>
        <w:ind w:right="216"/>
        <w:jc w:val="right"/>
      </w:pPr>
      <w:r>
        <w:rPr>
          <w:rFonts w:ascii="David" w:hAnsi="David" w:cs="David"/>
          <w:b w:val="0"/>
          <w:i/>
          <w:color w:val="707070"/>
          <w:sz w:val="21"/>
        </w:rPr>
        <w:t>הוראות במאי: סצנה קצרה אך חשובה לחוט התהילים. כאן דוד מבין שמורשתו שירית, לא אדריכלית. "נְעִים זְמִרוֹת יִשְׂרָאֵל" אינו תואר שנתן לעצמו — אלא תואר שצמח מהמעשה. הנגינה כאן אינה נקטעת; היא מתמשכת לתוך חלק ג'</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שיר דוד לשלמה</w:t>
      </w:r>
    </w:p>
    <w:p>
      <w:pPr>
        <w:bidi w:val="1"/>
        <w:spacing w:before="40" w:after="40" w:line="294" w:lineRule="exact"/>
        <w:ind w:right="216"/>
        <w:jc w:val="right"/>
      </w:pPr>
      <w:r>
        <w:rPr>
          <w:rFonts w:ascii="David" w:hAnsi="David" w:cs="David"/>
          <w:b w:val="0"/>
          <w:i/>
          <w:color w:val="707070"/>
          <w:sz w:val="21"/>
        </w:rPr>
        <w:t>שנים אחרי — דוד כבר זקן. קורא לשלמה. מחזיק את ידו. שיר שיר</w:t>
      </w:r>
    </w:p>
    <w:p>
      <w:pPr>
        <w:bidi w:val="1"/>
        <w:spacing w:before="160" w:after="60" w:line="336" w:lineRule="exact"/>
        <w:jc w:val="right"/>
      </w:pPr>
      <w:r>
        <w:rPr>
          <w:rFonts w:ascii="David" w:hAnsi="David" w:cs="David"/>
          <w:b/>
          <w:i w:val="0"/>
          <w:color w:val="444466"/>
          <w:sz w:val="24"/>
        </w:rPr>
        <w:t>🎵 שיר #16: "אִם בְּהַר חָצַבְתָּ אֶבֶן"</w:t>
      </w:r>
    </w:p>
    <w:p>
      <w:pPr>
        <w:bidi w:val="1"/>
        <w:spacing w:before="40" w:after="40" w:line="294" w:lineRule="exact"/>
        <w:ind w:right="216"/>
        <w:jc w:val="right"/>
      </w:pPr>
      <w:r>
        <w:rPr>
          <w:rFonts w:ascii="David" w:hAnsi="David" w:cs="David"/>
          <w:b w:val="0"/>
          <w:i/>
          <w:color w:val="707070"/>
          <w:sz w:val="21"/>
        </w:rPr>
        <w:t>לחן: "שירו של אבא" — נעמי שמר. מקור מקראי: שמ"ב ז, יב-טז; דה"א כב, ז-י</w:t>
      </w:r>
    </w:p>
    <w:p>
      <w:pPr>
        <w:bidi w:val="1"/>
        <w:spacing w:before="40" w:after="40" w:line="294" w:lineRule="exact"/>
        <w:ind w:right="216"/>
        <w:jc w:val="right"/>
      </w:pPr>
      <w:r>
        <w:rPr>
          <w:rFonts w:ascii="David" w:hAnsi="David" w:cs="David"/>
          <w:b w:val="0"/>
          <w:i/>
          <w:color w:val="707070"/>
          <w:sz w:val="21"/>
        </w:rPr>
        <w:t>הוראות במאי: שלמה עומד. דוד שר לו — ישיר. לא כנסיך לנסיך; כאב לבן. כל בית — הפסה. בית ד' — שקט מוחלט. שלמה אינו עונה. רק מקשיב</w:t>
      </w:r>
    </w:p>
    <w:p>
      <w:pPr>
        <w:bidi w:val="1"/>
        <w:spacing w:before="100" w:after="20" w:line="294" w:lineRule="exact"/>
        <w:jc w:val="center"/>
      </w:pPr>
      <w:r>
        <w:rPr>
          <w:rFonts w:ascii="David" w:hAnsi="David" w:cs="David"/>
          <w:b/>
          <w:i w:val="0"/>
          <w:color w:val="707070"/>
          <w:sz w:val="21"/>
        </w:rPr>
        <w:t>בית א'</w:t>
      </w:r>
    </w:p>
    <w:p>
      <w:pPr>
        <w:bidi w:val="1"/>
        <w:spacing w:before="0" w:after="40" w:line="336" w:lineRule="exact"/>
        <w:ind w:right="360"/>
        <w:jc w:val="right"/>
      </w:pPr>
      <w:r>
        <w:rPr>
          <w:rFonts w:ascii="David" w:hAnsi="David" w:cs="David"/>
          <w:b w:val="0"/>
          <w:i w:val="0"/>
          <w:sz w:val="24"/>
        </w:rPr>
        <w:t>אִם אָנֹכִי חָצַבְתִּי אֶבֶן לְהָקִים בַּיִת חָדָשׁ,</w:t>
      </w:r>
    </w:p>
    <w:p>
      <w:pPr>
        <w:bidi w:val="1"/>
        <w:spacing w:before="0" w:after="40" w:line="336" w:lineRule="exact"/>
        <w:ind w:right="360"/>
        <w:jc w:val="right"/>
      </w:pPr>
      <w:r>
        <w:rPr>
          <w:rFonts w:ascii="David" w:hAnsi="David" w:cs="David"/>
          <w:b w:val="0"/>
          <w:i w:val="0"/>
          <w:sz w:val="24"/>
        </w:rPr>
        <w:t>(אִם חָצַבְתִּי אֶבֶן, לְהָקִים בַּיִת חָדָשׁ)</w:t>
      </w:r>
    </w:p>
    <w:p>
      <w:pPr>
        <w:bidi w:val="1"/>
        <w:spacing w:before="0" w:after="40" w:line="336" w:lineRule="exact"/>
        <w:ind w:right="360"/>
        <w:jc w:val="right"/>
      </w:pPr>
      <w:r>
        <w:rPr>
          <w:rFonts w:ascii="David" w:hAnsi="David" w:cs="David"/>
          <w:b w:val="0"/>
          <w:i w:val="0"/>
          <w:sz w:val="24"/>
        </w:rPr>
        <w:t>לֹא לַשָּׁוְא, בְּנִי, חָצַבְתִּי — לֹא לִי יָקוּם הַמִּקְדָּשׁ,</w:t>
      </w:r>
    </w:p>
    <w:p>
      <w:pPr>
        <w:bidi w:val="1"/>
        <w:spacing w:before="0" w:after="40" w:line="336" w:lineRule="exact"/>
        <w:ind w:right="360"/>
        <w:jc w:val="right"/>
      </w:pPr>
      <w:r>
        <w:rPr>
          <w:rFonts w:ascii="David" w:hAnsi="David" w:cs="David"/>
          <w:b w:val="0"/>
          <w:i w:val="0"/>
          <w:sz w:val="24"/>
        </w:rPr>
        <w:t>כִּי מִן הָאֲבָנִים הָאֵלֶּה — יָדְךָ תִּבְנֶה הַמִּקְדָּשׁ —</w:t>
      </w:r>
    </w:p>
    <w:p>
      <w:pPr>
        <w:bidi w:val="1"/>
        <w:spacing w:before="0" w:after="40" w:line="336" w:lineRule="exact"/>
        <w:ind w:right="360"/>
        <w:jc w:val="right"/>
      </w:pPr>
      <w:r>
        <w:rPr>
          <w:rFonts w:ascii="David" w:hAnsi="David" w:cs="David"/>
          <w:b w:val="0"/>
          <w:i w:val="0"/>
          <w:sz w:val="24"/>
        </w:rPr>
        <w:t>יִבָּנֶה, יִבָּנֶה, יִבָּנֶה הַמִּקְדָּשׁ.</w:t>
      </w:r>
    </w:p>
    <w:p>
      <w:pPr>
        <w:bidi w:val="1"/>
        <w:spacing w:before="100" w:after="20" w:line="294" w:lineRule="exact"/>
        <w:jc w:val="center"/>
      </w:pPr>
      <w:r>
        <w:rPr>
          <w:rFonts w:ascii="David" w:hAnsi="David" w:cs="David"/>
          <w:b/>
          <w:i w:val="0"/>
          <w:color w:val="707070"/>
          <w:sz w:val="21"/>
        </w:rPr>
        <w:t>בית ב'</w:t>
      </w:r>
    </w:p>
    <w:p>
      <w:pPr>
        <w:bidi w:val="1"/>
        <w:spacing w:before="0" w:after="40" w:line="336" w:lineRule="exact"/>
        <w:ind w:right="360"/>
        <w:jc w:val="right"/>
      </w:pPr>
      <w:r>
        <w:rPr>
          <w:rFonts w:ascii="David" w:hAnsi="David" w:cs="David"/>
          <w:b w:val="0"/>
          <w:i w:val="0"/>
          <w:sz w:val="24"/>
        </w:rPr>
        <w:t>אִם אָנֹכִי שָׁפַכְתִּי דָּם לְמַעַן שֶׁקֶט יָעוּן,</w:t>
      </w:r>
    </w:p>
    <w:p>
      <w:pPr>
        <w:bidi w:val="1"/>
        <w:spacing w:before="0" w:after="40" w:line="336" w:lineRule="exact"/>
        <w:ind w:right="360"/>
        <w:jc w:val="right"/>
      </w:pPr>
      <w:r>
        <w:rPr>
          <w:rFonts w:ascii="David" w:hAnsi="David" w:cs="David"/>
          <w:b w:val="0"/>
          <w:i w:val="0"/>
          <w:sz w:val="24"/>
        </w:rPr>
        <w:t>(אִם שָׁפַכְתִּי דָּם — לְמַעַן שֶׁקֶט יָעוּן)</w:t>
      </w:r>
    </w:p>
    <w:p>
      <w:pPr>
        <w:bidi w:val="1"/>
        <w:spacing w:before="0" w:after="40" w:line="336" w:lineRule="exact"/>
        <w:ind w:right="360"/>
        <w:jc w:val="right"/>
      </w:pPr>
      <w:r>
        <w:rPr>
          <w:rFonts w:ascii="David" w:hAnsi="David" w:cs="David"/>
          <w:b w:val="0"/>
          <w:i w:val="0"/>
          <w:sz w:val="24"/>
        </w:rPr>
        <w:t>לֹא לַשָּׁוְא, בְּנִי, לָחַמְתִּי — אִישׁ מְנוּחָה אַתָּה תִכּוֹן,</w:t>
      </w:r>
    </w:p>
    <w:p>
      <w:pPr>
        <w:bidi w:val="1"/>
        <w:spacing w:before="0" w:after="40" w:line="336" w:lineRule="exact"/>
        <w:ind w:right="360"/>
        <w:jc w:val="right"/>
      </w:pPr>
      <w:r>
        <w:rPr>
          <w:rFonts w:ascii="David" w:hAnsi="David" w:cs="David"/>
          <w:b w:val="0"/>
          <w:i w:val="0"/>
          <w:sz w:val="24"/>
        </w:rPr>
        <w:t>כִּי מִן הַקְּרָבוֹת הַלָּלוּ — יָבוֹא שַׁלְוָה וָשֶׁקֶט יָצוּב —</w:t>
      </w:r>
    </w:p>
    <w:p>
      <w:pPr>
        <w:bidi w:val="1"/>
        <w:spacing w:before="0" w:after="40" w:line="336" w:lineRule="exact"/>
        <w:ind w:right="360"/>
        <w:jc w:val="right"/>
      </w:pPr>
      <w:r>
        <w:rPr>
          <w:rFonts w:ascii="David" w:hAnsi="David" w:cs="David"/>
          <w:b w:val="0"/>
          <w:i w:val="0"/>
          <w:sz w:val="24"/>
        </w:rPr>
        <w:t>יָקוּם, יָקוּם, יָקוּם בַּיִת שָׁלוֹם. (דה"א כב, ח-ט)</w:t>
      </w:r>
    </w:p>
    <w:p>
      <w:pPr>
        <w:bidi w:val="1"/>
        <w:spacing w:before="100" w:after="20" w:line="294" w:lineRule="exact"/>
        <w:jc w:val="center"/>
      </w:pPr>
      <w:r>
        <w:rPr>
          <w:rFonts w:ascii="David" w:hAnsi="David" w:cs="David"/>
          <w:b/>
          <w:i w:val="0"/>
          <w:color w:val="707070"/>
          <w:sz w:val="21"/>
        </w:rPr>
        <w:t>בית ג'</w:t>
      </w:r>
    </w:p>
    <w:p>
      <w:pPr>
        <w:bidi w:val="1"/>
        <w:spacing w:before="0" w:after="40" w:line="336" w:lineRule="exact"/>
        <w:ind w:right="360"/>
        <w:jc w:val="right"/>
      </w:pPr>
      <w:r>
        <w:rPr>
          <w:rFonts w:ascii="David" w:hAnsi="David" w:cs="David"/>
          <w:b w:val="0"/>
          <w:i w:val="0"/>
          <w:sz w:val="24"/>
        </w:rPr>
        <w:t>אִם אֲנִי לֹא אֲנִי הַבּוֹנֶה — בְּנִי יִהְיֶה הַבַּנָּאִי,</w:t>
      </w:r>
    </w:p>
    <w:p>
      <w:pPr>
        <w:bidi w:val="1"/>
        <w:spacing w:before="0" w:after="40" w:line="336" w:lineRule="exact"/>
        <w:ind w:right="360"/>
        <w:jc w:val="right"/>
      </w:pPr>
      <w:r>
        <w:rPr>
          <w:rFonts w:ascii="David" w:hAnsi="David" w:cs="David"/>
          <w:b w:val="0"/>
          <w:i w:val="0"/>
          <w:sz w:val="24"/>
        </w:rPr>
        <w:t>(לֹא אֲנִי הַבּוֹנֶה — בְּנִי יִהְיֶה הַבַּנָּאִי)</w:t>
      </w:r>
    </w:p>
    <w:p>
      <w:pPr>
        <w:bidi w:val="1"/>
        <w:spacing w:before="0" w:after="40" w:line="336" w:lineRule="exact"/>
        <w:ind w:right="360"/>
        <w:jc w:val="right"/>
      </w:pPr>
      <w:r>
        <w:rPr>
          <w:rFonts w:ascii="David" w:hAnsi="David" w:cs="David"/>
          <w:b w:val="0"/>
          <w:i w:val="0"/>
          <w:sz w:val="24"/>
        </w:rPr>
        <w:t>אֲנִי הָכִינוֹתִי הַכֹּל, כֶּסֶף וְזָהָב מָשׁוּק,</w:t>
      </w:r>
    </w:p>
    <w:p>
      <w:pPr>
        <w:bidi w:val="1"/>
        <w:spacing w:before="0" w:after="40" w:line="336" w:lineRule="exact"/>
        <w:ind w:right="360"/>
        <w:jc w:val="right"/>
      </w:pPr>
      <w:r>
        <w:rPr>
          <w:rFonts w:ascii="David" w:hAnsi="David" w:cs="David"/>
          <w:b w:val="0"/>
          <w:i w:val="0"/>
          <w:sz w:val="24"/>
        </w:rPr>
        <w:t>אֶת הַנְּחֹשֶׁת וְהָעֵצִים — אַתָּה תַעֲשֶׂה הַפָּסוּק —</w:t>
      </w:r>
    </w:p>
    <w:p>
      <w:pPr>
        <w:bidi w:val="1"/>
        <w:spacing w:before="0" w:after="40" w:line="336" w:lineRule="exact"/>
        <w:ind w:right="360"/>
        <w:jc w:val="right"/>
      </w:pPr>
      <w:r>
        <w:rPr>
          <w:rFonts w:ascii="David" w:hAnsi="David" w:cs="David"/>
          <w:b w:val="0"/>
          <w:i w:val="0"/>
          <w:sz w:val="24"/>
        </w:rPr>
        <w:t>יִבָּנֶה, יִבָּנֶה, יִבָּנֶה הַמִּקְדָּשׁ.</w:t>
      </w:r>
    </w:p>
    <w:p>
      <w:pPr>
        <w:bidi w:val="1"/>
        <w:spacing w:before="100" w:after="20" w:line="294" w:lineRule="exact"/>
        <w:jc w:val="center"/>
      </w:pPr>
      <w:r>
        <w:rPr>
          <w:rFonts w:ascii="David" w:hAnsi="David" w:cs="David"/>
          <w:b/>
          <w:i w:val="0"/>
          <w:color w:val="707070"/>
          <w:sz w:val="21"/>
        </w:rPr>
        <w:t>בית ד'</w:t>
      </w:r>
    </w:p>
    <w:p>
      <w:pPr>
        <w:bidi w:val="1"/>
        <w:spacing w:before="0" w:after="40" w:line="336" w:lineRule="exact"/>
        <w:ind w:right="360"/>
        <w:jc w:val="right"/>
      </w:pPr>
      <w:r>
        <w:rPr>
          <w:rFonts w:ascii="David" w:hAnsi="David" w:cs="David"/>
          <w:b w:val="0"/>
          <w:i w:val="0"/>
          <w:sz w:val="24"/>
        </w:rPr>
        <w:t>אִם לֹא שַׁרְתִּי שִׁיר עֲדַיִן — אָשִׁיר לִי מִזְמוֹר חָדָשׁ,</w:t>
      </w:r>
    </w:p>
    <w:p>
      <w:pPr>
        <w:bidi w:val="1"/>
        <w:spacing w:before="0" w:after="40" w:line="336" w:lineRule="exact"/>
        <w:ind w:right="360"/>
        <w:jc w:val="right"/>
      </w:pPr>
      <w:r>
        <w:rPr>
          <w:rFonts w:ascii="David" w:hAnsi="David" w:cs="David"/>
          <w:b w:val="0"/>
          <w:i w:val="0"/>
          <w:sz w:val="24"/>
        </w:rPr>
        <w:t>שֶׁהוּא עַתִּיק מִיֵּינָם — וּמָתוֹק מִדְּבַשׁ,</w:t>
      </w:r>
    </w:p>
    <w:p>
      <w:pPr>
        <w:bidi w:val="1"/>
        <w:spacing w:before="0" w:after="40" w:line="336" w:lineRule="exact"/>
        <w:ind w:right="360"/>
        <w:jc w:val="right"/>
      </w:pPr>
      <w:r>
        <w:rPr>
          <w:rFonts w:ascii="David" w:hAnsi="David" w:cs="David"/>
          <w:b w:val="0"/>
          <w:i w:val="0"/>
          <w:sz w:val="24"/>
        </w:rPr>
        <w:t>שִׁיר קַדְמוֹן כִּימֵי עוֹלָם — וּבְכָל יוֹם הוּא חָדָשׁ,</w:t>
      </w:r>
    </w:p>
    <w:p>
      <w:pPr>
        <w:bidi w:val="1"/>
        <w:spacing w:before="0" w:after="40" w:line="336" w:lineRule="exact"/>
        <w:ind w:right="360"/>
        <w:jc w:val="right"/>
      </w:pPr>
      <w:r>
        <w:rPr>
          <w:rFonts w:ascii="David" w:hAnsi="David" w:cs="David"/>
          <w:b w:val="0"/>
          <w:i w:val="0"/>
          <w:sz w:val="24"/>
        </w:rPr>
        <w:t>שִׁיר שֶׁלֹּא אָנֹכִי אָשִׁיר — כִּי אִם שְׁלֹמֹה בְּנִי הַקָּדוֹשׁ —</w:t>
      </w:r>
    </w:p>
    <w:p>
      <w:pPr>
        <w:bidi w:val="1"/>
        <w:spacing w:before="0" w:after="40" w:line="336" w:lineRule="exact"/>
        <w:ind w:right="360"/>
        <w:jc w:val="right"/>
      </w:pPr>
      <w:r>
        <w:rPr>
          <w:rFonts w:ascii="David" w:hAnsi="David" w:cs="David"/>
          <w:b w:val="0"/>
          <w:i w:val="0"/>
          <w:sz w:val="24"/>
        </w:rPr>
        <w:t>יִבָּנֶה, יִבָּנֶה, יִבָּנֶה הַמִּקְדָּשׁ.</w:t>
      </w:r>
    </w:p>
    <w:p>
      <w:pPr>
        <w:bidi w:val="1"/>
        <w:spacing w:before="100" w:after="20" w:line="294" w:lineRule="exact"/>
        <w:jc w:val="center"/>
      </w:pPr>
      <w:r>
        <w:rPr>
          <w:rFonts w:ascii="David" w:hAnsi="David" w:cs="David"/>
          <w:b/>
          <w:i w:val="0"/>
          <w:color w:val="707070"/>
          <w:sz w:val="21"/>
        </w:rPr>
        <w:t>סיום, שקט</w:t>
      </w:r>
    </w:p>
    <w:p>
      <w:pPr>
        <w:bidi w:val="1"/>
        <w:spacing w:before="0" w:after="40" w:line="336" w:lineRule="exact"/>
        <w:ind w:right="360"/>
        <w:jc w:val="right"/>
      </w:pPr>
      <w:r>
        <w:rPr>
          <w:rFonts w:ascii="David" w:hAnsi="David" w:cs="David"/>
          <w:b w:val="0"/>
          <w:i w:val="0"/>
          <w:sz w:val="24"/>
        </w:rPr>
        <w:t>כִּי לֹא אָנֹכִי הַבּוֹנֶה — כִּי אִם בְּנִי שַׁלְוָתִי.</w:t>
      </w:r>
    </w:p>
    <w:p>
      <w:pPr>
        <w:bidi w:val="1"/>
        <w:spacing w:before="0" w:after="40" w:line="336" w:lineRule="exact"/>
        <w:ind w:right="360"/>
        <w:jc w:val="right"/>
      </w:pPr>
      <w:r>
        <w:rPr>
          <w:rFonts w:ascii="David" w:hAnsi="David" w:cs="David"/>
          <w:b w:val="0"/>
          <w:i w:val="0"/>
          <w:sz w:val="24"/>
        </w:rPr>
        <w:t>שְׁמוֹ שְׁלֹמֹה, וּשְׁלוֹמוֹ — יַנְחִיל אֶת-בֵּית אֲבוֹתַי.</w:t>
      </w:r>
    </w:p>
    <w:p>
      <w:pPr>
        <w:bidi w:val="1"/>
        <w:spacing w:before="0" w:after="40" w:line="336" w:lineRule="exact"/>
        <w:ind w:right="360"/>
        <w:jc w:val="right"/>
      </w:pPr>
      <w:r>
        <w:rPr>
          <w:rFonts w:ascii="David" w:hAnsi="David" w:cs="David"/>
          <w:b w:val="0"/>
          <w:i w:val="0"/>
          <w:sz w:val="24"/>
        </w:rPr>
        <w:t>יִבָּנֶה, יִבָּנֶה, יִבָּנֶה הַמִּקְדָּשׁ.</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גשר — ארגון המשוררים: "נביאים בכינורות"</w:t>
      </w:r>
    </w:p>
    <w:p>
      <w:pPr>
        <w:bidi w:val="1"/>
        <w:spacing w:before="160" w:after="60" w:line="336" w:lineRule="exact"/>
        <w:jc w:val="right"/>
      </w:pPr>
      <w:r>
        <w:rPr>
          <w:rFonts w:ascii="David" w:hAnsi="David" w:cs="David"/>
          <w:b/>
          <w:i w:val="0"/>
          <w:color w:val="444466"/>
          <w:sz w:val="24"/>
        </w:rPr>
        <w:t>דברי הימים א' כה | ~4 דקות</w:t>
      </w:r>
    </w:p>
    <w:p>
      <w:pPr>
        <w:bidi w:val="1"/>
        <w:spacing w:before="160" w:after="60" w:line="336" w:lineRule="exact"/>
        <w:jc w:val="right"/>
      </w:pPr>
      <w:r>
        <w:rPr>
          <w:rFonts w:ascii="David" w:hAnsi="David" w:cs="David"/>
          <w:b/>
          <w:i w:val="0"/>
          <w:color w:val="444466"/>
          <w:sz w:val="24"/>
        </w:rPr>
        <w:t>(לשיבוץ בין תמונה 9 לתמונה 10, או כחלק מתמונה 9)</w:t>
      </w:r>
    </w:p>
    <w:p>
      <w:pPr>
        <w:bidi w:val="1"/>
        <w:spacing w:before="20" w:after="20" w:line="345" w:lineRule="exact"/>
        <w:jc w:val="center"/>
      </w:pPr>
      <w:r>
        <w:rPr>
          <w:rFonts w:ascii="David" w:hAnsi="David" w:cs="David"/>
          <w:b w:val="0"/>
          <w:i/>
          <w:color w:val="23235C"/>
          <w:sz w:val="23"/>
        </w:rPr>
        <w:t>דוד ממנה 288 משוררים — אסף, הימן, ידותון.</w:t>
      </w:r>
    </w:p>
    <w:p>
      <w:pPr>
        <w:bidi w:val="1"/>
        <w:spacing w:before="20" w:after="20" w:line="345" w:lineRule="exact"/>
        <w:jc w:val="center"/>
      </w:pPr>
      <w:r>
        <w:rPr>
          <w:rFonts w:ascii="David" w:hAnsi="David" w:cs="David"/>
          <w:b w:val="0"/>
          <w:i/>
          <w:color w:val="23235C"/>
          <w:sz w:val="23"/>
        </w:rPr>
        <w:t>זהו הרגע שבו דוד מבין: אם לא הוא יבנה את הבית — הוא יבנה את השיר שיחיה בתוך הבית.</w:t>
      </w:r>
    </w:p>
    <w:p>
      <w:pPr>
        <w:bidi w:val="1"/>
        <w:spacing w:before="20" w:after="20" w:line="345" w:lineRule="exact"/>
        <w:jc w:val="center"/>
      </w:pPr>
      <w:r>
        <w:rPr>
          <w:rFonts w:ascii="David" w:hAnsi="David" w:cs="David"/>
          <w:b w:val="0"/>
          <w:i/>
          <w:color w:val="23235C"/>
          <w:sz w:val="23"/>
        </w:rPr>
        <w:t>"הנביאים בכינורות בנבלים ובמצלתים" — השיר הוא נבואה.</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הבמה: חצר. לויים ומשוררים — מסודרים. אסף, הימן, ידותון — שלושה ראשי קבוצות. דוד עובר ביניהם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"אָסָף — הִנְּבֵא!"</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"יְדוּתוּן — הִנְּבֵא!"</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"הֵימָן — הִנְּבֵא!"</w:t>
      </w:r>
    </w:p>
    <w:p>
      <w:pPr>
        <w:bidi w:val="1"/>
        <w:spacing w:before="40" w:after="40" w:line="294" w:lineRule="exact"/>
        <w:ind w:right="216"/>
        <w:jc w:val="right"/>
      </w:pPr>
      <w:r>
        <w:rPr>
          <w:rFonts w:ascii="David" w:hAnsi="David" w:cs="David"/>
          <w:b w:val="0"/>
          <w:i/>
          <w:color w:val="707070"/>
          <w:sz w:val="21"/>
        </w:rPr>
        <w:t>הם מתחילים לנגן — ולא רק לנגן. הכתוב אומר: "הנביאים בכינורות" — הנגינה היא נבואה</w:t>
      </w:r>
    </w:p>
    <w:p>
      <w:pPr>
        <w:bidi w:val="1"/>
        <w:spacing w:before="60" w:after="60" w:line="336" w:lineRule="exact"/>
        <w:jc w:val="both"/>
      </w:pPr>
      <w:r>
        <w:rPr>
          <w:rFonts w:ascii="David" w:hAnsi="David" w:cs="David"/>
          <w:b/>
          <w:color w:val="1A2A6B"/>
          <w:sz w:val="24"/>
        </w:rPr>
        <w:t xml:space="preserve">קוֹל: </w:t>
      </w:r>
      <w:r>
        <w:rPr>
          <w:rFonts w:ascii="David" w:hAnsi="David" w:cs="David"/>
          <w:sz w:val="24"/>
        </w:rPr>
      </w:r>
    </w:p>
    <w:p>
      <w:pPr>
        <w:bidi w:val="1"/>
        <w:spacing w:before="0" w:after="40" w:line="336" w:lineRule="exact"/>
        <w:ind w:right="360"/>
        <w:jc w:val="right"/>
      </w:pPr>
      <w:r>
        <w:rPr>
          <w:rFonts w:ascii="David" w:hAnsi="David" w:cs="David"/>
          <w:b w:val="0"/>
          <w:i w:val="0"/>
          <w:sz w:val="24"/>
        </w:rPr>
        <w:t>"וַיַּבְדֵּל דָּוִד...</w:t>
      </w:r>
    </w:p>
    <w:p>
      <w:pPr>
        <w:bidi w:val="1"/>
        <w:spacing w:before="0" w:after="40" w:line="336" w:lineRule="exact"/>
        <w:ind w:right="360"/>
        <w:jc w:val="right"/>
      </w:pPr>
      <w:r>
        <w:rPr>
          <w:rFonts w:ascii="David" w:hAnsi="David" w:cs="David"/>
          <w:b w:val="0"/>
          <w:i w:val="0"/>
          <w:sz w:val="24"/>
        </w:rPr>
        <w:t>לַעֲבֹדָה לִבְנֵי אָסָף וְהֵימָן וִידוּתוּן —</w:t>
      </w:r>
    </w:p>
    <w:p>
      <w:pPr>
        <w:bidi w:val="1"/>
        <w:spacing w:before="0" w:after="40" w:line="336" w:lineRule="exact"/>
        <w:ind w:right="360"/>
        <w:jc w:val="right"/>
      </w:pPr>
      <w:r>
        <w:rPr>
          <w:rFonts w:ascii="David" w:hAnsi="David" w:cs="David"/>
          <w:b w:val="0"/>
          <w:i w:val="0"/>
          <w:sz w:val="24"/>
        </w:rPr>
        <w:t>הַנִּבְּאִים בְּכִנֹּרוֹת בִּנְבָלִים וּבִמְצִלְתָּיִם...</w:t>
      </w:r>
    </w:p>
    <w:p>
      <w:pPr>
        <w:bidi w:val="1"/>
        <w:spacing w:before="0" w:after="40" w:line="336" w:lineRule="exact"/>
        <w:ind w:right="360"/>
        <w:jc w:val="right"/>
      </w:pPr>
      <w:r>
        <w:rPr>
          <w:rFonts w:ascii="David" w:hAnsi="David" w:cs="David"/>
          <w:b w:val="0"/>
          <w:i w:val="0"/>
          <w:sz w:val="24"/>
        </w:rPr>
        <w:t>כָּל אֵלֶּה בָנִים וְאַחִים מְיֻשָּׁר —</w:t>
      </w:r>
    </w:p>
    <w:p>
      <w:pPr>
        <w:bidi w:val="1"/>
        <w:spacing w:before="0" w:after="40" w:line="336" w:lineRule="exact"/>
        <w:ind w:right="360"/>
        <w:jc w:val="right"/>
      </w:pPr>
      <w:r>
        <w:rPr>
          <w:rFonts w:ascii="David" w:hAnsi="David" w:cs="David"/>
          <w:b w:val="0"/>
          <w:i w:val="0"/>
          <w:sz w:val="24"/>
        </w:rPr>
        <w:t>מֵאתַיִם שְׁמֹנִים וּשְׁמֹנָה."</w:t>
      </w:r>
    </w:p>
    <w:p>
      <w:pPr>
        <w:bidi w:val="1"/>
        <w:spacing w:before="40" w:after="40" w:line="294" w:lineRule="exact"/>
        <w:ind w:right="216"/>
        <w:jc w:val="right"/>
      </w:pPr>
      <w:r>
        <w:rPr>
          <w:rFonts w:ascii="David" w:hAnsi="David" w:cs="David"/>
          <w:b w:val="0"/>
          <w:i/>
          <w:color w:val="707070"/>
          <w:sz w:val="21"/>
        </w:rPr>
        <w:t>דוד עוצר. מסתכל על כולם. ואז — לעצמו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"אֶת הַמִּקְדָּשׁ — לֹא אֶבְנֶה.</w:t>
      </w:r>
    </w:p>
    <w:p>
      <w:pPr>
        <w:bidi w:val="1"/>
        <w:spacing w:before="0" w:after="40" w:line="336" w:lineRule="exact"/>
        <w:ind w:right="360"/>
        <w:jc w:val="right"/>
      </w:pPr>
      <w:r>
        <w:rPr>
          <w:rFonts w:ascii="David" w:hAnsi="David" w:cs="David"/>
          <w:b w:val="0"/>
          <w:i w:val="0"/>
          <w:sz w:val="24"/>
        </w:rPr>
        <w:t>אֶת הָעֲבֹדָה — אָבִין.</w:t>
      </w:r>
    </w:p>
    <w:p>
      <w:pPr>
        <w:bidi w:val="1"/>
        <w:spacing w:before="0" w:after="40" w:line="336" w:lineRule="exact"/>
        <w:ind w:right="360"/>
        <w:jc w:val="right"/>
      </w:pPr>
      <w:r>
        <w:rPr>
          <w:rFonts w:ascii="David" w:hAnsi="David" w:cs="David"/>
          <w:b w:val="0"/>
          <w:i w:val="0"/>
          <w:sz w:val="24"/>
        </w:rPr>
        <w:t>אֶת הַשִּׁיר — אַנִּיחַ.</w:t>
      </w:r>
    </w:p>
    <w:p>
      <w:pPr>
        <w:bidi w:val="1"/>
        <w:spacing w:before="0" w:after="40" w:line="336" w:lineRule="exact"/>
        <w:ind w:right="360"/>
        <w:jc w:val="right"/>
      </w:pPr>
      <w:r>
        <w:rPr>
          <w:rFonts w:ascii="David" w:hAnsi="David" w:cs="David"/>
          <w:b w:val="0"/>
          <w:i w:val="0"/>
          <w:sz w:val="24"/>
        </w:rPr>
        <w:t>וּכְשֶׁיִּבְנֶה שְׁלֹמֹה אֶת הַבַּיִת —</w:t>
      </w:r>
    </w:p>
    <w:p>
      <w:pPr>
        <w:bidi w:val="1"/>
        <w:spacing w:before="0" w:after="40" w:line="336" w:lineRule="exact"/>
        <w:ind w:right="360"/>
        <w:jc w:val="right"/>
      </w:pPr>
      <w:r>
        <w:rPr>
          <w:rFonts w:ascii="David" w:hAnsi="David" w:cs="David"/>
          <w:b w:val="0"/>
          <w:i w:val="0"/>
          <w:sz w:val="24"/>
        </w:rPr>
        <w:t>יִהְיֶה שָׁם שִׁיר שֶׁכְּבָר יָדַע אֶת דַּרְכּוֹ."</w:t>
      </w:r>
    </w:p>
    <w:p>
      <w:pPr>
        <w:bidi w:val="1"/>
        <w:spacing w:before="40" w:after="40" w:line="294" w:lineRule="exact"/>
        <w:ind w:right="216"/>
        <w:jc w:val="right"/>
      </w:pPr>
      <w:r>
        <w:rPr>
          <w:rFonts w:ascii="David" w:hAnsi="David" w:cs="David"/>
          <w:b w:val="0"/>
          <w:i/>
          <w:color w:val="707070"/>
          <w:sz w:val="21"/>
        </w:rPr>
        <w:t>מסתכל שוב על המשוררים — הם ממשיכים לנגן</w:t>
      </w:r>
    </w:p>
    <w:p>
      <w:pPr>
        <w:bidi w:val="1"/>
        <w:spacing w:before="40" w:after="40" w:line="294" w:lineRule="exact"/>
        <w:ind w:right="216"/>
        <w:jc w:val="right"/>
      </w:pPr>
      <w:r>
        <w:rPr>
          <w:rFonts w:ascii="David" w:hAnsi="David" w:cs="David"/>
          <w:b w:val="0"/>
          <w:i/>
          <w:color w:val="707070"/>
          <w:sz w:val="21"/>
        </w:rPr>
        <w:t>הנגינה ממשיכה לתמונה הבאה</w:t>
      </w:r>
    </w:p>
    <w:p>
      <w:pPr>
        <w:bidi w:val="1"/>
        <w:spacing w:before="120" w:after="120" w:line="280" w:lineRule="exact"/>
        <w:jc w:val="center"/>
      </w:pPr>
      <w:r>
        <w:rPr>
          <w:rFonts w:ascii="David" w:hAnsi="David" w:cs="David"/>
          <w:b w:val="0"/>
          <w:i w:val="0"/>
          <w:color w:val="B0B0B0"/>
          <w:sz w:val="20"/>
        </w:rPr>
        <w:t>◆</w:t>
      </w:r>
    </w:p>
    <w:p>
      <w:pPr>
        <w:bidi w:val="1"/>
        <w:spacing w:before="0" w:after="40" w:line="336" w:lineRule="exact"/>
        <w:ind w:right="360"/>
        <w:jc w:val="right"/>
      </w:pPr>
      <w:r>
        <w:rPr>
          <w:rFonts w:ascii="David" w:hAnsi="David" w:cs="David"/>
          <w:b w:val="0"/>
          <w:i w:val="0"/>
          <w:sz w:val="24"/>
        </w:rPr>
        <w:t>סצנה קצרה — אבל חשובה לחוט התהילים. כאן דוד מבין שהמורשת שלו היא שירית, לא אדריכלית. "נעים זמרות ישראל" — לא תואר שנתן לעצמו. תואר שצמח מהמעשה.</w:t>
      </w:r>
    </w:p>
    <w:p>
      <w:r>
        <w:br w:type="page"/>
      </w:r>
    </w:p>
    <w:p>
      <w:pPr>
        <w:bidi w:val="1"/>
        <w:spacing w:before="80" w:after="200" w:line="532" w:lineRule="exact"/>
        <w:jc w:val="center"/>
      </w:pPr>
      <w:r>
        <w:rPr>
          <w:rFonts w:ascii="David" w:hAnsi="David" w:cs="David"/>
          <w:b/>
          <w:i w:val="0"/>
          <w:color w:val="101010"/>
          <w:sz w:val="38"/>
        </w:rPr>
        <w:t>תמונה 10: חסד למפיבושת</w:t>
      </w:r>
    </w:p>
    <w:p>
      <w:pPr>
        <w:bidi w:val="1"/>
        <w:spacing w:before="160" w:after="60" w:line="336" w:lineRule="exact"/>
        <w:jc w:val="right"/>
      </w:pPr>
      <w:r>
        <w:rPr>
          <w:rFonts w:ascii="David" w:hAnsi="David" w:cs="David"/>
          <w:b/>
          <w:i w:val="0"/>
          <w:color w:val="444466"/>
          <w:sz w:val="24"/>
        </w:rPr>
        <w:t>"הֲכִי נוֹתַר לְבֵית שָׁאוּל"</w:t>
      </w:r>
    </w:p>
    <w:p>
      <w:pPr>
        <w:bidi w:val="1"/>
        <w:spacing w:before="0" w:after="40" w:line="336" w:lineRule="exact"/>
        <w:ind w:right="360"/>
        <w:jc w:val="right"/>
      </w:pPr>
      <w:r>
        <w:rPr>
          <w:rFonts w:ascii="David" w:hAnsi="David" w:cs="David"/>
          <w:b w:val="0"/>
          <w:i w:val="0"/>
          <w:sz w:val="24"/>
        </w:rPr>
        <w:t>שמואל ב' ט | ~15 דקות | סוף מערכה א'</w:t>
      </w:r>
    </w:p>
    <w:p>
      <w:pPr>
        <w:bidi w:val="1"/>
        <w:spacing w:before="20" w:after="20" w:line="345" w:lineRule="exact"/>
        <w:jc w:val="center"/>
      </w:pPr>
      <w:r>
        <w:rPr>
          <w:rFonts w:ascii="David" w:hAnsi="David" w:cs="David"/>
          <w:b w:val="0"/>
          <w:i/>
          <w:color w:val="23235C"/>
          <w:sz w:val="23"/>
        </w:rPr>
        <w:t>שיר #17: "זוֹכֵר אָנֹכִי" · מונולוג מפיבושת שייקספירי · מונולוג דוד — תהילים כה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"הֲיֶשׁ עוֹד אֲשֶׁר נוֹתַר לְבֵית שָׁאוּל?" (4 דק')</w:t>
      </w:r>
    </w:p>
    <w:p>
      <w:pPr>
        <w:bidi w:val="1"/>
        <w:spacing w:before="40" w:after="40" w:line="294" w:lineRule="exact"/>
        <w:ind w:right="216"/>
        <w:jc w:val="right"/>
      </w:pPr>
      <w:r>
        <w:rPr>
          <w:rFonts w:ascii="David" w:hAnsi="David" w:cs="David"/>
          <w:b w:val="0"/>
          <w:i/>
          <w:color w:val="707070"/>
          <w:sz w:val="21"/>
        </w:rPr>
        <w:t>ארמון ירושלים. שנים שקטות. דוד קורא ליואב בפרטי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"יוֹאָב — הֲיֶשׁ עוֹד אֲשֶׁר נוֹתַר לְבֵית שָׁאוּל? (שמ"ב ט, א)</w:t>
      </w:r>
    </w:p>
    <w:p>
      <w:pPr>
        <w:bidi w:val="1"/>
        <w:spacing w:before="0" w:after="40" w:line="336" w:lineRule="exact"/>
        <w:ind w:right="360"/>
        <w:jc w:val="right"/>
      </w:pPr>
      <w:r>
        <w:rPr>
          <w:rFonts w:ascii="David" w:hAnsi="David" w:cs="David"/>
          <w:b w:val="0"/>
          <w:i w:val="0"/>
          <w:sz w:val="24"/>
        </w:rPr>
        <w:t>אֶעֱשֶׂה עִמּוֹ חֶסֶד — בַּעֲבוּר יְהוֹנָתָן."</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"בֶּן לִיהוֹנָתָן — נֶגֶה בְרַגְלָיו.</w:t>
      </w:r>
    </w:p>
    <w:p>
      <w:pPr>
        <w:bidi w:val="1"/>
        <w:spacing w:before="0" w:after="40" w:line="336" w:lineRule="exact"/>
        <w:ind w:right="360"/>
        <w:jc w:val="right"/>
      </w:pPr>
      <w:r>
        <w:rPr>
          <w:rFonts w:ascii="David" w:hAnsi="David" w:cs="David"/>
          <w:b w:val="0"/>
          <w:i w:val="0"/>
          <w:sz w:val="24"/>
        </w:rPr>
        <w:t>שְׁמוֹ מְפִיבֹשֶׁת.</w:t>
      </w:r>
    </w:p>
    <w:p>
      <w:pPr>
        <w:bidi w:val="1"/>
        <w:spacing w:before="0" w:after="40" w:line="336" w:lineRule="exact"/>
        <w:ind w:right="360"/>
        <w:jc w:val="right"/>
      </w:pPr>
      <w:r>
        <w:rPr>
          <w:rFonts w:ascii="David" w:hAnsi="David" w:cs="David"/>
          <w:b w:val="0"/>
          <w:i w:val="0"/>
          <w:sz w:val="24"/>
        </w:rPr>
        <w:t>יֹשֵׁב בְּלוֹ-דְבָר, בְּבֵית מָכִיר בֶּן עַמִּיאֵל.</w:t>
      </w:r>
    </w:p>
    <w:p>
      <w:pPr>
        <w:bidi w:val="1"/>
        <w:spacing w:before="40" w:after="40" w:line="294" w:lineRule="exact"/>
        <w:ind w:right="216"/>
        <w:jc w:val="right"/>
      </w:pPr>
      <w:r>
        <w:rPr>
          <w:rFonts w:ascii="David" w:hAnsi="David" w:cs="David"/>
          <w:b w:val="0"/>
          <w:i/>
          <w:color w:val="707070"/>
          <w:sz w:val="21"/>
        </w:rPr>
        <w:t>בציניות עדינה, כמי שיודע היסטוריה</w:t>
      </w:r>
    </w:p>
    <w:p>
      <w:pPr>
        <w:bidi w:val="1"/>
        <w:spacing w:before="0" w:after="40" w:line="336" w:lineRule="exact"/>
        <w:ind w:right="360"/>
        <w:jc w:val="right"/>
      </w:pPr>
      <w:r>
        <w:rPr>
          <w:rFonts w:ascii="David" w:hAnsi="David" w:cs="David"/>
          <w:b w:val="0"/>
          <w:i w:val="0"/>
          <w:sz w:val="24"/>
        </w:rPr>
        <w:t>זֶרַע מֶלֶךְ, אֲדֹנִי. כָּל מֶלֶךְ אַחֵר הָיָה קוֹבְרוֹ, לֹא מַאֲכִילוֹ.</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מִי שֶׁמּוֹשִׁיב בֶּן אוֹיֵב אֶל שֻׁלְחָנוֹ —</w:t>
      </w:r>
    </w:p>
    <w:p>
      <w:pPr>
        <w:bidi w:val="1"/>
        <w:spacing w:before="0" w:after="40" w:line="336" w:lineRule="exact"/>
        <w:ind w:right="360"/>
        <w:jc w:val="right"/>
      </w:pPr>
      <w:r>
        <w:rPr>
          <w:rFonts w:ascii="David" w:hAnsi="David" w:cs="David"/>
          <w:b w:val="0"/>
          <w:i w:val="0"/>
          <w:sz w:val="24"/>
        </w:rPr>
        <w:t>מוֹשִׁיב גַּם אֶת הַתְּבִיעָה לַכִּסֵּא."</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"אַתָּה מוֹנֶה לִי סַכָּנוֹת, יוֹאָב.</w:t>
      </w:r>
    </w:p>
    <w:p>
      <w:pPr>
        <w:bidi w:val="1"/>
        <w:spacing w:before="0" w:after="40" w:line="336" w:lineRule="exact"/>
        <w:ind w:right="360"/>
        <w:jc w:val="right"/>
      </w:pPr>
      <w:r>
        <w:rPr>
          <w:rFonts w:ascii="David" w:hAnsi="David" w:cs="David"/>
          <w:b w:val="0"/>
          <w:i w:val="0"/>
          <w:sz w:val="24"/>
        </w:rPr>
        <w:t>שָׁכַחְתָּ סַכָּנָה אַחַת:</w:t>
      </w:r>
    </w:p>
    <w:p>
      <w:pPr>
        <w:bidi w:val="1"/>
        <w:spacing w:before="0" w:after="40" w:line="336" w:lineRule="exact"/>
        <w:ind w:right="360"/>
        <w:jc w:val="right"/>
      </w:pPr>
      <w:r>
        <w:rPr>
          <w:rFonts w:ascii="David" w:hAnsi="David" w:cs="David"/>
          <w:b w:val="0"/>
          <w:i w:val="0"/>
          <w:sz w:val="24"/>
        </w:rPr>
        <w:t>מֶלֶךְ שֶׁשּׁוֹכֵחַ בְּרִית.</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בְּרִיתִי הָיְתָה עִם יְהוֹנָתָן — לֹא עִם שָׁאוּל.</w:t>
      </w:r>
    </w:p>
    <w:p>
      <w:pPr>
        <w:bidi w:val="1"/>
        <w:spacing w:before="40" w:after="40" w:line="294" w:lineRule="exact"/>
        <w:ind w:right="216"/>
        <w:jc w:val="right"/>
      </w:pPr>
      <w:r>
        <w:rPr>
          <w:rFonts w:ascii="David" w:hAnsi="David" w:cs="David"/>
          <w:b w:val="0"/>
          <w:i/>
          <w:color w:val="707070"/>
          <w:sz w:val="21"/>
        </w:rPr>
        <w:t>מביט ביואב</w:t>
      </w:r>
    </w:p>
    <w:p>
      <w:pPr>
        <w:bidi w:val="1"/>
        <w:spacing w:before="0" w:after="40" w:line="336" w:lineRule="exact"/>
        <w:ind w:right="360"/>
        <w:jc w:val="right"/>
      </w:pPr>
      <w:r>
        <w:rPr>
          <w:rFonts w:ascii="David" w:hAnsi="David" w:cs="David"/>
          <w:b w:val="0"/>
          <w:i w:val="0"/>
          <w:sz w:val="24"/>
        </w:rPr>
        <w:t>שְׁלַח וְקַח אֹתוֹ."</w:t>
      </w:r>
    </w:p>
    <w:p>
      <w:pPr>
        <w:bidi w:val="1"/>
        <w:spacing w:before="40" w:after="40" w:line="294" w:lineRule="exact"/>
        <w:ind w:right="216"/>
        <w:jc w:val="right"/>
      </w:pPr>
      <w:r>
        <w:rPr>
          <w:rFonts w:ascii="David" w:hAnsi="David" w:cs="David"/>
          <w:b w:val="0"/>
          <w:i/>
          <w:color w:val="707070"/>
          <w:sz w:val="21"/>
        </w:rPr>
        <w:t>יואב הולך. דוד לבד. מחייך בפנימיות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מפיבושת בא לפני המלך (5 דק')</w:t>
      </w:r>
    </w:p>
    <w:p>
      <w:pPr>
        <w:bidi w:val="1"/>
        <w:spacing w:before="40" w:after="40" w:line="294" w:lineRule="exact"/>
        <w:ind w:right="216"/>
        <w:jc w:val="right"/>
      </w:pPr>
      <w:r>
        <w:rPr>
          <w:rFonts w:ascii="David" w:hAnsi="David" w:cs="David"/>
          <w:b w:val="0"/>
          <w:i/>
          <w:color w:val="707070"/>
          <w:sz w:val="21"/>
        </w:rPr>
        <w:t>מפיבושת נכנס — גבר בשנות השלושים. נכה רגליים מנפילה בילדות. נסחף בין עצי משענת ועבדים. מגיע לפני דוד</w:t>
      </w:r>
    </w:p>
    <w:p>
      <w:pPr>
        <w:bidi w:val="1"/>
        <w:spacing w:before="40" w:after="40" w:line="294" w:lineRule="exact"/>
        <w:ind w:right="216"/>
        <w:jc w:val="right"/>
      </w:pPr>
      <w:r>
        <w:rPr>
          <w:rFonts w:ascii="David" w:hAnsi="David" w:cs="David"/>
          <w:b w:val="0"/>
          <w:i/>
          <w:color w:val="707070"/>
          <w:sz w:val="21"/>
        </w:rPr>
        <w:t>הוראות במאי: מפיבושת בא בחשש. מלך חדש ובית אביו הישן מת. לא יודע אם בא לפרס או למוות</w:t>
      </w:r>
    </w:p>
    <w:p>
      <w:pPr>
        <w:bidi w:val="1"/>
        <w:spacing w:before="60" w:after="60" w:line="336" w:lineRule="exact"/>
        <w:jc w:val="both"/>
      </w:pPr>
      <w:r>
        <w:rPr>
          <w:rFonts w:ascii="David" w:hAnsi="David" w:cs="David"/>
          <w:b/>
          <w:color w:val="1A2A6B"/>
          <w:sz w:val="24"/>
        </w:rPr>
        <w:t xml:space="preserve">מְפִיבֹשֶׁת: </w:t>
      </w:r>
      <w:r>
        <w:rPr>
          <w:rFonts w:ascii="David" w:hAnsi="David" w:cs="David"/>
          <w:sz w:val="24"/>
        </w:rPr>
      </w:r>
    </w:p>
    <w:p>
      <w:pPr>
        <w:bidi w:val="1"/>
        <w:spacing w:before="0" w:after="40" w:line="336" w:lineRule="exact"/>
        <w:ind w:right="360"/>
        <w:jc w:val="right"/>
      </w:pPr>
      <w:r>
        <w:rPr>
          <w:rFonts w:ascii="David" w:hAnsi="David" w:cs="David"/>
          <w:b w:val="0"/>
          <w:i w:val="0"/>
          <w:sz w:val="24"/>
        </w:rPr>
        <w:t>"הִנֵּה עַבְדֶּךָ."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"מְפִיבֹשֶׁת!"</w:t>
      </w:r>
    </w:p>
    <w:p>
      <w:pPr>
        <w:bidi w:val="1"/>
        <w:spacing w:before="60" w:after="60" w:line="336" w:lineRule="exact"/>
        <w:jc w:val="both"/>
      </w:pPr>
      <w:r>
        <w:rPr>
          <w:rFonts w:ascii="David" w:hAnsi="David" w:cs="David"/>
          <w:b/>
          <w:color w:val="1A2A6B"/>
          <w:sz w:val="24"/>
        </w:rPr>
        <w:t xml:space="preserve">מְפִיבֹשֶׁת: </w:t>
      </w:r>
      <w:r>
        <w:rPr>
          <w:rFonts w:ascii="David" w:hAnsi="David" w:cs="David"/>
          <w:sz w:val="24"/>
        </w:rPr>
      </w:r>
    </w:p>
    <w:p>
      <w:pPr>
        <w:bidi w:val="1"/>
        <w:spacing w:before="0" w:after="40" w:line="336" w:lineRule="exact"/>
        <w:ind w:right="360"/>
        <w:jc w:val="right"/>
      </w:pPr>
      <w:r>
        <w:rPr>
          <w:rFonts w:ascii="David" w:hAnsi="David" w:cs="David"/>
          <w:b w:val="0"/>
          <w:i w:val="0"/>
          <w:sz w:val="24"/>
        </w:rPr>
        <w:t>"הִנֵּה עַבְדֶּךָ."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"אַל תִּירָא!</w:t>
      </w:r>
    </w:p>
    <w:p>
      <w:pPr>
        <w:bidi w:val="1"/>
        <w:spacing w:before="40" w:after="40" w:line="294" w:lineRule="exact"/>
        <w:ind w:right="216"/>
        <w:jc w:val="right"/>
      </w:pPr>
      <w:r>
        <w:rPr>
          <w:rFonts w:ascii="David" w:hAnsi="David" w:cs="David"/>
          <w:b w:val="0"/>
          <w:i/>
          <w:color w:val="707070"/>
          <w:sz w:val="21"/>
        </w:rPr>
        <w:t>שמואל ב' ט, ז</w:t>
      </w:r>
    </w:p>
    <w:p>
      <w:pPr>
        <w:bidi w:val="1"/>
        <w:spacing w:before="0" w:after="40" w:line="336" w:lineRule="exact"/>
        <w:ind w:right="360"/>
        <w:jc w:val="right"/>
      </w:pPr>
      <w:r>
        <w:rPr>
          <w:rFonts w:ascii="David" w:hAnsi="David" w:cs="David"/>
          <w:b w:val="0"/>
          <w:i w:val="0"/>
          <w:sz w:val="24"/>
        </w:rPr>
        <w:t>כִּי עָשׂוֹ אֶעֱשֶׂה עִמְּךָ חֶסֶד —</w:t>
      </w:r>
    </w:p>
    <w:p>
      <w:pPr>
        <w:bidi w:val="1"/>
        <w:spacing w:before="0" w:after="40" w:line="336" w:lineRule="exact"/>
        <w:ind w:right="360"/>
        <w:jc w:val="right"/>
      </w:pPr>
      <w:r>
        <w:rPr>
          <w:rFonts w:ascii="David" w:hAnsi="David" w:cs="David"/>
          <w:b w:val="0"/>
          <w:i w:val="0"/>
          <w:sz w:val="24"/>
        </w:rPr>
        <w:t>בַּעֲבוּר יְהוֹנָתָן אָבִיךָ.</w:t>
      </w:r>
    </w:p>
    <w:p>
      <w:pPr>
        <w:bidi w:val="1"/>
        <w:spacing w:before="40" w:after="40" w:line="294" w:lineRule="exact"/>
        <w:ind w:right="216"/>
        <w:jc w:val="right"/>
      </w:pPr>
      <w:r>
        <w:rPr>
          <w:rFonts w:ascii="David" w:hAnsi="David" w:cs="David"/>
          <w:b w:val="0"/>
          <w:i/>
          <w:color w:val="707070"/>
          <w:sz w:val="21"/>
        </w:rPr>
        <w:t>בלחש, כמעט לעצמו</w:t>
      </w:r>
    </w:p>
    <w:p>
      <w:pPr>
        <w:bidi w:val="1"/>
        <w:spacing w:before="0" w:after="40" w:line="336" w:lineRule="exact"/>
        <w:ind w:right="360"/>
        <w:jc w:val="right"/>
      </w:pPr>
      <w:r>
        <w:rPr>
          <w:rFonts w:ascii="David" w:hAnsi="David" w:cs="David"/>
          <w:b w:val="0"/>
          <w:i w:val="0"/>
          <w:sz w:val="24"/>
        </w:rPr>
        <w:t>'זְכֹר רַחֲמֶיךָ ה' וַחֲסָדֶיךָ כִּי מֵעוֹלָם הֵמָּה.'</w:t>
      </w:r>
    </w:p>
    <w:p>
      <w:pPr>
        <w:bidi w:val="1"/>
        <w:spacing w:before="40" w:after="40" w:line="294" w:lineRule="exact"/>
        <w:ind w:right="216"/>
        <w:jc w:val="right"/>
      </w:pPr>
      <w:r>
        <w:rPr>
          <w:rFonts w:ascii="David" w:hAnsi="David" w:cs="David"/>
          <w:b w:val="0"/>
          <w:i/>
          <w:color w:val="707070"/>
          <w:sz w:val="21"/>
        </w:rPr>
        <w:t>תהילים כה, ו</w:t>
      </w:r>
    </w:p>
    <w:p>
      <w:pPr>
        <w:bidi w:val="1"/>
        <w:spacing w:before="40" w:after="40" w:line="294" w:lineRule="exact"/>
        <w:ind w:right="216"/>
        <w:jc w:val="right"/>
      </w:pPr>
      <w:r>
        <w:rPr>
          <w:rFonts w:ascii="David" w:hAnsi="David" w:cs="David"/>
          <w:b w:val="0"/>
          <w:i/>
          <w:color w:val="707070"/>
          <w:sz w:val="21"/>
        </w:rPr>
        <w:t>מרים ראשו, לפניו של מפיבושת</w:t>
      </w:r>
    </w:p>
    <w:p>
      <w:pPr>
        <w:bidi w:val="1"/>
        <w:spacing w:before="0" w:after="40" w:line="336" w:lineRule="exact"/>
        <w:ind w:right="360"/>
        <w:jc w:val="right"/>
      </w:pPr>
      <w:r>
        <w:rPr>
          <w:rFonts w:ascii="David" w:hAnsi="David" w:cs="David"/>
          <w:b w:val="0"/>
          <w:i w:val="0"/>
          <w:sz w:val="24"/>
        </w:rPr>
        <w:t>וַהֲשִׁבֹתִי לְךָ אֶת כָּל שְׂדֵה שָׁאוּל אָבִיךָ —</w:t>
      </w:r>
    </w:p>
    <w:p>
      <w:pPr>
        <w:bidi w:val="1"/>
        <w:spacing w:before="0" w:after="40" w:line="336" w:lineRule="exact"/>
        <w:ind w:right="360"/>
        <w:jc w:val="right"/>
      </w:pPr>
      <w:r>
        <w:rPr>
          <w:rFonts w:ascii="David" w:hAnsi="David" w:cs="David"/>
          <w:b w:val="0"/>
          <w:i w:val="0"/>
          <w:sz w:val="24"/>
        </w:rPr>
        <w:t>וְאַתָּה תֹּאכַל לֶחֶם עַל שֻׁלְחָנִי תָּמִיד."</w:t>
      </w:r>
    </w:p>
    <w:p>
      <w:pPr>
        <w:bidi w:val="1"/>
        <w:spacing w:before="40" w:after="40" w:line="294" w:lineRule="exact"/>
        <w:ind w:right="216"/>
        <w:jc w:val="right"/>
      </w:pPr>
      <w:r>
        <w:rPr>
          <w:rFonts w:ascii="David" w:hAnsi="David" w:cs="David"/>
          <w:b w:val="0"/>
          <w:i/>
          <w:color w:val="707070"/>
          <w:sz w:val="21"/>
        </w:rPr>
        <w:t>שתיקה</w:t>
      </w:r>
    </w:p>
    <w:p>
      <w:pPr>
        <w:bidi w:val="1"/>
        <w:spacing w:before="60" w:after="60" w:line="336" w:lineRule="exact"/>
        <w:jc w:val="both"/>
      </w:pPr>
      <w:r>
        <w:rPr>
          <w:rFonts w:ascii="David" w:hAnsi="David" w:cs="David"/>
          <w:b/>
          <w:color w:val="1A2A6B"/>
          <w:sz w:val="24"/>
        </w:rPr>
        <w:t xml:space="preserve">מְפִיבֹשֶׁת: </w:t>
      </w:r>
      <w:r>
        <w:rPr>
          <w:rFonts w:ascii="David" w:hAnsi="David" w:cs="David"/>
          <w:sz w:val="24"/>
        </w:rPr>
      </w:r>
    </w:p>
    <w:p>
      <w:pPr>
        <w:bidi w:val="1"/>
        <w:spacing w:before="0" w:after="40" w:line="336" w:lineRule="exact"/>
        <w:ind w:right="360"/>
        <w:jc w:val="right"/>
      </w:pPr>
      <w:r>
        <w:rPr>
          <w:rFonts w:ascii="David" w:hAnsi="David" w:cs="David"/>
          <w:b w:val="0"/>
          <w:i w:val="0"/>
          <w:sz w:val="24"/>
        </w:rPr>
        <w:t>"מָה עַבְדֶּךָ —</w:t>
      </w:r>
    </w:p>
    <w:p>
      <w:pPr>
        <w:bidi w:val="1"/>
        <w:spacing w:before="0" w:after="40" w:line="336" w:lineRule="exact"/>
        <w:ind w:right="360"/>
        <w:jc w:val="right"/>
      </w:pPr>
      <w:r>
        <w:rPr>
          <w:rFonts w:ascii="David" w:hAnsi="David" w:cs="David"/>
          <w:b w:val="0"/>
          <w:i w:val="0"/>
          <w:sz w:val="24"/>
        </w:rPr>
        <w:t>כִּי פָנִיתָ אֶל הַכֶּלֶב הַמֵּת הַזֶּה?"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מפיבושת — "כֶּלֶב מֵת"</w:t>
      </w:r>
    </w:p>
    <w:p>
      <w:pPr>
        <w:bidi w:val="1"/>
        <w:spacing w:before="40" w:after="40" w:line="294" w:lineRule="exact"/>
        <w:ind w:right="216"/>
        <w:jc w:val="right"/>
      </w:pPr>
      <w:r>
        <w:rPr>
          <w:rFonts w:ascii="David" w:hAnsi="David" w:cs="David"/>
          <w:b w:val="0"/>
          <w:i/>
          <w:color w:val="707070"/>
          <w:sz w:val="21"/>
        </w:rPr>
        <w:t>מאוחר יותר. מפיבושת בחדרו החדש בארמון. מדבר לעצמו</w:t>
      </w:r>
    </w:p>
    <w:p>
      <w:pPr>
        <w:bidi w:val="1"/>
        <w:spacing w:before="60" w:after="60" w:line="336" w:lineRule="exact"/>
        <w:jc w:val="both"/>
      </w:pPr>
      <w:r>
        <w:rPr>
          <w:rFonts w:ascii="David" w:hAnsi="David" w:cs="David"/>
          <w:b/>
          <w:color w:val="1A2A6B"/>
          <w:sz w:val="24"/>
        </w:rPr>
        <w:t xml:space="preserve">מְפִיבֹשֶׁת: </w:t>
      </w:r>
      <w:r>
        <w:rPr>
          <w:rFonts w:ascii="David" w:hAnsi="David" w:cs="David"/>
          <w:sz w:val="24"/>
        </w:rPr>
      </w:r>
    </w:p>
    <w:p>
      <w:pPr>
        <w:bidi w:val="1"/>
        <w:spacing w:before="0" w:after="40" w:line="336" w:lineRule="exact"/>
        <w:ind w:right="360"/>
        <w:jc w:val="right"/>
      </w:pPr>
      <w:r>
        <w:rPr>
          <w:rFonts w:ascii="David" w:hAnsi="David" w:cs="David"/>
          <w:b w:val="0"/>
          <w:i w:val="0"/>
          <w:sz w:val="24"/>
        </w:rPr>
        <w:t>"כֶּלֶב מֵת — כָּכָה קָרָאתִי לְנַפְשִׁי.</w:t>
      </w:r>
    </w:p>
    <w:p>
      <w:pPr>
        <w:bidi w:val="1"/>
        <w:spacing w:before="40" w:after="40" w:line="294" w:lineRule="exact"/>
        <w:ind w:right="216"/>
        <w:jc w:val="right"/>
      </w:pPr>
      <w:r>
        <w:rPr>
          <w:rFonts w:ascii="David" w:hAnsi="David" w:cs="David"/>
          <w:b w:val="0"/>
          <w:i/>
          <w:color w:val="707070"/>
          <w:sz w:val="21"/>
        </w:rPr>
        <w:t>שמואל ב' ט, ח</w:t>
      </w:r>
    </w:p>
    <w:p>
      <w:pPr>
        <w:bidi w:val="1"/>
        <w:spacing w:before="0" w:after="40" w:line="336" w:lineRule="exact"/>
        <w:ind w:right="360"/>
        <w:jc w:val="right"/>
      </w:pPr>
      <w:r>
        <w:rPr>
          <w:rFonts w:ascii="David" w:hAnsi="David" w:cs="David"/>
          <w:b w:val="0"/>
          <w:i w:val="0"/>
          <w:sz w:val="24"/>
        </w:rPr>
        <w:t>לֹא כִּי הֶאֱמַנְתִּי כֵּן —</w:t>
      </w:r>
    </w:p>
    <w:p>
      <w:pPr>
        <w:bidi w:val="1"/>
        <w:spacing w:before="0" w:after="40" w:line="336" w:lineRule="exact"/>
        <w:ind w:right="360"/>
        <w:jc w:val="right"/>
      </w:pPr>
      <w:r>
        <w:rPr>
          <w:rFonts w:ascii="David" w:hAnsi="David" w:cs="David"/>
          <w:b w:val="0"/>
          <w:i w:val="0"/>
          <w:sz w:val="24"/>
        </w:rPr>
        <w:t>אֶלָּא כִּי בִּקַּשְׁתִּי לִרְאוֹת פָּנָיו: הֲיַחְמֹל אוֹ יִמְאָס.</w:t>
      </w:r>
    </w:p>
    <w:p>
      <w:pPr>
        <w:bidi w:val="1"/>
        <w:spacing w:before="40" w:after="40" w:line="294" w:lineRule="exact"/>
        <w:ind w:right="216"/>
        <w:jc w:val="right"/>
      </w:pPr>
      <w:r>
        <w:rPr>
          <w:rFonts w:ascii="David" w:hAnsi="David" w:cs="David"/>
          <w:b w:val="0"/>
          <w:i/>
          <w:color w:val="707070"/>
          <w:sz w:val="21"/>
        </w:rPr>
        <w:t>קם. מהלך עם המשענת</w:t>
      </w:r>
    </w:p>
    <w:p>
      <w:pPr>
        <w:bidi w:val="1"/>
        <w:spacing w:before="0" w:after="40" w:line="336" w:lineRule="exact"/>
        <w:ind w:right="360"/>
        <w:jc w:val="right"/>
      </w:pPr>
      <w:r>
        <w:rPr>
          <w:rFonts w:ascii="David" w:hAnsi="David" w:cs="David"/>
          <w:b w:val="0"/>
          <w:i w:val="0"/>
          <w:sz w:val="24"/>
        </w:rPr>
        <w:t>"לוֹ-דְבָר — הָעִיר שֶׁגָּדַלְתִּי בָהּ.</w:t>
      </w:r>
    </w:p>
    <w:p>
      <w:pPr>
        <w:bidi w:val="1"/>
        <w:spacing w:before="0" w:after="40" w:line="336" w:lineRule="exact"/>
        <w:ind w:right="360"/>
        <w:jc w:val="right"/>
      </w:pPr>
      <w:r>
        <w:rPr>
          <w:rFonts w:ascii="David" w:hAnsi="David" w:cs="David"/>
          <w:b w:val="0"/>
          <w:i w:val="0"/>
          <w:sz w:val="24"/>
        </w:rPr>
        <w:t>שֵׁם שֶׁמּוֹשָׁבוֹ: 'אֵין דָּבָר.'</w:t>
      </w:r>
    </w:p>
    <w:p>
      <w:pPr>
        <w:bidi w:val="1"/>
        <w:spacing w:before="0" w:after="40" w:line="336" w:lineRule="exact"/>
        <w:ind w:right="360"/>
        <w:jc w:val="right"/>
      </w:pPr>
      <w:r>
        <w:rPr>
          <w:rFonts w:ascii="David" w:hAnsi="David" w:cs="David"/>
          <w:b w:val="0"/>
          <w:i w:val="0"/>
          <w:sz w:val="24"/>
        </w:rPr>
        <w:t>בֶּן חָמֵשׁ שָׁנִים הָיִיתִי בְּבוֹא הַשְּׁמֻעָה:</w:t>
      </w:r>
    </w:p>
    <w:p>
      <w:pPr>
        <w:bidi w:val="1"/>
        <w:spacing w:before="0" w:after="40" w:line="336" w:lineRule="exact"/>
        <w:ind w:right="360"/>
        <w:jc w:val="right"/>
      </w:pPr>
      <w:r>
        <w:rPr>
          <w:rFonts w:ascii="David" w:hAnsi="David" w:cs="David"/>
          <w:b w:val="0"/>
          <w:i w:val="0"/>
          <w:sz w:val="24"/>
        </w:rPr>
        <w:t>שָׁאוּל וִיהוֹנָתָן נָפְלוּ בַּגִּלְבֹּעַ.</w:t>
      </w:r>
    </w:p>
    <w:p>
      <w:pPr>
        <w:bidi w:val="1"/>
        <w:spacing w:before="40" w:after="40" w:line="294" w:lineRule="exact"/>
        <w:ind w:right="216"/>
        <w:jc w:val="right"/>
      </w:pPr>
      <w:r>
        <w:rPr>
          <w:rFonts w:ascii="David" w:hAnsi="David" w:cs="David"/>
          <w:b w:val="0"/>
          <w:i/>
          <w:color w:val="707070"/>
          <w:sz w:val="21"/>
        </w:rPr>
        <w:t>שמואל ב' ד, ד</w:t>
      </w:r>
    </w:p>
    <w:p>
      <w:pPr>
        <w:bidi w:val="1"/>
        <w:spacing w:before="0" w:after="40" w:line="336" w:lineRule="exact"/>
        <w:ind w:right="360"/>
        <w:jc w:val="right"/>
      </w:pPr>
      <w:r>
        <w:rPr>
          <w:rFonts w:ascii="David" w:hAnsi="David" w:cs="David"/>
          <w:b w:val="0"/>
          <w:i w:val="0"/>
          <w:sz w:val="24"/>
        </w:rPr>
        <w:t>וַתִּשָּׂאֵנִי הַמֵּינֶקֶת לָנוּס —</w:t>
      </w:r>
    </w:p>
    <w:p>
      <w:pPr>
        <w:bidi w:val="1"/>
        <w:spacing w:before="0" w:after="40" w:line="336" w:lineRule="exact"/>
        <w:ind w:right="360"/>
        <w:jc w:val="right"/>
      </w:pPr>
      <w:r>
        <w:rPr>
          <w:rFonts w:ascii="David" w:hAnsi="David" w:cs="David"/>
          <w:b w:val="0"/>
          <w:i w:val="0"/>
          <w:sz w:val="24"/>
        </w:rPr>
        <w:t>וַנִּפֹּל בַּמְּנוּסָה, וָאֶשָּׁבֵר עַל שְׁתֵּי רַגְלַי.</w:t>
      </w:r>
    </w:p>
    <w:p>
      <w:pPr>
        <w:bidi w:val="1"/>
        <w:spacing w:before="40" w:after="40" w:line="294" w:lineRule="exact"/>
        <w:ind w:right="216"/>
        <w:jc w:val="right"/>
      </w:pPr>
      <w:r>
        <w:rPr>
          <w:rFonts w:ascii="David" w:hAnsi="David" w:cs="David"/>
          <w:b w:val="0"/>
          <w:i/>
          <w:color w:val="707070"/>
          <w:sz w:val="21"/>
        </w:rPr>
        <w:t>עוצר</w:t>
      </w:r>
    </w:p>
    <w:p>
      <w:pPr>
        <w:bidi w:val="1"/>
        <w:spacing w:before="0" w:after="40" w:line="336" w:lineRule="exact"/>
        <w:ind w:right="360"/>
        <w:jc w:val="right"/>
      </w:pPr>
      <w:r>
        <w:rPr>
          <w:rFonts w:ascii="David" w:hAnsi="David" w:cs="David"/>
          <w:b w:val="0"/>
          <w:i w:val="0"/>
          <w:sz w:val="24"/>
        </w:rPr>
        <w:t>"יְהוֹנָתָן אָבִי — לֹא קִלַּלְתִּיהוּ שֶׁמֵּת לִי.</w:t>
      </w:r>
    </w:p>
    <w:p>
      <w:pPr>
        <w:bidi w:val="1"/>
        <w:spacing w:before="40" w:after="40" w:line="294" w:lineRule="exact"/>
        <w:ind w:right="216"/>
        <w:jc w:val="right"/>
      </w:pPr>
      <w:r>
        <w:rPr>
          <w:rFonts w:ascii="David" w:hAnsi="David" w:cs="David"/>
          <w:b w:val="0"/>
          <w:i/>
          <w:color w:val="707070"/>
          <w:sz w:val="21"/>
        </w:rPr>
        <w:t>נושם</w:t>
      </w:r>
    </w:p>
    <w:p>
      <w:pPr>
        <w:bidi w:val="1"/>
        <w:spacing w:before="0" w:after="40" w:line="336" w:lineRule="exact"/>
        <w:ind w:right="360"/>
        <w:jc w:val="right"/>
      </w:pPr>
      <w:r>
        <w:rPr>
          <w:rFonts w:ascii="David" w:hAnsi="David" w:cs="David"/>
          <w:b w:val="0"/>
          <w:i w:val="0"/>
          <w:sz w:val="24"/>
        </w:rPr>
        <w:t>הוּא בָּרַת בְּרִית עִם דָּוִד — וְיָדַע מֶה שֶׁעָשָׂה.</w:t>
      </w:r>
    </w:p>
    <w:p>
      <w:pPr>
        <w:bidi w:val="1"/>
        <w:spacing w:before="0" w:after="40" w:line="336" w:lineRule="exact"/>
        <w:ind w:right="360"/>
        <w:jc w:val="right"/>
      </w:pPr>
      <w:r>
        <w:rPr>
          <w:rFonts w:ascii="David" w:hAnsi="David" w:cs="David"/>
          <w:b w:val="0"/>
          <w:i w:val="0"/>
          <w:sz w:val="24"/>
        </w:rPr>
        <w:t>הַבְּרִית שֶׁלּוֹ — שָׁמְרָה אוֹתִי.</w:t>
      </w:r>
    </w:p>
    <w:p>
      <w:pPr>
        <w:bidi w:val="1"/>
        <w:spacing w:before="40" w:after="40" w:line="294" w:lineRule="exact"/>
        <w:ind w:right="216"/>
        <w:jc w:val="right"/>
      </w:pPr>
      <w:r>
        <w:rPr>
          <w:rFonts w:ascii="David" w:hAnsi="David" w:cs="David"/>
          <w:b w:val="0"/>
          <w:i/>
          <w:color w:val="707070"/>
          <w:sz w:val="21"/>
        </w:rPr>
        <w:t>ואז — בתמהון אמיתי</w:t>
      </w:r>
    </w:p>
    <w:p>
      <w:pPr>
        <w:bidi w:val="1"/>
        <w:spacing w:before="0" w:after="40" w:line="336" w:lineRule="exact"/>
        <w:ind w:right="360"/>
        <w:jc w:val="right"/>
      </w:pPr>
      <w:r>
        <w:rPr>
          <w:rFonts w:ascii="David" w:hAnsi="David" w:cs="David"/>
          <w:b w:val="0"/>
          <w:i w:val="0"/>
          <w:sz w:val="24"/>
        </w:rPr>
        <w:t>"שָׁלַח אֵלַי הַמֶּלֶךְ.</w:t>
      </w:r>
    </w:p>
    <w:p>
      <w:pPr>
        <w:bidi w:val="1"/>
        <w:spacing w:before="0" w:after="40" w:line="336" w:lineRule="exact"/>
        <w:ind w:right="360"/>
        <w:jc w:val="right"/>
      </w:pPr>
      <w:r>
        <w:rPr>
          <w:rFonts w:ascii="David" w:hAnsi="David" w:cs="David"/>
          <w:b w:val="0"/>
          <w:i w:val="0"/>
          <w:sz w:val="24"/>
        </w:rPr>
        <w:t>בֶּן בֵּיתוֹ שֶׁל אוֹיְבוֹ — וְשָׁלַח לוֹ.</w:t>
      </w:r>
    </w:p>
    <w:p>
      <w:pPr>
        <w:bidi w:val="1"/>
        <w:spacing w:before="40" w:after="40" w:line="294" w:lineRule="exact"/>
        <w:ind w:right="216"/>
        <w:jc w:val="right"/>
      </w:pPr>
      <w:r>
        <w:rPr>
          <w:rFonts w:ascii="David" w:hAnsi="David" w:cs="David"/>
          <w:b w:val="0"/>
          <w:i/>
          <w:color w:val="707070"/>
          <w:sz w:val="21"/>
        </w:rPr>
        <w:t>בחשש</w:t>
      </w:r>
    </w:p>
    <w:p>
      <w:pPr>
        <w:bidi w:val="1"/>
        <w:spacing w:before="0" w:after="40" w:line="336" w:lineRule="exact"/>
        <w:ind w:right="360"/>
        <w:jc w:val="right"/>
      </w:pPr>
      <w:r>
        <w:rPr>
          <w:rFonts w:ascii="David" w:hAnsi="David" w:cs="David"/>
          <w:b w:val="0"/>
          <w:i w:val="0"/>
          <w:sz w:val="24"/>
        </w:rPr>
        <w:t>צִפִּיתִי לַחֶרֶב — וְהֵשִׁיב אֶת הַנַּחֲלָה.</w:t>
      </w:r>
    </w:p>
    <w:p>
      <w:pPr>
        <w:bidi w:val="1"/>
        <w:spacing w:before="40" w:after="40" w:line="294" w:lineRule="exact"/>
        <w:ind w:right="216"/>
        <w:jc w:val="right"/>
      </w:pPr>
      <w:r>
        <w:rPr>
          <w:rFonts w:ascii="David" w:hAnsi="David" w:cs="David"/>
          <w:b w:val="0"/>
          <w:i/>
          <w:color w:val="707070"/>
          <w:sz w:val="21"/>
        </w:rPr>
        <w:t>שמואל ב' ט, ז</w:t>
      </w:r>
    </w:p>
    <w:p>
      <w:pPr>
        <w:bidi w:val="1"/>
        <w:spacing w:before="0" w:after="40" w:line="336" w:lineRule="exact"/>
        <w:ind w:right="360"/>
        <w:jc w:val="right"/>
      </w:pPr>
      <w:r>
        <w:rPr>
          <w:rFonts w:ascii="David" w:hAnsi="David" w:cs="David"/>
          <w:b w:val="0"/>
          <w:i w:val="0"/>
          <w:sz w:val="24"/>
        </w:rPr>
        <w:t>אָמַרְתִּי אֵלֵךְ — וְאָמַר: 'אָכֹל תֹּאכַל עַל שֻׁלְחָנִי תָּמִיד.' (שמ"ב ט, ז)</w:t>
      </w:r>
    </w:p>
    <w:p>
      <w:pPr>
        <w:bidi w:val="1"/>
        <w:spacing w:before="0" w:after="40" w:line="336" w:lineRule="exact"/>
        <w:ind w:right="360"/>
        <w:jc w:val="right"/>
      </w:pPr>
      <w:r>
        <w:rPr>
          <w:rFonts w:ascii="David" w:hAnsi="David" w:cs="David"/>
          <w:b w:val="0"/>
          <w:i w:val="0"/>
          <w:sz w:val="24"/>
        </w:rPr>
        <w:t>וְלֹא יָדַעְתִּי אִם הַחֶסֶד אוֹ הַחֶרֶב — קָל יוֹתֵר לְנַפְשִׁי.</w:t>
      </w:r>
    </w:p>
    <w:p>
      <w:pPr>
        <w:bidi w:val="1"/>
        <w:spacing w:before="40" w:after="40" w:line="294" w:lineRule="exact"/>
        <w:ind w:right="216"/>
        <w:jc w:val="right"/>
      </w:pPr>
      <w:r>
        <w:rPr>
          <w:rFonts w:ascii="David" w:hAnsi="David" w:cs="David"/>
          <w:b w:val="0"/>
          <w:i/>
          <w:color w:val="707070"/>
          <w:sz w:val="21"/>
        </w:rPr>
        <w:t>מחייך לעצמו, מרירות מתוקה</w:t>
      </w:r>
    </w:p>
    <w:p>
      <w:pPr>
        <w:bidi w:val="1"/>
        <w:spacing w:before="0" w:after="40" w:line="336" w:lineRule="exact"/>
        <w:ind w:right="360"/>
        <w:jc w:val="right"/>
      </w:pPr>
      <w:r>
        <w:rPr>
          <w:rFonts w:ascii="David" w:hAnsi="David" w:cs="David"/>
          <w:b w:val="0"/>
          <w:i w:val="0"/>
          <w:sz w:val="24"/>
        </w:rPr>
        <w:t>"אֹכַל עַל שֻׁלְחַן הַמֶּלֶךְ.</w:t>
      </w:r>
    </w:p>
    <w:p>
      <w:pPr>
        <w:bidi w:val="1"/>
        <w:spacing w:before="0" w:after="40" w:line="336" w:lineRule="exact"/>
        <w:ind w:right="360"/>
        <w:jc w:val="right"/>
      </w:pPr>
      <w:r>
        <w:rPr>
          <w:rFonts w:ascii="David" w:hAnsi="David" w:cs="David"/>
          <w:b w:val="0"/>
          <w:i w:val="0"/>
          <w:sz w:val="24"/>
        </w:rPr>
        <w:t>חֶסֶד אֲשֶׁר לֹא בִּקַּשְׁתִּיהוּ —</w:t>
      </w:r>
    </w:p>
    <w:p>
      <w:pPr>
        <w:bidi w:val="1"/>
        <w:spacing w:before="0" w:after="40" w:line="336" w:lineRule="exact"/>
        <w:ind w:right="360"/>
        <w:jc w:val="right"/>
      </w:pPr>
      <w:r>
        <w:rPr>
          <w:rFonts w:ascii="David" w:hAnsi="David" w:cs="David"/>
          <w:b w:val="0"/>
          <w:i w:val="0"/>
          <w:sz w:val="24"/>
        </w:rPr>
        <w:t>וְנִפְלָא הוּא בְעֵינַי.</w:t>
      </w:r>
    </w:p>
    <w:p>
      <w:pPr>
        <w:bidi w:val="1"/>
        <w:spacing w:before="0" w:after="40" w:line="336" w:lineRule="exact"/>
        <w:ind w:right="360"/>
        <w:jc w:val="right"/>
      </w:pPr>
      <w:r>
        <w:rPr>
          <w:rFonts w:ascii="David" w:hAnsi="David" w:cs="David"/>
          <w:b w:val="0"/>
          <w:i w:val="0"/>
          <w:sz w:val="24"/>
        </w:rPr>
        <w:t>"לֹא הִלַּכְתִּי בִּגְדֹלוֹת וּבְנִפְלָאוֹת מִמֶּנִּי" — (תהילים קלא, א)</w:t>
      </w:r>
    </w:p>
    <w:p>
      <w:pPr>
        <w:bidi w:val="1"/>
        <w:spacing w:before="0" w:after="40" w:line="336" w:lineRule="exact"/>
        <w:ind w:right="360"/>
        <w:jc w:val="right"/>
      </w:pPr>
      <w:r>
        <w:rPr>
          <w:rFonts w:ascii="David" w:hAnsi="David" w:cs="David"/>
          <w:b w:val="0"/>
          <w:i w:val="0"/>
          <w:sz w:val="24"/>
        </w:rPr>
        <w:t>וְהַגְּדֹלוֹת בָּאוּ אֵלַי.</w:t>
      </w:r>
    </w:p>
    <w:p>
      <w:pPr>
        <w:bidi w:val="1"/>
        <w:spacing w:before="40" w:after="40" w:line="294" w:lineRule="exact"/>
        <w:ind w:right="216"/>
        <w:jc w:val="right"/>
      </w:pPr>
      <w:r>
        <w:rPr>
          <w:rFonts w:ascii="David" w:hAnsi="David" w:cs="David"/>
          <w:b w:val="0"/>
          <w:i/>
          <w:color w:val="707070"/>
          <w:sz w:val="21"/>
        </w:rPr>
        <w:t>מסתכל ברגליו</w:t>
      </w:r>
    </w:p>
    <w:p>
      <w:pPr>
        <w:bidi w:val="1"/>
        <w:spacing w:before="0" w:after="40" w:line="336" w:lineRule="exact"/>
        <w:ind w:right="360"/>
        <w:jc w:val="right"/>
      </w:pPr>
      <w:r>
        <w:rPr>
          <w:rFonts w:ascii="David" w:hAnsi="David" w:cs="David"/>
          <w:b w:val="0"/>
          <w:i w:val="0"/>
          <w:sz w:val="24"/>
        </w:rPr>
        <w:t>"בַּסּוֹף — כֶּלֶב מֵת אוֹכֵל מִשֻּׁלְחַן הַמֶּלֶךְ.</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שָׁנִים בָּרַחְתִּי מִשְּׁמוֹ שֶׁל דָּוִד.</w:t>
      </w:r>
    </w:p>
    <w:p>
      <w:pPr>
        <w:bidi w:val="1"/>
        <w:spacing w:before="0" w:after="40" w:line="336" w:lineRule="exact"/>
        <w:ind w:right="360"/>
        <w:jc w:val="right"/>
      </w:pPr>
      <w:r>
        <w:rPr>
          <w:rFonts w:ascii="David" w:hAnsi="David" w:cs="David"/>
          <w:b w:val="0"/>
          <w:i w:val="0"/>
          <w:sz w:val="24"/>
        </w:rPr>
        <w:t>הַיּוֹם אֵשֵׁב מוּלוֹ — וְלֹא אוּכַל אֲפִלּוּ לַעֲמֹד כְּשֶׁיִּכָּנֵס.</w:t>
      </w:r>
    </w:p>
    <w:p>
      <w:pPr>
        <w:bidi w:val="1"/>
        <w:spacing w:before="40" w:after="40" w:line="294" w:lineRule="exact"/>
        <w:ind w:right="216"/>
        <w:jc w:val="right"/>
      </w:pPr>
      <w:r>
        <w:rPr>
          <w:rFonts w:ascii="David" w:hAnsi="David" w:cs="David"/>
          <w:b w:val="0"/>
          <w:i/>
          <w:color w:val="707070"/>
          <w:sz w:val="21"/>
        </w:rPr>
        <w:t>מביט ברגליו</w:t>
      </w:r>
    </w:p>
    <w:p>
      <w:pPr>
        <w:bidi w:val="1"/>
        <w:spacing w:before="0" w:after="40" w:line="336" w:lineRule="exact"/>
        <w:ind w:right="360"/>
        <w:jc w:val="right"/>
      </w:pPr>
      <w:r>
        <w:rPr>
          <w:rFonts w:ascii="David" w:hAnsi="David" w:cs="David"/>
          <w:b w:val="0"/>
          <w:i w:val="0"/>
          <w:sz w:val="24"/>
        </w:rPr>
        <w:t>אַךְ אוּלַי זֶה הַחֶסֶד הָאֲמִתִּי:</w:t>
      </w:r>
    </w:p>
    <w:p>
      <w:pPr>
        <w:bidi w:val="1"/>
        <w:spacing w:before="0" w:after="40" w:line="336" w:lineRule="exact"/>
        <w:ind w:right="360"/>
        <w:jc w:val="right"/>
      </w:pPr>
      <w:r>
        <w:rPr>
          <w:rFonts w:ascii="David" w:hAnsi="David" w:cs="David"/>
          <w:b w:val="0"/>
          <w:i w:val="0"/>
          <w:sz w:val="24"/>
        </w:rPr>
        <w:t>שֶׁאֵשֵׁב — וְלֹא אֶצְטָרֵךְ עוֹד לָקוּם וְלִבְרֹחַ.</w:t>
      </w:r>
    </w:p>
    <w:p>
      <w:pPr>
        <w:bidi w:val="1"/>
        <w:spacing w:before="40" w:after="40" w:line="294" w:lineRule="exact"/>
        <w:ind w:right="216"/>
        <w:jc w:val="right"/>
      </w:pPr>
      <w:r>
        <w:rPr>
          <w:rFonts w:ascii="David" w:hAnsi="David" w:cs="David"/>
          <w:b w:val="0"/>
          <w:i/>
          <w:color w:val="707070"/>
          <w:sz w:val="21"/>
        </w:rPr>
        <w:t>לחש</w:t>
      </w:r>
    </w:p>
    <w:p>
      <w:pPr>
        <w:bidi w:val="1"/>
        <w:spacing w:before="0" w:after="40" w:line="336" w:lineRule="exact"/>
        <w:ind w:right="360"/>
        <w:jc w:val="right"/>
      </w:pPr>
      <w:r>
        <w:rPr>
          <w:rFonts w:ascii="David" w:hAnsi="David" w:cs="David"/>
          <w:b w:val="0"/>
          <w:i w:val="0"/>
          <w:sz w:val="24"/>
        </w:rPr>
        <w:t>הֲיַד דָּוִד נָגְעָה בִּי — אוֹ יַד יְהוֹנָתָן מִן הַקֶּבֶר?"</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דוד — תהילים כה</w:t>
      </w:r>
    </w:p>
    <w:p>
      <w:pPr>
        <w:bidi w:val="1"/>
        <w:spacing w:before="40" w:after="40" w:line="294" w:lineRule="exact"/>
        <w:ind w:right="216"/>
        <w:jc w:val="right"/>
      </w:pPr>
      <w:r>
        <w:rPr>
          <w:rFonts w:ascii="David" w:hAnsi="David" w:cs="David"/>
          <w:b w:val="0"/>
          <w:i/>
          <w:color w:val="707070"/>
          <w:sz w:val="21"/>
        </w:rPr>
        <w:t>דוד. בחדרו. הרבה אחרי שמפיבושת הוסדר. מדבר לעצמו, כמו תפילה ליד השינה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"אֵלֶיךָ ה' נַפְשִׁי אֶשָּׂא.</w:t>
      </w:r>
    </w:p>
    <w:p>
      <w:pPr>
        <w:bidi w:val="1"/>
        <w:spacing w:before="0" w:after="40" w:line="336" w:lineRule="exact"/>
        <w:ind w:right="360"/>
        <w:jc w:val="right"/>
      </w:pPr>
      <w:r>
        <w:rPr>
          <w:rFonts w:ascii="David" w:hAnsi="David" w:cs="David"/>
          <w:b w:val="0"/>
          <w:i w:val="0"/>
          <w:sz w:val="24"/>
        </w:rPr>
        <w:t>אֱלֹהַי בְּךָ בָטַחְתִּי — אַל אֵבוֹשָׁה.</w:t>
      </w:r>
    </w:p>
    <w:p>
      <w:pPr>
        <w:bidi w:val="1"/>
        <w:spacing w:before="40" w:after="40" w:line="294" w:lineRule="exact"/>
        <w:ind w:right="216"/>
        <w:jc w:val="right"/>
      </w:pPr>
      <w:r>
        <w:rPr>
          <w:rFonts w:ascii="David" w:hAnsi="David" w:cs="David"/>
          <w:b w:val="0"/>
          <w:i/>
          <w:color w:val="707070"/>
          <w:sz w:val="21"/>
        </w:rPr>
        <w:t>מביט בתקרה</w:t>
      </w:r>
    </w:p>
    <w:p>
      <w:pPr>
        <w:bidi w:val="1"/>
        <w:spacing w:before="0" w:after="40" w:line="336" w:lineRule="exact"/>
        <w:ind w:right="360"/>
        <w:jc w:val="right"/>
      </w:pPr>
      <w:r>
        <w:rPr>
          <w:rFonts w:ascii="David" w:hAnsi="David" w:cs="David"/>
          <w:b w:val="0"/>
          <w:i w:val="0"/>
          <w:sz w:val="24"/>
        </w:rPr>
        <w:t>זְכֹר רַחֲמֶיךָ ה' וַחֲסָדֶיךָ —</w:t>
      </w:r>
    </w:p>
    <w:p>
      <w:pPr>
        <w:bidi w:val="1"/>
        <w:spacing w:before="0" w:after="40" w:line="336" w:lineRule="exact"/>
        <w:ind w:right="360"/>
        <w:jc w:val="right"/>
      </w:pPr>
      <w:r>
        <w:rPr>
          <w:rFonts w:ascii="David" w:hAnsi="David" w:cs="David"/>
          <w:b w:val="0"/>
          <w:i w:val="0"/>
          <w:sz w:val="24"/>
        </w:rPr>
        <w:t>כִּי מֵעוֹלָם הֵמָּה.</w:t>
      </w:r>
    </w:p>
    <w:p>
      <w:pPr>
        <w:bidi w:val="1"/>
        <w:spacing w:before="0" w:after="40" w:line="336" w:lineRule="exact"/>
        <w:ind w:right="360"/>
        <w:jc w:val="right"/>
      </w:pPr>
      <w:r>
        <w:rPr>
          <w:rFonts w:ascii="David" w:hAnsi="David" w:cs="David"/>
          <w:b w:val="0"/>
          <w:i w:val="0"/>
          <w:sz w:val="24"/>
        </w:rPr>
        <w:t>חַטֹּאות נְעוּרַי וּפְשָׁעַי — אַל תִּזְכֹּר!</w:t>
      </w:r>
    </w:p>
    <w:p>
      <w:pPr>
        <w:bidi w:val="1"/>
        <w:spacing w:before="0" w:after="40" w:line="336" w:lineRule="exact"/>
        <w:ind w:right="360"/>
        <w:jc w:val="right"/>
      </w:pPr>
      <w:r>
        <w:rPr>
          <w:rFonts w:ascii="David" w:hAnsi="David" w:cs="David"/>
          <w:b w:val="0"/>
          <w:i w:val="0"/>
          <w:sz w:val="24"/>
        </w:rPr>
        <w:t>לְמַעַן טוּבְךָ זָכְרֵנִי אַתָּה.</w:t>
      </w:r>
    </w:p>
    <w:p>
      <w:pPr>
        <w:bidi w:val="1"/>
        <w:spacing w:before="40" w:after="40" w:line="294" w:lineRule="exact"/>
        <w:ind w:right="216"/>
        <w:jc w:val="right"/>
      </w:pPr>
      <w:r>
        <w:rPr>
          <w:rFonts w:ascii="David" w:hAnsi="David" w:cs="David"/>
          <w:b w:val="0"/>
          <w:i/>
          <w:color w:val="707070"/>
          <w:sz w:val="21"/>
        </w:rPr>
        <w:t>נושם</w:t>
      </w:r>
    </w:p>
    <w:p>
      <w:pPr>
        <w:bidi w:val="1"/>
        <w:spacing w:before="40" w:after="40" w:line="294" w:lineRule="exact"/>
        <w:ind w:right="216"/>
        <w:jc w:val="right"/>
      </w:pPr>
      <w:r>
        <w:rPr>
          <w:rFonts w:ascii="David" w:hAnsi="David" w:cs="David"/>
          <w:b w:val="0"/>
          <w:i/>
          <w:color w:val="707070"/>
          <w:sz w:val="21"/>
        </w:rPr>
        <w:t>מנמנם, כמעט נרדם</w:t>
      </w:r>
    </w:p>
    <w:p>
      <w:pPr>
        <w:bidi w:val="1"/>
        <w:spacing w:before="0" w:after="40" w:line="336" w:lineRule="exact"/>
        <w:ind w:right="360"/>
        <w:jc w:val="right"/>
      </w:pPr>
      <w:r>
        <w:rPr>
          <w:rFonts w:ascii="David" w:hAnsi="David" w:cs="David"/>
          <w:b w:val="0"/>
          <w:i w:val="0"/>
          <w:sz w:val="24"/>
        </w:rPr>
        <w:t>"מִי זֶה הָאִישׁ יְרֵא ה'? —</w:t>
      </w:r>
    </w:p>
    <w:p>
      <w:pPr>
        <w:bidi w:val="1"/>
        <w:spacing w:before="0" w:after="40" w:line="336" w:lineRule="exact"/>
        <w:ind w:right="360"/>
        <w:jc w:val="right"/>
      </w:pPr>
      <w:r>
        <w:rPr>
          <w:rFonts w:ascii="David" w:hAnsi="David" w:cs="David"/>
          <w:b w:val="0"/>
          <w:i w:val="0"/>
          <w:sz w:val="24"/>
        </w:rPr>
        <w:t>יוֹרֶנּוּ בְּדֶרֶךְ יִבְחָר.</w:t>
      </w:r>
    </w:p>
    <w:p>
      <w:pPr>
        <w:bidi w:val="1"/>
        <w:spacing w:before="40" w:after="40" w:line="294" w:lineRule="exact"/>
        <w:ind w:right="216"/>
        <w:jc w:val="right"/>
      </w:pPr>
      <w:r>
        <w:rPr>
          <w:rFonts w:ascii="David" w:hAnsi="David" w:cs="David"/>
          <w:b w:val="0"/>
          <w:i/>
          <w:color w:val="707070"/>
          <w:sz w:val="21"/>
        </w:rPr>
        <w:t>עיניו נעצמות</w:t>
      </w:r>
    </w:p>
    <w:p>
      <w:pPr>
        <w:bidi w:val="1"/>
        <w:spacing w:before="0" w:after="40" w:line="336" w:lineRule="exact"/>
        <w:ind w:right="360"/>
        <w:jc w:val="right"/>
      </w:pPr>
      <w:r>
        <w:rPr>
          <w:rFonts w:ascii="David" w:hAnsi="David" w:cs="David"/>
          <w:b w:val="0"/>
          <w:i w:val="0"/>
          <w:sz w:val="24"/>
        </w:rPr>
        <w:t>נַפְשׁוֹ בַּטּוֹב תָּלִין...</w:t>
      </w:r>
    </w:p>
    <w:p>
      <w:pPr>
        <w:bidi w:val="1"/>
        <w:spacing w:before="40" w:after="40" w:line="294" w:lineRule="exact"/>
        <w:ind w:right="216"/>
        <w:jc w:val="right"/>
      </w:pPr>
      <w:r>
        <w:rPr>
          <w:rFonts w:ascii="David" w:hAnsi="David" w:cs="David"/>
          <w:b w:val="0"/>
          <w:i/>
          <w:color w:val="707070"/>
          <w:sz w:val="21"/>
        </w:rPr>
        <w:t>חצי שינה</w:t>
      </w:r>
    </w:p>
    <w:p>
      <w:pPr>
        <w:bidi w:val="1"/>
        <w:spacing w:before="0" w:after="40" w:line="336" w:lineRule="exact"/>
        <w:ind w:right="360"/>
        <w:jc w:val="right"/>
      </w:pPr>
      <w:r>
        <w:rPr>
          <w:rFonts w:ascii="David" w:hAnsi="David" w:cs="David"/>
          <w:b w:val="0"/>
          <w:i w:val="0"/>
          <w:sz w:val="24"/>
        </w:rPr>
        <w:t>וְעֵינַי תָּמִיד אֶל ה'...</w:t>
      </w:r>
    </w:p>
    <w:p>
      <w:pPr>
        <w:bidi w:val="1"/>
        <w:spacing w:before="0" w:after="40" w:line="336" w:lineRule="exact"/>
        <w:ind w:right="360"/>
        <w:jc w:val="right"/>
      </w:pPr>
      <w:r>
        <w:rPr>
          <w:rFonts w:ascii="David" w:hAnsi="David" w:cs="David"/>
          <w:b w:val="0"/>
          <w:i w:val="0"/>
          <w:sz w:val="24"/>
        </w:rPr>
        <w:t>כִּי הוּא יוֹצִיא מֵרֶשֶׁת רַגְלָי...</w:t>
      </w:r>
    </w:p>
    <w:p>
      <w:pPr>
        <w:bidi w:val="1"/>
        <w:spacing w:before="40" w:after="40" w:line="294" w:lineRule="exact"/>
        <w:ind w:right="216"/>
        <w:jc w:val="right"/>
      </w:pPr>
      <w:r>
        <w:rPr>
          <w:rFonts w:ascii="David" w:hAnsi="David" w:cs="David"/>
          <w:b w:val="0"/>
          <w:i/>
          <w:color w:val="707070"/>
          <w:sz w:val="21"/>
        </w:rPr>
        <w:t>נרדם. קול — כמו נשימה אחרונה לפני שינה</w:t>
      </w:r>
    </w:p>
    <w:p>
      <w:pPr>
        <w:bidi w:val="1"/>
        <w:spacing w:before="0" w:after="40" w:line="336" w:lineRule="exact"/>
        <w:ind w:right="360"/>
        <w:jc w:val="right"/>
      </w:pPr>
      <w:r>
        <w:rPr>
          <w:rFonts w:ascii="David" w:hAnsi="David" w:cs="David"/>
          <w:b w:val="0"/>
          <w:i w:val="0"/>
          <w:sz w:val="24"/>
        </w:rPr>
        <w:t>פְּנֵה אֵלַי וְחָנֵּנִי...</w:t>
      </w:r>
    </w:p>
    <w:p>
      <w:pPr>
        <w:bidi w:val="1"/>
        <w:spacing w:before="0" w:after="40" w:line="336" w:lineRule="exact"/>
        <w:ind w:right="360"/>
        <w:jc w:val="right"/>
      </w:pPr>
      <w:r>
        <w:rPr>
          <w:rFonts w:ascii="David" w:hAnsi="David" w:cs="David"/>
          <w:b w:val="0"/>
          <w:i w:val="0"/>
          <w:sz w:val="24"/>
        </w:rPr>
        <w:t>כִּי בָּדָד וְעָנִי אָנִי."</w:t>
      </w:r>
    </w:p>
    <w:p>
      <w:pPr>
        <w:bidi w:val="1"/>
        <w:spacing w:before="40" w:after="40" w:line="294" w:lineRule="exact"/>
        <w:ind w:right="216"/>
        <w:jc w:val="right"/>
      </w:pPr>
      <w:r>
        <w:rPr>
          <w:rFonts w:ascii="David" w:hAnsi="David" w:cs="David"/>
          <w:b w:val="0"/>
          <w:i/>
          <w:color w:val="707070"/>
          <w:sz w:val="21"/>
        </w:rPr>
        <w:t>שתיקה. הארמון ישן. השנה הבאה תהיה אחרת</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 שיר #17: "זוֹכֵר אָנֹכִי"</w:t>
      </w:r>
    </w:p>
    <w:p>
      <w:pPr>
        <w:bidi w:val="1"/>
        <w:spacing w:before="40" w:after="40" w:line="294" w:lineRule="exact"/>
        <w:ind w:right="216"/>
        <w:jc w:val="right"/>
      </w:pPr>
      <w:r>
        <w:rPr>
          <w:rFonts w:ascii="David" w:hAnsi="David" w:cs="David"/>
          <w:b w:val="0"/>
          <w:i/>
          <w:color w:val="707070"/>
          <w:sz w:val="21"/>
        </w:rPr>
        <w:t>מקהלה — שיר סיכום מערכה א'. לחן: חדש, פשוט, כמזמור</w:t>
      </w:r>
    </w:p>
    <w:p>
      <w:pPr>
        <w:bidi w:val="1"/>
        <w:spacing w:before="100" w:after="20" w:line="294" w:lineRule="exact"/>
        <w:jc w:val="center"/>
      </w:pPr>
      <w:r>
        <w:rPr>
          <w:rFonts w:ascii="David" w:hAnsi="David" w:cs="David"/>
          <w:b/>
          <w:i w:val="0"/>
          <w:color w:val="707070"/>
          <w:sz w:val="21"/>
        </w:rPr>
        <w:t>בית א' — על דוד</w:t>
      </w:r>
    </w:p>
    <w:p>
      <w:pPr>
        <w:bidi w:val="1"/>
        <w:spacing w:before="0" w:after="40" w:line="336" w:lineRule="exact"/>
        <w:ind w:right="360"/>
        <w:jc w:val="right"/>
      </w:pPr>
      <w:r>
        <w:rPr>
          <w:rFonts w:ascii="David" w:hAnsi="David" w:cs="David"/>
          <w:b w:val="0"/>
          <w:i w:val="0"/>
          <w:sz w:val="24"/>
        </w:rPr>
        <w:t>זוֹכֵר אָנֹכִי אֶת הַבְּרִית,</w:t>
      </w:r>
    </w:p>
    <w:p>
      <w:pPr>
        <w:bidi w:val="1"/>
        <w:spacing w:before="0" w:after="40" w:line="336" w:lineRule="exact"/>
        <w:ind w:right="360"/>
        <w:jc w:val="right"/>
      </w:pPr>
      <w:r>
        <w:rPr>
          <w:rFonts w:ascii="David" w:hAnsi="David" w:cs="David"/>
          <w:b w:val="0"/>
          <w:i w:val="0"/>
          <w:sz w:val="24"/>
        </w:rPr>
        <w:t>זוֹכֵר אָנֹכִי אֶת הַדָּם.</w:t>
      </w:r>
    </w:p>
    <w:p>
      <w:pPr>
        <w:bidi w:val="1"/>
        <w:spacing w:before="0" w:after="40" w:line="336" w:lineRule="exact"/>
        <w:ind w:right="360"/>
        <w:jc w:val="right"/>
      </w:pPr>
      <w:r>
        <w:rPr>
          <w:rFonts w:ascii="David" w:hAnsi="David" w:cs="David"/>
          <w:b w:val="0"/>
          <w:i w:val="0"/>
          <w:sz w:val="24"/>
        </w:rPr>
        <w:t>לֹא שְׁכַחְתִּי, לֹא עָזַבְתִּי —</w:t>
      </w:r>
    </w:p>
    <w:p>
      <w:pPr>
        <w:bidi w:val="1"/>
        <w:spacing w:before="0" w:after="40" w:line="336" w:lineRule="exact"/>
        <w:ind w:right="360"/>
        <w:jc w:val="right"/>
      </w:pPr>
      <w:r>
        <w:rPr>
          <w:rFonts w:ascii="David" w:hAnsi="David" w:cs="David"/>
          <w:b w:val="0"/>
          <w:i w:val="0"/>
          <w:sz w:val="24"/>
        </w:rPr>
        <w:t>בְּרִיתִי עִמְּךָ, יְהוֹנָתָן.</w:t>
      </w:r>
    </w:p>
    <w:p>
      <w:pPr>
        <w:bidi w:val="1"/>
        <w:spacing w:before="0" w:after="40" w:line="336" w:lineRule="exact"/>
        <w:ind w:right="360"/>
        <w:jc w:val="right"/>
      </w:pPr>
      <w:r>
        <w:rPr>
          <w:rFonts w:ascii="David" w:hAnsi="David" w:cs="David"/>
          <w:b w:val="0"/>
          <w:i w:val="0"/>
          <w:sz w:val="24"/>
        </w:rPr>
        <w:t>יָדַעְתִּי אֶת שְׁאוּל, אֶת יְהוֹנָתָן —</w:t>
      </w:r>
    </w:p>
    <w:p>
      <w:pPr>
        <w:bidi w:val="1"/>
        <w:spacing w:before="0" w:after="40" w:line="336" w:lineRule="exact"/>
        <w:ind w:right="360"/>
        <w:jc w:val="right"/>
      </w:pPr>
      <w:r>
        <w:rPr>
          <w:rFonts w:ascii="David" w:hAnsi="David" w:cs="David"/>
          <w:b w:val="0"/>
          <w:i w:val="0"/>
          <w:sz w:val="24"/>
        </w:rPr>
        <w:t>יָדַעְתִּי אֶת הַנּוֹפְלִים.</w:t>
      </w:r>
    </w:p>
    <w:p>
      <w:pPr>
        <w:bidi w:val="1"/>
        <w:spacing w:before="0" w:after="40" w:line="336" w:lineRule="exact"/>
        <w:ind w:right="360"/>
        <w:jc w:val="right"/>
      </w:pPr>
      <w:r>
        <w:rPr>
          <w:rFonts w:ascii="David" w:hAnsi="David" w:cs="David"/>
          <w:b w:val="0"/>
          <w:i w:val="0"/>
          <w:sz w:val="24"/>
        </w:rPr>
        <w:t>עַכְשָׁו — שֻׁלְחָנִי לִפְנֵי כֻּלָּם —</w:t>
      </w:r>
    </w:p>
    <w:p>
      <w:pPr>
        <w:bidi w:val="1"/>
        <w:spacing w:before="0" w:after="40" w:line="336" w:lineRule="exact"/>
        <w:ind w:right="360"/>
        <w:jc w:val="right"/>
      </w:pPr>
      <w:r>
        <w:rPr>
          <w:rFonts w:ascii="David" w:hAnsi="David" w:cs="David"/>
          <w:b w:val="0"/>
          <w:i w:val="0"/>
          <w:sz w:val="24"/>
        </w:rPr>
        <w:t>לְמִי שֶׁנִּשְׁאַר — פִּסֵּחַ, חַי.</w:t>
      </w:r>
    </w:p>
    <w:p>
      <w:pPr>
        <w:bidi w:val="1"/>
        <w:spacing w:before="100" w:after="20" w:line="294" w:lineRule="exact"/>
        <w:jc w:val="center"/>
      </w:pPr>
      <w:r>
        <w:rPr>
          <w:rFonts w:ascii="David" w:hAnsi="David" w:cs="David"/>
          <w:b/>
          <w:i w:val="0"/>
          <w:color w:val="707070"/>
          <w:sz w:val="21"/>
        </w:rPr>
        <w:t>פזמון</w:t>
      </w:r>
    </w:p>
    <w:p>
      <w:pPr>
        <w:bidi w:val="1"/>
        <w:spacing w:before="0" w:after="40" w:line="336" w:lineRule="exact"/>
        <w:ind w:right="360"/>
        <w:jc w:val="right"/>
      </w:pPr>
      <w:r>
        <w:rPr>
          <w:rFonts w:ascii="David" w:hAnsi="David" w:cs="David"/>
          <w:b w:val="0"/>
          <w:i w:val="0"/>
          <w:sz w:val="24"/>
        </w:rPr>
        <w:t>חֶסֶד, חֶסֶד, חֶסֶד הַחֶסֶד —</w:t>
      </w:r>
    </w:p>
    <w:p>
      <w:pPr>
        <w:bidi w:val="1"/>
        <w:spacing w:before="0" w:after="40" w:line="336" w:lineRule="exact"/>
        <w:ind w:right="360"/>
        <w:jc w:val="right"/>
      </w:pPr>
      <w:r>
        <w:rPr>
          <w:rFonts w:ascii="David" w:hAnsi="David" w:cs="David"/>
          <w:b w:val="0"/>
          <w:i w:val="0"/>
          <w:sz w:val="24"/>
        </w:rPr>
        <w:t>לֹא חֵן, לֹא גְּמוּל, לֹא שָׂכָר —</w:t>
      </w:r>
    </w:p>
    <w:p>
      <w:pPr>
        <w:bidi w:val="1"/>
        <w:spacing w:before="0" w:after="40" w:line="336" w:lineRule="exact"/>
        <w:ind w:right="360"/>
        <w:jc w:val="right"/>
      </w:pPr>
      <w:r>
        <w:rPr>
          <w:rFonts w:ascii="David" w:hAnsi="David" w:cs="David"/>
          <w:b w:val="0"/>
          <w:i w:val="0"/>
          <w:sz w:val="24"/>
        </w:rPr>
        <w:t>חֶסֶד שֶׁאֵינוֹ מְחַכֶּה לְמִשְׁפָּט —</w:t>
      </w:r>
    </w:p>
    <w:p>
      <w:pPr>
        <w:bidi w:val="1"/>
        <w:spacing w:before="0" w:after="40" w:line="336" w:lineRule="exact"/>
        <w:ind w:right="360"/>
        <w:jc w:val="right"/>
      </w:pPr>
      <w:r>
        <w:rPr>
          <w:rFonts w:ascii="David" w:hAnsi="David" w:cs="David"/>
          <w:b w:val="0"/>
          <w:i w:val="0"/>
          <w:sz w:val="24"/>
        </w:rPr>
        <w:t>חֶסֶד שֶׁבּוֹחֵר לִזְכֹּר.</w:t>
      </w:r>
    </w:p>
    <w:p>
      <w:pPr>
        <w:bidi w:val="1"/>
        <w:spacing w:before="100" w:after="20" w:line="294" w:lineRule="exact"/>
        <w:jc w:val="center"/>
      </w:pPr>
      <w:r>
        <w:rPr>
          <w:rFonts w:ascii="David" w:hAnsi="David" w:cs="David"/>
          <w:b/>
          <w:i w:val="0"/>
          <w:color w:val="707070"/>
          <w:sz w:val="21"/>
        </w:rPr>
        <w:t>סיום — לאט</w:t>
      </w:r>
    </w:p>
    <w:p>
      <w:pPr>
        <w:bidi w:val="1"/>
        <w:spacing w:before="40" w:after="40" w:line="294" w:lineRule="exact"/>
        <w:ind w:right="216"/>
        <w:jc w:val="right"/>
      </w:pPr>
      <w:r>
        <w:rPr>
          <w:rFonts w:ascii="David" w:hAnsi="David" w:cs="David"/>
          <w:b w:val="0"/>
          <w:i/>
          <w:color w:val="707070"/>
          <w:sz w:val="21"/>
        </w:rPr>
        <w:t>מקהלה בוחנת את הקהל</w:t>
      </w:r>
    </w:p>
    <w:p>
      <w:pPr>
        <w:bidi w:val="1"/>
        <w:spacing w:before="0" w:after="40" w:line="336" w:lineRule="exact"/>
        <w:ind w:right="360"/>
        <w:jc w:val="right"/>
      </w:pPr>
      <w:r>
        <w:rPr>
          <w:rFonts w:ascii="David" w:hAnsi="David" w:cs="David"/>
          <w:b w:val="0"/>
          <w:i w:val="0"/>
          <w:sz w:val="24"/>
        </w:rPr>
        <w:t>וּמִי זוֹכֵר אוֹתָנוּ?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הוראת סיום מערכה א'</w:t>
      </w:r>
    </w:p>
    <w:p>
      <w:pPr>
        <w:bidi w:val="1"/>
        <w:spacing w:before="40" w:after="40" w:line="294" w:lineRule="exact"/>
        <w:ind w:right="216"/>
        <w:jc w:val="right"/>
      </w:pPr>
      <w:r>
        <w:rPr>
          <w:rFonts w:ascii="David" w:hAnsi="David" w:cs="David"/>
          <w:b w:val="0"/>
          <w:i/>
          <w:color w:val="707070"/>
          <w:sz w:val="21"/>
        </w:rPr>
        <w:t>הוראות במאי: הזה הוא הרגע הטוב ביותר. לפני הנפילה. ירושלים. מלכות. ארון. ברית קיומת. בית שאול ניחם בכבוד. כל מה שיכול היות טוב — הוא. ההפסקה כאן — כי אחרי ההפסקה: הגג</w:t>
      </w:r>
    </w:p>
    <w:p>
      <w:pPr>
        <w:bidi w:val="1"/>
        <w:spacing w:before="0" w:after="40" w:line="336" w:lineRule="exact"/>
        <w:ind w:right="360"/>
        <w:jc w:val="right"/>
      </w:pPr>
      <w:r>
        <w:rPr>
          <w:rFonts w:ascii="David" w:hAnsi="David" w:cs="David"/>
          <w:b w:val="0"/>
          <w:i w:val="0"/>
          <w:sz w:val="24"/>
        </w:rPr>
        <w:t>— הַפְסָקָה —</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גשר — מלחמת עמון: "בעת צאת המלכים"</w:t>
      </w:r>
    </w:p>
    <w:p>
      <w:pPr>
        <w:bidi w:val="1"/>
        <w:spacing w:before="160" w:after="60" w:line="336" w:lineRule="exact"/>
        <w:jc w:val="right"/>
      </w:pPr>
      <w:r>
        <w:rPr>
          <w:rFonts w:ascii="David" w:hAnsi="David" w:cs="David"/>
          <w:b/>
          <w:i w:val="0"/>
          <w:color w:val="444466"/>
          <w:sz w:val="24"/>
        </w:rPr>
        <w:t>שמואל ב' י | ~6 דקות</w:t>
      </w:r>
    </w:p>
    <w:p>
      <w:pPr>
        <w:bidi w:val="1"/>
        <w:spacing w:before="160" w:after="60" w:line="336" w:lineRule="exact"/>
        <w:jc w:val="right"/>
      </w:pPr>
      <w:r>
        <w:rPr>
          <w:rFonts w:ascii="David" w:hAnsi="David" w:cs="David"/>
          <w:b/>
          <w:i w:val="0"/>
          <w:color w:val="444466"/>
          <w:sz w:val="24"/>
        </w:rPr>
        <w:t>(מגשר בין תמונה 10 לתמונה 11 — הקשר לחטא בת-שבע)</w:t>
      </w:r>
    </w:p>
    <w:p>
      <w:pPr>
        <w:bidi w:val="1"/>
        <w:spacing w:before="20" w:after="20" w:line="345" w:lineRule="exact"/>
        <w:jc w:val="center"/>
      </w:pPr>
      <w:r>
        <w:rPr>
          <w:rFonts w:ascii="David" w:hAnsi="David" w:cs="David"/>
          <w:b w:val="0"/>
          <w:i/>
          <w:color w:val="23235C"/>
          <w:sz w:val="23"/>
        </w:rPr>
        <w:t>סצנה זו קריטית. בלעדיה, הצופה לא מבין מה המלחמה שדוד בחר לא לצאת אליה.</w:t>
      </w:r>
    </w:p>
    <w:p>
      <w:pPr>
        <w:bidi w:val="1"/>
        <w:spacing w:before="20" w:after="20" w:line="345" w:lineRule="exact"/>
        <w:jc w:val="center"/>
      </w:pPr>
      <w:r>
        <w:rPr>
          <w:rFonts w:ascii="David" w:hAnsi="David" w:cs="David"/>
          <w:b w:val="0"/>
          <w:i/>
          <w:color w:val="23235C"/>
          <w:sz w:val="23"/>
        </w:rPr>
        <w:t>"וַיְהִי לִתְשׁוּבַת הַשָּׁנָה — לְעֵת צֵאת הַמְּלָכִים — וְדָוִד יָשַׁב בִּירוּשָׁלָיִם." (שמ"ב יא א)</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הבמה: חצר ארמון ירושלים. שרים וסגנים מתייעצים. מלאכים חוזרים — עלובים</w:t>
      </w:r>
    </w:p>
    <w:p>
      <w:pPr>
        <w:bidi w:val="1"/>
        <w:spacing w:before="160" w:after="60" w:line="336" w:lineRule="exact"/>
        <w:jc w:val="right"/>
      </w:pPr>
      <w:r>
        <w:rPr>
          <w:rFonts w:ascii="David" w:hAnsi="David" w:cs="David"/>
          <w:b/>
          <w:i w:val="0"/>
          <w:color w:val="444466"/>
          <w:sz w:val="24"/>
        </w:rPr>
        <w:t>חלק א': העלבון (3 דק')</w:t>
      </w:r>
    </w:p>
    <w:p>
      <w:pPr>
        <w:bidi w:val="1"/>
        <w:spacing w:before="40" w:after="40" w:line="294" w:lineRule="exact"/>
        <w:ind w:right="216"/>
        <w:jc w:val="right"/>
      </w:pPr>
      <w:r>
        <w:rPr>
          <w:rFonts w:ascii="David" w:hAnsi="David" w:cs="David"/>
          <w:b w:val="0"/>
          <w:i/>
          <w:color w:val="707070"/>
          <w:sz w:val="21"/>
        </w:rPr>
        <w:t>דוד שולח מלאכים לחנון מלך עמון — לנחם על מות אביו</w:t>
      </w:r>
    </w:p>
    <w:p>
      <w:pPr>
        <w:bidi w:val="1"/>
        <w:spacing w:before="60" w:after="60" w:line="336" w:lineRule="exact"/>
        <w:jc w:val="both"/>
      </w:pPr>
      <w:r>
        <w:rPr>
          <w:rFonts w:ascii="David" w:hAnsi="David" w:cs="David"/>
          <w:b/>
          <w:color w:val="1A2A6B"/>
          <w:sz w:val="24"/>
        </w:rPr>
        <w:t xml:space="preserve">שָׂרֵי בְּנֵי עַמּוֹן: </w:t>
      </w:r>
      <w:r>
        <w:rPr>
          <w:rFonts w:ascii="David" w:hAnsi="David" w:cs="David"/>
          <w:sz w:val="24"/>
        </w:rPr>
      </w:r>
    </w:p>
    <w:p>
      <w:pPr>
        <w:bidi w:val="1"/>
        <w:spacing w:before="0" w:after="40" w:line="336" w:lineRule="exact"/>
        <w:ind w:right="360"/>
        <w:jc w:val="right"/>
      </w:pPr>
      <w:r>
        <w:rPr>
          <w:rFonts w:ascii="David" w:hAnsi="David" w:cs="David"/>
          <w:b w:val="0"/>
          <w:i w:val="0"/>
          <w:sz w:val="24"/>
        </w:rPr>
        <w:t>"הַמְכַבֵּד דָּוִד אֶת אָבִיךָ בְּעֵינֶיךָ — (שמ"ב י, ג)</w:t>
      </w:r>
    </w:p>
    <w:p>
      <w:pPr>
        <w:bidi w:val="1"/>
        <w:spacing w:before="0" w:after="40" w:line="336" w:lineRule="exact"/>
        <w:ind w:right="360"/>
        <w:jc w:val="right"/>
      </w:pPr>
      <w:r>
        <w:rPr>
          <w:rFonts w:ascii="David" w:hAnsi="David" w:cs="David"/>
          <w:b w:val="0"/>
          <w:i w:val="0"/>
          <w:sz w:val="24"/>
        </w:rPr>
        <w:t>כִּי שָׁלַח לְךָ מְנַחֲמִים?!</w:t>
      </w:r>
    </w:p>
    <w:p>
      <w:pPr>
        <w:bidi w:val="1"/>
        <w:spacing w:before="0" w:after="40" w:line="336" w:lineRule="exact"/>
        <w:ind w:right="360"/>
        <w:jc w:val="right"/>
      </w:pPr>
      <w:r>
        <w:rPr>
          <w:rFonts w:ascii="David" w:hAnsi="David" w:cs="David"/>
          <w:b w:val="0"/>
          <w:i w:val="0"/>
          <w:sz w:val="24"/>
        </w:rPr>
        <w:t>הֲלוֹא בַּעֲבוּר חֲקֹר אֶת הָעִיר...</w:t>
      </w:r>
    </w:p>
    <w:p>
      <w:pPr>
        <w:bidi w:val="1"/>
        <w:spacing w:before="0" w:after="40" w:line="336" w:lineRule="exact"/>
        <w:ind w:right="360"/>
        <w:jc w:val="right"/>
      </w:pPr>
      <w:r>
        <w:rPr>
          <w:rFonts w:ascii="David" w:hAnsi="David" w:cs="David"/>
          <w:b w:val="0"/>
          <w:i w:val="0"/>
          <w:sz w:val="24"/>
        </w:rPr>
        <w:t>שָׁלַח דָּוִד אֶת עֲבָדָיו אֵלֶיךָ?"</w:t>
      </w:r>
    </w:p>
    <w:p>
      <w:pPr>
        <w:bidi w:val="1"/>
        <w:spacing w:before="40" w:after="40" w:line="294" w:lineRule="exact"/>
        <w:ind w:right="216"/>
        <w:jc w:val="right"/>
      </w:pPr>
      <w:r>
        <w:rPr>
          <w:rFonts w:ascii="David" w:hAnsi="David" w:cs="David"/>
          <w:b w:val="0"/>
          <w:i/>
          <w:color w:val="707070"/>
          <w:sz w:val="21"/>
        </w:rPr>
        <w:t>חנון מהסס — ואז מחליט. המלאכים נגררים</w:t>
      </w:r>
    </w:p>
    <w:p>
      <w:pPr>
        <w:bidi w:val="1"/>
        <w:spacing w:before="40" w:after="40" w:line="294" w:lineRule="exact"/>
        <w:ind w:right="216"/>
        <w:jc w:val="right"/>
      </w:pPr>
      <w:r>
        <w:rPr>
          <w:rFonts w:ascii="David" w:hAnsi="David" w:cs="David"/>
          <w:b w:val="0"/>
          <w:i/>
          <w:color w:val="707070"/>
          <w:sz w:val="21"/>
        </w:rPr>
        <w:t>המלאכים חוזרים לדוד — חצי זקן מגולח, כנף הבגד חתוכה עד הישבן. עומדים. בוש</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"שְׁבוּ בִירֵחוֹ עַד אֲשֶׁר יְצַמַּח זְקַנְכֶם — (שמ"ב י, ה)</w:t>
      </w:r>
    </w:p>
    <w:p>
      <w:pPr>
        <w:bidi w:val="1"/>
        <w:spacing w:before="0" w:after="40" w:line="336" w:lineRule="exact"/>
        <w:ind w:right="360"/>
        <w:jc w:val="right"/>
      </w:pPr>
      <w:r>
        <w:rPr>
          <w:rFonts w:ascii="David" w:hAnsi="David" w:cs="David"/>
          <w:b w:val="0"/>
          <w:i w:val="0"/>
          <w:sz w:val="24"/>
        </w:rPr>
        <w:t>וְשַׁבְתֶּם.</w:t>
      </w:r>
    </w:p>
    <w:p>
      <w:pPr>
        <w:bidi w:val="1"/>
        <w:spacing w:before="40" w:after="40" w:line="294" w:lineRule="exact"/>
        <w:ind w:right="216"/>
        <w:jc w:val="right"/>
      </w:pPr>
      <w:r>
        <w:rPr>
          <w:rFonts w:ascii="David" w:hAnsi="David" w:cs="David"/>
          <w:b w:val="0"/>
          <w:i/>
          <w:color w:val="707070"/>
          <w:sz w:val="21"/>
        </w:rPr>
        <w:t>שקט. ואז, חרישית, כמעט אל עצמו</w:t>
      </w:r>
    </w:p>
    <w:p>
      <w:pPr>
        <w:bidi w:val="1"/>
        <w:spacing w:before="0" w:after="40" w:line="336" w:lineRule="exact"/>
        <w:ind w:right="360"/>
        <w:jc w:val="right"/>
      </w:pPr>
      <w:r>
        <w:rPr>
          <w:rFonts w:ascii="David" w:hAnsi="David" w:cs="David"/>
          <w:b w:val="0"/>
          <w:i w:val="0"/>
          <w:sz w:val="24"/>
        </w:rPr>
        <w:t>אִישׁ לֹא יִרְאֶה אֶת בָּשְׁתְּכֶם — עַד יָשׁוּב לִהְיוֹת כְּבוֹדְכֶם."</w:t>
      </w:r>
    </w:p>
    <w:p>
      <w:pPr>
        <w:bidi w:val="1"/>
        <w:spacing w:before="40" w:after="40" w:line="294" w:lineRule="exact"/>
        <w:ind w:right="216"/>
        <w:jc w:val="right"/>
      </w:pPr>
      <w:r>
        <w:rPr>
          <w:rFonts w:ascii="David" w:hAnsi="David" w:cs="David"/>
          <w:b w:val="0"/>
          <w:i/>
          <w:color w:val="707070"/>
          <w:sz w:val="21"/>
        </w:rPr>
        <w:t>הוא מסתובב. הפנים שלוות. אך היד — קופצת לאגרוף. זה לא יישאר כך</w:t>
      </w:r>
    </w:p>
    <w:p>
      <w:pPr>
        <w:bidi w:val="1"/>
        <w:spacing w:before="160" w:after="60" w:line="336" w:lineRule="exact"/>
        <w:jc w:val="right"/>
      </w:pPr>
      <w:r>
        <w:rPr>
          <w:rFonts w:ascii="David" w:hAnsi="David" w:cs="David"/>
          <w:b/>
          <w:i w:val="0"/>
          <w:color w:val="444466"/>
          <w:sz w:val="24"/>
        </w:rPr>
        <w:t>חלק ב': יואב במלחמה (2 דק')</w:t>
      </w:r>
    </w:p>
    <w:p>
      <w:pPr>
        <w:bidi w:val="1"/>
        <w:spacing w:before="40" w:after="40" w:line="294" w:lineRule="exact"/>
        <w:ind w:right="216"/>
        <w:jc w:val="right"/>
      </w:pPr>
      <w:r>
        <w:rPr>
          <w:rFonts w:ascii="David" w:hAnsi="David" w:cs="David"/>
          <w:b w:val="0"/>
          <w:i/>
          <w:color w:val="707070"/>
          <w:sz w:val="21"/>
        </w:rPr>
        <w:t>במה מהירה — שדה קרב. יואב ואבישי חולקים כוחות</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"אִם תֶּחֱזַק אֲרָם מִמֶּנִּי — וְהָיִיתָ לִּי לִישׁוּעָה.</w:t>
      </w:r>
    </w:p>
    <w:p>
      <w:pPr>
        <w:bidi w:val="1"/>
        <w:spacing w:before="0" w:after="40" w:line="336" w:lineRule="exact"/>
        <w:ind w:right="360"/>
        <w:jc w:val="right"/>
      </w:pPr>
      <w:r>
        <w:rPr>
          <w:rFonts w:ascii="David" w:hAnsi="David" w:cs="David"/>
          <w:b w:val="0"/>
          <w:i w:val="0"/>
          <w:sz w:val="24"/>
        </w:rPr>
        <w:t>וְאִם בְּנֵי עַמּוֹן יֶחֶזְקוּ מִמְּךָ — וְהָלַכְתִּי לְהוֹשִׁיעַ לָךְ.</w:t>
      </w:r>
    </w:p>
    <w:p>
      <w:pPr>
        <w:bidi w:val="1"/>
        <w:spacing w:before="0" w:after="40" w:line="336" w:lineRule="exact"/>
        <w:ind w:right="360"/>
        <w:jc w:val="right"/>
      </w:pPr>
      <w:r>
        <w:rPr>
          <w:rFonts w:ascii="David" w:hAnsi="David" w:cs="David"/>
          <w:b w:val="0"/>
          <w:i w:val="0"/>
          <w:sz w:val="24"/>
        </w:rPr>
        <w:t>חֲזַק — וְנִתְחַזְּקָה בְּעַד עַמֵּנוּ</w:t>
      </w:r>
    </w:p>
    <w:p>
      <w:pPr>
        <w:bidi w:val="1"/>
        <w:spacing w:before="0" w:after="40" w:line="336" w:lineRule="exact"/>
        <w:ind w:right="360"/>
        <w:jc w:val="right"/>
      </w:pPr>
      <w:r>
        <w:rPr>
          <w:rFonts w:ascii="David" w:hAnsi="David" w:cs="David"/>
          <w:b w:val="0"/>
          <w:i w:val="0"/>
          <w:sz w:val="24"/>
        </w:rPr>
        <w:t>וּבְעַד עָרֵי אֱלֹהֵינוּ.</w:t>
      </w:r>
    </w:p>
    <w:p>
      <w:pPr>
        <w:bidi w:val="1"/>
        <w:spacing w:before="0" w:after="40" w:line="336" w:lineRule="exact"/>
        <w:ind w:right="360"/>
        <w:jc w:val="right"/>
      </w:pPr>
      <w:r>
        <w:rPr>
          <w:rFonts w:ascii="David" w:hAnsi="David" w:cs="David"/>
          <w:b w:val="0"/>
          <w:i w:val="0"/>
          <w:sz w:val="24"/>
        </w:rPr>
        <w:t>וַה' יַעֲשֶׂה הַטּוֹב בְּעֵינָיו."</w:t>
      </w:r>
    </w:p>
    <w:p>
      <w:pPr>
        <w:bidi w:val="1"/>
        <w:spacing w:before="40" w:after="40" w:line="294" w:lineRule="exact"/>
        <w:ind w:right="216"/>
        <w:jc w:val="right"/>
      </w:pPr>
      <w:r>
        <w:rPr>
          <w:rFonts w:ascii="David" w:hAnsi="David" w:cs="David"/>
          <w:b w:val="0"/>
          <w:i/>
          <w:color w:val="707070"/>
          <w:sz w:val="21"/>
        </w:rPr>
        <w:t>שמ"ב י, י-יא</w:t>
      </w:r>
    </w:p>
    <w:p>
      <w:pPr>
        <w:bidi w:val="1"/>
        <w:spacing w:before="40" w:after="40" w:line="294" w:lineRule="exact"/>
        <w:ind w:right="216"/>
        <w:jc w:val="right"/>
      </w:pPr>
      <w:r>
        <w:rPr>
          <w:rFonts w:ascii="David" w:hAnsi="David" w:cs="David"/>
          <w:b w:val="0"/>
          <w:i/>
          <w:color w:val="707070"/>
          <w:sz w:val="21"/>
        </w:rPr>
        <w:t>רגע. ואז, ביובש — לא בתרעומת, בעובדה</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"וְהַמֶּלֶךְ — בִּירוּשָׁלָיִם.</w:t>
      </w:r>
    </w:p>
    <w:p>
      <w:pPr>
        <w:bidi w:val="1"/>
        <w:spacing w:before="40" w:after="40" w:line="294" w:lineRule="exact"/>
        <w:ind w:right="216"/>
        <w:jc w:val="right"/>
      </w:pPr>
      <w:r>
        <w:rPr>
          <w:rFonts w:ascii="David" w:hAnsi="David" w:cs="David"/>
          <w:b w:val="0"/>
          <w:i/>
          <w:color w:val="707070"/>
          <w:sz w:val="21"/>
        </w:rPr>
        <w:t>מסתובב אל הקרב</w:t>
      </w:r>
    </w:p>
    <w:p>
      <w:pPr>
        <w:bidi w:val="1"/>
        <w:spacing w:before="0" w:after="40" w:line="336" w:lineRule="exact"/>
        <w:ind w:right="360"/>
        <w:jc w:val="right"/>
      </w:pPr>
      <w:r>
        <w:rPr>
          <w:rFonts w:ascii="David" w:hAnsi="David" w:cs="David"/>
          <w:b w:val="0"/>
          <w:i w:val="0"/>
          <w:sz w:val="24"/>
        </w:rPr>
        <w:t>לֵךְ."</w:t>
      </w:r>
    </w:p>
    <w:p>
      <w:pPr>
        <w:bidi w:val="1"/>
        <w:spacing w:before="40" w:after="40" w:line="294" w:lineRule="exact"/>
        <w:ind w:right="216"/>
        <w:jc w:val="right"/>
      </w:pPr>
      <w:r>
        <w:rPr>
          <w:rFonts w:ascii="David" w:hAnsi="David" w:cs="David"/>
          <w:b w:val="0"/>
          <w:i/>
          <w:color w:val="707070"/>
          <w:sz w:val="21"/>
        </w:rPr>
        <w:t>קרב מהיר — ניצחון. עמון בורח. ארם גם מנוצח. אך המילה האחרונה של יואב נשארה תלויה באוויר</w:t>
      </w:r>
    </w:p>
    <w:p>
      <w:pPr>
        <w:bidi w:val="1"/>
        <w:spacing w:before="160" w:after="60" w:line="336" w:lineRule="exact"/>
        <w:jc w:val="right"/>
      </w:pPr>
      <w:r>
        <w:rPr>
          <w:rFonts w:ascii="David" w:hAnsi="David" w:cs="David"/>
          <w:b/>
          <w:i w:val="0"/>
          <w:color w:val="444466"/>
          <w:sz w:val="24"/>
        </w:rPr>
        <w:t>חלק ג': "ודוד ישב בירושלים" (1 דק')</w:t>
      </w:r>
    </w:p>
    <w:p>
      <w:pPr>
        <w:bidi w:val="1"/>
        <w:spacing w:before="40" w:after="40" w:line="294" w:lineRule="exact"/>
        <w:ind w:right="216"/>
        <w:jc w:val="right"/>
      </w:pPr>
      <w:r>
        <w:rPr>
          <w:rFonts w:ascii="David" w:hAnsi="David" w:cs="David"/>
          <w:b w:val="0"/>
          <w:i/>
          <w:color w:val="707070"/>
          <w:sz w:val="21"/>
        </w:rPr>
        <w:t>הבמה ריקה. ירושלים. גג הארמון בלילה. דוד — לבד. מרחוק, כהד דועך, עוד נשמע קול החרבות של חלק ב' — ואז דממה</w:t>
      </w:r>
    </w:p>
    <w:p>
      <w:pPr>
        <w:bidi w:val="1"/>
        <w:spacing w:before="40" w:after="40" w:line="294" w:lineRule="exact"/>
        <w:ind w:right="216"/>
        <w:jc w:val="right"/>
      </w:pPr>
      <w:r>
        <w:rPr>
          <w:rFonts w:ascii="David" w:hAnsi="David" w:cs="David"/>
          <w:b w:val="0"/>
          <w:i/>
          <w:color w:val="707070"/>
          <w:sz w:val="21"/>
        </w:rPr>
        <w:t>הוא אמור להיות שם — עם יואב, עם הצבא, בקצה החרב. הלילה הזה הוא נשאר. הגג ריק, והמלך לבדו עם המקום הריק שבו היה צריך לעמוד</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"וַיְהִי לִתְשׁוּבַת הַשָּׁנָה —</w:t>
      </w:r>
    </w:p>
    <w:p>
      <w:pPr>
        <w:bidi w:val="1"/>
        <w:spacing w:before="0" w:after="40" w:line="336" w:lineRule="exact"/>
        <w:ind w:right="360"/>
        <w:jc w:val="right"/>
      </w:pPr>
      <w:r>
        <w:rPr>
          <w:rFonts w:ascii="David" w:hAnsi="David" w:cs="David"/>
          <w:b w:val="0"/>
          <w:i w:val="0"/>
          <w:sz w:val="24"/>
        </w:rPr>
        <w:t>לְעֵת צֵאת הַמְּלָכִים —</w:t>
      </w:r>
    </w:p>
    <w:p>
      <w:pPr>
        <w:bidi w:val="1"/>
        <w:spacing w:before="0" w:after="40" w:line="336" w:lineRule="exact"/>
        <w:ind w:right="360"/>
        <w:jc w:val="right"/>
      </w:pPr>
      <w:r>
        <w:rPr>
          <w:rFonts w:ascii="David" w:hAnsi="David" w:cs="David"/>
          <w:b w:val="0"/>
          <w:i w:val="0"/>
          <w:sz w:val="24"/>
        </w:rPr>
        <w:t>וַיִּשְׁלַח דָּוִד אֶת יוֹאָב וְאֶת עֲבָדָיו עִמּוֹ...</w:t>
      </w:r>
    </w:p>
    <w:p>
      <w:pPr>
        <w:bidi w:val="1"/>
        <w:spacing w:before="0" w:after="40" w:line="336" w:lineRule="exact"/>
        <w:ind w:right="360"/>
        <w:jc w:val="right"/>
      </w:pPr>
      <w:r>
        <w:rPr>
          <w:rFonts w:ascii="David" w:hAnsi="David" w:cs="David"/>
          <w:b w:val="0"/>
          <w:i w:val="0"/>
          <w:sz w:val="24"/>
        </w:rPr>
        <w:t>וְדָוִד — יָשַׁב בִּירוּשָׁלָיִם."</w:t>
      </w:r>
    </w:p>
    <w:p>
      <w:pPr>
        <w:bidi w:val="1"/>
        <w:spacing w:before="40" w:after="40" w:line="294" w:lineRule="exact"/>
        <w:ind w:right="216"/>
        <w:jc w:val="right"/>
      </w:pPr>
      <w:r>
        <w:rPr>
          <w:rFonts w:ascii="David" w:hAnsi="David" w:cs="David"/>
          <w:b w:val="0"/>
          <w:i/>
          <w:color w:val="707070"/>
          <w:sz w:val="21"/>
        </w:rPr>
        <w:t>דוד מסתכל מן הגג. ומתחיל תמונה 11 — הגג והחטא</w:t>
      </w:r>
    </w:p>
    <w:p>
      <w:pPr>
        <w:bidi w:val="1"/>
        <w:spacing w:before="120" w:after="120" w:line="280" w:lineRule="exact"/>
        <w:jc w:val="center"/>
      </w:pPr>
      <w:r>
        <w:rPr>
          <w:rFonts w:ascii="David" w:hAnsi="David" w:cs="David"/>
          <w:b w:val="0"/>
          <w:i w:val="0"/>
          <w:color w:val="B0B0B0"/>
          <w:sz w:val="20"/>
        </w:rPr>
        <w:t>◆</w:t>
      </w:r>
    </w:p>
    <w:p>
      <w:pPr>
        <w:bidi w:val="1"/>
        <w:spacing w:before="0" w:after="40" w:line="336" w:lineRule="exact"/>
        <w:ind w:right="360"/>
        <w:jc w:val="right"/>
      </w:pPr>
      <w:r>
        <w:rPr>
          <w:rFonts w:ascii="David" w:hAnsi="David" w:cs="David"/>
          <w:b w:val="0"/>
          <w:i w:val="0"/>
          <w:sz w:val="24"/>
        </w:rPr>
        <w:t>המעבר מסצנה זו לתמונה 11 צריך להיות רציף — אותו גג, אותה לילה. הצופה מבין: המלחמה קיימת. המלך לא יצא. ועכשיו — הוא רואה.</w:t>
      </w:r>
    </w:p>
    <w:p>
      <w:r>
        <w:br w:type="page"/>
      </w:r>
    </w:p>
    <w:p>
      <w:pPr>
        <w:bidi w:val="1"/>
        <w:spacing w:before="80" w:after="200" w:line="532" w:lineRule="exact"/>
        <w:jc w:val="center"/>
      </w:pPr>
      <w:r>
        <w:rPr>
          <w:rFonts w:ascii="David" w:hAnsi="David" w:cs="David"/>
          <w:b/>
          <w:i w:val="0"/>
          <w:color w:val="101010"/>
          <w:sz w:val="38"/>
        </w:rPr>
        <w:t>תְּמוּנַת בַּת-שֶׁבַע וְאוּרִיָּה — על פי הפירוש שהחטא הוא חילול השם</w:t>
      </w:r>
    </w:p>
    <w:p>
      <w:pPr>
        <w:bidi w:val="1"/>
        <w:spacing w:before="0" w:after="40" w:line="336" w:lineRule="exact"/>
        <w:ind w:right="360"/>
        <w:jc w:val="right"/>
      </w:pPr>
      <w:r>
        <w:rPr>
          <w:rFonts w:ascii="David" w:hAnsi="David" w:cs="David"/>
          <w:b w:val="0"/>
          <w:i w:val="0"/>
          <w:sz w:val="24"/>
        </w:rPr>
        <w:t>זמן: 18 דקות.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דמויות בסצנה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נבואת נתן — הרקע שמקדים (2 דקות)</w:t>
      </w:r>
    </w:p>
    <w:p>
      <w:pPr>
        <w:bidi w:val="1"/>
        <w:spacing w:before="40" w:after="40" w:line="294" w:lineRule="exact"/>
        <w:ind w:right="216"/>
        <w:jc w:val="right"/>
      </w:pPr>
      <w:r>
        <w:rPr>
          <w:rFonts w:ascii="David" w:hAnsi="David" w:cs="David"/>
          <w:b w:val="0"/>
          <w:i/>
          <w:color w:val="707070"/>
          <w:sz w:val="21"/>
        </w:rPr>
        <w:t>במה ריקה. אור בוקר. דוד לבדו, מתפלל. נתן הנביא עומד לפני המלך. הסצנה הזאת קצרה — היא המפתח להבנה.</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"כֹּה-אָמַר ה' צְבָאוֹת —</w:t>
      </w:r>
    </w:p>
    <w:p>
      <w:pPr>
        <w:bidi w:val="1"/>
        <w:spacing w:before="0" w:after="40" w:line="336" w:lineRule="exact"/>
        <w:ind w:right="360"/>
        <w:jc w:val="right"/>
      </w:pPr>
      <w:r>
        <w:rPr>
          <w:rFonts w:ascii="David" w:hAnsi="David" w:cs="David"/>
          <w:b w:val="0"/>
          <w:i w:val="0"/>
          <w:sz w:val="24"/>
        </w:rPr>
        <w:t>הִנֵּה בֵן נוֹלָד לְךָ — הוּא יִהְיֶה אִישׁ מְנוּחָה —</w:t>
      </w:r>
    </w:p>
    <w:p>
      <w:pPr>
        <w:bidi w:val="1"/>
        <w:spacing w:before="0" w:after="40" w:line="336" w:lineRule="exact"/>
        <w:ind w:right="360"/>
        <w:jc w:val="right"/>
      </w:pPr>
      <w:r>
        <w:rPr>
          <w:rFonts w:ascii="David" w:hAnsi="David" w:cs="David"/>
          <w:b w:val="0"/>
          <w:i w:val="0"/>
          <w:sz w:val="24"/>
        </w:rPr>
        <w:t>וְשָׁלוֹם וָשֶׁקֶט אֶתֵּן עַל-יִשְׂרָאֵל בְּיָמָיו.</w:t>
      </w:r>
    </w:p>
    <w:p>
      <w:pPr>
        <w:bidi w:val="1"/>
        <w:spacing w:before="0" w:after="40" w:line="336" w:lineRule="exact"/>
        <w:ind w:right="360"/>
        <w:jc w:val="right"/>
      </w:pPr>
      <w:r>
        <w:rPr>
          <w:rFonts w:ascii="David" w:hAnsi="David" w:cs="David"/>
          <w:b w:val="0"/>
          <w:i w:val="0"/>
          <w:sz w:val="24"/>
        </w:rPr>
        <w:t>כִּי שְׁלֹמֹה יִהְיֶה שְׁמוֹ —</w:t>
      </w:r>
    </w:p>
    <w:p>
      <w:pPr>
        <w:bidi w:val="1"/>
        <w:spacing w:before="0" w:after="40" w:line="336" w:lineRule="exact"/>
        <w:ind w:right="360"/>
        <w:jc w:val="right"/>
      </w:pPr>
      <w:r>
        <w:rPr>
          <w:rFonts w:ascii="David" w:hAnsi="David" w:cs="David"/>
          <w:b w:val="0"/>
          <w:i w:val="0"/>
          <w:sz w:val="24"/>
        </w:rPr>
        <w:t>וְהוּא יִבְנֶה בַיִת לִשְׁמִי —</w:t>
      </w:r>
    </w:p>
    <w:p>
      <w:pPr>
        <w:bidi w:val="1"/>
        <w:spacing w:before="0" w:after="40" w:line="336" w:lineRule="exact"/>
        <w:ind w:right="360"/>
        <w:jc w:val="right"/>
      </w:pPr>
      <w:r>
        <w:rPr>
          <w:rFonts w:ascii="David" w:hAnsi="David" w:cs="David"/>
          <w:b w:val="0"/>
          <w:i w:val="0"/>
          <w:sz w:val="24"/>
        </w:rPr>
        <w:t>וְהוּא יִהְיֶה לִי לְבֵן וַאֲנִי לוֹ לְאָב."</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"בֵּן אַחֵר... אֲשֶׁר לֹא יָצָא עֲדַיִן מֵחֲלָצַי...</w:t>
      </w:r>
    </w:p>
    <w:p>
      <w:pPr>
        <w:bidi w:val="1"/>
        <w:spacing w:before="0" w:after="40" w:line="336" w:lineRule="exact"/>
        <w:ind w:right="360"/>
        <w:jc w:val="right"/>
      </w:pPr>
      <w:r>
        <w:rPr>
          <w:rFonts w:ascii="David" w:hAnsi="David" w:cs="David"/>
          <w:b w:val="0"/>
          <w:i w:val="0"/>
          <w:sz w:val="24"/>
        </w:rPr>
        <w:t>אִשָּׁה אֲשֶׁר לֹא הִכַּרְתִּי עֲדֶן —</w:t>
      </w:r>
    </w:p>
    <w:p>
      <w:pPr>
        <w:bidi w:val="1"/>
        <w:spacing w:before="0" w:after="40" w:line="336" w:lineRule="exact"/>
        <w:ind w:right="360"/>
        <w:jc w:val="right"/>
      </w:pPr>
      <w:r>
        <w:rPr>
          <w:rFonts w:ascii="David" w:hAnsi="David" w:cs="David"/>
          <w:b w:val="0"/>
          <w:i w:val="0"/>
          <w:sz w:val="24"/>
        </w:rPr>
        <w:t>אֲשֶׁר מִמֶּנָּה יֵצֵא שְׁלֹמֹה בּוֹנֵה-הַבַּיִת.</w:t>
      </w:r>
    </w:p>
    <w:p>
      <w:pPr>
        <w:bidi w:val="1"/>
        <w:spacing w:before="0" w:after="40" w:line="336" w:lineRule="exact"/>
        <w:ind w:right="360"/>
        <w:jc w:val="right"/>
      </w:pPr>
      <w:r>
        <w:rPr>
          <w:rFonts w:ascii="David" w:hAnsi="David" w:cs="David"/>
          <w:b w:val="0"/>
          <w:i w:val="0"/>
          <w:sz w:val="24"/>
        </w:rPr>
        <w:t>ה' אוֹרִי וְיִשְׁעִי — מִמִּי אִירָא?"</w:t>
      </w:r>
    </w:p>
    <w:p>
      <w:pPr>
        <w:bidi w:val="1"/>
        <w:spacing w:before="40" w:after="40" w:line="294" w:lineRule="exact"/>
        <w:ind w:right="216"/>
        <w:jc w:val="right"/>
      </w:pPr>
      <w:r>
        <w:rPr>
          <w:rFonts w:ascii="David" w:hAnsi="David" w:cs="David"/>
          <w:b w:val="0"/>
          <w:i/>
          <w:color w:val="707070"/>
          <w:sz w:val="21"/>
        </w:rPr>
        <w:t>נתן יוצא. דוד נשאר עם הנבואה.</w:t>
      </w:r>
    </w:p>
    <w:p>
      <w:pPr>
        <w:bidi w:val="1"/>
        <w:spacing w:before="240" w:after="100" w:line="378" w:lineRule="exact"/>
        <w:jc w:val="right"/>
      </w:pPr>
      <w:r>
        <w:rPr>
          <w:rFonts w:ascii="David" w:hAnsi="David" w:cs="David"/>
          <w:b/>
          <w:i w:val="0"/>
          <w:color w:val="2A2A55"/>
          <w:sz w:val="27"/>
        </w:rPr>
        <w:t>חלק ב': רחיצת בת-שבע — לא חטא, אלא הבחנה (2 דקות)</w:t>
      </w:r>
    </w:p>
    <w:p>
      <w:pPr>
        <w:bidi w:val="1"/>
        <w:spacing w:before="40" w:after="40" w:line="294" w:lineRule="exact"/>
        <w:ind w:right="216"/>
        <w:jc w:val="right"/>
      </w:pPr>
      <w:r>
        <w:rPr>
          <w:rFonts w:ascii="David" w:hAnsi="David" w:cs="David"/>
          <w:b w:val="0"/>
          <w:i/>
          <w:color w:val="707070"/>
          <w:sz w:val="21"/>
        </w:rPr>
        <w:t>תאורה: ערב. גג בית המלך. דוד עולה. על גג שכן — אישה, טובלת. אור רך, טהור. מימיה נוטפים בזוך — לא בחטא. היא טובלת — כי טהורה היא, וזה חוק נשי המקרא.</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"מִי הָאִשָּׁה הַזֹּאת —</w:t>
      </w:r>
    </w:p>
    <w:p>
      <w:pPr>
        <w:bidi w:val="1"/>
        <w:spacing w:before="0" w:after="40" w:line="336" w:lineRule="exact"/>
        <w:ind w:right="360"/>
        <w:jc w:val="right"/>
      </w:pPr>
      <w:r>
        <w:rPr>
          <w:rFonts w:ascii="David" w:hAnsi="David" w:cs="David"/>
          <w:b w:val="0"/>
          <w:i w:val="0"/>
          <w:sz w:val="24"/>
        </w:rPr>
        <w:t>אֲשֶׁר טוֹהַר מַיִם עָלֶיהָ, וְנִגְהָהּ כְּאוֹר בֹּקֶר?</w:t>
      </w:r>
    </w:p>
    <w:p>
      <w:pPr>
        <w:bidi w:val="1"/>
        <w:spacing w:before="0" w:after="40" w:line="336" w:lineRule="exact"/>
        <w:ind w:right="360"/>
        <w:jc w:val="right"/>
      </w:pPr>
      <w:r>
        <w:rPr>
          <w:rFonts w:ascii="David" w:hAnsi="David" w:cs="David"/>
          <w:b w:val="0"/>
          <w:i w:val="0"/>
          <w:sz w:val="24"/>
        </w:rPr>
        <w:t>טוֹבֶלֶת הִיא — וְטָהֳרָתָהּ עֵדוּת לָהּ עַל-כִּי נְקִיָּה הִיא.</w:t>
      </w:r>
    </w:p>
    <w:p>
      <w:pPr>
        <w:bidi w:val="1"/>
        <w:spacing w:before="0" w:after="40" w:line="336" w:lineRule="exact"/>
        <w:ind w:right="360"/>
        <w:jc w:val="right"/>
      </w:pPr>
      <w:r>
        <w:rPr>
          <w:rFonts w:ascii="David" w:hAnsi="David" w:cs="David"/>
          <w:b w:val="0"/>
          <w:i w:val="0"/>
          <w:sz w:val="24"/>
        </w:rPr>
        <w:t>וְהִיא טוֹבַת-מַרְאֶה מְאֹד..."</w:t>
      </w:r>
    </w:p>
    <w:p>
      <w:pPr>
        <w:bidi w:val="1"/>
        <w:spacing w:before="40" w:after="40" w:line="294" w:lineRule="exact"/>
        <w:ind w:right="216"/>
        <w:jc w:val="right"/>
      </w:pPr>
      <w:r>
        <w:rPr>
          <w:rFonts w:ascii="David" w:hAnsi="David" w:cs="David"/>
          <w:b w:val="0"/>
          <w:i/>
          <w:color w:val="707070"/>
          <w:sz w:val="21"/>
        </w:rPr>
        <w:t>קורא למלאכיו — ברבים, לא בסתר.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"דִּרְשׁוּ לִי — מִי הָאִשָּׁה הַזֹּאת. בָּרָבִים דְּרֹשׁוּ — כִּי לֹא דְבַר סֵתֶר הוּא."</w:t>
      </w:r>
    </w:p>
    <w:p>
      <w:pPr>
        <w:bidi w:val="1"/>
        <w:spacing w:before="60" w:after="60" w:line="336" w:lineRule="exact"/>
        <w:jc w:val="both"/>
      </w:pPr>
      <w:r>
        <w:rPr>
          <w:rFonts w:ascii="David" w:hAnsi="David" w:cs="David"/>
          <w:b/>
          <w:color w:val="1A2A6B"/>
          <w:sz w:val="24"/>
        </w:rPr>
        <w:t xml:space="preserve">מַלְאָךְ: </w:t>
      </w:r>
      <w:r>
        <w:rPr>
          <w:rFonts w:ascii="David" w:hAnsi="David" w:cs="David"/>
          <w:sz w:val="24"/>
        </w:rPr>
        <w:t>"הֲלוֹא-זֹאת בַּת-שֶׁבַע בַּת-אֱלִיעָם, אֲשֶׁר הָיְתָה אֵשֶׁת אוּרִיָּה הַחִתִּי."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"אֲשֶׁר הָיְתָה — וַהֲעוֹדֶנָּה אֵשֶׁת אִישׁ?"</w:t>
      </w:r>
    </w:p>
    <w:p>
      <w:pPr>
        <w:bidi w:val="1"/>
        <w:spacing w:before="60" w:after="60" w:line="336" w:lineRule="exact"/>
        <w:jc w:val="both"/>
      </w:pPr>
      <w:r>
        <w:rPr>
          <w:rFonts w:ascii="David" w:hAnsi="David" w:cs="David"/>
          <w:b/>
          <w:color w:val="1A2A6B"/>
          <w:sz w:val="24"/>
        </w:rPr>
        <w:t xml:space="preserve">מַלְאָךְ: </w:t>
      </w:r>
      <w:r>
        <w:rPr>
          <w:rFonts w:ascii="David" w:hAnsi="David" w:cs="David"/>
          <w:sz w:val="24"/>
        </w:rPr>
      </w:r>
    </w:p>
    <w:p>
      <w:pPr>
        <w:bidi w:val="1"/>
        <w:spacing w:before="0" w:after="40" w:line="336" w:lineRule="exact"/>
        <w:ind w:right="360"/>
        <w:jc w:val="right"/>
      </w:pPr>
      <w:r>
        <w:rPr>
          <w:rFonts w:ascii="David" w:hAnsi="David" w:cs="David"/>
          <w:b w:val="0"/>
          <w:i w:val="0"/>
          <w:sz w:val="24"/>
        </w:rPr>
        <w:t>"אֲשֶׁר הָיְתָה, אֲדוֹנִי —</w:t>
      </w:r>
    </w:p>
    <w:p>
      <w:pPr>
        <w:bidi w:val="1"/>
        <w:spacing w:before="0" w:after="40" w:line="336" w:lineRule="exact"/>
        <w:ind w:right="360"/>
        <w:jc w:val="right"/>
      </w:pPr>
      <w:r>
        <w:rPr>
          <w:rFonts w:ascii="David" w:hAnsi="David" w:cs="David"/>
          <w:b w:val="0"/>
          <w:i w:val="0"/>
          <w:sz w:val="24"/>
        </w:rPr>
        <w:t>גֵּרְשָׁהּ אוּרִיָּה כַּחֹק בְּצֵאתוֹ לַמִּלְחָמָה.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"פְּנוּיָה... וְטוֹבַת מַרְאֶה... וְלִבִּי נִכְמָר.</w:t>
      </w:r>
    </w:p>
    <w:p>
      <w:pPr>
        <w:bidi w:val="1"/>
        <w:spacing w:before="40" w:after="40" w:line="294" w:lineRule="exact"/>
        <w:ind w:right="216"/>
        <w:jc w:val="right"/>
      </w:pPr>
      <w:r>
        <w:rPr>
          <w:rFonts w:ascii="David" w:hAnsi="David" w:cs="David"/>
          <w:b w:val="0"/>
          <w:i/>
          <w:color w:val="707070"/>
          <w:sz w:val="21"/>
        </w:rPr>
        <w:t>שקט. ואז, כמעט בלא יודעין</w:t>
      </w:r>
    </w:p>
    <w:p>
      <w:pPr>
        <w:bidi w:val="1"/>
        <w:spacing w:before="0" w:after="40" w:line="336" w:lineRule="exact"/>
        <w:ind w:right="360"/>
        <w:jc w:val="right"/>
      </w:pPr>
      <w:r>
        <w:rPr>
          <w:rFonts w:ascii="David" w:hAnsi="David" w:cs="David"/>
          <w:b w:val="0"/>
          <w:i w:val="0"/>
          <w:sz w:val="24"/>
        </w:rPr>
        <w:t>וּדְבַר נָתָן — עוֹדוֹ הוֹמֶה בִּי.</w:t>
      </w:r>
    </w:p>
    <w:p>
      <w:pPr>
        <w:bidi w:val="1"/>
        <w:spacing w:before="0" w:after="40" w:line="336" w:lineRule="exact"/>
        <w:ind w:right="360"/>
        <w:jc w:val="right"/>
      </w:pPr>
      <w:r>
        <w:rPr>
          <w:rFonts w:ascii="David" w:hAnsi="David" w:cs="David"/>
          <w:b w:val="0"/>
          <w:i w:val="0"/>
          <w:sz w:val="24"/>
        </w:rPr>
        <w:t>שְׁלַח אֵלֶיהָ שְׁלִיחִים.</w:t>
      </w:r>
    </w:p>
    <w:p>
      <w:pPr>
        <w:bidi w:val="1"/>
        <w:spacing w:before="0" w:after="40" w:line="336" w:lineRule="exact"/>
        <w:ind w:right="360"/>
        <w:jc w:val="right"/>
      </w:pPr>
      <w:r>
        <w:rPr>
          <w:rFonts w:ascii="David" w:hAnsi="David" w:cs="David"/>
          <w:b w:val="0"/>
          <w:i w:val="0"/>
          <w:sz w:val="24"/>
        </w:rPr>
        <w:t>אִם תֹּאבֶה — נְשָׂאֶנָה בָּרַבִּים, לְעֵינֵי כֹל.</w:t>
      </w:r>
    </w:p>
    <w:p>
      <w:pPr>
        <w:bidi w:val="1"/>
        <w:spacing w:before="0" w:after="40" w:line="336" w:lineRule="exact"/>
        <w:ind w:right="360"/>
        <w:jc w:val="right"/>
      </w:pPr>
      <w:r>
        <w:rPr>
          <w:rFonts w:ascii="David" w:hAnsi="David" w:cs="David"/>
          <w:b w:val="0"/>
          <w:i w:val="0"/>
          <w:sz w:val="24"/>
        </w:rPr>
        <w:t>וְאֵין הַדָּבָר דְּבַר-סֵתֶר — כִּי דְבַר-מִצְוָה."</w:t>
      </w:r>
    </w:p>
    <w:p>
      <w:pPr>
        <w:bidi w:val="1"/>
        <w:spacing w:before="40" w:after="40" w:line="294" w:lineRule="exact"/>
        <w:ind w:right="216"/>
        <w:jc w:val="right"/>
      </w:pPr>
      <w:r>
        <w:rPr>
          <w:rFonts w:ascii="David" w:hAnsi="David" w:cs="David"/>
          <w:b w:val="0"/>
          <w:i/>
          <w:color w:val="707070"/>
          <w:sz w:val="21"/>
        </w:rPr>
        <w:t>יוצאים השליחים. מיד נעוץ בבמה קול איטי — כזרע של שמועה אשר נזרע תחת האדמה.</w:t>
      </w:r>
    </w:p>
    <w:p>
      <w:pPr>
        <w:bidi w:val="1"/>
        <w:spacing w:before="240" w:after="100" w:line="378" w:lineRule="exact"/>
        <w:jc w:val="right"/>
      </w:pPr>
      <w:r>
        <w:rPr>
          <w:rFonts w:ascii="David" w:hAnsi="David" w:cs="David"/>
          <w:b/>
          <w:i w:val="0"/>
          <w:color w:val="2A2A55"/>
          <w:sz w:val="27"/>
        </w:rPr>
        <w:t>חלק ג': הנישואין וההריון (2 דקות)</w:t>
      </w:r>
    </w:p>
    <w:p>
      <w:pPr>
        <w:bidi w:val="1"/>
        <w:spacing w:before="40" w:after="40" w:line="294" w:lineRule="exact"/>
        <w:ind w:right="216"/>
        <w:jc w:val="right"/>
      </w:pPr>
      <w:r>
        <w:rPr>
          <w:rFonts w:ascii="David" w:hAnsi="David" w:cs="David"/>
          <w:b w:val="0"/>
          <w:i/>
          <w:color w:val="707070"/>
          <w:sz w:val="21"/>
        </w:rPr>
        <w:t>בת-שבע נכנסת. עדים ניצבים משני הצדדים. נר דולק בידה. היא ודוד עומדים תחת יריעה פרושׂה — חופה. שני ולבן. הבמה כולה מעידה לעין הקהל: זהו טקס נישואין, לא לקיחה. "ויקחה" — ליקוחין, כדרך אבותינו מעולם.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"בּוֹאִי בִבְרִיתִי — לְעֵינֵי הָעֵדִים וּלְעֵינֵי כָל הָעָם — וּתְהִי לִי לְאִשָּׁה, כְּדֶרֶךְ אֲבוֹתֵינוּ מֵעוֹלָם."</w:t>
      </w:r>
    </w:p>
    <w:p>
      <w:pPr>
        <w:bidi w:val="1"/>
        <w:spacing w:before="40" w:after="40" w:line="294" w:lineRule="exact"/>
        <w:ind w:right="216"/>
        <w:jc w:val="right"/>
      </w:pPr>
      <w:r>
        <w:rPr>
          <w:rFonts w:ascii="David" w:hAnsi="David" w:cs="David"/>
          <w:b w:val="0"/>
          <w:i/>
          <w:color w:val="707070"/>
          <w:sz w:val="21"/>
        </w:rPr>
        <w:t>מעבר זמן קצר. בת-שבע נכנסת שנית — לאט. עוצרת. ידה על בטנה. בפניה שמחה ויראה כאחת — כמי שיודעת שהבשורה הזאת תשנה ממלכה.</w:t>
      </w:r>
    </w:p>
    <w:p>
      <w:pPr>
        <w:bidi w:val="1"/>
        <w:spacing w:before="60" w:after="60" w:line="336" w:lineRule="exact"/>
        <w:jc w:val="both"/>
      </w:pPr>
      <w:r>
        <w:rPr>
          <w:rFonts w:ascii="David" w:hAnsi="David" w:cs="David"/>
          <w:b/>
          <w:color w:val="1A2A6B"/>
          <w:sz w:val="24"/>
        </w:rPr>
        <w:t xml:space="preserve">בַּת-שֶׁבַע: </w:t>
      </w:r>
      <w:r>
        <w:rPr>
          <w:rFonts w:ascii="David" w:hAnsi="David" w:cs="David"/>
          <w:sz w:val="24"/>
        </w:rPr>
        <w:t>"אֲדוֹנִי הַמֶּלֶךְ... הָרָה אָנֹכִי."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"בָּרוּךְ ה' אֱלֹהֵי יִשְׂרָאֵל אֲשֶׁר זִכַּנִי —</w:t>
      </w:r>
    </w:p>
    <w:p>
      <w:pPr>
        <w:bidi w:val="1"/>
        <w:spacing w:before="0" w:after="40" w:line="336" w:lineRule="exact"/>
        <w:ind w:right="360"/>
        <w:jc w:val="right"/>
      </w:pPr>
      <w:r>
        <w:rPr>
          <w:rFonts w:ascii="David" w:hAnsi="David" w:cs="David"/>
          <w:b w:val="0"/>
          <w:i w:val="0"/>
          <w:sz w:val="24"/>
        </w:rPr>
        <w:t>כִּי חֲבָלִים נָפְלוּ לִי בַּנְּעִמִים. (תהילים טז, ו)</w:t>
      </w:r>
    </w:p>
    <w:p>
      <w:pPr>
        <w:bidi w:val="1"/>
        <w:spacing w:before="0" w:after="40" w:line="336" w:lineRule="exact"/>
        <w:ind w:right="360"/>
        <w:jc w:val="right"/>
      </w:pPr>
      <w:r>
        <w:rPr>
          <w:rFonts w:ascii="David" w:hAnsi="David" w:cs="David"/>
          <w:b w:val="0"/>
          <w:i w:val="0"/>
          <w:sz w:val="24"/>
        </w:rPr>
        <w:t>וְעַתָּה — נוֹתַר דָּבָר אֶחָד לְיַשֵּׁב: הוּא — אוּרִיָּה.</w:t>
      </w:r>
    </w:p>
    <w:p>
      <w:pPr>
        <w:bidi w:val="1"/>
        <w:spacing w:before="0" w:after="40" w:line="336" w:lineRule="exact"/>
        <w:ind w:right="360"/>
        <w:jc w:val="right"/>
      </w:pPr>
      <w:r>
        <w:rPr>
          <w:rFonts w:ascii="David" w:hAnsi="David" w:cs="David"/>
          <w:b w:val="0"/>
          <w:i w:val="0"/>
          <w:sz w:val="24"/>
        </w:rPr>
        <w:t>יָבוֹא וְיִקַּח אֶת כֵּלָיו אֲשֶׁר נוֹתְרוּ בְּבֵיתָהּ.</w:t>
      </w:r>
    </w:p>
    <w:p>
      <w:pPr>
        <w:bidi w:val="1"/>
        <w:spacing w:before="0" w:after="40" w:line="336" w:lineRule="exact"/>
        <w:ind w:right="360"/>
        <w:jc w:val="right"/>
      </w:pPr>
      <w:r>
        <w:rPr>
          <w:rFonts w:ascii="David" w:hAnsi="David" w:cs="David"/>
          <w:b w:val="0"/>
          <w:i w:val="0"/>
          <w:sz w:val="24"/>
        </w:rPr>
        <w:t>וְלֹא יִוָּתֵר פֶּתַח לְלַעַז."</w:t>
      </w:r>
    </w:p>
    <w:p>
      <w:pPr>
        <w:bidi w:val="1"/>
        <w:spacing w:before="240" w:after="100" w:line="378" w:lineRule="exact"/>
        <w:jc w:val="right"/>
      </w:pPr>
      <w:r>
        <w:rPr>
          <w:rFonts w:ascii="David" w:hAnsi="David" w:cs="David"/>
          <w:b/>
          <w:i w:val="0"/>
          <w:color w:val="2A2A55"/>
          <w:sz w:val="27"/>
        </w:rPr>
        <w:t>חלק ד': דוד קורא לאוריה — וההמרי הראשון (4 דקות)</w:t>
      </w:r>
    </w:p>
    <w:p>
      <w:pPr>
        <w:bidi w:val="1"/>
        <w:spacing w:before="40" w:after="40" w:line="294" w:lineRule="exact"/>
        <w:ind w:right="216"/>
        <w:jc w:val="right"/>
      </w:pPr>
      <w:r>
        <w:rPr>
          <w:rFonts w:ascii="David" w:hAnsi="David" w:cs="David"/>
          <w:b w:val="0"/>
          <w:i/>
          <w:color w:val="707070"/>
          <w:sz w:val="21"/>
        </w:rPr>
        <w:t>דוד יושב. אוריה נכנס — לבוש שריון. גבוה. פניו של איש השדה. אך משהו בעיניו — דק, חד — אומר כי אין לבו שלם.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"שְׁלוֹם יוֹאָב? שְׁלוֹם הָעָם? שְׁלוֹם הַמִּלְחָמָה?"</w:t>
      </w:r>
    </w:p>
    <w:p>
      <w:pPr>
        <w:bidi w:val="1"/>
        <w:spacing w:before="60" w:after="60" w:line="336" w:lineRule="exact"/>
        <w:jc w:val="both"/>
      </w:pPr>
      <w:r>
        <w:rPr>
          <w:rFonts w:ascii="David" w:hAnsi="David" w:cs="David"/>
          <w:b/>
          <w:color w:val="1A2A6B"/>
          <w:sz w:val="24"/>
        </w:rPr>
        <w:t xml:space="preserve">אוּרִיָּה: </w:t>
      </w:r>
      <w:r>
        <w:rPr>
          <w:rFonts w:ascii="David" w:hAnsi="David" w:cs="David"/>
          <w:sz w:val="24"/>
        </w:rPr>
        <w:t>"שָׁלוֹם."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"רֵד-נָא לְבֵיתְךָ — וּרְחַץ רַגְלֶיךָ.</w:t>
      </w:r>
    </w:p>
    <w:p>
      <w:pPr>
        <w:bidi w:val="1"/>
        <w:spacing w:before="0" w:after="40" w:line="336" w:lineRule="exact"/>
        <w:ind w:right="360"/>
        <w:jc w:val="right"/>
      </w:pPr>
      <w:r>
        <w:rPr>
          <w:rFonts w:ascii="David" w:hAnsi="David" w:cs="David"/>
          <w:b w:val="0"/>
          <w:i w:val="0"/>
          <w:sz w:val="24"/>
        </w:rPr>
        <w:t>קַח מִמֶּנָּה אֶת-אֲשֶׁר לְךָ — אֶת בְּגָדֶיךָ אֲשֶׁר שָׁם...</w:t>
      </w:r>
    </w:p>
    <w:p>
      <w:pPr>
        <w:bidi w:val="1"/>
        <w:spacing w:before="0" w:after="40" w:line="336" w:lineRule="exact"/>
        <w:ind w:right="360"/>
        <w:jc w:val="right"/>
      </w:pPr>
      <w:r>
        <w:rPr>
          <w:rFonts w:ascii="David" w:hAnsi="David" w:cs="David"/>
          <w:b w:val="0"/>
          <w:i w:val="0"/>
          <w:sz w:val="24"/>
        </w:rPr>
        <w:t>כִּי הָאִשָּׁה אֲשֶׁר הָיְתָה לְךָ — לְכְּבָר אֵינָהּ שֶׁלְּךָ.</w:t>
      </w:r>
    </w:p>
    <w:p>
      <w:pPr>
        <w:bidi w:val="1"/>
        <w:spacing w:before="0" w:after="40" w:line="336" w:lineRule="exact"/>
        <w:ind w:right="360"/>
        <w:jc w:val="right"/>
      </w:pPr>
      <w:r>
        <w:rPr>
          <w:rFonts w:ascii="David" w:hAnsi="David" w:cs="David"/>
          <w:b w:val="0"/>
          <w:i w:val="0"/>
          <w:sz w:val="24"/>
        </w:rPr>
        <w:t>הִיא אִשְׁתִּי עַתָּה, עַל-פִּי דִּין."</w:t>
      </w:r>
    </w:p>
    <w:p>
      <w:pPr>
        <w:bidi w:val="1"/>
        <w:spacing w:before="40" w:after="40" w:line="294" w:lineRule="exact"/>
        <w:ind w:right="216"/>
        <w:jc w:val="right"/>
      </w:pPr>
      <w:r>
        <w:rPr>
          <w:rFonts w:ascii="David" w:hAnsi="David" w:cs="David"/>
          <w:b w:val="0"/>
          <w:i/>
          <w:color w:val="707070"/>
          <w:sz w:val="21"/>
        </w:rPr>
        <w:t>דוד שולח משאת-המלך. אוריה יוצא. ואוריה לא יורד אל ביתו. שוכב פתח בית המלך. בחוץ. גלוי, שכל-העובר יראה.</w:t>
      </w:r>
    </w:p>
    <w:p>
      <w:pPr>
        <w:bidi w:val="1"/>
        <w:spacing w:before="60" w:after="60" w:line="336" w:lineRule="exact"/>
        <w:jc w:val="both"/>
      </w:pPr>
      <w:r>
        <w:rPr>
          <w:rFonts w:ascii="David" w:hAnsi="David" w:cs="David"/>
          <w:b/>
          <w:color w:val="1A2A6B"/>
          <w:sz w:val="24"/>
        </w:rPr>
        <w:t xml:space="preserve">מַלְאָךְ: </w:t>
      </w:r>
      <w:r>
        <w:rPr>
          <w:rFonts w:ascii="David" w:hAnsi="David" w:cs="David"/>
          <w:sz w:val="24"/>
        </w:rPr>
        <w:t>"אֲדוֹנִי הַמֶּלֶךְ — לֹא יָרַד אוּרִיָּה אֶל בֵּיתוֹ."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"הֲלֹא-מִדֶּרֶךְ אַתָּה בָא?! מַדּוּעַ לֹא-יָרַדְתָּ אֶל-בֵּיתֶךָ?!"</w:t>
      </w:r>
    </w:p>
    <w:p>
      <w:pPr>
        <w:bidi w:val="1"/>
        <w:spacing w:before="40" w:after="40" w:line="294" w:lineRule="exact"/>
        <w:ind w:right="216"/>
        <w:jc w:val="right"/>
      </w:pPr>
      <w:r>
        <w:rPr>
          <w:rFonts w:ascii="David" w:hAnsi="David" w:cs="David"/>
          <w:b w:val="0"/>
          <w:i/>
          <w:color w:val="707070"/>
          <w:sz w:val="21"/>
        </w:rPr>
        <w:t>כאן — ורק כאן — נזרעים דברי הארס שיצמחו אחר-כך לפייק ניוז. דוד לא אמר מעולם את המילים הבאות. אוריה — הוא שמסבב את הציור.</w:t>
      </w:r>
    </w:p>
    <w:p>
      <w:pPr>
        <w:bidi w:val="1"/>
        <w:spacing w:before="60" w:after="60" w:line="336" w:lineRule="exact"/>
        <w:jc w:val="both"/>
      </w:pPr>
      <w:r>
        <w:rPr>
          <w:rFonts w:ascii="David" w:hAnsi="David" w:cs="David"/>
          <w:b/>
          <w:color w:val="1A2A6B"/>
          <w:sz w:val="24"/>
        </w:rPr>
        <w:t xml:space="preserve">אוּרִיָּה: </w:t>
      </w:r>
      <w:r>
        <w:rPr>
          <w:rFonts w:ascii="David" w:hAnsi="David" w:cs="David"/>
          <w:sz w:val="24"/>
        </w:rPr>
      </w:r>
    </w:p>
    <w:p>
      <w:pPr>
        <w:bidi w:val="1"/>
        <w:spacing w:before="0" w:after="40" w:line="336" w:lineRule="exact"/>
        <w:ind w:right="360"/>
        <w:jc w:val="right"/>
      </w:pPr>
      <w:r>
        <w:rPr>
          <w:rFonts w:ascii="David" w:hAnsi="David" w:cs="David"/>
          <w:b w:val="0"/>
          <w:i w:val="0"/>
          <w:sz w:val="24"/>
        </w:rPr>
        <w:t>"הָאָרוֹן וְיִשְׂרָאֵל וִיהוּדָה יוֹשְׁבִים בַּסֻּכּוֹת —</w:t>
      </w:r>
    </w:p>
    <w:p>
      <w:pPr>
        <w:bidi w:val="1"/>
        <w:spacing w:before="0" w:after="40" w:line="336" w:lineRule="exact"/>
        <w:ind w:right="360"/>
        <w:jc w:val="right"/>
      </w:pPr>
      <w:r>
        <w:rPr>
          <w:rFonts w:ascii="David" w:hAnsi="David" w:cs="David"/>
          <w:b w:val="0"/>
          <w:i w:val="0"/>
          <w:sz w:val="24"/>
        </w:rPr>
        <w:t>וַאֲדוֹנִי יוֹאָב וְעַבְדֵי אֲדוֹנִי עַל-פְּנֵי הַשָּׂדֶה חוֹנִים,</w:t>
      </w:r>
    </w:p>
    <w:p>
      <w:pPr>
        <w:bidi w:val="1"/>
        <w:spacing w:before="40" w:after="40" w:line="294" w:lineRule="exact"/>
        <w:ind w:right="216"/>
        <w:jc w:val="right"/>
      </w:pPr>
      <w:r>
        <w:rPr>
          <w:rFonts w:ascii="David" w:hAnsi="David" w:cs="David"/>
          <w:b w:val="0"/>
          <w:i/>
          <w:color w:val="707070"/>
          <w:sz w:val="21"/>
        </w:rPr>
        <w:t>מביט בדוד ישר בעיניים — ולא מנמיך מבט</w:t>
      </w:r>
    </w:p>
    <w:p>
      <w:pPr>
        <w:bidi w:val="1"/>
        <w:spacing w:before="0" w:after="40" w:line="336" w:lineRule="exact"/>
        <w:ind w:right="360"/>
        <w:jc w:val="right"/>
      </w:pPr>
      <w:r>
        <w:rPr>
          <w:rFonts w:ascii="David" w:hAnsi="David" w:cs="David"/>
          <w:b w:val="0"/>
          <w:i w:val="0"/>
          <w:sz w:val="24"/>
        </w:rPr>
        <w:t>וַאֲנִי אָבוֹא אֶל-בֵּיתִי לֶאֱכֹל וְלִשְׁתּוֹת וְלִשְׁכַּב עִם-אִשְׁתִּי?!</w:t>
      </w:r>
    </w:p>
    <w:p>
      <w:pPr>
        <w:bidi w:val="1"/>
        <w:spacing w:before="40" w:after="40" w:line="294" w:lineRule="exact"/>
        <w:ind w:right="216"/>
        <w:jc w:val="right"/>
      </w:pPr>
      <w:r>
        <w:rPr>
          <w:rFonts w:ascii="David" w:hAnsi="David" w:cs="David"/>
          <w:b w:val="0"/>
          <w:i/>
          <w:color w:val="707070"/>
          <w:sz w:val="21"/>
        </w:rPr>
        <w:t>לאט, כל מילה אבן</w:t>
      </w:r>
    </w:p>
    <w:p>
      <w:pPr>
        <w:bidi w:val="1"/>
        <w:spacing w:before="0" w:after="40" w:line="336" w:lineRule="exact"/>
        <w:ind w:right="360"/>
        <w:jc w:val="right"/>
      </w:pPr>
      <w:r>
        <w:rPr>
          <w:rFonts w:ascii="David" w:hAnsi="David" w:cs="David"/>
          <w:b w:val="0"/>
          <w:i w:val="0"/>
          <w:sz w:val="24"/>
        </w:rPr>
        <w:t>חַיֶּךָ — וְחֵי נַפְשְׁךָ — אִם-אֶעֱשֶׂה אֶת-הַדָּבָר הַזֶּה!"</w:t>
      </w:r>
    </w:p>
    <w:p>
      <w:pPr>
        <w:bidi w:val="1"/>
        <w:spacing w:before="40" w:after="40" w:line="294" w:lineRule="exact"/>
        <w:ind w:right="216"/>
        <w:jc w:val="right"/>
      </w:pPr>
      <w:r>
        <w:rPr>
          <w:rFonts w:ascii="David" w:hAnsi="David" w:cs="David"/>
          <w:b w:val="0"/>
          <w:i/>
          <w:color w:val="707070"/>
          <w:sz w:val="21"/>
        </w:rPr>
        <w:t>שתוק ארוך. דוד לא עונה — אינו יכול. "אשתי" — אמר אוריה. ולא "אשר-הייתה אשתי". וגם: "אדוני יואב" — ולא אדוני המלך. שתי מילים קטנות. שתי שמועות גדולות. ושניהם — דוד ואוריה — יודעים בדיוק מה נאמר כאן, ומה לא נאמר. זה דו-קרב של מצפון, בלא חרב.</w:t>
      </w:r>
    </w:p>
    <w:p>
      <w:pPr>
        <w:bidi w:val="1"/>
        <w:spacing w:before="60" w:after="60" w:line="336" w:lineRule="exact"/>
        <w:jc w:val="both"/>
      </w:pPr>
      <w:r>
        <w:rPr>
          <w:rFonts w:ascii="David" w:hAnsi="David" w:cs="David"/>
          <w:b/>
          <w:color w:val="1A2A6B"/>
          <w:sz w:val="24"/>
        </w:rPr>
        <w:t xml:space="preserve">קוֹלוֹת: </w:t>
      </w:r>
      <w:r>
        <w:rPr>
          <w:rFonts w:ascii="David" w:hAnsi="David" w:cs="David"/>
          <w:sz w:val="24"/>
        </w:rPr>
        <w:t>"אִשְׁתִּי... אִשְׁתִּי... אִשְׁתִּי..."</w:t>
      </w:r>
    </w:p>
    <w:p>
      <w:pPr>
        <w:bidi w:val="1"/>
        <w:spacing w:before="240" w:after="100" w:line="378" w:lineRule="exact"/>
        <w:jc w:val="right"/>
      </w:pPr>
      <w:r>
        <w:rPr>
          <w:rFonts w:ascii="David" w:hAnsi="David" w:cs="David"/>
          <w:b/>
          <w:i w:val="0"/>
          <w:color w:val="2A2A55"/>
          <w:sz w:val="27"/>
        </w:rPr>
        <w:t>חלק ה': הניסיון השני — לחם ויין (2 דקות)</w:t>
      </w:r>
    </w:p>
    <w:p>
      <w:pPr>
        <w:bidi w:val="1"/>
        <w:spacing w:before="40" w:after="40" w:line="294" w:lineRule="exact"/>
        <w:ind w:right="216"/>
        <w:jc w:val="right"/>
      </w:pPr>
      <w:r>
        <w:rPr>
          <w:rFonts w:ascii="David" w:hAnsi="David" w:cs="David"/>
          <w:b w:val="0"/>
          <w:i/>
          <w:color w:val="707070"/>
          <w:sz w:val="21"/>
        </w:rPr>
        <w:t>דוד קורא לאוריה שוב. מושיבו לאכול לפניו, משקה אותו. אוריה שותה. שיכור. שוב שוכב בחוץ. שוב ברבים.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"מַה-אֶעֱשֶׂה בָּאִישׁ הַזֶּה?</w:t>
      </w:r>
    </w:p>
    <w:p>
      <w:pPr>
        <w:bidi w:val="1"/>
        <w:spacing w:before="0" w:after="40" w:line="336" w:lineRule="exact"/>
        <w:ind w:right="360"/>
        <w:jc w:val="right"/>
      </w:pPr>
      <w:r>
        <w:rPr>
          <w:rFonts w:ascii="David" w:hAnsi="David" w:cs="David"/>
          <w:b w:val="0"/>
          <w:i w:val="0"/>
          <w:sz w:val="24"/>
        </w:rPr>
        <w:t>אִם אֲבִיאֶנּוּ לִפְנֵי הַגְּדוֹלִים —</w:t>
      </w:r>
    </w:p>
    <w:p>
      <w:pPr>
        <w:bidi w:val="1"/>
        <w:spacing w:before="0" w:after="40" w:line="336" w:lineRule="exact"/>
        <w:ind w:right="360"/>
        <w:jc w:val="right"/>
      </w:pPr>
      <w:r>
        <w:rPr>
          <w:rFonts w:ascii="David" w:hAnsi="David" w:cs="David"/>
          <w:b w:val="0"/>
          <w:i w:val="0"/>
          <w:sz w:val="24"/>
        </w:rPr>
        <w:t>יָדוּנוּהוּ כְּמוֹרֵד בַּמַּלְכוּת,</w:t>
      </w:r>
    </w:p>
    <w:p>
      <w:pPr>
        <w:bidi w:val="1"/>
        <w:spacing w:before="0" w:after="40" w:line="336" w:lineRule="exact"/>
        <w:ind w:right="360"/>
        <w:jc w:val="right"/>
      </w:pPr>
      <w:r>
        <w:rPr>
          <w:rFonts w:ascii="David" w:hAnsi="David" w:cs="David"/>
          <w:b w:val="0"/>
          <w:i w:val="0"/>
          <w:sz w:val="24"/>
        </w:rPr>
        <w:t>וְאָנֹכִי —</w:t>
      </w:r>
    </w:p>
    <w:p>
      <w:pPr>
        <w:bidi w:val="1"/>
        <w:spacing w:before="0" w:after="40" w:line="336" w:lineRule="exact"/>
        <w:ind w:right="360"/>
        <w:jc w:val="right"/>
      </w:pPr>
      <w:r>
        <w:rPr>
          <w:rFonts w:ascii="David" w:hAnsi="David" w:cs="David"/>
          <w:b w:val="0"/>
          <w:i w:val="0"/>
          <w:sz w:val="24"/>
        </w:rPr>
        <w:t>אֵיךְ אֶשְׁלַח יָד בְּלוֹחֵם, בְּגִבּוֹר?</w:t>
      </w:r>
    </w:p>
    <w:p>
      <w:pPr>
        <w:bidi w:val="1"/>
        <w:spacing w:before="0" w:after="40" w:line="336" w:lineRule="exact"/>
        <w:ind w:right="360"/>
        <w:jc w:val="right"/>
      </w:pPr>
      <w:r>
        <w:rPr>
          <w:rFonts w:ascii="David" w:hAnsi="David" w:cs="David"/>
          <w:b w:val="0"/>
          <w:i w:val="0"/>
          <w:sz w:val="24"/>
        </w:rPr>
        <w:t>בַּחֶסֶד אֲגַלְגֵּל עָלָיו:</w:t>
      </w:r>
    </w:p>
    <w:p>
      <w:pPr>
        <w:bidi w:val="1"/>
        <w:spacing w:before="0" w:after="40" w:line="336" w:lineRule="exact"/>
        <w:ind w:right="360"/>
        <w:jc w:val="right"/>
      </w:pPr>
      <w:r>
        <w:rPr>
          <w:rFonts w:ascii="David" w:hAnsi="David" w:cs="David"/>
          <w:b w:val="0"/>
          <w:i w:val="0"/>
          <w:sz w:val="24"/>
        </w:rPr>
        <w:t>יִפֹּל בַּקְּרָב כְּאִישׁ כָּבוֹד,</w:t>
      </w:r>
    </w:p>
    <w:p>
      <w:pPr>
        <w:bidi w:val="1"/>
        <w:spacing w:before="0" w:after="40" w:line="336" w:lineRule="exact"/>
        <w:ind w:right="360"/>
        <w:jc w:val="right"/>
      </w:pPr>
      <w:r>
        <w:rPr>
          <w:rFonts w:ascii="David" w:hAnsi="David" w:cs="David"/>
          <w:b w:val="0"/>
          <w:i w:val="0"/>
          <w:sz w:val="24"/>
        </w:rPr>
        <w:t>וְיֵעָרֵךְ לוֹ מִסְפֵּד כְּאִישׁ מַעֲרָכוֹת."</w:t>
      </w:r>
    </w:p>
    <w:p>
      <w:pPr>
        <w:bidi w:val="1"/>
        <w:spacing w:before="40" w:after="40" w:line="294" w:lineRule="exact"/>
        <w:ind w:right="216"/>
        <w:jc w:val="right"/>
      </w:pPr>
      <w:r>
        <w:rPr>
          <w:rFonts w:ascii="David" w:hAnsi="David" w:cs="David"/>
          <w:b w:val="0"/>
          <w:i/>
          <w:color w:val="707070"/>
          <w:sz w:val="21"/>
        </w:rPr>
        <w:t>זה הליבון הפנימי של דוד — רחמים על מורד שנלחם. כן, זה חטאו האמיתי: שבחסדו היתר, הוא הוציא את עניין אוריה מחוץ לסנהדרין. וזה — זה דווקא — הוא שיצור את החילול.</w:t>
      </w:r>
    </w:p>
    <w:p>
      <w:pPr>
        <w:bidi w:val="1"/>
        <w:spacing w:before="240" w:after="100" w:line="378" w:lineRule="exact"/>
        <w:jc w:val="right"/>
      </w:pPr>
      <w:r>
        <w:rPr>
          <w:rFonts w:ascii="David" w:hAnsi="David" w:cs="David"/>
          <w:b/>
          <w:i w:val="0"/>
          <w:color w:val="2A2A55"/>
          <w:sz w:val="27"/>
        </w:rPr>
        <w:t>חלק ו': המכתב והמעשה (2 דקות)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"לֵךְ וּמָסֹר לְיוֹאָב."</w:t>
      </w:r>
    </w:p>
    <w:p>
      <w:pPr>
        <w:bidi w:val="1"/>
        <w:spacing w:before="40" w:after="40" w:line="294" w:lineRule="exact"/>
        <w:ind w:right="216"/>
        <w:jc w:val="right"/>
      </w:pPr>
      <w:r>
        <w:rPr>
          <w:rFonts w:ascii="David" w:hAnsi="David" w:cs="David"/>
          <w:b w:val="0"/>
          <w:i/>
          <w:color w:val="707070"/>
          <w:sz w:val="21"/>
        </w:rPr>
        <w:t>הכל גלוי. אוריה יודע. לאן יברח? איש-שם הוא. אין לו לאן. הבמה משתנה — עת קרב. אוריה נופל.</w:t>
      </w:r>
    </w:p>
    <w:p>
      <w:pPr>
        <w:bidi w:val="1"/>
        <w:spacing w:before="60" w:after="60" w:line="336" w:lineRule="exact"/>
        <w:jc w:val="both"/>
      </w:pPr>
      <w:r>
        <w:rPr>
          <w:rFonts w:ascii="David" w:hAnsi="David" w:cs="David"/>
          <w:b/>
          <w:color w:val="1A2A6B"/>
          <w:sz w:val="24"/>
        </w:rPr>
        <w:t xml:space="preserve">מַלְאָךְ: </w:t>
      </w:r>
      <w:r>
        <w:rPr>
          <w:rFonts w:ascii="David" w:hAnsi="David" w:cs="David"/>
          <w:sz w:val="24"/>
        </w:rPr>
        <w:t>"...וְגַם עַבְדְּךָ אוּרִיָּה הַחִתִּי מֵת."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"כֹּה תֹאמַר אֶל-יוֹאָב:</w:t>
      </w:r>
    </w:p>
    <w:p>
      <w:pPr>
        <w:bidi w:val="1"/>
        <w:spacing w:before="0" w:after="40" w:line="336" w:lineRule="exact"/>
        <w:ind w:right="360"/>
        <w:jc w:val="right"/>
      </w:pPr>
      <w:r>
        <w:rPr>
          <w:rFonts w:ascii="David" w:hAnsi="David" w:cs="David"/>
          <w:b w:val="0"/>
          <w:i w:val="0"/>
          <w:sz w:val="24"/>
        </w:rPr>
        <w:t>אַל-יֵרַע בְּעֵינֶיךָ אֶת-הַדָּבָר הַזֶּה —</w:t>
      </w:r>
    </w:p>
    <w:p>
      <w:pPr>
        <w:bidi w:val="1"/>
        <w:spacing w:before="0" w:after="40" w:line="336" w:lineRule="exact"/>
        <w:ind w:right="360"/>
        <w:jc w:val="right"/>
      </w:pPr>
      <w:r>
        <w:rPr>
          <w:rFonts w:ascii="David" w:hAnsi="David" w:cs="David"/>
          <w:b w:val="0"/>
          <w:i w:val="0"/>
          <w:sz w:val="24"/>
        </w:rPr>
        <w:t>כִּי כָזֶה וְכָזֶה תֹּאכַל הֶחָרֶב.</w:t>
      </w:r>
    </w:p>
    <w:p>
      <w:pPr>
        <w:bidi w:val="1"/>
        <w:spacing w:before="0" w:after="40" w:line="336" w:lineRule="exact"/>
        <w:ind w:right="360"/>
        <w:jc w:val="right"/>
      </w:pPr>
      <w:r>
        <w:rPr>
          <w:rFonts w:ascii="David" w:hAnsi="David" w:cs="David"/>
          <w:b w:val="0"/>
          <w:i w:val="0"/>
          <w:sz w:val="24"/>
        </w:rPr>
        <w:t>הַחֲזֵק מִלְחַמְתְּךָ אֶל-הָעִיר וְהָרְסָהּ."</w:t>
      </w:r>
    </w:p>
    <w:p>
      <w:pPr>
        <w:bidi w:val="1"/>
        <w:spacing w:before="40" w:after="40" w:line="294" w:lineRule="exact"/>
        <w:ind w:right="216"/>
        <w:jc w:val="right"/>
      </w:pPr>
      <w:r>
        <w:rPr>
          <w:rFonts w:ascii="David" w:hAnsi="David" w:cs="David"/>
          <w:b w:val="0"/>
          <w:i/>
          <w:color w:val="707070"/>
          <w:sz w:val="21"/>
        </w:rPr>
        <w:t>עובר האבל. דוד אוסף את בת-שבע אל ביתו. "ותלד לו בן". אור מצטמצם. לפתע — הקולות החשכים גוברים.</w:t>
      </w:r>
    </w:p>
    <w:p>
      <w:pPr>
        <w:bidi w:val="1"/>
        <w:spacing w:before="60" w:after="60" w:line="336" w:lineRule="exact"/>
        <w:jc w:val="both"/>
      </w:pPr>
      <w:r>
        <w:rPr>
          <w:rFonts w:ascii="David" w:hAnsi="David" w:cs="David"/>
          <w:b/>
          <w:color w:val="1A2A6B"/>
          <w:sz w:val="24"/>
        </w:rPr>
        <w:t xml:space="preserve">קוֹלוֹת: </w:t>
      </w:r>
      <w:r>
        <w:rPr>
          <w:rFonts w:ascii="David" w:hAnsi="David" w:cs="David"/>
          <w:sz w:val="24"/>
        </w:rPr>
      </w:r>
    </w:p>
    <w:p>
      <w:pPr>
        <w:bidi w:val="1"/>
        <w:spacing w:before="0" w:after="40" w:line="336" w:lineRule="exact"/>
        <w:ind w:right="360"/>
        <w:jc w:val="right"/>
      </w:pPr>
      <w:r>
        <w:rPr>
          <w:rFonts w:ascii="David" w:hAnsi="David" w:cs="David"/>
          <w:b w:val="0"/>
          <w:i w:val="0"/>
          <w:sz w:val="24"/>
        </w:rPr>
        <w:t>"לָקַח אֶת הָאִשָּׁה — הִסְתִּיר אֶת הַהֵרָיוֹן — הֵמִית אֶת הַבַּעַל —</w:t>
      </w:r>
    </w:p>
    <w:p>
      <w:pPr>
        <w:bidi w:val="1"/>
        <w:spacing w:before="0" w:after="40" w:line="336" w:lineRule="exact"/>
        <w:ind w:right="360"/>
        <w:jc w:val="right"/>
      </w:pPr>
      <w:r>
        <w:rPr>
          <w:rFonts w:ascii="David" w:hAnsi="David" w:cs="David"/>
          <w:b w:val="0"/>
          <w:i w:val="0"/>
          <w:sz w:val="24"/>
        </w:rPr>
        <w:t>לָקַח אֶת הָאִשָּׁה — הִסְתִּיר אֶת הַהֵרָיוֹן — הֶהֱרִיג אֶת הַבַּעַל —"</w:t>
      </w:r>
    </w:p>
    <w:p>
      <w:pPr>
        <w:bidi w:val="1"/>
        <w:spacing w:before="40" w:after="40" w:line="294" w:lineRule="exact"/>
        <w:ind w:right="216"/>
        <w:jc w:val="right"/>
      </w:pPr>
      <w:r>
        <w:rPr>
          <w:rFonts w:ascii="David" w:hAnsi="David" w:cs="David"/>
          <w:b w:val="0"/>
          <w:i/>
          <w:color w:val="707070"/>
          <w:sz w:val="21"/>
        </w:rPr>
        <w:t>דוד עוד לא שומע. אך אנחנו שומעים. והקדוש-ברוך-הוא שומע. הפסוק האחרון עולה על הקיר האחורי — כאור בוער:</w:t>
      </w:r>
    </w:p>
    <w:p>
      <w:pPr>
        <w:bidi w:val="1"/>
        <w:spacing w:before="0" w:after="40" w:line="336" w:lineRule="exact"/>
        <w:ind w:right="360"/>
        <w:jc w:val="right"/>
      </w:pPr>
      <w:r>
        <w:rPr>
          <w:rFonts w:ascii="David" w:hAnsi="David" w:cs="David"/>
          <w:b w:val="0"/>
          <w:i w:val="0"/>
          <w:sz w:val="24"/>
        </w:rPr>
        <w:t>"וַיֵּרַע הַדָּבָר אֲשֶׁר עָשָׂה דָּוִד — בְּעֵינֵי ה'."</w:t>
      </w:r>
    </w:p>
    <w:p>
      <w:pPr>
        <w:bidi w:val="1"/>
        <w:spacing w:before="240" w:after="100" w:line="378" w:lineRule="exact"/>
        <w:jc w:val="right"/>
      </w:pPr>
      <w:r>
        <w:rPr>
          <w:rFonts w:ascii="David" w:hAnsi="David" w:cs="David"/>
          <w:b/>
          <w:i w:val="0"/>
          <w:color w:val="2A2A55"/>
          <w:sz w:val="27"/>
        </w:rPr>
        <w:t>חלק ז': בוא נתן — "אתה האיש" (3 דקות)</w:t>
      </w:r>
    </w:p>
    <w:p>
      <w:pPr>
        <w:bidi w:val="1"/>
        <w:spacing w:before="40" w:after="40" w:line="294" w:lineRule="exact"/>
        <w:ind w:right="216"/>
        <w:jc w:val="right"/>
      </w:pPr>
      <w:r>
        <w:rPr>
          <w:rFonts w:ascii="David" w:hAnsi="David" w:cs="David"/>
          <w:b w:val="0"/>
          <w:i/>
          <w:color w:val="707070"/>
          <w:sz w:val="21"/>
        </w:rPr>
        <w:t>חלף עיתותים. נתן הנביא נכנס. דוד עומד. סבור שבא לברך את הבן.</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"שְׁנֵי אֲנָשִׁים הָיוּ בְּעִיר אַחַת —</w:t>
      </w:r>
    </w:p>
    <w:p>
      <w:pPr>
        <w:bidi w:val="1"/>
        <w:spacing w:before="0" w:after="40" w:line="336" w:lineRule="exact"/>
        <w:ind w:right="360"/>
        <w:jc w:val="right"/>
      </w:pPr>
      <w:r>
        <w:rPr>
          <w:rFonts w:ascii="David" w:hAnsi="David" w:cs="David"/>
          <w:b w:val="0"/>
          <w:i w:val="0"/>
          <w:sz w:val="24"/>
        </w:rPr>
        <w:t>אֶחָד עָשִׁיר וְאֶחָד רָאשׁ.</w:t>
      </w:r>
    </w:p>
    <w:p>
      <w:pPr>
        <w:bidi w:val="1"/>
        <w:spacing w:before="0" w:after="40" w:line="336" w:lineRule="exact"/>
        <w:ind w:right="360"/>
        <w:jc w:val="right"/>
      </w:pPr>
      <w:r>
        <w:rPr>
          <w:rFonts w:ascii="David" w:hAnsi="David" w:cs="David"/>
          <w:b w:val="0"/>
          <w:i w:val="0"/>
          <w:sz w:val="24"/>
        </w:rPr>
        <w:t>לֶעָשִׁיר הָיָה צֹאן וּבָקָר הַרְבֵּה מְאֹד.</w:t>
      </w:r>
    </w:p>
    <w:p>
      <w:pPr>
        <w:bidi w:val="1"/>
        <w:spacing w:before="0" w:after="40" w:line="336" w:lineRule="exact"/>
        <w:ind w:right="360"/>
        <w:jc w:val="right"/>
      </w:pPr>
      <w:r>
        <w:rPr>
          <w:rFonts w:ascii="David" w:hAnsi="David" w:cs="David"/>
          <w:b w:val="0"/>
          <w:i w:val="0"/>
          <w:sz w:val="24"/>
        </w:rPr>
        <w:t>וְלָרָאשׁ אֵין-כֹּל כִּי אִם-כִּבְשָׂה אַחַת קְטַנָּה..."</w:t>
      </w:r>
    </w:p>
    <w:p>
      <w:pPr>
        <w:bidi w:val="1"/>
        <w:spacing w:before="40" w:after="40" w:line="294" w:lineRule="exact"/>
        <w:ind w:right="216"/>
        <w:jc w:val="right"/>
      </w:pPr>
      <w:r>
        <w:rPr>
          <w:rFonts w:ascii="David" w:hAnsi="David" w:cs="David"/>
          <w:b w:val="0"/>
          <w:i/>
          <w:color w:val="707070"/>
          <w:sz w:val="21"/>
        </w:rPr>
        <w:t>דוד מאזין. בטוח שזה משלו שלו — של שאול שגזל את מיכל ממנו!</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"...וַיְגַדֵּל אֹתָהּ... מִפִּתּוֹ תֹּאכַל, וּמִכֹּסוֹ תִשְׁתֶּה, וּבְחֵיקוֹ תִשְׁכָּב — וַתְּהִי לוֹ כְּבַת...</w:t>
      </w:r>
    </w:p>
    <w:p>
      <w:pPr>
        <w:bidi w:val="1"/>
        <w:spacing w:before="0" w:after="40" w:line="336" w:lineRule="exact"/>
        <w:ind w:right="360"/>
        <w:jc w:val="right"/>
      </w:pPr>
      <w:r>
        <w:rPr>
          <w:rFonts w:ascii="David" w:hAnsi="David" w:cs="David"/>
          <w:b w:val="0"/>
          <w:i w:val="0"/>
          <w:sz w:val="24"/>
        </w:rPr>
        <w:t>וַיָּבֹא הֵלֶךְ לָאִישׁ הֶעָשִׁיר —</w:t>
      </w:r>
    </w:p>
    <w:p>
      <w:pPr>
        <w:bidi w:val="1"/>
        <w:spacing w:before="0" w:after="40" w:line="336" w:lineRule="exact"/>
        <w:ind w:right="360"/>
        <w:jc w:val="right"/>
      </w:pPr>
      <w:r>
        <w:rPr>
          <w:rFonts w:ascii="David" w:hAnsi="David" w:cs="David"/>
          <w:b w:val="0"/>
          <w:i w:val="0"/>
          <w:sz w:val="24"/>
        </w:rPr>
        <w:t>וַיַּחְמֹל לָקַחַת מִצֹּאנוֹ — וַיִּקַּח אֶת-כִּבְשַׂת הָאִישׁ הָרָאשׁ."</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"חַי-ה' — כִּי בֶן-מָוֶת הָאִישׁ הָעֹשֶׂה זֹאת!</w:t>
      </w:r>
    </w:p>
    <w:p>
      <w:pPr>
        <w:bidi w:val="1"/>
        <w:spacing w:before="0" w:after="40" w:line="336" w:lineRule="exact"/>
        <w:ind w:right="360"/>
        <w:jc w:val="right"/>
      </w:pPr>
      <w:r>
        <w:rPr>
          <w:rFonts w:ascii="David" w:hAnsi="David" w:cs="David"/>
          <w:b w:val="0"/>
          <w:i w:val="0"/>
          <w:sz w:val="24"/>
        </w:rPr>
        <w:t>וְאֶת-הַכִּבְשָׂה יְשַׁלֵּם אַרְבַּעְתַּיִם — עַל אֲשֶׁר לֹא-חָמָל!"</w:t>
      </w:r>
    </w:p>
    <w:p>
      <w:pPr>
        <w:bidi w:val="1"/>
        <w:spacing w:before="40" w:after="40" w:line="294" w:lineRule="exact"/>
        <w:ind w:right="216"/>
        <w:jc w:val="right"/>
      </w:pPr>
      <w:r>
        <w:rPr>
          <w:rFonts w:ascii="David" w:hAnsi="David" w:cs="David"/>
          <w:b w:val="0"/>
          <w:i/>
          <w:color w:val="707070"/>
          <w:sz w:val="21"/>
        </w:rPr>
        <w:t>נתן אינו ממהר. הוא נותן לחרון-האף של דוד להישאר תלוי באוויר — שניה, שתיים. ואז מרים עיניים לאט. כל האור על הבמה מצטמצם אל פני דוד בלבד. דממה מוחלטת.</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t>"אַתָּה — הָאִישׁ."</w:t>
      </w:r>
    </w:p>
    <w:p>
      <w:pPr>
        <w:bidi w:val="1"/>
        <w:spacing w:before="40" w:after="40" w:line="294" w:lineRule="exact"/>
        <w:ind w:right="216"/>
        <w:jc w:val="right"/>
      </w:pPr>
      <w:r>
        <w:rPr>
          <w:rFonts w:ascii="David" w:hAnsi="David" w:cs="David"/>
          <w:b w:val="0"/>
          <w:i/>
          <w:color w:val="707070"/>
          <w:sz w:val="21"/>
        </w:rPr>
        <w:t>שתי מילים. הן נופלות אבן-אבן. דוד עוד מחזיק רגע את אגרוף החרון — ואז היד נפתחת מאליה. תחילה אי-הבנה. אחר-כך — אימה. אחר-כך — הוא מבין. לא את החטא בלבד — אלא את מה שעוללו בו. את אשר מלחשות השמועות. את אשר רואה העם. את אשר רואה ה'. האצבע שהורה על "בן-מוות" — מורה עכשיו פנימה.</w:t>
      </w:r>
    </w:p>
    <w:p>
      <w:pPr>
        <w:bidi w:val="1"/>
        <w:spacing w:before="240" w:after="100" w:line="378" w:lineRule="exact"/>
        <w:jc w:val="right"/>
      </w:pPr>
      <w:r>
        <w:rPr>
          <w:rFonts w:ascii="David" w:hAnsi="David" w:cs="David"/>
          <w:b/>
          <w:i w:val="0"/>
          <w:color w:val="2A2A55"/>
          <w:sz w:val="27"/>
        </w:rPr>
        <w:t>חלק ח': התוכחה — החילול אשר אירע (3 דקות)</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"כֹּה-אָמַר ה' אֱלֹהֵי יִשְׂרָאֵל:</w:t>
      </w:r>
    </w:p>
    <w:p>
      <w:pPr>
        <w:bidi w:val="1"/>
        <w:spacing w:before="0" w:after="40" w:line="336" w:lineRule="exact"/>
        <w:ind w:right="360"/>
        <w:jc w:val="right"/>
      </w:pPr>
      <w:r>
        <w:rPr>
          <w:rFonts w:ascii="David" w:hAnsi="David" w:cs="David"/>
          <w:b w:val="0"/>
          <w:i w:val="0"/>
          <w:sz w:val="24"/>
        </w:rPr>
        <w:t>אָנֹכִי מְשַׁחְתִּיךָ לְמֶלֶךְ עַל-יִשְׂרָאֵל,</w:t>
      </w:r>
    </w:p>
    <w:p>
      <w:pPr>
        <w:bidi w:val="1"/>
        <w:spacing w:before="0" w:after="40" w:line="336" w:lineRule="exact"/>
        <w:ind w:right="360"/>
        <w:jc w:val="right"/>
      </w:pPr>
      <w:r>
        <w:rPr>
          <w:rFonts w:ascii="David" w:hAnsi="David" w:cs="David"/>
          <w:b w:val="0"/>
          <w:i w:val="0"/>
          <w:sz w:val="24"/>
        </w:rPr>
        <w:t>וָאֶתְּנָה לְךָ אֶת-בֵּית אֲדוֹנֶיךָ... וְאֶת-בֵּית יִשְׂרָאֵל וִיהוּדָה —</w:t>
      </w:r>
    </w:p>
    <w:p>
      <w:pPr>
        <w:bidi w:val="1"/>
        <w:spacing w:before="0" w:after="40" w:line="336" w:lineRule="exact"/>
        <w:ind w:right="360"/>
        <w:jc w:val="right"/>
      </w:pPr>
      <w:r>
        <w:rPr>
          <w:rFonts w:ascii="David" w:hAnsi="David" w:cs="David"/>
          <w:b w:val="0"/>
          <w:i w:val="0"/>
          <w:sz w:val="24"/>
        </w:rPr>
        <w:t>וְאִם-מְעָט — וְאֹסִפָה לְּךָ כָּהֵנָּה וְכָהֵנָּה!</w:t>
      </w:r>
    </w:p>
    <w:p>
      <w:pPr>
        <w:bidi w:val="1"/>
        <w:spacing w:before="0" w:after="40" w:line="336" w:lineRule="exact"/>
        <w:ind w:right="360"/>
        <w:jc w:val="right"/>
      </w:pPr>
      <w:r>
        <w:rPr>
          <w:rFonts w:ascii="David" w:hAnsi="David" w:cs="David"/>
          <w:b w:val="0"/>
          <w:i w:val="0"/>
          <w:sz w:val="24"/>
        </w:rPr>
        <w:t>מַדּוּעַ בָּזִיתָ אֶת-דְּבַר ה' — לַעֲשׂוֹת הָרַע בְּעֵינָיו?!</w:t>
      </w:r>
    </w:p>
    <w:p>
      <w:pPr>
        <w:bidi w:val="1"/>
        <w:spacing w:before="0" w:after="40" w:line="336" w:lineRule="exact"/>
        <w:ind w:right="360"/>
        <w:jc w:val="right"/>
      </w:pPr>
      <w:r>
        <w:rPr>
          <w:rFonts w:ascii="David" w:hAnsi="David" w:cs="David"/>
          <w:b w:val="0"/>
          <w:i w:val="0"/>
          <w:sz w:val="24"/>
        </w:rPr>
        <w:t>אֶת-אוּרִיָּה הַחִתִּי הִכִּיתָ בַחֶרֶב —</w:t>
      </w:r>
    </w:p>
    <w:p>
      <w:pPr>
        <w:bidi w:val="1"/>
        <w:spacing w:before="0" w:after="40" w:line="336" w:lineRule="exact"/>
        <w:ind w:right="360"/>
        <w:jc w:val="right"/>
      </w:pPr>
      <w:r>
        <w:rPr>
          <w:rFonts w:ascii="David" w:hAnsi="David" w:cs="David"/>
          <w:b w:val="0"/>
          <w:i w:val="0"/>
          <w:sz w:val="24"/>
        </w:rPr>
        <w:t>וְאֶת-אִשְׁתּוֹ לָקַחְתָּ לְּךָ לְאִשָּׁה —</w:t>
      </w:r>
    </w:p>
    <w:p>
      <w:pPr>
        <w:bidi w:val="1"/>
        <w:spacing w:before="0" w:after="40" w:line="336" w:lineRule="exact"/>
        <w:ind w:right="360"/>
        <w:jc w:val="right"/>
      </w:pPr>
      <w:r>
        <w:rPr>
          <w:rFonts w:ascii="David" w:hAnsi="David" w:cs="David"/>
          <w:b w:val="0"/>
          <w:i w:val="0"/>
          <w:sz w:val="24"/>
        </w:rPr>
        <w:t>וְאֹתוֹ הָרַגְתָּ בְּחֶרֶב בְּנֵי-עַמּוֹן!"</w:t>
      </w:r>
    </w:p>
    <w:p>
      <w:pPr>
        <w:bidi w:val="1"/>
        <w:spacing w:before="40" w:after="40" w:line="294" w:lineRule="exact"/>
        <w:ind w:right="216"/>
        <w:jc w:val="right"/>
      </w:pPr>
      <w:r>
        <w:rPr>
          <w:rFonts w:ascii="David" w:hAnsi="David" w:cs="David"/>
          <w:b w:val="0"/>
          <w:i/>
          <w:color w:val="707070"/>
          <w:sz w:val="21"/>
        </w:rPr>
        <w:t>נתן עוצר. ואז — לא בקול האשמה על המעשה, כי אם על מה שלא נעשה. כאן עיקר התוכחה.</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"לֹא בַּאֲשֶׁר עָשִׂיתָ לְבַד — כִּי אִם בַּאֲשֶׁר כִּסִּיתָ.</w:t>
      </w:r>
    </w:p>
    <w:p>
      <w:pPr>
        <w:bidi w:val="1"/>
        <w:spacing w:before="0" w:after="40" w:line="336" w:lineRule="exact"/>
        <w:ind w:right="360"/>
        <w:jc w:val="right"/>
      </w:pPr>
      <w:r>
        <w:rPr>
          <w:rFonts w:ascii="David" w:hAnsi="David" w:cs="David"/>
          <w:b w:val="0"/>
          <w:i w:val="0"/>
          <w:sz w:val="24"/>
        </w:rPr>
        <w:t>מוֹרֵד הָיָה הָאִישׁ — וְלָנוּ זְקֵנִים, וְלָנוּ שַׁעַר, וְלָנוּ מִשְׁפָּט.</w:t>
      </w:r>
    </w:p>
    <w:p>
      <w:pPr>
        <w:bidi w:val="1"/>
        <w:spacing w:before="0" w:after="40" w:line="336" w:lineRule="exact"/>
        <w:ind w:right="360"/>
        <w:jc w:val="right"/>
      </w:pPr>
      <w:r>
        <w:rPr>
          <w:rFonts w:ascii="David" w:hAnsi="David" w:cs="David"/>
          <w:b w:val="0"/>
          <w:i w:val="0"/>
          <w:sz w:val="24"/>
        </w:rPr>
        <w:t>הָיָה לְךָ לְהַעֲמִידוֹ לִפְנֵי כֻלָּם —</w:t>
      </w:r>
    </w:p>
    <w:p>
      <w:pPr>
        <w:bidi w:val="1"/>
        <w:spacing w:before="0" w:after="40" w:line="336" w:lineRule="exact"/>
        <w:ind w:right="360"/>
        <w:jc w:val="right"/>
      </w:pPr>
      <w:r>
        <w:rPr>
          <w:rFonts w:ascii="David" w:hAnsi="David" w:cs="David"/>
          <w:b w:val="0"/>
          <w:i w:val="0"/>
          <w:sz w:val="24"/>
        </w:rPr>
        <w:t>וּלְגַלּוֹת פָּנֶיךָ לְעֵין הַשֶּׁמֶשׁ.</w:t>
      </w:r>
    </w:p>
    <w:p>
      <w:pPr>
        <w:bidi w:val="1"/>
        <w:spacing w:before="0" w:after="40" w:line="336" w:lineRule="exact"/>
        <w:ind w:right="360"/>
        <w:jc w:val="right"/>
      </w:pPr>
      <w:r>
        <w:rPr>
          <w:rFonts w:ascii="David" w:hAnsi="David" w:cs="David"/>
          <w:b w:val="0"/>
          <w:i w:val="0"/>
          <w:sz w:val="24"/>
        </w:rPr>
        <w:t>וְאַתָּה חָמַלְתָּ — וְשִׁלַּחְתּוֹ בַּסֵּתֶר אֶל מוּל הַחֶרֶב.</w:t>
      </w:r>
    </w:p>
    <w:p>
      <w:pPr>
        <w:bidi w:val="1"/>
        <w:spacing w:before="0" w:after="40" w:line="336" w:lineRule="exact"/>
        <w:ind w:right="360"/>
        <w:jc w:val="right"/>
      </w:pPr>
      <w:r>
        <w:rPr>
          <w:rFonts w:ascii="David" w:hAnsi="David" w:cs="David"/>
          <w:b w:val="0"/>
          <w:i w:val="0"/>
          <w:sz w:val="24"/>
        </w:rPr>
        <w:t>חֶסֶד עָשִׂיתָ — וְהַחֶסֶד הוֹלִיד קָלוֹן.</w:t>
      </w:r>
    </w:p>
    <w:p>
      <w:pPr>
        <w:bidi w:val="1"/>
        <w:spacing w:before="0" w:after="40" w:line="336" w:lineRule="exact"/>
        <w:ind w:right="360"/>
        <w:jc w:val="right"/>
      </w:pPr>
      <w:r>
        <w:rPr>
          <w:rFonts w:ascii="David" w:hAnsi="David" w:cs="David"/>
          <w:b w:val="0"/>
          <w:i w:val="0"/>
          <w:sz w:val="24"/>
        </w:rPr>
        <w:t>כִּי מַה שֶּׁנַּעֲשָׂה בַּסֵּתֶר —</w:t>
      </w:r>
    </w:p>
    <w:p>
      <w:pPr>
        <w:bidi w:val="1"/>
        <w:spacing w:before="0" w:after="40" w:line="336" w:lineRule="exact"/>
        <w:ind w:right="360"/>
        <w:jc w:val="right"/>
      </w:pPr>
      <w:r>
        <w:rPr>
          <w:rFonts w:ascii="David" w:hAnsi="David" w:cs="David"/>
          <w:b w:val="0"/>
          <w:i w:val="0"/>
          <w:sz w:val="24"/>
        </w:rPr>
        <w:t>אֵין הָעָם רוֹאֶה אֶת יָשְׁרוֹ, רַק אֶת צִלּוֹ.</w:t>
      </w:r>
    </w:p>
    <w:p>
      <w:pPr>
        <w:bidi w:val="1"/>
        <w:spacing w:before="0" w:after="40" w:line="336" w:lineRule="exact"/>
        <w:ind w:right="360"/>
        <w:jc w:val="right"/>
      </w:pPr>
      <w:r>
        <w:rPr>
          <w:rFonts w:ascii="David" w:hAnsi="David" w:cs="David"/>
          <w:b w:val="0"/>
          <w:i w:val="0"/>
          <w:sz w:val="24"/>
        </w:rPr>
        <w:t>וְהַצֵּל — הוּא אֲשֶׁר יֹאמְרוּ עָלֶיךָ מִדּוֹר אֶל דּוֹר."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"חָשַׁבְתִּי לְהַצִּילוֹ מִקָּלוֹן —</w:t>
      </w:r>
    </w:p>
    <w:p>
      <w:pPr>
        <w:bidi w:val="1"/>
        <w:spacing w:before="0" w:after="40" w:line="336" w:lineRule="exact"/>
        <w:ind w:right="360"/>
        <w:jc w:val="right"/>
      </w:pPr>
      <w:r>
        <w:rPr>
          <w:rFonts w:ascii="David" w:hAnsi="David" w:cs="David"/>
          <w:b w:val="0"/>
          <w:i w:val="0"/>
          <w:sz w:val="24"/>
        </w:rPr>
        <w:t>וְהוֹרַדְתִּיו אֶל הַקָּלוֹן עַצְמוֹ.</w:t>
      </w:r>
    </w:p>
    <w:p>
      <w:pPr>
        <w:bidi w:val="1"/>
        <w:spacing w:before="0" w:after="40" w:line="336" w:lineRule="exact"/>
        <w:ind w:right="360"/>
        <w:jc w:val="right"/>
      </w:pPr>
      <w:r>
        <w:rPr>
          <w:rFonts w:ascii="David" w:hAnsi="David" w:cs="David"/>
          <w:b w:val="0"/>
          <w:i w:val="0"/>
          <w:sz w:val="24"/>
        </w:rPr>
        <w:t>בִּקַּשְׁתִּי לַחְמֹל —</w:t>
      </w:r>
    </w:p>
    <w:p>
      <w:pPr>
        <w:bidi w:val="1"/>
        <w:spacing w:before="0" w:after="40" w:line="336" w:lineRule="exact"/>
        <w:ind w:right="360"/>
        <w:jc w:val="right"/>
      </w:pPr>
      <w:r>
        <w:rPr>
          <w:rFonts w:ascii="David" w:hAnsi="David" w:cs="David"/>
          <w:b w:val="0"/>
          <w:i w:val="0"/>
          <w:sz w:val="24"/>
        </w:rPr>
        <w:t>וְהוֹלַדְתִּי חֵרוּף לְדוֹר וָדוֹר.</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הֶחְבֵּאתִי אֶת הַיָּשָׁר — וְגִלִּיתִי אֶת הַצֵּל."</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"וְעַתָּה לֹא-תָסוּר חֶרֶב מִבֵּיתְךָ — עַד-עוֹלָם...</w:t>
      </w:r>
    </w:p>
    <w:p>
      <w:pPr>
        <w:bidi w:val="1"/>
        <w:spacing w:before="0" w:after="40" w:line="336" w:lineRule="exact"/>
        <w:ind w:right="360"/>
        <w:jc w:val="right"/>
      </w:pPr>
      <w:r>
        <w:rPr>
          <w:rFonts w:ascii="David" w:hAnsi="David" w:cs="David"/>
          <w:b w:val="0"/>
          <w:i w:val="0"/>
          <w:sz w:val="24"/>
        </w:rPr>
        <w:t>כִּי אַתָּה עָשִׂיתָ בַסָּתֶר —</w:t>
      </w:r>
    </w:p>
    <w:p>
      <w:pPr>
        <w:bidi w:val="1"/>
        <w:spacing w:before="0" w:after="40" w:line="336" w:lineRule="exact"/>
        <w:ind w:right="360"/>
        <w:jc w:val="right"/>
      </w:pPr>
      <w:r>
        <w:rPr>
          <w:rFonts w:ascii="David" w:hAnsi="David" w:cs="David"/>
          <w:b w:val="0"/>
          <w:i w:val="0"/>
          <w:sz w:val="24"/>
        </w:rPr>
        <w:t>וַאֲנִי אֶעֱשֶׂה אֶת-הַדָּבָר הַזֶּה נֶגֶד כָּל-יִשְׂרָאֵל וְנֶגֶד הַשָּׁמֶשׁ."</w:t>
      </w:r>
    </w:p>
    <w:p>
      <w:pPr>
        <w:bidi w:val="1"/>
        <w:spacing w:before="240" w:after="100" w:line="378" w:lineRule="exact"/>
        <w:jc w:val="right"/>
      </w:pPr>
      <w:r>
        <w:rPr>
          <w:rFonts w:ascii="David" w:hAnsi="David" w:cs="David"/>
          <w:b/>
          <w:i w:val="0"/>
          <w:color w:val="2A2A55"/>
          <w:sz w:val="27"/>
        </w:rPr>
        <w:t>חלק ט': "חטאתי" — וידוי דוד (1 דקה)</w:t>
      </w:r>
    </w:p>
    <w:p>
      <w:pPr>
        <w:bidi w:val="1"/>
        <w:spacing w:before="40" w:after="40" w:line="294" w:lineRule="exact"/>
        <w:ind w:right="216"/>
        <w:jc w:val="right"/>
      </w:pPr>
      <w:r>
        <w:rPr>
          <w:rFonts w:ascii="David" w:hAnsi="David" w:cs="David"/>
          <w:b w:val="0"/>
          <w:i/>
          <w:color w:val="707070"/>
          <w:sz w:val="21"/>
        </w:rPr>
        <w:t>דוד יורד אל האדמה. לא נופל — מוריד את עצמו, מרצונו. מלך שכורע בלא שמכריחים אותו. כל הגאווה נשברת, ואין כאן השפלה — יש כאן בחירה. אור לילי, קור, על פניו בלבד. רגע ארוך הוא שותק — איש לא יודע אם ידבר.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"חָטָאתִי — לַה'."</w:t>
      </w:r>
    </w:p>
    <w:p>
      <w:pPr>
        <w:bidi w:val="1"/>
        <w:spacing w:before="40" w:after="40" w:line="294" w:lineRule="exact"/>
        <w:ind w:right="216"/>
        <w:jc w:val="right"/>
      </w:pPr>
      <w:r>
        <w:rPr>
          <w:rFonts w:ascii="David" w:hAnsi="David" w:cs="David"/>
          <w:b w:val="0"/>
          <w:i/>
          <w:color w:val="707070"/>
          <w:sz w:val="21"/>
        </w:rPr>
        <w:t>שתי מילים. זה כל מה שהוא צריך לומר. כִּי פְשָׁעַי אֲנִי אֵדָע — וְחַטָּאתִי נֶגְדִּי תָמִיד. (תהילים נא, ה) — מלך שיודע לקבל אחריות. זה ההבדל בינו לבין שאול: שאול אמר "הָעָם עָשָׂה"; דוד אומר "אָנֹכִי חָטָאתִי".</w:t>
      </w:r>
    </w:p>
    <w:p>
      <w:pPr>
        <w:bidi w:val="1"/>
        <w:spacing w:before="40" w:after="40" w:line="294" w:lineRule="exact"/>
        <w:ind w:right="216"/>
        <w:jc w:val="right"/>
      </w:pPr>
      <w:r>
        <w:rPr>
          <w:rFonts w:ascii="David" w:hAnsi="David" w:cs="David"/>
          <w:b w:val="0"/>
          <w:i/>
          <w:color w:val="707070"/>
          <w:sz w:val="21"/>
        </w:rPr>
        <w:t>דוד אינו קם, אינו קורא לכהן, אינו שולח אחר קרבן. אין כאן עולה ואין זבח. רגע — ואז, בשקט, לנתן שנשאר עומד מעליו, עולה השיר. זהו הקרבן היחיד שיש לו.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"כִּי לֹא-תַחְפֹּץ זֶבַח וְאֶתֵּנָה —</w:t>
      </w:r>
    </w:p>
    <w:p>
      <w:pPr>
        <w:bidi w:val="1"/>
        <w:spacing w:before="0" w:after="40" w:line="336" w:lineRule="exact"/>
        <w:ind w:right="360"/>
        <w:jc w:val="right"/>
      </w:pPr>
      <w:r>
        <w:rPr>
          <w:rFonts w:ascii="David" w:hAnsi="David" w:cs="David"/>
          <w:b w:val="0"/>
          <w:i w:val="0"/>
          <w:sz w:val="24"/>
        </w:rPr>
        <w:t>עוֹלָה לֹא תִרְצֶה. (תהילים נא, יח)</w:t>
      </w:r>
    </w:p>
    <w:p>
      <w:pPr>
        <w:bidi w:val="1"/>
        <w:spacing w:before="0" w:after="40" w:line="336" w:lineRule="exact"/>
        <w:ind w:right="360"/>
        <w:jc w:val="right"/>
      </w:pPr>
      <w:r>
        <w:rPr>
          <w:rFonts w:ascii="David" w:hAnsi="David" w:cs="David"/>
          <w:b w:val="0"/>
          <w:i w:val="0"/>
          <w:sz w:val="24"/>
        </w:rPr>
        <w:t>זִבְחֵי אֱלֹהִים — רוּחַ נִשְׁבָּרָה,</w:t>
      </w:r>
    </w:p>
    <w:p>
      <w:pPr>
        <w:bidi w:val="1"/>
        <w:spacing w:before="0" w:after="40" w:line="336" w:lineRule="exact"/>
        <w:ind w:right="360"/>
        <w:jc w:val="right"/>
      </w:pPr>
      <w:r>
        <w:rPr>
          <w:rFonts w:ascii="David" w:hAnsi="David" w:cs="David"/>
          <w:b w:val="0"/>
          <w:i w:val="0"/>
          <w:sz w:val="24"/>
        </w:rPr>
        <w:t>לֵב-נִשְׁבָּר וְנִדְכֶּה — אֱלֹהִים לֹא תִבְזֶה. (תהילים נא, יט)"</w:t>
      </w:r>
    </w:p>
    <w:p>
      <w:pPr>
        <w:bidi w:val="1"/>
        <w:spacing w:before="40" w:after="40" w:line="294" w:lineRule="exact"/>
        <w:ind w:right="216"/>
        <w:jc w:val="right"/>
      </w:pPr>
      <w:r>
        <w:rPr>
          <w:rFonts w:ascii="David" w:hAnsi="David" w:cs="David"/>
          <w:b w:val="0"/>
          <w:i/>
          <w:color w:val="707070"/>
          <w:sz w:val="21"/>
        </w:rPr>
        <w:t>נתן מסתכל בו. ומבין: דוד לא אמר "אֵלֵךְ וְאָבִיא קָרְבָּן". אמר "חָטָאתִי" — והביא שיר. זה הקרבן. וזה — מספיק.</w:t>
      </w:r>
    </w:p>
    <w:p>
      <w:pPr>
        <w:bidi w:val="1"/>
        <w:spacing w:before="40" w:after="40" w:line="294" w:lineRule="exact"/>
        <w:ind w:right="216"/>
        <w:jc w:val="right"/>
      </w:pPr>
      <w:r>
        <w:rPr>
          <w:rFonts w:ascii="David" w:hAnsi="David" w:cs="David"/>
          <w:b w:val="0"/>
          <w:i/>
          <w:color w:val="707070"/>
          <w:sz w:val="21"/>
        </w:rPr>
        <w:t>ואז, רגע אחר. דוד אינו מרים עיניים. בדידות גמורה. הוא כבר נתן את אשר ידע — ועתה עולה בו שאלה אחרת, נוקבת: ומה בַּלֹּא-נוֹדָע? בכל אשר פגעתי בלא לדעת? מונולוג פנימי, לה' לבדו.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"חָטָאתִי — אֶת שֶׁיָּדַעְתִּי.</w:t>
      </w:r>
    </w:p>
    <w:p>
      <w:pPr>
        <w:bidi w:val="1"/>
        <w:spacing w:before="0" w:after="40" w:line="336" w:lineRule="exact"/>
        <w:ind w:right="360"/>
        <w:jc w:val="right"/>
      </w:pPr>
      <w:r>
        <w:rPr>
          <w:rFonts w:ascii="David" w:hAnsi="David" w:cs="David"/>
          <w:b w:val="0"/>
          <w:i w:val="0"/>
          <w:sz w:val="24"/>
        </w:rPr>
        <w:t>שְׁגִיאוֹת — מִי יָבִין?</w:t>
      </w:r>
    </w:p>
    <w:p>
      <w:pPr>
        <w:bidi w:val="1"/>
        <w:spacing w:before="0" w:after="40" w:line="336" w:lineRule="exact"/>
        <w:ind w:right="360"/>
        <w:jc w:val="right"/>
      </w:pPr>
      <w:r>
        <w:rPr>
          <w:rFonts w:ascii="David" w:hAnsi="David" w:cs="David"/>
          <w:b w:val="0"/>
          <w:i w:val="0"/>
          <w:sz w:val="24"/>
        </w:rPr>
        <w:t>מִנִּסְתָּרוֹת — נַקֵּנִי. (תהילים יט, יג)</w:t>
      </w:r>
    </w:p>
    <w:p>
      <w:pPr>
        <w:bidi w:val="1"/>
        <w:spacing w:before="0" w:after="40" w:line="336" w:lineRule="exact"/>
        <w:ind w:right="360"/>
        <w:jc w:val="right"/>
      </w:pPr>
      <w:r>
        <w:rPr>
          <w:rFonts w:ascii="David" w:hAnsi="David" w:cs="David"/>
          <w:b w:val="0"/>
          <w:i w:val="0"/>
          <w:sz w:val="24"/>
        </w:rPr>
        <w:t>כַּמָּה פְּעָמִים פָּגַעְתִּי — בְּלֹא לָדַעַת?</w:t>
      </w:r>
    </w:p>
    <w:p>
      <w:pPr>
        <w:bidi w:val="1"/>
        <w:spacing w:before="0" w:after="40" w:line="336" w:lineRule="exact"/>
        <w:ind w:right="360"/>
        <w:jc w:val="right"/>
      </w:pPr>
      <w:r>
        <w:rPr>
          <w:rFonts w:ascii="David" w:hAnsi="David" w:cs="David"/>
          <w:b w:val="0"/>
          <w:i w:val="0"/>
          <w:sz w:val="24"/>
        </w:rPr>
        <w:t>כַּמָּה פְּעָמִים לֹא עָמַדְתִּי — בְּלֹא לִרְאוֹת?</w:t>
      </w:r>
    </w:p>
    <w:p>
      <w:pPr>
        <w:bidi w:val="1"/>
        <w:spacing w:before="0" w:after="40" w:line="336" w:lineRule="exact"/>
        <w:ind w:right="360"/>
        <w:jc w:val="right"/>
      </w:pPr>
      <w:r>
        <w:rPr>
          <w:rFonts w:ascii="David" w:hAnsi="David" w:cs="David"/>
          <w:b w:val="0"/>
          <w:i w:val="0"/>
          <w:sz w:val="24"/>
        </w:rPr>
        <w:t>גַּם מִזֵּדִים חֲשֹׂךְ עַבְדֶּךָ — אַל יִמְשְׁלוּ בִי,</w:t>
      </w:r>
    </w:p>
    <w:p>
      <w:pPr>
        <w:bidi w:val="1"/>
        <w:spacing w:before="0" w:after="40" w:line="336" w:lineRule="exact"/>
        <w:ind w:right="360"/>
        <w:jc w:val="right"/>
      </w:pPr>
      <w:r>
        <w:rPr>
          <w:rFonts w:ascii="David" w:hAnsi="David" w:cs="David"/>
          <w:b w:val="0"/>
          <w:i w:val="0"/>
          <w:sz w:val="24"/>
        </w:rPr>
        <w:t>אָז אֵיתָם — וְנִקֵּיתִי מִפֶּשַׁע רָב. (תהילים יט, יד)"</w:t>
      </w:r>
    </w:p>
    <w:p>
      <w:pPr>
        <w:bidi w:val="1"/>
        <w:spacing w:before="40" w:after="40" w:line="294" w:lineRule="exact"/>
        <w:ind w:right="216"/>
        <w:jc w:val="right"/>
      </w:pPr>
      <w:r>
        <w:rPr>
          <w:rFonts w:ascii="David" w:hAnsi="David" w:cs="David"/>
          <w:b w:val="0"/>
          <w:i/>
          <w:color w:val="707070"/>
          <w:sz w:val="21"/>
        </w:rPr>
        <w:t>שתיקה. דוד מחריש. נתן עומד. ורגע אחד — לפני שיפתח פה — נראה שמשהו בתוכו נלחם. הוא הנביא. ונביא אינו בוחר את הדבר אשר ישמח השומע. אך הוא גם אדם. ידיו של נתן — לרגע — כמו מבקשות לנגוע בכתפו של דוד. לא נוגעות. הוא עוצר את עצמו. ואז — הדבר של ה'.</w:t>
      </w:r>
    </w:p>
    <w:p>
      <w:pPr>
        <w:bidi w:val="1"/>
        <w:spacing w:before="60" w:after="60" w:line="336" w:lineRule="exact"/>
        <w:jc w:val="both"/>
      </w:pPr>
      <w:r>
        <w:rPr>
          <w:rFonts w:ascii="David" w:hAnsi="David" w:cs="David"/>
          <w:b/>
          <w:color w:val="1A2A6B"/>
          <w:sz w:val="24"/>
        </w:rPr>
        <w:t xml:space="preserve">נָתָן: </w:t>
      </w:r>
      <w:r>
        <w:rPr>
          <w:rFonts w:ascii="David" w:hAnsi="David" w:cs="David"/>
          <w:sz w:val="24"/>
        </w:rPr>
      </w:r>
    </w:p>
    <w:p>
      <w:pPr>
        <w:bidi w:val="1"/>
        <w:spacing w:before="0" w:after="40" w:line="336" w:lineRule="exact"/>
        <w:ind w:right="360"/>
        <w:jc w:val="right"/>
      </w:pPr>
      <w:r>
        <w:rPr>
          <w:rFonts w:ascii="David" w:hAnsi="David" w:cs="David"/>
          <w:b w:val="0"/>
          <w:i w:val="0"/>
          <w:sz w:val="24"/>
        </w:rPr>
        <w:t>"גַּם-ה' הֶעֱבִיר חַטָּאתְךָ — לֹא תָמוּת.</w:t>
      </w:r>
    </w:p>
    <w:p>
      <w:pPr>
        <w:bidi w:val="1"/>
        <w:spacing w:before="0" w:after="40" w:line="336" w:lineRule="exact"/>
        <w:ind w:right="360"/>
        <w:jc w:val="right"/>
      </w:pPr>
      <w:r>
        <w:rPr>
          <w:rFonts w:ascii="David" w:hAnsi="David" w:cs="David"/>
          <w:b w:val="0"/>
          <w:i w:val="0"/>
          <w:sz w:val="24"/>
        </w:rPr>
        <w:t>אֶפֶס כִּי-נִאֵץ נִאַצְתָּ אֶת-אֹיְבֵי ה' בַּדָּבָר הַזֶּה —</w:t>
      </w:r>
    </w:p>
    <w:p>
      <w:pPr>
        <w:bidi w:val="1"/>
        <w:spacing w:before="0" w:after="40" w:line="336" w:lineRule="exact"/>
        <w:ind w:right="360"/>
        <w:jc w:val="right"/>
      </w:pPr>
      <w:r>
        <w:rPr>
          <w:rFonts w:ascii="David" w:hAnsi="David" w:cs="David"/>
          <w:b w:val="0"/>
          <w:i w:val="0"/>
          <w:sz w:val="24"/>
        </w:rPr>
        <w:t>גַּם הַבֵּן הַיִּלּוֹד לְךָ — מוֹת יָמוּת."</w:t>
      </w:r>
    </w:p>
    <w:p>
      <w:pPr>
        <w:bidi w:val="1"/>
        <w:spacing w:before="240" w:after="100" w:line="378" w:lineRule="exact"/>
        <w:jc w:val="right"/>
      </w:pPr>
      <w:r>
        <w:rPr>
          <w:rFonts w:ascii="David" w:hAnsi="David" w:cs="David"/>
          <w:b/>
          <w:i w:val="0"/>
          <w:color w:val="2A2A55"/>
          <w:sz w:val="27"/>
        </w:rPr>
        <w:t>חלק ט-ב': קוֹל בַּת-שֶׁבַע — מְחִיר הַשְּׁמוּעָה (2 דקות)</w:t>
      </w:r>
    </w:p>
    <w:p>
      <w:pPr>
        <w:bidi w:val="1"/>
        <w:spacing w:before="40" w:after="40" w:line="294" w:lineRule="exact"/>
        <w:ind w:right="216"/>
        <w:jc w:val="right"/>
      </w:pPr>
      <w:r>
        <w:rPr>
          <w:rFonts w:ascii="David" w:hAnsi="David" w:cs="David"/>
          <w:b w:val="0"/>
          <w:i/>
          <w:color w:val="707070"/>
          <w:sz w:val="21"/>
        </w:rPr>
        <w:t>נתן עוד לא יצא. דוד כורע, פניו באדמה. ומן הצד — אשה. בת-שבע. שמעה את הגזירה: "הַבֵּן הַיִּלּוֹד לְךָ מוֹת יָמוּת." היא אינה ניגשת אל דוד. אינה נוגעת בו. ידה על בטנה, על הילד החי שכבר נגזר. האור עליה — לבן, קר, לבדו. זהו מונולוג שאינו מאשים ואינו מצדיק. הוא רק מעמיד את המחיר. דמות שאינה דוד — ולכן אין כאן שיר ואין כאן פסוק, אלא קול אשה ערום.</w:t>
      </w:r>
    </w:p>
    <w:p>
      <w:pPr>
        <w:bidi w:val="1"/>
        <w:spacing w:before="60" w:after="60" w:line="336" w:lineRule="exact"/>
        <w:jc w:val="both"/>
      </w:pPr>
      <w:r>
        <w:rPr>
          <w:rFonts w:ascii="David" w:hAnsi="David" w:cs="David"/>
          <w:b/>
          <w:color w:val="1A2A6B"/>
          <w:sz w:val="24"/>
        </w:rPr>
        <w:t xml:space="preserve">בַּת-שֶׁבַע: </w:t>
      </w:r>
      <w:r>
        <w:rPr>
          <w:rFonts w:ascii="David" w:hAnsi="David" w:cs="David"/>
          <w:sz w:val="24"/>
        </w:rPr>
      </w:r>
    </w:p>
    <w:p>
      <w:pPr>
        <w:bidi w:val="1"/>
        <w:spacing w:before="0" w:after="40" w:line="336" w:lineRule="exact"/>
        <w:ind w:right="360"/>
        <w:jc w:val="right"/>
      </w:pPr>
      <w:r>
        <w:rPr>
          <w:rFonts w:ascii="David" w:hAnsi="David" w:cs="David"/>
          <w:b w:val="0"/>
          <w:i w:val="0"/>
          <w:sz w:val="24"/>
        </w:rPr>
        <w:t>"שׁוֹמַעַת אֲנִי אֶת קוֹל הַנָּבִיא, וְלִבִּי יוֹדֵעַ אֶת אֲשֶׁר עוֹד אֵין הַבֶּטֶן יוֹדַעַת.</w:t>
      </w:r>
    </w:p>
    <w:p>
      <w:pPr>
        <w:bidi w:val="1"/>
        <w:spacing w:before="0" w:after="40" w:line="336" w:lineRule="exact"/>
        <w:ind w:right="360"/>
        <w:jc w:val="right"/>
      </w:pPr>
      <w:r>
        <w:rPr>
          <w:rFonts w:ascii="David" w:hAnsi="David" w:cs="David"/>
          <w:b w:val="0"/>
          <w:i w:val="0"/>
          <w:sz w:val="24"/>
        </w:rPr>
        <w:t>גְּזֵרָה נֶחְתְּכָה עַל בֵּן — וְהַבֵּן בְּקִרְבִּי, חַי, בּוֹעֵט, אֵינֶנּוּ יוֹדֵעַ.</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וְהָעָם — הָעָם יְדַבֵּר. שׁוֹמַעַת אֲנִי אוֹתָם כְּבָר, מִבְּעַד לַקִּירוֹת.</w:t>
      </w:r>
    </w:p>
    <w:p>
      <w:pPr>
        <w:bidi w:val="1"/>
        <w:spacing w:before="0" w:after="40" w:line="336" w:lineRule="exact"/>
        <w:ind w:right="360"/>
        <w:jc w:val="right"/>
      </w:pPr>
      <w:r>
        <w:rPr>
          <w:rFonts w:ascii="David" w:hAnsi="David" w:cs="David"/>
          <w:b w:val="0"/>
          <w:i w:val="0"/>
          <w:sz w:val="24"/>
        </w:rPr>
        <w:t>יֹאמְרוּ: הָאִשָּׁה. יֹאמְרוּ: הַגַּג. יֹאמְרוּ: הַבַּעַל אֲשֶׁר נָפַל.</w:t>
      </w:r>
    </w:p>
    <w:p>
      <w:pPr>
        <w:bidi w:val="1"/>
        <w:spacing w:before="0" w:after="40" w:line="336" w:lineRule="exact"/>
        <w:ind w:right="360"/>
        <w:jc w:val="right"/>
      </w:pPr>
      <w:r>
        <w:rPr>
          <w:rFonts w:ascii="David" w:hAnsi="David" w:cs="David"/>
          <w:b w:val="0"/>
          <w:i w:val="0"/>
          <w:sz w:val="24"/>
        </w:rPr>
        <w:t>שְׁמִי יֵלֵךְ מִפֶּה אֶל פֶּה, וְאִישׁ לֹא יֵדַע אוֹתִי.</w:t>
      </w:r>
    </w:p>
    <w:p>
      <w:pPr>
        <w:bidi w:val="1"/>
        <w:spacing w:before="0" w:after="40" w:line="336" w:lineRule="exact"/>
        <w:ind w:right="360"/>
        <w:jc w:val="right"/>
      </w:pPr>
      <w:r>
        <w:rPr>
          <w:rFonts w:ascii="David" w:hAnsi="David" w:cs="David"/>
          <w:b w:val="0"/>
          <w:i w:val="0"/>
          <w:sz w:val="24"/>
        </w:rPr>
        <w:t>לֹא יֹאמְרוּ 'בַּת אֱלִיעָם'. לֹא יֹאמְרוּ 'אֵשֶׁת אִישׁ שֶׁגֹּרְשָׁה כַּדִּין'.</w:t>
      </w:r>
    </w:p>
    <w:p>
      <w:pPr>
        <w:bidi w:val="1"/>
        <w:spacing w:before="0" w:after="40" w:line="336" w:lineRule="exact"/>
        <w:ind w:right="360"/>
        <w:jc w:val="right"/>
      </w:pPr>
      <w:r>
        <w:rPr>
          <w:rFonts w:ascii="David" w:hAnsi="David" w:cs="David"/>
          <w:b w:val="0"/>
          <w:i w:val="0"/>
          <w:sz w:val="24"/>
        </w:rPr>
        <w:t>יֹאמְרוּ רַק: הָאִשָּׁה שֶׁעַל הַגָּג.</w:t>
      </w:r>
    </w:p>
    <w:p>
      <w:pPr>
        <w:bidi w:val="1"/>
        <w:spacing w:before="40" w:after="40" w:line="294" w:lineRule="exact"/>
        <w:ind w:right="216"/>
        <w:jc w:val="right"/>
      </w:pPr>
      <w:r>
        <w:rPr>
          <w:rFonts w:ascii="David" w:hAnsi="David" w:cs="David"/>
          <w:b w:val="0"/>
          <w:i/>
          <w:color w:val="707070"/>
          <w:sz w:val="21"/>
        </w:rPr>
        <w:t>מביטה בדוד הכורע — ולא ניגשת</w:t>
      </w:r>
    </w:p>
    <w:p>
      <w:pPr>
        <w:bidi w:val="1"/>
        <w:spacing w:before="0" w:after="40" w:line="336" w:lineRule="exact"/>
        <w:ind w:right="360"/>
        <w:jc w:val="right"/>
      </w:pPr>
      <w:r>
        <w:rPr>
          <w:rFonts w:ascii="David" w:hAnsi="David" w:cs="David"/>
          <w:b w:val="0"/>
          <w:i w:val="0"/>
          <w:sz w:val="24"/>
        </w:rPr>
        <w:t>הוּא — יֹאמַר 'חָטָאתִי', וְיִתֵּן אֶת שִׁבְרוֹ לֵאלֹהָיו, וְיֵצֵא מִמֶּנּוּ מִזְמוֹר.</w:t>
      </w:r>
    </w:p>
    <w:p>
      <w:pPr>
        <w:bidi w:val="1"/>
        <w:spacing w:before="0" w:after="40" w:line="336" w:lineRule="exact"/>
        <w:ind w:right="360"/>
        <w:jc w:val="right"/>
      </w:pPr>
      <w:r>
        <w:rPr>
          <w:rFonts w:ascii="David" w:hAnsi="David" w:cs="David"/>
          <w:b w:val="0"/>
          <w:i w:val="0"/>
          <w:sz w:val="24"/>
        </w:rPr>
        <w:t>וַאֲנִי? אֶת מִי אֶשָּׂא? אֵין לִי מִזְמוֹר. יֵשׁ לִי בֶּטֶן.</w:t>
      </w:r>
    </w:p>
    <w:p>
      <w:pPr>
        <w:bidi w:val="1"/>
        <w:spacing w:before="40" w:after="40" w:line="294" w:lineRule="exact"/>
        <w:ind w:right="216"/>
        <w:jc w:val="right"/>
      </w:pPr>
      <w:r>
        <w:rPr>
          <w:rFonts w:ascii="David" w:hAnsi="David" w:cs="David"/>
          <w:b w:val="0"/>
          <w:i/>
          <w:color w:val="707070"/>
          <w:sz w:val="21"/>
        </w:rPr>
        <w:t>לאט, ידה על הבטן</w:t>
      </w:r>
    </w:p>
    <w:p>
      <w:pPr>
        <w:bidi w:val="1"/>
        <w:spacing w:before="0" w:after="40" w:line="336" w:lineRule="exact"/>
        <w:ind w:right="360"/>
        <w:jc w:val="right"/>
      </w:pPr>
      <w:r>
        <w:rPr>
          <w:rFonts w:ascii="David" w:hAnsi="David" w:cs="David"/>
          <w:b w:val="0"/>
          <w:i w:val="0"/>
          <w:sz w:val="24"/>
        </w:rPr>
        <w:t>אֲנִי אֶשָּׂא אֶת הַיֶּלֶד עַד יִוָּלֵד, וְאֶשָּׂא אוֹתוֹ עַד יָמוּת, וְאֶשָּׂא אֶת שְׁמִי כָּל יְמֵי חַיַּי.</w:t>
      </w:r>
    </w:p>
    <w:p>
      <w:pPr>
        <w:bidi w:val="1"/>
        <w:spacing w:before="40" w:after="40" w:line="294" w:lineRule="exact"/>
        <w:ind w:right="216"/>
        <w:jc w:val="right"/>
      </w:pPr>
      <w:r>
        <w:rPr>
          <w:rFonts w:ascii="David" w:hAnsi="David" w:cs="David"/>
          <w:b w:val="0"/>
          <w:i/>
          <w:color w:val="707070"/>
          <w:sz w:val="21"/>
        </w:rPr>
        <w:t>שתיקה ארוכה. ואז, בלא תלונה — קביעה</w:t>
      </w:r>
    </w:p>
    <w:p>
      <w:pPr>
        <w:bidi w:val="1"/>
        <w:spacing w:before="0" w:after="40" w:line="336" w:lineRule="exact"/>
        <w:ind w:right="360"/>
        <w:jc w:val="right"/>
      </w:pPr>
      <w:r>
        <w:rPr>
          <w:rFonts w:ascii="David" w:hAnsi="David" w:cs="David"/>
          <w:b w:val="0"/>
          <w:i w:val="0"/>
          <w:sz w:val="24"/>
        </w:rPr>
        <w:t>אֵינֶנִּי מַאֲשִׁימָה, וְאֵינֶנִּי מְלַמֶּדֶת זְכוּת.</w:t>
      </w:r>
    </w:p>
    <w:p>
      <w:pPr>
        <w:bidi w:val="1"/>
        <w:spacing w:before="0" w:after="40" w:line="336" w:lineRule="exact"/>
        <w:ind w:right="360"/>
        <w:jc w:val="right"/>
      </w:pPr>
      <w:r>
        <w:rPr>
          <w:rFonts w:ascii="David" w:hAnsi="David" w:cs="David"/>
          <w:b w:val="0"/>
          <w:i w:val="0"/>
          <w:sz w:val="24"/>
        </w:rPr>
        <w:t>אֲנִי רַק עוֹמֶדֶת פֹּה, לְמַעַן יֵדַע מִישֶׁהוּ, יוֹם אֶחָד, שֶׁבְּתוֹךְ כָּל הַדְּבָרִים הָאֵלֶּה הָיְתָה גַּם אִשָּׁה.</w:t>
      </w:r>
    </w:p>
    <w:p>
      <w:pPr>
        <w:bidi w:val="1"/>
        <w:spacing w:before="0" w:after="40" w:line="336" w:lineRule="exact"/>
        <w:ind w:right="360"/>
        <w:jc w:val="right"/>
      </w:pPr>
      <w:r>
        <w:rPr>
          <w:rFonts w:ascii="David" w:hAnsi="David" w:cs="David"/>
          <w:b w:val="0"/>
          <w:i w:val="0"/>
          <w:sz w:val="24"/>
        </w:rPr>
        <w:t>וְשֵׁם הָיָה לָהּ. בַּת-שֶׁבַע בַּת אֱלִיעָם."</w:t>
      </w:r>
    </w:p>
    <w:p>
      <w:pPr>
        <w:bidi w:val="1"/>
        <w:spacing w:before="40" w:after="40" w:line="294" w:lineRule="exact"/>
        <w:ind w:right="216"/>
        <w:jc w:val="right"/>
      </w:pPr>
      <w:r>
        <w:rPr>
          <w:rFonts w:ascii="David" w:hAnsi="David" w:cs="David"/>
          <w:b w:val="0"/>
          <w:i/>
          <w:color w:val="707070"/>
          <w:sz w:val="21"/>
        </w:rPr>
        <w:t>היא אינה יוצאת. נשארת בצל, בקצה הבמה. וכל מה שיבוא עתה — שירת דוד — יישמע מעבר לנוכחותה השותקת.</w:t>
      </w:r>
    </w:p>
    <w:p>
      <w:pPr>
        <w:bidi w:val="1"/>
        <w:spacing w:before="240" w:after="100" w:line="378" w:lineRule="exact"/>
        <w:jc w:val="right"/>
      </w:pPr>
      <w:r>
        <w:rPr>
          <w:rFonts w:ascii="David" w:hAnsi="David" w:cs="David"/>
          <w:b/>
          <w:i w:val="0"/>
          <w:color w:val="2A2A55"/>
          <w:sz w:val="27"/>
        </w:rPr>
        <w:t>חלק י': "מזמור נ"א" — לידת השיר (2 דקות)</w:t>
      </w:r>
    </w:p>
    <w:p>
      <w:pPr>
        <w:bidi w:val="1"/>
        <w:spacing w:before="40" w:after="40" w:line="294" w:lineRule="exact"/>
        <w:ind w:right="216"/>
        <w:jc w:val="right"/>
      </w:pPr>
      <w:r>
        <w:rPr>
          <w:rFonts w:ascii="David" w:hAnsi="David" w:cs="David"/>
          <w:b w:val="0"/>
          <w:i/>
          <w:color w:val="707070"/>
          <w:sz w:val="21"/>
        </w:rPr>
        <w:t>דוד לבדו באורו. ובקצה הבמה, בצל, בת-שבע עומדת — ידה על בטנה. נוכחותה אינה נמחית.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"אֵין לִי זֶבַח לְהָבִיא.</w:t>
      </w:r>
    </w:p>
    <w:p>
      <w:pPr>
        <w:bidi w:val="1"/>
        <w:spacing w:before="0" w:after="40" w:line="336" w:lineRule="exact"/>
        <w:ind w:right="360"/>
        <w:jc w:val="right"/>
      </w:pPr>
      <w:r>
        <w:rPr>
          <w:rFonts w:ascii="David" w:hAnsi="David" w:cs="David"/>
          <w:b w:val="0"/>
          <w:i w:val="0"/>
          <w:sz w:val="24"/>
        </w:rPr>
        <w:t>אֵין לִי כֹּהֵן לִקְרֹא.</w:t>
      </w:r>
    </w:p>
    <w:p>
      <w:pPr>
        <w:bidi w:val="1"/>
        <w:spacing w:before="40" w:after="40" w:line="294" w:lineRule="exact"/>
        <w:ind w:right="216"/>
        <w:jc w:val="right"/>
      </w:pPr>
      <w:r>
        <w:rPr>
          <w:rFonts w:ascii="David" w:hAnsi="David" w:cs="David"/>
          <w:b w:val="0"/>
          <w:i/>
          <w:color w:val="707070"/>
          <w:sz w:val="21"/>
        </w:rPr>
        <w:t>שתיקה ארוכה. ידו על החזה</w:t>
      </w:r>
    </w:p>
    <w:p>
      <w:pPr>
        <w:bidi w:val="1"/>
        <w:spacing w:before="0" w:after="40" w:line="336" w:lineRule="exact"/>
        <w:ind w:right="360"/>
        <w:jc w:val="right"/>
      </w:pPr>
      <w:r>
        <w:rPr>
          <w:rFonts w:ascii="David" w:hAnsi="David" w:cs="David"/>
          <w:b w:val="0"/>
          <w:i w:val="0"/>
          <w:sz w:val="24"/>
        </w:rPr>
        <w:t>יֵשׁ לִי רַק... זֶה."</w:t>
      </w:r>
    </w:p>
    <w:p>
      <w:pPr>
        <w:bidi w:val="1"/>
        <w:spacing w:before="40" w:after="40" w:line="294" w:lineRule="exact"/>
        <w:ind w:right="216"/>
        <w:jc w:val="right"/>
      </w:pPr>
      <w:r>
        <w:rPr>
          <w:rFonts w:ascii="David" w:hAnsi="David" w:cs="David"/>
          <w:b w:val="0"/>
          <w:i/>
          <w:color w:val="707070"/>
          <w:sz w:val="21"/>
        </w:rPr>
        <w:t>הוא מנמיך ראש. הכינור מתחיל לבדו — צליל אחד, מהסס. ומתוך השתיקה, כמעט בלא יודעין, השורה הראשונה מתגבשת לפסוק</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"חָנֵּנִי אֱלֹהִים — כְּחַסְדֶּךָ. (תהילים נא, ג)"</w:t>
      </w:r>
    </w:p>
    <w:p>
      <w:pPr>
        <w:bidi w:val="1"/>
        <w:spacing w:before="240" w:after="100" w:line="378" w:lineRule="exact"/>
        <w:jc w:val="right"/>
      </w:pPr>
      <w:r>
        <w:rPr>
          <w:rFonts w:ascii="David" w:hAnsi="David" w:cs="David"/>
          <w:b/>
          <w:i w:val="0"/>
          <w:color w:val="2A2A55"/>
          <w:sz w:val="27"/>
        </w:rPr>
        <w:t>חלק י"א: שִׁבְעַת הַיָּמִים — מוֹת הַיֶּלֶד (3 דקות)</w:t>
      </w:r>
    </w:p>
    <w:p>
      <w:pPr>
        <w:bidi w:val="1"/>
        <w:spacing w:before="40" w:after="40" w:line="294" w:lineRule="exact"/>
        <w:ind w:right="216"/>
        <w:jc w:val="right"/>
      </w:pPr>
      <w:r>
        <w:rPr>
          <w:rFonts w:ascii="David" w:hAnsi="David" w:cs="David"/>
          <w:b w:val="0"/>
          <w:i/>
          <w:color w:val="707070"/>
          <w:sz w:val="21"/>
        </w:rPr>
        <w:t>הבמה מחשיכה אל חדר אחד. דוד מוטל ארצה — לא כורע, מוטל. שבעה ימים מקופלים לרגע במה אחד: נר נדלק וכבה, נדלק וכבה, נדלק וכבה. דוד אינו זז מן הרצפה. זקני ביתו עומדים מעליו, מנסים להקימו</w:t>
      </w:r>
    </w:p>
    <w:p>
      <w:pPr>
        <w:bidi w:val="1"/>
        <w:spacing w:before="60" w:after="60" w:line="336" w:lineRule="exact"/>
        <w:jc w:val="both"/>
      </w:pPr>
      <w:r>
        <w:rPr>
          <w:rFonts w:ascii="David" w:hAnsi="David" w:cs="David"/>
          <w:b/>
          <w:color w:val="1A2A6B"/>
          <w:sz w:val="24"/>
        </w:rPr>
        <w:t xml:space="preserve">זְקַן הַבַּיִת: </w:t>
      </w:r>
      <w:r>
        <w:rPr>
          <w:rFonts w:ascii="David" w:hAnsi="David" w:cs="David"/>
          <w:sz w:val="24"/>
        </w:rPr>
      </w:r>
    </w:p>
    <w:p>
      <w:pPr>
        <w:bidi w:val="1"/>
        <w:spacing w:before="0" w:after="40" w:line="336" w:lineRule="exact"/>
        <w:ind w:right="360"/>
        <w:jc w:val="right"/>
      </w:pPr>
      <w:r>
        <w:rPr>
          <w:rFonts w:ascii="David" w:hAnsi="David" w:cs="David"/>
          <w:b w:val="0"/>
          <w:i w:val="0"/>
          <w:sz w:val="24"/>
        </w:rPr>
        <w:t>"אֲדֹנִי הַמֶּלֶךְ — קוּם נָא מִן הָאָרֶץ. אֱכֹל לָחֶם.</w:t>
      </w:r>
    </w:p>
    <w:p>
      <w:pPr>
        <w:bidi w:val="1"/>
        <w:spacing w:before="0" w:after="40" w:line="336" w:lineRule="exact"/>
        <w:ind w:right="360"/>
        <w:jc w:val="right"/>
      </w:pPr>
      <w:r>
        <w:rPr>
          <w:rFonts w:ascii="David" w:hAnsi="David" w:cs="David"/>
          <w:b w:val="0"/>
          <w:i w:val="0"/>
          <w:sz w:val="24"/>
        </w:rPr>
        <w:t>שִׁבְעָה יָמִים לֹא בָא אֹכֶל אֶל פִּיךָ."</w:t>
      </w:r>
    </w:p>
    <w:p>
      <w:pPr>
        <w:bidi w:val="1"/>
        <w:spacing w:before="40" w:after="40" w:line="294" w:lineRule="exact"/>
        <w:ind w:right="216"/>
        <w:jc w:val="right"/>
      </w:pPr>
      <w:r>
        <w:rPr>
          <w:rFonts w:ascii="David" w:hAnsi="David" w:cs="David"/>
          <w:b w:val="0"/>
          <w:i/>
          <w:color w:val="707070"/>
          <w:sz w:val="21"/>
        </w:rPr>
        <w:t>דוד אינו עונה. אינו שומע. וַיְבַקֵּשׁ דָּוִד אֶת הָאֱלֹהִים בְּעַד הַנָּעַר — וַיָּצָם צוֹם, וְשָׁכַב אָרְצָה (שמ"ב יב, טז). מבעד לשפתיו, אל הרצפה, אל השתיקה — לא פסוק מגובש, תחנון גולמי. שיר חופשי תהילימי — מזמור ו, זעקת חולה אל אל ששותק</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"חָנֵּנִי ה' כִּי אֻמְלַל אָנִי —</w:t>
      </w:r>
    </w:p>
    <w:p>
      <w:pPr>
        <w:bidi w:val="1"/>
        <w:spacing w:before="0" w:after="40" w:line="336" w:lineRule="exact"/>
        <w:ind w:right="360"/>
        <w:jc w:val="right"/>
      </w:pPr>
      <w:r>
        <w:rPr>
          <w:rFonts w:ascii="David" w:hAnsi="David" w:cs="David"/>
          <w:b w:val="0"/>
          <w:i w:val="0"/>
          <w:sz w:val="24"/>
        </w:rPr>
        <w:t>רְפָאֵנִי ה' כִּי נִבְהֲלוּ עֲצָמָי. (תהילים ו, ג)</w:t>
      </w:r>
    </w:p>
    <w:p>
      <w:pPr>
        <w:bidi w:val="1"/>
        <w:spacing w:before="40" w:after="40" w:line="294" w:lineRule="exact"/>
        <w:ind w:right="216"/>
        <w:jc w:val="right"/>
      </w:pPr>
      <w:r>
        <w:rPr>
          <w:rFonts w:ascii="David" w:hAnsi="David" w:cs="David"/>
          <w:b w:val="0"/>
          <w:i/>
          <w:color w:val="707070"/>
          <w:sz w:val="21"/>
        </w:rPr>
        <w:t>נשימה כבדה, כל לילה כמו דמע</w:t>
      </w:r>
    </w:p>
    <w:p>
      <w:pPr>
        <w:bidi w:val="1"/>
        <w:spacing w:before="0" w:after="40" w:line="336" w:lineRule="exact"/>
        <w:ind w:right="360"/>
        <w:jc w:val="right"/>
      </w:pPr>
      <w:r>
        <w:rPr>
          <w:rFonts w:ascii="David" w:hAnsi="David" w:cs="David"/>
          <w:b w:val="0"/>
          <w:i w:val="0"/>
          <w:sz w:val="24"/>
        </w:rPr>
        <w:t>יָגַעְתִּי בְּאַנְחָתִי —</w:t>
      </w:r>
    </w:p>
    <w:p>
      <w:pPr>
        <w:bidi w:val="1"/>
        <w:spacing w:before="0" w:after="40" w:line="336" w:lineRule="exact"/>
        <w:ind w:right="360"/>
        <w:jc w:val="right"/>
      </w:pPr>
      <w:r>
        <w:rPr>
          <w:rFonts w:ascii="David" w:hAnsi="David" w:cs="David"/>
          <w:b w:val="0"/>
          <w:i w:val="0"/>
          <w:sz w:val="24"/>
        </w:rPr>
        <w:t>אַשְׂחֶה בְכָל לַיְלָה מִטָּתִי,</w:t>
      </w:r>
    </w:p>
    <w:p>
      <w:pPr>
        <w:bidi w:val="1"/>
        <w:spacing w:before="0" w:after="40" w:line="336" w:lineRule="exact"/>
        <w:ind w:right="360"/>
        <w:jc w:val="right"/>
      </w:pPr>
      <w:r>
        <w:rPr>
          <w:rFonts w:ascii="David" w:hAnsi="David" w:cs="David"/>
          <w:b w:val="0"/>
          <w:i w:val="0"/>
          <w:sz w:val="24"/>
        </w:rPr>
        <w:t>בְּדִמְעָתִי עַרְשִׂי אַמְסֶה. (תהילים ו, ז)</w:t>
      </w:r>
    </w:p>
    <w:p>
      <w:pPr>
        <w:bidi w:val="1"/>
        <w:spacing w:before="40" w:after="40" w:line="294" w:lineRule="exact"/>
        <w:ind w:right="216"/>
        <w:jc w:val="right"/>
      </w:pPr>
      <w:r>
        <w:rPr>
          <w:rFonts w:ascii="David" w:hAnsi="David" w:cs="David"/>
          <w:b w:val="0"/>
          <w:i/>
          <w:color w:val="707070"/>
          <w:sz w:val="21"/>
        </w:rPr>
        <w:t>וכאן הזעקה המסוכנת — אל אל מסתתר. הקול עולה ואז נחנק</w:t>
      </w:r>
    </w:p>
    <w:p>
      <w:pPr>
        <w:bidi w:val="1"/>
        <w:spacing w:before="0" w:after="40" w:line="336" w:lineRule="exact"/>
        <w:ind w:right="360"/>
        <w:jc w:val="right"/>
      </w:pPr>
      <w:r>
        <w:rPr>
          <w:rFonts w:ascii="David" w:hAnsi="David" w:cs="David"/>
          <w:b w:val="0"/>
          <w:i w:val="0"/>
          <w:sz w:val="24"/>
        </w:rPr>
        <w:t>וְנַפְשִׁי נִבְהֲלָה מְאֹד —</w:t>
      </w:r>
    </w:p>
    <w:p>
      <w:pPr>
        <w:bidi w:val="1"/>
        <w:spacing w:before="0" w:after="40" w:line="336" w:lineRule="exact"/>
        <w:ind w:right="360"/>
        <w:jc w:val="right"/>
      </w:pPr>
      <w:r>
        <w:rPr>
          <w:rFonts w:ascii="David" w:hAnsi="David" w:cs="David"/>
          <w:b w:val="0"/>
          <w:i w:val="0"/>
          <w:sz w:val="24"/>
        </w:rPr>
        <w:t>וְאַתָּה ה' — עַד מָתָי?!"</w:t>
      </w:r>
    </w:p>
    <w:p>
      <w:pPr>
        <w:bidi w:val="1"/>
        <w:spacing w:before="40" w:after="40" w:line="294" w:lineRule="exact"/>
        <w:ind w:right="216"/>
        <w:jc w:val="right"/>
      </w:pPr>
      <w:r>
        <w:rPr>
          <w:rFonts w:ascii="David" w:hAnsi="David" w:cs="David"/>
          <w:b w:val="0"/>
          <w:i/>
          <w:color w:val="707070"/>
          <w:sz w:val="21"/>
        </w:rPr>
        <w:t>תהילים ו, ד</w:t>
      </w:r>
    </w:p>
    <w:p>
      <w:pPr>
        <w:bidi w:val="1"/>
        <w:spacing w:before="40" w:after="40" w:line="294" w:lineRule="exact"/>
        <w:ind w:right="216"/>
        <w:jc w:val="right"/>
      </w:pPr>
      <w:r>
        <w:rPr>
          <w:rFonts w:ascii="David" w:hAnsi="David" w:cs="David"/>
          <w:b w:val="0"/>
          <w:i/>
          <w:color w:val="707070"/>
          <w:sz w:val="21"/>
        </w:rPr>
        <w:t>והמשפט נשאר תלוי. "עַד מָתָי" — בלי סוף, בלי מענה. השמים שותקים. הנר כבה בפעם השביעית — ואינו נדלק עוד. ברקע, מבחוץ, פוסקת לחישה. דוד אינו מרים ראש</w:t>
      </w:r>
    </w:p>
    <w:p>
      <w:pPr>
        <w:bidi w:val="1"/>
        <w:spacing w:before="40" w:after="40" w:line="294" w:lineRule="exact"/>
        <w:ind w:right="216"/>
        <w:jc w:val="right"/>
      </w:pPr>
      <w:r>
        <w:rPr>
          <w:rFonts w:ascii="David" w:hAnsi="David" w:cs="David"/>
          <w:b w:val="0"/>
          <w:i/>
          <w:color w:val="707070"/>
          <w:sz w:val="21"/>
        </w:rPr>
        <w:t>העבדים בצד, מתלחשים, יראים. וַיִּרְאוּ עַבְדֵי דָוִד לְהַגִּיד לוֹ כִּי מֵת הַיֶּלֶד — כִּי אָמְרוּ: הִנֵּה בִּהְיוֹת הַיֶּלֶד חַי דִּבַּרְנוּ אֵלָיו וְלֹא שָׁמַע בְּקוֹלֵנוּ — וְאֵיךְ נֹאמַר אֵלָיו מֵת הַיֶּלֶד? וְעָשָׂה רָעָה (שמ"ב יב, יח)</w:t>
      </w:r>
    </w:p>
    <w:p>
      <w:pPr>
        <w:bidi w:val="1"/>
        <w:spacing w:before="40" w:after="40" w:line="294" w:lineRule="exact"/>
        <w:ind w:right="216"/>
        <w:jc w:val="right"/>
      </w:pPr>
      <w:r>
        <w:rPr>
          <w:rFonts w:ascii="David" w:hAnsi="David" w:cs="David"/>
          <w:b w:val="0"/>
          <w:i/>
          <w:color w:val="707070"/>
          <w:sz w:val="21"/>
        </w:rPr>
        <w:t>דוד שומע את הלחישה. גופו נדרך. הוא יודע. לאט מרים ראש מן הרצפה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"הֲמֵת הַיֶּלֶד?"</w:t>
      </w:r>
    </w:p>
    <w:p>
      <w:pPr>
        <w:bidi w:val="1"/>
        <w:spacing w:before="60" w:after="60" w:line="336" w:lineRule="exact"/>
        <w:jc w:val="both"/>
      </w:pPr>
      <w:r>
        <w:rPr>
          <w:rFonts w:ascii="David" w:hAnsi="David" w:cs="David"/>
          <w:b/>
          <w:color w:val="1A2A6B"/>
          <w:sz w:val="24"/>
        </w:rPr>
        <w:t xml:space="preserve">הָעֲבָדִים: </w:t>
      </w:r>
      <w:r>
        <w:rPr>
          <w:rFonts w:ascii="David" w:hAnsi="David" w:cs="David"/>
          <w:sz w:val="24"/>
        </w:rPr>
      </w:r>
    </w:p>
    <w:p>
      <w:pPr>
        <w:bidi w:val="1"/>
        <w:spacing w:before="0" w:after="40" w:line="336" w:lineRule="exact"/>
        <w:ind w:right="360"/>
        <w:jc w:val="right"/>
      </w:pPr>
      <w:r>
        <w:rPr>
          <w:rFonts w:ascii="David" w:hAnsi="David" w:cs="David"/>
          <w:b w:val="0"/>
          <w:i w:val="0"/>
          <w:sz w:val="24"/>
        </w:rPr>
        <w:t>"מֵת." (שמ"ב יב, יט)</w:t>
      </w:r>
    </w:p>
    <w:p>
      <w:pPr>
        <w:bidi w:val="1"/>
        <w:spacing w:before="40" w:after="40" w:line="294" w:lineRule="exact"/>
        <w:ind w:right="216"/>
        <w:jc w:val="right"/>
      </w:pPr>
      <w:r>
        <w:rPr>
          <w:rFonts w:ascii="David" w:hAnsi="David" w:cs="David"/>
          <w:b w:val="0"/>
          <w:i/>
          <w:color w:val="707070"/>
          <w:sz w:val="21"/>
        </w:rPr>
        <w:t>וכאן — הרגע שלא ניתן לחזות. הקהל מצפה לקריסה, ליללה. ובמקום זאת — דוד קם מן הארץ. רוחץ פניו. מחליף בגדיו. רגיעה איומה, רגיעה שמקפיאה את הדם. וַיָּקָם דָּוִד מֵהָאָרֶץ, וַיִּרְחַץ וַיָּסֶךְ וַיְחַלֵּף שִׂמְלֹתָיו — וַיָּבֹא בֵית ה' וַיִּשְׁתָּחוּ (שמ"ב יב, כ). הוא משתחווה. אחרי הכל — הוא משתחווה</w:t>
      </w:r>
    </w:p>
    <w:p>
      <w:pPr>
        <w:bidi w:val="1"/>
        <w:spacing w:before="60" w:after="60" w:line="336" w:lineRule="exact"/>
        <w:jc w:val="both"/>
      </w:pPr>
      <w:r>
        <w:rPr>
          <w:rFonts w:ascii="David" w:hAnsi="David" w:cs="David"/>
          <w:b/>
          <w:color w:val="1A2A6B"/>
          <w:sz w:val="24"/>
        </w:rPr>
        <w:t xml:space="preserve">זְקַן הַבַּיִת: </w:t>
      </w:r>
      <w:r>
        <w:rPr>
          <w:rFonts w:ascii="David" w:hAnsi="David" w:cs="David"/>
          <w:sz w:val="24"/>
        </w:rPr>
      </w:r>
    </w:p>
    <w:p>
      <w:pPr>
        <w:bidi w:val="1"/>
        <w:spacing w:before="0" w:after="40" w:line="336" w:lineRule="exact"/>
        <w:ind w:right="360"/>
        <w:jc w:val="right"/>
      </w:pPr>
      <w:r>
        <w:rPr>
          <w:rFonts w:ascii="David" w:hAnsi="David" w:cs="David"/>
          <w:b w:val="0"/>
          <w:i w:val="0"/>
          <w:sz w:val="24"/>
        </w:rPr>
        <w:t>"מָה הַדָּבָר הַזֶּה אֲשֶׁר עָשִׂיתָ?!</w:t>
      </w:r>
    </w:p>
    <w:p>
      <w:pPr>
        <w:bidi w:val="1"/>
        <w:spacing w:before="0" w:after="40" w:line="336" w:lineRule="exact"/>
        <w:ind w:right="360"/>
        <w:jc w:val="right"/>
      </w:pPr>
      <w:r>
        <w:rPr>
          <w:rFonts w:ascii="David" w:hAnsi="David" w:cs="David"/>
          <w:b w:val="0"/>
          <w:i w:val="0"/>
          <w:sz w:val="24"/>
        </w:rPr>
        <w:t>בַּעֲבוּר הַיֶּלֶד חַי — צַמְתָּ וַתֵּבְךְּ.</w:t>
      </w:r>
    </w:p>
    <w:p>
      <w:pPr>
        <w:bidi w:val="1"/>
        <w:spacing w:before="0" w:after="40" w:line="336" w:lineRule="exact"/>
        <w:ind w:right="360"/>
        <w:jc w:val="right"/>
      </w:pPr>
      <w:r>
        <w:rPr>
          <w:rFonts w:ascii="David" w:hAnsi="David" w:cs="David"/>
          <w:b w:val="0"/>
          <w:i w:val="0"/>
          <w:sz w:val="24"/>
        </w:rPr>
        <w:t>וְכַאֲשֶׁר מֵת הַיֶּלֶד — קַמְתָּ וַתֹּאכַל לָחֶם!" (שמ"ב יב, כא)</w:t>
      </w:r>
    </w:p>
    <w:p>
      <w:pPr>
        <w:bidi w:val="1"/>
        <w:spacing w:before="40" w:after="40" w:line="294" w:lineRule="exact"/>
        <w:ind w:right="216"/>
        <w:jc w:val="right"/>
      </w:pPr>
      <w:r>
        <w:rPr>
          <w:rFonts w:ascii="David" w:hAnsi="David" w:cs="David"/>
          <w:b w:val="0"/>
          <w:i/>
          <w:color w:val="707070"/>
          <w:sz w:val="21"/>
        </w:rPr>
        <w:t>דוד אינו מתגונן. הוא עונה אמת — וזו האמונה דרך הייסורים בצורתה החשופה ביותר. פרוזה מקראית, שקטה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"בְּעוֹד הַיֶּלֶד חַי — צַמְתִּי וָאֶבְכֶּה,</w:t>
      </w:r>
    </w:p>
    <w:p>
      <w:pPr>
        <w:bidi w:val="1"/>
        <w:spacing w:before="0" w:after="40" w:line="336" w:lineRule="exact"/>
        <w:ind w:right="360"/>
        <w:jc w:val="right"/>
      </w:pPr>
      <w:r>
        <w:rPr>
          <w:rFonts w:ascii="David" w:hAnsi="David" w:cs="David"/>
          <w:b w:val="0"/>
          <w:i w:val="0"/>
          <w:sz w:val="24"/>
        </w:rPr>
        <w:t>כִּי אָמַרְתִּי: מִי יוֹדֵעַ? וְחַנַּנִי ה' — וְחַי הַיָּלֶד.</w:t>
      </w:r>
    </w:p>
    <w:p>
      <w:pPr>
        <w:bidi w:val="1"/>
        <w:spacing w:before="40" w:after="40" w:line="294" w:lineRule="exact"/>
        <w:ind w:right="216"/>
        <w:jc w:val="right"/>
      </w:pPr>
      <w:r>
        <w:rPr>
          <w:rFonts w:ascii="David" w:hAnsi="David" w:cs="David"/>
          <w:b w:val="0"/>
          <w:i/>
          <w:color w:val="707070"/>
          <w:sz w:val="21"/>
        </w:rPr>
        <w:t>שתיקה. ואז — המשפט שהוא כל המחזה</w:t>
      </w:r>
    </w:p>
    <w:p>
      <w:pPr>
        <w:bidi w:val="1"/>
        <w:spacing w:before="0" w:after="40" w:line="336" w:lineRule="exact"/>
        <w:ind w:right="360"/>
        <w:jc w:val="right"/>
      </w:pPr>
      <w:r>
        <w:rPr>
          <w:rFonts w:ascii="David" w:hAnsi="David" w:cs="David"/>
          <w:b w:val="0"/>
          <w:i w:val="0"/>
          <w:sz w:val="24"/>
        </w:rPr>
        <w:t>וְעַתָּה מֵת — לָמָּה זֶּה אֲנִי צָם?</w:t>
      </w:r>
    </w:p>
    <w:p>
      <w:pPr>
        <w:bidi w:val="1"/>
        <w:spacing w:before="0" w:after="40" w:line="336" w:lineRule="exact"/>
        <w:ind w:right="360"/>
        <w:jc w:val="right"/>
      </w:pPr>
      <w:r>
        <w:rPr>
          <w:rFonts w:ascii="David" w:hAnsi="David" w:cs="David"/>
          <w:b w:val="0"/>
          <w:i w:val="0"/>
          <w:sz w:val="24"/>
        </w:rPr>
        <w:t>הַאוּכַל לַהֲשִׁיבוֹ עוֹד?</w:t>
      </w:r>
    </w:p>
    <w:p>
      <w:pPr>
        <w:bidi w:val="1"/>
        <w:spacing w:before="40" w:after="40" w:line="294" w:lineRule="exact"/>
        <w:ind w:right="216"/>
        <w:jc w:val="right"/>
      </w:pPr>
      <w:r>
        <w:rPr>
          <w:rFonts w:ascii="David" w:hAnsi="David" w:cs="David"/>
          <w:b w:val="0"/>
          <w:i/>
          <w:color w:val="707070"/>
          <w:sz w:val="21"/>
        </w:rPr>
        <w:t>לאט, וזה אינו ייאוש — זו אמונה</w:t>
      </w:r>
    </w:p>
    <w:p>
      <w:pPr>
        <w:bidi w:val="1"/>
        <w:spacing w:before="0" w:after="40" w:line="336" w:lineRule="exact"/>
        <w:ind w:right="360"/>
        <w:jc w:val="right"/>
      </w:pPr>
      <w:r>
        <w:rPr>
          <w:rFonts w:ascii="David" w:hAnsi="David" w:cs="David"/>
          <w:b w:val="0"/>
          <w:i w:val="0"/>
          <w:sz w:val="24"/>
        </w:rPr>
        <w:t>אֲנִי הֹלֵךְ אֵלָיו —</w:t>
      </w:r>
    </w:p>
    <w:p>
      <w:pPr>
        <w:bidi w:val="1"/>
        <w:spacing w:before="0" w:after="40" w:line="336" w:lineRule="exact"/>
        <w:ind w:right="360"/>
        <w:jc w:val="right"/>
      </w:pPr>
      <w:r>
        <w:rPr>
          <w:rFonts w:ascii="David" w:hAnsi="David" w:cs="David"/>
          <w:b w:val="0"/>
          <w:i w:val="0"/>
          <w:sz w:val="24"/>
        </w:rPr>
        <w:t>וְהוּא לֹא יָשׁוּב אֵלָי." (שמ"ב יב, כג)</w:t>
      </w:r>
    </w:p>
    <w:p>
      <w:pPr>
        <w:bidi w:val="1"/>
        <w:spacing w:before="40" w:after="40" w:line="294" w:lineRule="exact"/>
        <w:ind w:right="216"/>
        <w:jc w:val="right"/>
      </w:pPr>
      <w:r>
        <w:rPr>
          <w:rFonts w:ascii="David" w:hAnsi="David" w:cs="David"/>
          <w:b w:val="0"/>
          <w:i/>
          <w:color w:val="707070"/>
          <w:sz w:val="21"/>
        </w:rPr>
        <w:t>שתיקה ארוכה. ואז — דוד פונה. לא אל הקהל, לא אל ה'. אל האשה בצל. בת-שבע, שאיבדה בן ראשון, שעודה נושאת את שמה הקרוע. הוא ניגש אליה — לראשונה בכל הסצנה לא כמלך ולא כחוטא, אלא כאיש אל אשתו האבלה. וַיְנַחֵם דָּוִד אֵת בַּת שֶׁבַע אִשְׁתּוֹ (שמ"ב יב, כד)</w:t>
      </w:r>
    </w:p>
    <w:p>
      <w:pPr>
        <w:bidi w:val="1"/>
        <w:spacing w:before="40" w:after="40" w:line="294" w:lineRule="exact"/>
        <w:ind w:right="216"/>
        <w:jc w:val="right"/>
      </w:pPr>
      <w:r>
        <w:rPr>
          <w:rFonts w:ascii="David" w:hAnsi="David" w:cs="David"/>
          <w:b w:val="0"/>
          <w:i/>
          <w:color w:val="707070"/>
          <w:sz w:val="21"/>
        </w:rPr>
        <w:t>אין מילים. דוד מניח יד על כתפה — אותה תנועה שבה אביו לא נגע בו, אותה תנועה שיואב יום אחד ירים בה את דוד עצמו. בת-שבע, ששתקה כל הסצנה, מניחה ראשה. שני אנשים שבורים, באור אחד קטן. הצל שנשאו — לרגע, נישא בשניים</w:t>
      </w:r>
    </w:p>
    <w:p>
      <w:pPr>
        <w:bidi w:val="1"/>
        <w:spacing w:before="40" w:after="40" w:line="294" w:lineRule="exact"/>
        <w:ind w:right="216"/>
        <w:jc w:val="right"/>
      </w:pPr>
      <w:r>
        <w:rPr>
          <w:rFonts w:ascii="David" w:hAnsi="David" w:cs="David"/>
          <w:b w:val="0"/>
          <w:i/>
          <w:color w:val="707070"/>
          <w:sz w:val="21"/>
        </w:rPr>
        <w:t>ורק עכשיו — אחרי שהמחיר שולם במלואו, לעיני הקהל — עולה שוב, רחוק, צליל אחד של הכינור. לא ניצחון. לא נחמה. רק עדות: שגם מן הקרקעית הזאת, יום אחד, יצא מזמור. אך לא הערב</w:t>
      </w:r>
    </w:p>
    <w:p>
      <w:pPr>
        <w:bidi w:val="1"/>
        <w:spacing w:before="40" w:after="40" w:line="294" w:lineRule="exact"/>
        <w:ind w:right="216"/>
        <w:jc w:val="right"/>
      </w:pPr>
      <w:r>
        <w:rPr>
          <w:rFonts w:ascii="David" w:hAnsi="David" w:cs="David"/>
          <w:b w:val="0"/>
          <w:i/>
          <w:color w:val="707070"/>
          <w:sz w:val="21"/>
        </w:rPr>
        <w:t>אור גווע. מסך.</w:t>
      </w:r>
    </w:p>
    <w:p>
      <w:r>
        <w:br w:type="page"/>
      </w:r>
    </w:p>
    <w:p>
      <w:pPr>
        <w:bidi w:val="1"/>
        <w:spacing w:before="80" w:after="200" w:line="532" w:lineRule="exact"/>
        <w:jc w:val="center"/>
      </w:pPr>
      <w:r>
        <w:rPr>
          <w:rFonts w:ascii="David" w:hAnsi="David" w:cs="David"/>
          <w:b/>
          <w:i w:val="0"/>
          <w:color w:val="101010"/>
          <w:sz w:val="38"/>
        </w:rPr>
        <w:t>סצנה — "אוֹי לִי שֶׁאֲנִי עֵרוֹם מִן הַמִּצְווֹת" (דוד בבית המרחץ)</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תקציר הסצנה</w:t>
      </w:r>
    </w:p>
    <w:p>
      <w:pPr>
        <w:bidi w:val="1"/>
        <w:spacing w:before="0" w:after="40" w:line="336" w:lineRule="exact"/>
        <w:ind w:right="360"/>
        <w:jc w:val="right"/>
      </w:pPr>
      <w:r>
        <w:rPr>
          <w:rFonts w:ascii="David" w:hAnsi="David" w:cs="David"/>
          <w:b w:val="0"/>
          <w:i w:val="0"/>
          <w:sz w:val="24"/>
        </w:rPr>
        <w:t>אחרי ניצחון, דוד פורש לבית המרחץ. לרגע הוא לבד, ערום, בלא טלית, בלא תפילין, בלא ספר — מופשט מכל סימני הקודש שמהם הוא בנוי. בהלה אנושית פוקדת אותו: "אוֹי לִי — אֲנִי, שֶׁכָּל יָמַי בְּמִצְווֹת, עוֹמֵד עָרוֹם מִן הַמִּצְווֹת!" ואז מבטו נופל על בשרו — ונזכר במילה שבבשרו, אות הברית שאינה מוסרת לעולם, החקוקה בגוף ולא בבגד. דעתו מתיישבת, וחיוך עולה בו. מתוך הרגע הקטן הזה צומחת שירה ("למנצח על השמינית"). רגע של הומור־עצמי תיאולוגי: גם כשהכול נשמט, נשאר אות אחד שאי־אפשר להפשיט.</w:t>
      </w:r>
    </w:p>
    <w:p>
      <w:pPr>
        <w:bidi w:val="1"/>
        <w:spacing w:before="0" w:after="40" w:line="336" w:lineRule="exact"/>
        <w:ind w:right="360"/>
        <w:jc w:val="right"/>
      </w:pPr>
      <w:r>
        <w:rPr>
          <w:rFonts w:ascii="David" w:hAnsi="David" w:cs="David"/>
          <w:b w:val="0"/>
          <w:i w:val="0"/>
          <w:sz w:val="24"/>
        </w:rPr>
        <w:t>מטרת דוד: מנוחה רגעית. המכשול: בהלה פתאומית של ריקנות־מצוות. הפתרון: היזכרות באות שבבשר. הכפתור: מתוך מבוכה קטנה — שיר.</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הסצנה</w:t>
      </w:r>
    </w:p>
    <w:p>
      <w:pPr>
        <w:bidi w:val="1"/>
        <w:spacing w:before="160" w:after="60" w:line="336" w:lineRule="exact"/>
        <w:jc w:val="right"/>
      </w:pPr>
      <w:r>
        <w:rPr>
          <w:rFonts w:ascii="David" w:hAnsi="David" w:cs="David"/>
          <w:b/>
          <w:i w:val="0"/>
          <w:color w:val="444466"/>
          <w:sz w:val="24"/>
        </w:rPr>
        <w:t>מַהֲלָךְ 1 — לבדו, וערום</w:t>
      </w:r>
    </w:p>
    <w:p>
      <w:pPr>
        <w:bidi w:val="1"/>
        <w:spacing w:before="40" w:after="40" w:line="294" w:lineRule="exact"/>
        <w:ind w:right="216"/>
        <w:jc w:val="right"/>
      </w:pPr>
      <w:r>
        <w:rPr>
          <w:rFonts w:ascii="David" w:hAnsi="David" w:cs="David"/>
          <w:b w:val="0"/>
          <w:i/>
          <w:color w:val="707070"/>
          <w:sz w:val="21"/>
        </w:rPr>
        <w:t>אדים. אור רך, חמים. דוד נכנס לבית המרחץ, עוטה בד פשוט. מניח מעליו את כלי הקודש — בגד, חגורה — על ספסל אבן. לרגע נדמה שהוא רק עייף ומרוצה מן הניצחון.</w:t>
      </w:r>
    </w:p>
    <w:p>
      <w:pPr>
        <w:bidi w:val="1"/>
        <w:spacing w:before="0" w:after="40" w:line="336" w:lineRule="exact"/>
        <w:ind w:right="360"/>
        <w:jc w:val="right"/>
      </w:pPr>
      <w:r>
        <w:rPr>
          <w:rFonts w:ascii="David" w:hAnsi="David" w:cs="David"/>
          <w:b w:val="0"/>
          <w:i w:val="0"/>
          <w:sz w:val="24"/>
        </w:rPr>
        <w:t>דָּוִד (נושם, מתמתח):</w:t>
      </w:r>
    </w:p>
    <w:p>
      <w:pPr>
        <w:bidi w:val="1"/>
        <w:spacing w:before="0" w:after="40" w:line="336" w:lineRule="exact"/>
        <w:ind w:right="360"/>
        <w:jc w:val="right"/>
      </w:pPr>
      <w:r>
        <w:rPr>
          <w:rFonts w:ascii="David" w:hAnsi="David" w:cs="David"/>
          <w:b w:val="0"/>
          <w:i w:val="0"/>
          <w:sz w:val="24"/>
        </w:rPr>
        <w:t>שָׁלֹשׁ מַעֲרָכוֹת בְּיוֹם אֶחָד. גַּם מֶלֶךְ — בָּשָׂר וָדָם הוּא, וְזָקוּק לְמַיִם חַמִּים וּלְרֶגַע שֶׁל שֶׁקֶט.</w:t>
      </w:r>
    </w:p>
    <w:p>
      <w:pPr>
        <w:bidi w:val="1"/>
        <w:spacing w:before="40" w:after="40" w:line="294" w:lineRule="exact"/>
        <w:ind w:right="216"/>
        <w:jc w:val="right"/>
      </w:pPr>
      <w:r>
        <w:rPr>
          <w:rFonts w:ascii="David" w:hAnsi="David" w:cs="David"/>
          <w:b w:val="0"/>
          <w:i/>
          <w:color w:val="707070"/>
          <w:sz w:val="21"/>
        </w:rPr>
        <w:t>הוא מסיר את הבד האחרון. עומד ערום. ואז — מבטו נופל על הספסל הריק שעליו הניח את כלי הקודש. הבהלה עולה.</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2 — הבהלה (הרגע ההומוריסטי)</w:t>
      </w:r>
    </w:p>
    <w:p>
      <w:pPr>
        <w:bidi w:val="1"/>
        <w:spacing w:before="40" w:after="40" w:line="294" w:lineRule="exact"/>
        <w:ind w:right="216"/>
        <w:jc w:val="right"/>
      </w:pPr>
      <w:r>
        <w:rPr>
          <w:rFonts w:ascii="David" w:hAnsi="David" w:cs="David"/>
          <w:b w:val="0"/>
          <w:i/>
          <w:color w:val="707070"/>
          <w:sz w:val="21"/>
        </w:rPr>
        <w:t>דוד מביט בידיו הריקות. בזרועו, ששם נכרכות התפילין. בכתפיו, ששם נחה הטלית. הוא — מי שכל חייו עטופים בקודש — עומד פתאום חשוף מכול. הבהלה אמיתית, אך גם קומית מעט בעצמתה.</w:t>
      </w:r>
    </w:p>
    <w:p>
      <w:pPr>
        <w:bidi w:val="1"/>
        <w:spacing w:before="0" w:after="40" w:line="336" w:lineRule="exact"/>
        <w:ind w:right="360"/>
        <w:jc w:val="right"/>
      </w:pPr>
      <w:r>
        <w:rPr>
          <w:rFonts w:ascii="David" w:hAnsi="David" w:cs="David"/>
          <w:b w:val="0"/>
          <w:i w:val="0"/>
          <w:sz w:val="24"/>
        </w:rPr>
        <w:t>דָּוִד (נבהל, כמעט בקול):</w:t>
      </w:r>
    </w:p>
    <w:p>
      <w:pPr>
        <w:bidi w:val="1"/>
        <w:spacing w:before="40" w:after="40" w:line="294" w:lineRule="exact"/>
        <w:ind w:right="216"/>
        <w:jc w:val="right"/>
      </w:pPr>
      <w:r>
        <w:rPr>
          <w:rFonts w:ascii="David" w:hAnsi="David" w:cs="David"/>
          <w:b w:val="0"/>
          <w:i/>
          <w:color w:val="707070"/>
          <w:sz w:val="21"/>
        </w:rPr>
        <w:t>הוא מסתובב סביב עצמו, מחפש — אין טלית, אין תפילין, אין ספר. כלום.</w:t>
      </w:r>
    </w:p>
    <w:p>
      <w:pPr>
        <w:bidi w:val="1"/>
        <w:spacing w:before="0" w:after="40" w:line="336" w:lineRule="exact"/>
        <w:ind w:right="360"/>
        <w:jc w:val="right"/>
      </w:pPr>
      <w:r>
        <w:rPr>
          <w:rFonts w:ascii="David" w:hAnsi="David" w:cs="David"/>
          <w:b w:val="0"/>
          <w:i w:val="0"/>
          <w:sz w:val="24"/>
        </w:rPr>
        <w:t>דָּוִד (לעצמו, נסער):</w:t>
      </w:r>
    </w:p>
    <w:p>
      <w:pPr>
        <w:bidi w:val="1"/>
        <w:spacing w:before="0" w:after="40" w:line="336" w:lineRule="exact"/>
        <w:ind w:right="360"/>
        <w:jc w:val="right"/>
      </w:pPr>
      <w:r>
        <w:rPr>
          <w:rFonts w:ascii="David" w:hAnsi="David" w:cs="David"/>
          <w:b w:val="0"/>
          <w:i w:val="0"/>
          <w:sz w:val="24"/>
        </w:rPr>
        <w:t>כָּל יָמַי — מְעֻטָּף. בַּבֹּקֶר טַלִּית, בַּזְּרוֹעַ רְצוּעָה, בַּיָּד סֵפֶר. וְעַתָּה? עוֹמֵד אֲנִי לִפְנֵי קוֹנִי כְּיוֹם הִוָּלְדִי — בְּלִי מְאוּמָה. אֵיכָה אֶעֱמֹד עָרוֹם מִכָּל מִצְוָה?</w:t>
      </w:r>
    </w:p>
    <w:p>
      <w:pPr>
        <w:bidi w:val="1"/>
        <w:spacing w:before="40" w:after="40" w:line="294" w:lineRule="exact"/>
        <w:ind w:right="216"/>
        <w:jc w:val="right"/>
      </w:pPr>
      <w:r>
        <w:rPr>
          <w:rFonts w:ascii="David" w:hAnsi="David" w:cs="David"/>
          <w:b w:val="0"/>
          <w:i/>
          <w:color w:val="707070"/>
          <w:sz w:val="21"/>
        </w:rPr>
        <w:t>אופציונלי — נער המרחץ, דמות עממית, נכנס עם דלי, אינו מבין את המהומה:</w:t>
      </w:r>
    </w:p>
    <w:p>
      <w:pPr>
        <w:bidi w:val="1"/>
        <w:spacing w:before="0" w:after="40" w:line="336" w:lineRule="exact"/>
        <w:ind w:right="360"/>
        <w:jc w:val="right"/>
      </w:pPr>
      <w:r>
        <w:rPr>
          <w:rFonts w:ascii="David" w:hAnsi="David" w:cs="David"/>
          <w:b w:val="0"/>
          <w:i w:val="0"/>
          <w:sz w:val="24"/>
        </w:rPr>
        <w:t>נַעַר הַמֶּרְחָץ (פרוזה פשוטה, מבולבל):</w:t>
      </w:r>
    </w:p>
    <w:p>
      <w:pPr>
        <w:bidi w:val="1"/>
        <w:spacing w:before="0" w:after="40" w:line="336" w:lineRule="exact"/>
        <w:ind w:right="360"/>
        <w:jc w:val="right"/>
      </w:pPr>
      <w:r>
        <w:rPr>
          <w:rFonts w:ascii="David" w:hAnsi="David" w:cs="David"/>
          <w:b w:val="0"/>
          <w:i w:val="0"/>
          <w:sz w:val="24"/>
        </w:rPr>
        <w:t>אֲדוֹנִי הַמֶּלֶךְ... הַכֹּל כְּשׁוּרָה? אָבִיא עוֹד מַיִם?</w:t>
      </w:r>
    </w:p>
    <w:p>
      <w:pPr>
        <w:bidi w:val="1"/>
        <w:spacing w:before="0" w:after="40" w:line="336" w:lineRule="exact"/>
        <w:ind w:right="360"/>
        <w:jc w:val="right"/>
      </w:pPr>
      <w:r>
        <w:rPr>
          <w:rFonts w:ascii="David" w:hAnsi="David" w:cs="David"/>
          <w:b w:val="0"/>
          <w:i w:val="0"/>
          <w:sz w:val="24"/>
        </w:rPr>
        <w:t>דָּוִד (מנופף ביד, לא עכשיו):</w:t>
      </w:r>
    </w:p>
    <w:p>
      <w:pPr>
        <w:bidi w:val="1"/>
        <w:spacing w:before="0" w:after="40" w:line="336" w:lineRule="exact"/>
        <w:ind w:right="360"/>
        <w:jc w:val="right"/>
      </w:pPr>
      <w:r>
        <w:rPr>
          <w:rFonts w:ascii="David" w:hAnsi="David" w:cs="David"/>
          <w:b w:val="0"/>
          <w:i w:val="0"/>
          <w:sz w:val="24"/>
        </w:rPr>
        <w:t>לֹא מַיִם חֲסֵרִים לִי, בְּנִי. מַשֶּׁהוּ אַחֵר.</w:t>
      </w:r>
    </w:p>
    <w:p>
      <w:pPr>
        <w:bidi w:val="1"/>
        <w:spacing w:before="40" w:after="40" w:line="294" w:lineRule="exact"/>
        <w:ind w:right="216"/>
        <w:jc w:val="right"/>
      </w:pPr>
      <w:r>
        <w:rPr>
          <w:rFonts w:ascii="David" w:hAnsi="David" w:cs="David"/>
          <w:b w:val="0"/>
          <w:i/>
          <w:color w:val="707070"/>
          <w:sz w:val="21"/>
        </w:rPr>
        <w:t>הנער מושך בכתפיו ויוצא.</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3 — היזכרות במילה, ויישוב הדעת</w:t>
      </w:r>
    </w:p>
    <w:p>
      <w:pPr>
        <w:bidi w:val="1"/>
        <w:spacing w:before="40" w:after="40" w:line="294" w:lineRule="exact"/>
        <w:ind w:right="216"/>
        <w:jc w:val="right"/>
      </w:pPr>
      <w:r>
        <w:rPr>
          <w:rFonts w:ascii="David" w:hAnsi="David" w:cs="David"/>
          <w:b w:val="0"/>
          <w:i/>
          <w:color w:val="707070"/>
          <w:sz w:val="21"/>
        </w:rPr>
        <w:t>ואז — מבטו של דוד נופל על בשרו שלו. על אות הברית. רגע של שקט. החיוך עולה לאט. ההבנה: יש מצווה אחת שאי־אפשר להפשיט — כי היא חקוקה בגוף עצמו.</w:t>
      </w:r>
    </w:p>
    <w:p>
      <w:pPr>
        <w:bidi w:val="1"/>
        <w:spacing w:before="0" w:after="40" w:line="336" w:lineRule="exact"/>
        <w:ind w:right="360"/>
        <w:jc w:val="right"/>
      </w:pPr>
      <w:r>
        <w:rPr>
          <w:rFonts w:ascii="David" w:hAnsi="David" w:cs="David"/>
          <w:b w:val="0"/>
          <w:i w:val="0"/>
          <w:sz w:val="24"/>
        </w:rPr>
        <w:t>דָּוִד (לאט, חיוך מתפשט):</w:t>
      </w:r>
    </w:p>
    <w:p>
      <w:pPr>
        <w:bidi w:val="1"/>
        <w:spacing w:before="0" w:after="40" w:line="336" w:lineRule="exact"/>
        <w:ind w:right="360"/>
        <w:jc w:val="right"/>
      </w:pPr>
      <w:r>
        <w:rPr>
          <w:rFonts w:ascii="David" w:hAnsi="David" w:cs="David"/>
          <w:b w:val="0"/>
          <w:i w:val="0"/>
          <w:sz w:val="24"/>
        </w:rPr>
        <w:t>רֶגַע... לֹא. אֵינֶנִּי עֵרוֹם.</w:t>
      </w:r>
    </w:p>
    <w:p>
      <w:pPr>
        <w:bidi w:val="1"/>
        <w:spacing w:before="40" w:after="40" w:line="294" w:lineRule="exact"/>
        <w:ind w:right="216"/>
        <w:jc w:val="right"/>
      </w:pPr>
      <w:r>
        <w:rPr>
          <w:rFonts w:ascii="David" w:hAnsi="David" w:cs="David"/>
          <w:b w:val="0"/>
          <w:i/>
          <w:color w:val="707070"/>
          <w:sz w:val="21"/>
        </w:rPr>
        <w:t>הוא מניח יד על מקום הברית.</w:t>
      </w:r>
    </w:p>
    <w:p>
      <w:pPr>
        <w:bidi w:val="1"/>
        <w:spacing w:before="0" w:after="40" w:line="336" w:lineRule="exact"/>
        <w:ind w:right="360"/>
        <w:jc w:val="right"/>
      </w:pPr>
      <w:r>
        <w:rPr>
          <w:rFonts w:ascii="David" w:hAnsi="David" w:cs="David"/>
          <w:b w:val="0"/>
          <w:i w:val="0"/>
          <w:sz w:val="24"/>
        </w:rPr>
        <w:t>דָּוִד (בהקלה, כמעט צוחק לעצמו):</w:t>
      </w:r>
    </w:p>
    <w:p>
      <w:pPr>
        <w:bidi w:val="1"/>
        <w:spacing w:before="0" w:after="40" w:line="336" w:lineRule="exact"/>
        <w:ind w:right="360"/>
        <w:jc w:val="right"/>
      </w:pPr>
      <w:r>
        <w:rPr>
          <w:rFonts w:ascii="David" w:hAnsi="David" w:cs="David"/>
          <w:b w:val="0"/>
          <w:i w:val="0"/>
          <w:sz w:val="24"/>
        </w:rPr>
        <w:t>יֵשׁ בִּי מִצְוָה אַחַת שֶׁאֵינָהּ בַּטַּלִּית וְאֵינָהּ בָּרְצוּעָה — חֲקוּקָה בִּבְשָׂרִי. אוֹת בְּרִית שֶׁאֵינֶנִּי יָכוֹל לְהַפְשִׁיטוֹ, אַף אִם אֶרְצֶה. נוֹשֵׂא אֲנִי אוֹתָהּ עִמִּי גַּם לְכָאן, גַּם עָרוֹם, גַּם בַּמַּיִם.</w:t>
      </w:r>
    </w:p>
    <w:p>
      <w:pPr>
        <w:bidi w:val="1"/>
        <w:spacing w:before="40" w:after="40" w:line="294" w:lineRule="exact"/>
        <w:ind w:right="216"/>
        <w:jc w:val="right"/>
      </w:pPr>
      <w:r>
        <w:rPr>
          <w:rFonts w:ascii="David" w:hAnsi="David" w:cs="David"/>
          <w:b w:val="0"/>
          <w:i/>
          <w:color w:val="707070"/>
          <w:sz w:val="21"/>
        </w:rPr>
        <w:t>נתיישבה דעתו. הוא יושב, רגוע, על ספסל האבן.</w:t>
      </w:r>
    </w:p>
    <w:p>
      <w:pPr>
        <w:bidi w:val="1"/>
        <w:spacing w:before="0" w:after="40" w:line="336" w:lineRule="exact"/>
        <w:ind w:right="360"/>
        <w:jc w:val="right"/>
      </w:pPr>
      <w:r>
        <w:rPr>
          <w:rFonts w:ascii="David" w:hAnsi="David" w:cs="David"/>
          <w:b w:val="0"/>
          <w:i w:val="0"/>
          <w:sz w:val="24"/>
        </w:rPr>
        <w:t>דָּוִד (בנחת):</w:t>
      </w:r>
    </w:p>
    <w:p>
      <w:pPr>
        <w:bidi w:val="1"/>
        <w:spacing w:before="0" w:after="40" w:line="336" w:lineRule="exact"/>
        <w:ind w:right="360"/>
        <w:jc w:val="right"/>
      </w:pPr>
      <w:r>
        <w:rPr>
          <w:rFonts w:ascii="David" w:hAnsi="David" w:cs="David"/>
          <w:b w:val="0"/>
          <w:i w:val="0"/>
          <w:sz w:val="24"/>
        </w:rPr>
        <w:t>אֲנִי — שֶׁנָּתַתִּי שֶׁבַח עַל הַכֹּל, עַל מִלְחָמָה וְעַל מְנוּחָה — וְכָאן, בְּבֵית הַמֶּרְחָץ, פָּחַדְתִּי כְּיֶלֶד. עַד שֶׁנִּזְכַּרְתִּי: הַבְּרִית אֵינָהּ נִשְׁמֶטֶת.</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4 — מתוך הרגע הקטן — שיר (מונולוג קצר, שיר חופשי)</w:t>
      </w:r>
    </w:p>
    <w:p>
      <w:pPr>
        <w:bidi w:val="1"/>
        <w:spacing w:before="40" w:after="40" w:line="294" w:lineRule="exact"/>
        <w:ind w:right="216"/>
        <w:jc w:val="right"/>
      </w:pPr>
      <w:r>
        <w:rPr>
          <w:rFonts w:ascii="David" w:hAnsi="David" w:cs="David"/>
          <w:b w:val="0"/>
          <w:i/>
          <w:color w:val="707070"/>
          <w:sz w:val="21"/>
        </w:rPr>
        <w:t>אדים מתאבכים. דוד לבדו, רגוע. אור מתרכז. הקול קל, אך אמיתי — מתוך המבוכה הקטנה נולד מזמור.</w:t>
      </w:r>
    </w:p>
    <w:p>
      <w:pPr>
        <w:bidi w:val="1"/>
        <w:spacing w:before="0" w:after="40" w:line="336" w:lineRule="exact"/>
        <w:ind w:right="360"/>
        <w:jc w:val="right"/>
      </w:pPr>
      <w:r>
        <w:rPr>
          <w:rFonts w:ascii="David" w:hAnsi="David" w:cs="David"/>
          <w:b w:val="0"/>
          <w:i w:val="0"/>
          <w:sz w:val="24"/>
        </w:rPr>
        <w:t>דָּוִד (אל ה', בחיוך שקט):</w:t>
      </w:r>
    </w:p>
    <w:p>
      <w:pPr>
        <w:bidi w:val="1"/>
        <w:spacing w:before="0" w:after="40" w:line="336" w:lineRule="exact"/>
        <w:ind w:right="360"/>
        <w:jc w:val="right"/>
      </w:pPr>
      <w:r>
        <w:rPr>
          <w:rFonts w:ascii="David" w:hAnsi="David" w:cs="David"/>
          <w:b w:val="0"/>
          <w:i w:val="0"/>
          <w:sz w:val="24"/>
        </w:rPr>
        <w:t>רִבּוֹנוֹ שֶׁל עוֹלָם — צָחַקְתָּ עָלַי הַיּוֹם?</w:t>
      </w:r>
    </w:p>
    <w:p>
      <w:pPr>
        <w:bidi w:val="1"/>
        <w:spacing w:before="0" w:after="40" w:line="336" w:lineRule="exact"/>
        <w:ind w:right="360"/>
        <w:jc w:val="right"/>
      </w:pPr>
      <w:r>
        <w:rPr>
          <w:rFonts w:ascii="David" w:hAnsi="David" w:cs="David"/>
          <w:b w:val="0"/>
          <w:i w:val="0"/>
          <w:sz w:val="24"/>
        </w:rPr>
        <w:t>מֶלֶךְ שֶׁהִפִּיל גִּבּוֹרִים — וְנִבְהַל מִשֶּׁל עַצְמוֹ עָרוֹם.</w:t>
      </w:r>
    </w:p>
    <w:p>
      <w:pPr>
        <w:bidi w:val="1"/>
        <w:spacing w:before="0" w:after="40" w:line="336" w:lineRule="exact"/>
        <w:ind w:right="360"/>
        <w:jc w:val="right"/>
      </w:pPr>
      <w:r>
        <w:rPr>
          <w:rFonts w:ascii="David" w:hAnsi="David" w:cs="David"/>
          <w:b w:val="0"/>
          <w:i w:val="0"/>
          <w:sz w:val="24"/>
        </w:rPr>
        <w:t>לִמַּדְתַּנִי שֶׁאֵין הַקֹּדֶשׁ רַק בַּבֶּגֶד —</w:t>
      </w:r>
    </w:p>
    <w:p>
      <w:pPr>
        <w:bidi w:val="1"/>
        <w:spacing w:before="0" w:after="40" w:line="336" w:lineRule="exact"/>
        <w:ind w:right="360"/>
        <w:jc w:val="right"/>
      </w:pPr>
      <w:r>
        <w:rPr>
          <w:rFonts w:ascii="David" w:hAnsi="David" w:cs="David"/>
          <w:b w:val="0"/>
          <w:i w:val="0"/>
          <w:sz w:val="24"/>
        </w:rPr>
        <w:t>יֵשׁ אוֹת שֶׁחָקַקְתָּ בִּי, וְהוּא נִשְׁאָר.</w:t>
      </w:r>
    </w:p>
    <w:p>
      <w:pPr>
        <w:bidi w:val="1"/>
        <w:spacing w:before="0" w:after="40" w:line="336" w:lineRule="exact"/>
        <w:ind w:right="360"/>
        <w:jc w:val="right"/>
      </w:pPr>
      <w:r>
        <w:rPr>
          <w:rFonts w:ascii="David" w:hAnsi="David" w:cs="David"/>
          <w:b w:val="0"/>
          <w:i w:val="0"/>
          <w:sz w:val="24"/>
        </w:rPr>
        <w:t>מַפְשִׁיטִים מִמֶּנִּי הַכֹּל — אֶת הַכֶּתֶר, אֶת הַבֶּגֶד —</w:t>
      </w:r>
    </w:p>
    <w:p>
      <w:pPr>
        <w:bidi w:val="1"/>
        <w:spacing w:before="0" w:after="40" w:line="336" w:lineRule="exact"/>
        <w:ind w:right="360"/>
        <w:jc w:val="right"/>
      </w:pPr>
      <w:r>
        <w:rPr>
          <w:rFonts w:ascii="David" w:hAnsi="David" w:cs="David"/>
          <w:b w:val="0"/>
          <w:i w:val="0"/>
          <w:sz w:val="24"/>
        </w:rPr>
        <w:t>וְהַבְּרִית — אוֹתָהּ לֹא יִקְּחוּ.</w:t>
      </w:r>
    </w:p>
    <w:p>
      <w:pPr>
        <w:bidi w:val="1"/>
        <w:spacing w:before="40" w:after="40" w:line="294" w:lineRule="exact"/>
        <w:ind w:right="216"/>
        <w:jc w:val="right"/>
      </w:pPr>
      <w:r>
        <w:rPr>
          <w:rFonts w:ascii="David" w:hAnsi="David" w:cs="David"/>
          <w:b w:val="0"/>
          <w:i/>
          <w:color w:val="707070"/>
          <w:sz w:val="21"/>
        </w:rPr>
        <w:t>הוא קם, עוטה את הבד.</w:t>
      </w:r>
    </w:p>
    <w:p>
      <w:pPr>
        <w:bidi w:val="1"/>
        <w:spacing w:before="0" w:after="40" w:line="336" w:lineRule="exact"/>
        <w:ind w:right="360"/>
        <w:jc w:val="right"/>
      </w:pPr>
      <w:r>
        <w:rPr>
          <w:rFonts w:ascii="David" w:hAnsi="David" w:cs="David"/>
          <w:b w:val="0"/>
          <w:i w:val="0"/>
          <w:sz w:val="24"/>
        </w:rPr>
        <w:t>עַל כֵּן אָשִׁיר גַּם עַל זֹאת —</w:t>
      </w:r>
    </w:p>
    <w:p>
      <w:pPr>
        <w:bidi w:val="1"/>
        <w:spacing w:before="0" w:after="40" w:line="336" w:lineRule="exact"/>
        <w:ind w:right="360"/>
        <w:jc w:val="right"/>
      </w:pPr>
      <w:r>
        <w:rPr>
          <w:rFonts w:ascii="David" w:hAnsi="David" w:cs="David"/>
          <w:b w:val="0"/>
          <w:i w:val="0"/>
          <w:sz w:val="24"/>
        </w:rPr>
        <w:t>גַּם עַל הַבְּרִית שֶׁבַּשְּׁמִינִי — יֵשׁ שִׁיר.</w:t>
      </w:r>
    </w:p>
    <w:p>
      <w:pPr>
        <w:bidi w:val="1"/>
        <w:spacing w:before="0" w:after="40" w:line="336" w:lineRule="exact"/>
        <w:ind w:right="360"/>
        <w:jc w:val="right"/>
      </w:pPr>
      <w:r>
        <w:rPr>
          <w:rFonts w:ascii="David" w:hAnsi="David" w:cs="David"/>
          <w:b w:val="0"/>
          <w:i w:val="0"/>
          <w:sz w:val="24"/>
        </w:rPr>
        <w:t>גַּם עַל בְּהָלָה קְטַנָּה — יֵשׁ הוֹדָיָה.</w:t>
      </w:r>
    </w:p>
    <w:p>
      <w:pPr>
        <w:bidi w:val="1"/>
        <w:spacing w:before="40" w:after="40" w:line="294" w:lineRule="exact"/>
        <w:ind w:right="216"/>
        <w:jc w:val="right"/>
      </w:pPr>
      <w:r>
        <w:rPr>
          <w:rFonts w:ascii="David" w:hAnsi="David" w:cs="David"/>
          <w:b w:val="0"/>
          <w:i/>
          <w:color w:val="707070"/>
          <w:sz w:val="21"/>
        </w:rPr>
        <w:t>חיוך אחרון. דוד יוצא, רגוע. אור גוסס. אדים.</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תמונה 13ב: אמנון ותמר</w:t>
      </w:r>
    </w:p>
    <w:p>
      <w:pPr>
        <w:bidi w:val="1"/>
        <w:spacing w:before="160" w:after="60" w:line="336" w:lineRule="exact"/>
        <w:jc w:val="right"/>
      </w:pPr>
      <w:r>
        <w:rPr>
          <w:rFonts w:ascii="David" w:hAnsi="David" w:cs="David"/>
          <w:b/>
          <w:i w:val="0"/>
          <w:color w:val="444466"/>
          <w:sz w:val="24"/>
        </w:rPr>
        <w:t>"וְשָׁלַח אֶת תָּמָר — אַחֲרֵי אֲשֶׁר עִנָּהּ"</w:t>
      </w:r>
    </w:p>
    <w:p>
      <w:pPr>
        <w:bidi w:val="1"/>
        <w:spacing w:before="0" w:after="40" w:line="266" w:lineRule="exact"/>
        <w:ind w:right="360"/>
        <w:jc w:val="right"/>
      </w:pPr>
      <w:r>
        <w:rPr>
          <w:rFonts w:ascii="David" w:hAnsi="David" w:cs="David"/>
          <w:b w:val="0"/>
          <w:i w:val="0"/>
          <w:color w:val="707070"/>
          <w:sz w:val="19"/>
        </w:rPr>
        <w:t>(שמואל ב' יג | ~18 דקות)</w:t>
      </w:r>
    </w:p>
    <w:p>
      <w:pPr>
        <w:bidi w:val="1"/>
        <w:spacing w:before="20" w:after="20" w:line="345" w:lineRule="exact"/>
        <w:jc w:val="center"/>
      </w:pPr>
      <w:r>
        <w:rPr>
          <w:rFonts w:ascii="David" w:hAnsi="David" w:cs="David"/>
          <w:b w:val="0"/>
          <w:i/>
          <w:color w:val="23235C"/>
          <w:sz w:val="23"/>
        </w:rPr>
        <w:t>סצנה קצרה/רמוזה לפי הוראת הכתיבה. מונולוג שייקספירי: אחיתופל. מונולוג דוד: תהילים נה "ואתה אנוש כערכי"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"וַיֶּאֱהַב אֹתָהּ אַמְנוֹן" (3 דק')</w:t>
      </w:r>
    </w:p>
    <w:p>
      <w:pPr>
        <w:bidi w:val="1"/>
        <w:spacing w:before="40" w:after="40" w:line="294" w:lineRule="exact"/>
        <w:ind w:right="216"/>
        <w:jc w:val="right"/>
      </w:pPr>
      <w:r>
        <w:rPr>
          <w:rFonts w:ascii="David" w:hAnsi="David" w:cs="David"/>
          <w:b w:val="0"/>
          <w:i/>
          <w:color w:val="707070"/>
          <w:sz w:val="21"/>
        </w:rPr>
        <w:t>ירושלים. ארמון. יונדב — חכם ורע — מתייעץ עם אמנון</w:t>
      </w:r>
    </w:p>
    <w:p>
      <w:pPr>
        <w:bidi w:val="1"/>
        <w:spacing w:before="60" w:after="60" w:line="336" w:lineRule="exact"/>
        <w:jc w:val="both"/>
      </w:pPr>
      <w:r>
        <w:rPr>
          <w:rFonts w:ascii="David" w:hAnsi="David" w:cs="David"/>
          <w:b/>
          <w:color w:val="1A2A6B"/>
          <w:sz w:val="24"/>
        </w:rPr>
        <w:t xml:space="preserve">יוֹנָדָב: </w:t>
      </w:r>
      <w:r>
        <w:rPr>
          <w:rFonts w:ascii="David" w:hAnsi="David" w:cs="David"/>
          <w:sz w:val="24"/>
        </w:rPr>
      </w:r>
    </w:p>
    <w:p>
      <w:pPr>
        <w:bidi w:val="1"/>
        <w:spacing w:before="0" w:after="40" w:line="336" w:lineRule="exact"/>
        <w:ind w:right="360"/>
        <w:jc w:val="right"/>
      </w:pPr>
      <w:r>
        <w:rPr>
          <w:rFonts w:ascii="David" w:hAnsi="David" w:cs="David"/>
          <w:b w:val="0"/>
          <w:i w:val="0"/>
          <w:sz w:val="24"/>
        </w:rPr>
        <w:t>"מַדּוּעַ אַתָּה כָּה דַּל —</w:t>
      </w:r>
    </w:p>
    <w:p>
      <w:pPr>
        <w:bidi w:val="1"/>
        <w:spacing w:before="0" w:after="40" w:line="336" w:lineRule="exact"/>
        <w:ind w:right="360"/>
        <w:jc w:val="right"/>
      </w:pPr>
      <w:r>
        <w:rPr>
          <w:rFonts w:ascii="David" w:hAnsi="David" w:cs="David"/>
          <w:b w:val="0"/>
          <w:i w:val="0"/>
          <w:sz w:val="24"/>
        </w:rPr>
        <w:t>בֶּן הַמֶּלֶךְ?</w:t>
      </w:r>
    </w:p>
    <w:p>
      <w:pPr>
        <w:bidi w:val="1"/>
        <w:spacing w:before="0" w:after="40" w:line="336" w:lineRule="exact"/>
        <w:ind w:right="360"/>
        <w:jc w:val="right"/>
      </w:pPr>
      <w:r>
        <w:rPr>
          <w:rFonts w:ascii="David" w:hAnsi="David" w:cs="David"/>
          <w:b w:val="0"/>
          <w:i w:val="0"/>
          <w:sz w:val="24"/>
        </w:rPr>
        <w:t>הֲלֹא תַּגִּיד לִי?"</w:t>
      </w:r>
    </w:p>
    <w:p>
      <w:pPr>
        <w:bidi w:val="1"/>
        <w:spacing w:before="60" w:after="60" w:line="336" w:lineRule="exact"/>
        <w:jc w:val="both"/>
      </w:pPr>
      <w:r>
        <w:rPr>
          <w:rFonts w:ascii="David" w:hAnsi="David" w:cs="David"/>
          <w:b/>
          <w:color w:val="1A2A6B"/>
          <w:sz w:val="24"/>
        </w:rPr>
        <w:t xml:space="preserve">אַמְנוֹן: </w:t>
      </w:r>
      <w:r>
        <w:rPr>
          <w:rFonts w:ascii="David" w:hAnsi="David" w:cs="David"/>
          <w:sz w:val="24"/>
        </w:rPr>
      </w:r>
    </w:p>
    <w:p>
      <w:pPr>
        <w:bidi w:val="1"/>
        <w:spacing w:before="0" w:after="40" w:line="336" w:lineRule="exact"/>
        <w:ind w:right="360"/>
        <w:jc w:val="right"/>
      </w:pPr>
      <w:r>
        <w:rPr>
          <w:rFonts w:ascii="David" w:hAnsi="David" w:cs="David"/>
          <w:b w:val="0"/>
          <w:i w:val="0"/>
          <w:sz w:val="24"/>
        </w:rPr>
        <w:t>"תָּמָר — אֲחוֹת אַבְשָׁלוֹם אָחִי —</w:t>
      </w:r>
    </w:p>
    <w:p>
      <w:pPr>
        <w:bidi w:val="1"/>
        <w:spacing w:before="0" w:after="40" w:line="336" w:lineRule="exact"/>
        <w:ind w:right="360"/>
        <w:jc w:val="right"/>
      </w:pPr>
      <w:r>
        <w:rPr>
          <w:rFonts w:ascii="David" w:hAnsi="David" w:cs="David"/>
          <w:b w:val="0"/>
          <w:i w:val="0"/>
          <w:sz w:val="24"/>
        </w:rPr>
        <w:t>אֹהֲבָהּ אֲנִי."</w:t>
      </w:r>
    </w:p>
    <w:p>
      <w:pPr>
        <w:bidi w:val="1"/>
        <w:spacing w:before="60" w:after="60" w:line="336" w:lineRule="exact"/>
        <w:jc w:val="both"/>
      </w:pPr>
      <w:r>
        <w:rPr>
          <w:rFonts w:ascii="David" w:hAnsi="David" w:cs="David"/>
          <w:b/>
          <w:color w:val="1A2A6B"/>
          <w:sz w:val="24"/>
        </w:rPr>
        <w:t xml:space="preserve">יוֹנָדָב: </w:t>
      </w:r>
      <w:r>
        <w:rPr>
          <w:rFonts w:ascii="David" w:hAnsi="David" w:cs="David"/>
          <w:sz w:val="24"/>
        </w:rPr>
      </w:r>
    </w:p>
    <w:p>
      <w:pPr>
        <w:bidi w:val="1"/>
        <w:spacing w:before="0" w:after="40" w:line="336" w:lineRule="exact"/>
        <w:ind w:right="360"/>
        <w:jc w:val="right"/>
      </w:pPr>
      <w:r>
        <w:rPr>
          <w:rFonts w:ascii="David" w:hAnsi="David" w:cs="David"/>
          <w:b w:val="0"/>
          <w:i w:val="0"/>
          <w:sz w:val="24"/>
        </w:rPr>
        <w:t>"שְׁכַב עַל מִשְׁכָּבְךָ... וְהִתְחָל. (שמ"ב יג, ה)</w:t>
      </w:r>
    </w:p>
    <w:p>
      <w:pPr>
        <w:bidi w:val="1"/>
        <w:spacing w:before="0" w:after="40" w:line="336" w:lineRule="exact"/>
        <w:ind w:right="360"/>
        <w:jc w:val="right"/>
      </w:pPr>
      <w:r>
        <w:rPr>
          <w:rFonts w:ascii="David" w:hAnsi="David" w:cs="David"/>
          <w:b w:val="0"/>
          <w:i w:val="0"/>
          <w:sz w:val="24"/>
        </w:rPr>
        <w:t>וּבָא אָבִיךָ לִרְאֹתְךָ —</w:t>
      </w:r>
    </w:p>
    <w:p>
      <w:pPr>
        <w:bidi w:val="1"/>
        <w:spacing w:before="0" w:after="40" w:line="336" w:lineRule="exact"/>
        <w:ind w:right="360"/>
        <w:jc w:val="right"/>
      </w:pPr>
      <w:r>
        <w:rPr>
          <w:rFonts w:ascii="David" w:hAnsi="David" w:cs="David"/>
          <w:b w:val="0"/>
          <w:i w:val="0"/>
          <w:sz w:val="24"/>
        </w:rPr>
        <w:t>וְאָמַרְתָּ לוֹ: תָּבֹא נָא תָּמָר וְתַבְרֵנִי..."</w:t>
      </w:r>
    </w:p>
    <w:p>
      <w:pPr>
        <w:bidi w:val="1"/>
        <w:spacing w:before="40" w:after="40" w:line="294" w:lineRule="exact"/>
        <w:ind w:right="216"/>
        <w:jc w:val="right"/>
      </w:pPr>
      <w:r>
        <w:rPr>
          <w:rFonts w:ascii="David" w:hAnsi="David" w:cs="David"/>
          <w:b w:val="0"/>
          <w:i/>
          <w:color w:val="707070"/>
          <w:sz w:val="21"/>
        </w:rPr>
        <w:t>הוראות במאי: יונדב — הרוע הקטן. לא מפלצת. אדם שרוצה להרגיש חכם. זה מספיק לאסון</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האסון (סצנה מרומזת — 4 דק')</w:t>
      </w:r>
    </w:p>
    <w:p>
      <w:pPr>
        <w:bidi w:val="1"/>
        <w:spacing w:before="40" w:after="40" w:line="294" w:lineRule="exact"/>
        <w:ind w:right="216"/>
        <w:jc w:val="right"/>
      </w:pPr>
      <w:r>
        <w:rPr>
          <w:rFonts w:ascii="David" w:hAnsi="David" w:cs="David"/>
          <w:b w:val="0"/>
          <w:i/>
          <w:color w:val="707070"/>
          <w:sz w:val="21"/>
        </w:rPr>
        <w:t>הבמה חצויה: שמאל — תמר לשה לביב. ימין — אמנון. הוראות תנועה: לא לתאר — לרמז</w:t>
      </w:r>
    </w:p>
    <w:p>
      <w:pPr>
        <w:bidi w:val="1"/>
        <w:spacing w:before="60" w:after="60" w:line="336" w:lineRule="exact"/>
        <w:jc w:val="both"/>
      </w:pPr>
      <w:r>
        <w:rPr>
          <w:rFonts w:ascii="David" w:hAnsi="David" w:cs="David"/>
          <w:b/>
          <w:color w:val="1A2A6B"/>
          <w:sz w:val="24"/>
        </w:rPr>
        <w:t xml:space="preserve">תָּמָר: </w:t>
      </w:r>
      <w:r>
        <w:rPr>
          <w:rFonts w:ascii="David" w:hAnsi="David" w:cs="David"/>
          <w:sz w:val="24"/>
        </w:rPr>
      </w:r>
    </w:p>
    <w:p>
      <w:pPr>
        <w:bidi w:val="1"/>
        <w:spacing w:before="0" w:after="40" w:line="336" w:lineRule="exact"/>
        <w:ind w:right="360"/>
        <w:jc w:val="right"/>
      </w:pPr>
      <w:r>
        <w:rPr>
          <w:rFonts w:ascii="David" w:hAnsi="David" w:cs="David"/>
          <w:b w:val="0"/>
          <w:i w:val="0"/>
          <w:sz w:val="24"/>
        </w:rPr>
        <w:t>"הֵן הַשְּׁפָחוֹת — אֲשַׁלֵּחַ —</w:t>
      </w:r>
    </w:p>
    <w:p>
      <w:pPr>
        <w:bidi w:val="1"/>
        <w:spacing w:before="0" w:after="40" w:line="336" w:lineRule="exact"/>
        <w:ind w:right="360"/>
        <w:jc w:val="right"/>
      </w:pPr>
      <w:r>
        <w:rPr>
          <w:rFonts w:ascii="David" w:hAnsi="David" w:cs="David"/>
          <w:b w:val="0"/>
          <w:i w:val="0"/>
          <w:sz w:val="24"/>
        </w:rPr>
        <w:t>אָח, אַל תַּעֲשֵׂה אֶת הַנְּבָלָה הַזֹּאת!</w:t>
      </w:r>
    </w:p>
    <w:p>
      <w:pPr>
        <w:bidi w:val="1"/>
        <w:spacing w:before="40" w:after="40" w:line="294" w:lineRule="exact"/>
        <w:ind w:right="216"/>
        <w:jc w:val="right"/>
      </w:pPr>
      <w:r>
        <w:rPr>
          <w:rFonts w:ascii="David" w:hAnsi="David" w:cs="David"/>
          <w:b w:val="0"/>
          <w:i/>
          <w:color w:val="707070"/>
          <w:sz w:val="21"/>
        </w:rPr>
        <w:t>נושמת</w:t>
      </w:r>
    </w:p>
    <w:p>
      <w:pPr>
        <w:bidi w:val="1"/>
        <w:spacing w:before="0" w:after="40" w:line="336" w:lineRule="exact"/>
        <w:ind w:right="360"/>
        <w:jc w:val="right"/>
      </w:pPr>
      <w:r>
        <w:rPr>
          <w:rFonts w:ascii="David" w:hAnsi="David" w:cs="David"/>
          <w:b w:val="0"/>
          <w:i w:val="0"/>
          <w:sz w:val="24"/>
        </w:rPr>
        <w:t>אַל תַּעֲשֵׂה כָּן — לֹא יֵעָשֶׂה כֵן בְּיִשְׂרָאֵל!</w:t>
      </w:r>
    </w:p>
    <w:p>
      <w:pPr>
        <w:bidi w:val="1"/>
        <w:spacing w:before="40" w:after="40" w:line="294" w:lineRule="exact"/>
        <w:ind w:right="216"/>
        <w:jc w:val="right"/>
      </w:pPr>
      <w:r>
        <w:rPr>
          <w:rFonts w:ascii="David" w:hAnsi="David" w:cs="David"/>
          <w:b w:val="0"/>
          <w:i/>
          <w:color w:val="707070"/>
          <w:sz w:val="21"/>
        </w:rPr>
        <w:t>בבקשה — ידיים פשוטות</w:t>
      </w:r>
    </w:p>
    <w:p>
      <w:pPr>
        <w:bidi w:val="1"/>
        <w:spacing w:before="0" w:after="40" w:line="336" w:lineRule="exact"/>
        <w:ind w:right="360"/>
        <w:jc w:val="right"/>
      </w:pPr>
      <w:r>
        <w:rPr>
          <w:rFonts w:ascii="David" w:hAnsi="David" w:cs="David"/>
          <w:b w:val="0"/>
          <w:i w:val="0"/>
          <w:sz w:val="24"/>
        </w:rPr>
        <w:t>וַאֲנִי — אָנָה אוֹלִיךְ אֶת חֶרְפָּתִי?!</w:t>
      </w:r>
    </w:p>
    <w:p>
      <w:pPr>
        <w:bidi w:val="1"/>
        <w:spacing w:before="0" w:after="40" w:line="336" w:lineRule="exact"/>
        <w:ind w:right="360"/>
        <w:jc w:val="right"/>
      </w:pPr>
      <w:r>
        <w:rPr>
          <w:rFonts w:ascii="David" w:hAnsi="David" w:cs="David"/>
          <w:b w:val="0"/>
          <w:i w:val="0"/>
          <w:sz w:val="24"/>
        </w:rPr>
        <w:t>וְאַתָּה תִּהְיֶה כְּאַחַד הַנְּבָלִים בְּיִשְׂרָאֵל!</w:t>
      </w:r>
    </w:p>
    <w:p>
      <w:pPr>
        <w:bidi w:val="1"/>
        <w:spacing w:before="40" w:after="40" w:line="294" w:lineRule="exact"/>
        <w:ind w:right="216"/>
        <w:jc w:val="right"/>
      </w:pPr>
      <w:r>
        <w:rPr>
          <w:rFonts w:ascii="David" w:hAnsi="David" w:cs="David"/>
          <w:b w:val="0"/>
          <w:i/>
          <w:color w:val="707070"/>
          <w:sz w:val="21"/>
        </w:rPr>
        <w:t>אחרון, כמעט תחינה</w:t>
      </w:r>
    </w:p>
    <w:p>
      <w:pPr>
        <w:bidi w:val="1"/>
        <w:spacing w:before="0" w:after="40" w:line="336" w:lineRule="exact"/>
        <w:ind w:right="360"/>
        <w:jc w:val="right"/>
      </w:pPr>
      <w:r>
        <w:rPr>
          <w:rFonts w:ascii="David" w:hAnsi="David" w:cs="David"/>
          <w:b w:val="0"/>
          <w:i w:val="0"/>
          <w:sz w:val="24"/>
        </w:rPr>
        <w:t>דַּבֶּר נָא אֶל הַמֶּלֶךְ — כִּי לֹא יִמְנָעֵנִי מִמֶּךָּ!"</w:t>
      </w:r>
    </w:p>
    <w:p>
      <w:pPr>
        <w:bidi w:val="1"/>
        <w:spacing w:before="40" w:after="40" w:line="294" w:lineRule="exact"/>
        <w:ind w:right="216"/>
        <w:jc w:val="right"/>
      </w:pPr>
      <w:r>
        <w:rPr>
          <w:rFonts w:ascii="David" w:hAnsi="David" w:cs="David"/>
          <w:b w:val="0"/>
          <w:i/>
          <w:color w:val="707070"/>
          <w:sz w:val="21"/>
        </w:rPr>
        <w:t>הבמה קופאת. חושך חד. ואז — אור</w:t>
      </w:r>
    </w:p>
    <w:p>
      <w:pPr>
        <w:bidi w:val="1"/>
        <w:spacing w:before="40" w:after="40" w:line="294" w:lineRule="exact"/>
        <w:ind w:right="216"/>
        <w:jc w:val="right"/>
      </w:pPr>
      <w:r>
        <w:rPr>
          <w:rFonts w:ascii="David" w:hAnsi="David" w:cs="David"/>
          <w:b w:val="0"/>
          <w:i/>
          <w:color w:val="707070"/>
          <w:sz w:val="21"/>
        </w:rPr>
        <w:t>תמר — שיער שלוח, אפר על ראשה, בגדי הכסף קרועים. יוצאת. לבד</w:t>
      </w:r>
    </w:p>
    <w:p>
      <w:pPr>
        <w:bidi w:val="1"/>
        <w:spacing w:before="40" w:after="40" w:line="294" w:lineRule="exact"/>
        <w:ind w:right="216"/>
        <w:jc w:val="right"/>
      </w:pPr>
      <w:r>
        <w:rPr>
          <w:rFonts w:ascii="David" w:hAnsi="David" w:cs="David"/>
          <w:b w:val="0"/>
          <w:i/>
          <w:color w:val="707070"/>
          <w:sz w:val="21"/>
        </w:rPr>
        <w:t>הוראות במאי: לא לתאר את מה שקרה. רק את מה שנשאר. הבגד הקרוע מספר הכל</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"וְאַבְשָׁלוֹם שְׂנֵאהוּ" (3 דק')</w:t>
      </w:r>
    </w:p>
    <w:p>
      <w:pPr>
        <w:bidi w:val="1"/>
        <w:spacing w:before="40" w:after="40" w:line="294" w:lineRule="exact"/>
        <w:ind w:right="216"/>
        <w:jc w:val="right"/>
      </w:pPr>
      <w:r>
        <w:rPr>
          <w:rFonts w:ascii="David" w:hAnsi="David" w:cs="David"/>
          <w:b w:val="0"/>
          <w:i/>
          <w:color w:val="707070"/>
          <w:sz w:val="21"/>
        </w:rPr>
        <w:t>אבשלום פוגש את תמר. רואה. מבין</w:t>
      </w:r>
    </w:p>
    <w:p>
      <w:pPr>
        <w:bidi w:val="1"/>
        <w:spacing w:before="60" w:after="60" w:line="336" w:lineRule="exact"/>
        <w:jc w:val="both"/>
      </w:pPr>
      <w:r>
        <w:rPr>
          <w:rFonts w:ascii="David" w:hAnsi="David" w:cs="David"/>
          <w:b/>
          <w:color w:val="1A2A6B"/>
          <w:sz w:val="24"/>
        </w:rPr>
        <w:t xml:space="preserve">אַבְשָׁלוֹם: </w:t>
      </w:r>
      <w:r>
        <w:rPr>
          <w:rFonts w:ascii="David" w:hAnsi="David" w:cs="David"/>
          <w:sz w:val="24"/>
        </w:rPr>
      </w:r>
    </w:p>
    <w:p>
      <w:pPr>
        <w:bidi w:val="1"/>
        <w:spacing w:before="0" w:after="40" w:line="336" w:lineRule="exact"/>
        <w:ind w:right="360"/>
        <w:jc w:val="right"/>
      </w:pPr>
      <w:r>
        <w:rPr>
          <w:rFonts w:ascii="David" w:hAnsi="David" w:cs="David"/>
          <w:b w:val="0"/>
          <w:i w:val="0"/>
          <w:sz w:val="24"/>
        </w:rPr>
        <w:t>"הַאַמְנוֹן אָחִיךְ הָיָה אִתָּךְ?</w:t>
      </w:r>
    </w:p>
    <w:p>
      <w:pPr>
        <w:bidi w:val="1"/>
        <w:spacing w:before="40" w:after="40" w:line="294" w:lineRule="exact"/>
        <w:ind w:right="216"/>
        <w:jc w:val="right"/>
      </w:pPr>
      <w:r>
        <w:rPr>
          <w:rFonts w:ascii="David" w:hAnsi="David" w:cs="David"/>
          <w:b w:val="0"/>
          <w:i/>
          <w:color w:val="707070"/>
          <w:sz w:val="21"/>
        </w:rPr>
        <w:t>תמר מנהנת</w:t>
      </w:r>
    </w:p>
    <w:p>
      <w:pPr>
        <w:bidi w:val="1"/>
        <w:spacing w:before="0" w:after="40" w:line="336" w:lineRule="exact"/>
        <w:ind w:right="360"/>
        <w:jc w:val="right"/>
      </w:pPr>
      <w:r>
        <w:rPr>
          <w:rFonts w:ascii="David" w:hAnsi="David" w:cs="David"/>
          <w:b w:val="0"/>
          <w:i w:val="0"/>
          <w:sz w:val="24"/>
        </w:rPr>
        <w:t>עַתָּה אֲחוֹתִי הַחֲרִישִׁי.</w:t>
      </w:r>
    </w:p>
    <w:p>
      <w:pPr>
        <w:bidi w:val="1"/>
        <w:spacing w:before="0" w:after="40" w:line="336" w:lineRule="exact"/>
        <w:ind w:right="360"/>
        <w:jc w:val="right"/>
      </w:pPr>
      <w:r>
        <w:rPr>
          <w:rFonts w:ascii="David" w:hAnsi="David" w:cs="David"/>
          <w:b w:val="0"/>
          <w:i w:val="0"/>
          <w:sz w:val="24"/>
        </w:rPr>
        <w:t>אָחִיךְ הוּא —</w:t>
      </w:r>
    </w:p>
    <w:p>
      <w:pPr>
        <w:bidi w:val="1"/>
        <w:spacing w:before="0" w:after="40" w:line="336" w:lineRule="exact"/>
        <w:ind w:right="360"/>
        <w:jc w:val="right"/>
      </w:pPr>
      <w:r>
        <w:rPr>
          <w:rFonts w:ascii="David" w:hAnsi="David" w:cs="David"/>
          <w:b w:val="0"/>
          <w:i w:val="0"/>
          <w:sz w:val="24"/>
        </w:rPr>
        <w:t>אַל תָּשִׁיתִי אֶת לִבֵּךְ לַדָּבָר הַזֶּה."</w:t>
      </w:r>
    </w:p>
    <w:p>
      <w:pPr>
        <w:bidi w:val="1"/>
        <w:spacing w:before="40" w:after="40" w:line="294" w:lineRule="exact"/>
        <w:ind w:right="216"/>
        <w:jc w:val="right"/>
      </w:pPr>
      <w:r>
        <w:rPr>
          <w:rFonts w:ascii="David" w:hAnsi="David" w:cs="David"/>
          <w:b w:val="0"/>
          <w:i/>
          <w:color w:val="707070"/>
          <w:sz w:val="21"/>
        </w:rPr>
        <w:t>תמר יוצאת. אבשלום נשאר. מביט אחריה — ואז אל מקום שאיננו. בלא צעקה. בלא דמע. רק חישוב מתחיל לפעום מתחת לפנים</w:t>
      </w:r>
    </w:p>
    <w:p>
      <w:pPr>
        <w:bidi w:val="1"/>
        <w:spacing w:before="60" w:after="60" w:line="336" w:lineRule="exact"/>
        <w:jc w:val="both"/>
      </w:pPr>
      <w:r>
        <w:rPr>
          <w:rFonts w:ascii="David" w:hAnsi="David" w:cs="David"/>
          <w:b/>
          <w:color w:val="1A2A6B"/>
          <w:sz w:val="24"/>
        </w:rPr>
        <w:t xml:space="preserve">אַבְשָׁלוֹם: </w:t>
      </w:r>
      <w:r>
        <w:rPr>
          <w:rFonts w:ascii="David" w:hAnsi="David" w:cs="David"/>
          <w:sz w:val="24"/>
        </w:rPr>
      </w:r>
    </w:p>
    <w:p>
      <w:pPr>
        <w:bidi w:val="1"/>
        <w:spacing w:before="0" w:after="40" w:line="336" w:lineRule="exact"/>
        <w:ind w:right="360"/>
        <w:jc w:val="right"/>
      </w:pPr>
      <w:r>
        <w:rPr>
          <w:rFonts w:ascii="David" w:hAnsi="David" w:cs="David"/>
          <w:b w:val="0"/>
          <w:i w:val="0"/>
          <w:sz w:val="24"/>
        </w:rPr>
        <w:t>"הַחֲרִישִׁי, אָמַרְתִּי לָהּ.</w:t>
      </w:r>
    </w:p>
    <w:p>
      <w:pPr>
        <w:bidi w:val="1"/>
        <w:spacing w:before="40" w:after="40" w:line="294" w:lineRule="exact"/>
        <w:ind w:right="216"/>
        <w:jc w:val="right"/>
      </w:pPr>
      <w:r>
        <w:rPr>
          <w:rFonts w:ascii="David" w:hAnsi="David" w:cs="David"/>
          <w:b w:val="0"/>
          <w:i/>
          <w:color w:val="707070"/>
          <w:sz w:val="21"/>
        </w:rPr>
        <w:t>רגע</w:t>
      </w:r>
    </w:p>
    <w:p>
      <w:pPr>
        <w:bidi w:val="1"/>
        <w:spacing w:before="0" w:after="40" w:line="336" w:lineRule="exact"/>
        <w:ind w:right="360"/>
        <w:jc w:val="right"/>
      </w:pPr>
      <w:r>
        <w:rPr>
          <w:rFonts w:ascii="David" w:hAnsi="David" w:cs="David"/>
          <w:b w:val="0"/>
          <w:i w:val="0"/>
          <w:sz w:val="24"/>
        </w:rPr>
        <w:t>וְלִי — מִי יֹאמַר לְהַחֲרִישׁ?</w:t>
      </w:r>
    </w:p>
    <w:p>
      <w:pPr>
        <w:bidi w:val="1"/>
        <w:spacing w:before="40" w:after="40" w:line="294" w:lineRule="exact"/>
        <w:ind w:right="216"/>
        <w:jc w:val="right"/>
      </w:pPr>
      <w:r>
        <w:rPr>
          <w:rFonts w:ascii="David" w:hAnsi="David" w:cs="David"/>
          <w:b w:val="0"/>
          <w:i/>
          <w:color w:val="707070"/>
          <w:sz w:val="21"/>
        </w:rPr>
        <w:t>שתיקה. ואז, מילה אחת, כמו דלת שננעלת</w:t>
      </w:r>
    </w:p>
    <w:p>
      <w:pPr>
        <w:bidi w:val="1"/>
        <w:spacing w:before="0" w:after="40" w:line="336" w:lineRule="exact"/>
        <w:ind w:right="360"/>
        <w:jc w:val="right"/>
      </w:pPr>
      <w:r>
        <w:rPr>
          <w:rFonts w:ascii="David" w:hAnsi="David" w:cs="David"/>
          <w:b w:val="0"/>
          <w:i w:val="0"/>
          <w:sz w:val="24"/>
        </w:rPr>
        <w:t>שְׁנָתַיִם."</w:t>
      </w:r>
    </w:p>
    <w:p>
      <w:pPr>
        <w:bidi w:val="1"/>
        <w:spacing w:before="40" w:after="40" w:line="294" w:lineRule="exact"/>
        <w:ind w:right="216"/>
        <w:jc w:val="right"/>
      </w:pPr>
      <w:r>
        <w:rPr>
          <w:rFonts w:ascii="David" w:hAnsi="David" w:cs="David"/>
          <w:b w:val="0"/>
          <w:i/>
          <w:color w:val="707070"/>
          <w:sz w:val="21"/>
        </w:rPr>
        <w:t>הוראות במאי: זה אינו פרץ של פגיעה — זה תחילתו של תכנון. אבשלום אינו שונא בקול. הוא שונא בשתיקה, בסבלנות, שנתיים תמימות. המילה "שנתיים" אינה איום — היא לוח-זמנים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אחיתופל — "אֶת כְּבוֹדִי לְקַחְתָּ"</w:t>
      </w:r>
    </w:p>
    <w:p>
      <w:pPr>
        <w:bidi w:val="1"/>
        <w:spacing w:before="40" w:after="40" w:line="294" w:lineRule="exact"/>
        <w:ind w:right="216"/>
        <w:jc w:val="right"/>
      </w:pPr>
      <w:r>
        <w:rPr>
          <w:rFonts w:ascii="David" w:hAnsi="David" w:cs="David"/>
          <w:b w:val="0"/>
          <w:i/>
          <w:color w:val="707070"/>
          <w:sz w:val="21"/>
        </w:rPr>
        <w:t>הוראות במאי: מונולוג זה הוא זרע המרד. אחיתופל מחשב. חכם אמיתי. אבל נפגע. בשר ודם</w:t>
      </w:r>
    </w:p>
    <w:p>
      <w:pPr>
        <w:bidi w:val="1"/>
        <w:spacing w:before="60" w:after="60" w:line="336" w:lineRule="exact"/>
        <w:jc w:val="both"/>
      </w:pPr>
      <w:r>
        <w:rPr>
          <w:rFonts w:ascii="David" w:hAnsi="David" w:cs="David"/>
          <w:b/>
          <w:color w:val="1A2A6B"/>
          <w:sz w:val="24"/>
        </w:rPr>
        <w:t xml:space="preserve">אֲחִיתֹפֶל: </w:t>
      </w:r>
      <w:r>
        <w:rPr>
          <w:rFonts w:ascii="David" w:hAnsi="David" w:cs="David"/>
          <w:sz w:val="24"/>
        </w:rPr>
      </w:r>
    </w:p>
    <w:p>
      <w:pPr>
        <w:bidi w:val="1"/>
        <w:spacing w:before="0" w:after="40" w:line="336" w:lineRule="exact"/>
        <w:ind w:right="360"/>
        <w:jc w:val="right"/>
      </w:pPr>
      <w:r>
        <w:rPr>
          <w:rFonts w:ascii="David" w:hAnsi="David" w:cs="David"/>
          <w:b w:val="0"/>
          <w:i w:val="0"/>
          <w:sz w:val="24"/>
        </w:rPr>
        <w:t>"שֹׁמְעִים אֲנַחְנוּ: הַמֶּלֶךְ נוֹחַ לִמְחוֹל וְקַל לִסְלֹחַ.</w:t>
      </w:r>
    </w:p>
    <w:p>
      <w:pPr>
        <w:bidi w:val="1"/>
        <w:spacing w:before="0" w:after="40" w:line="336" w:lineRule="exact"/>
        <w:ind w:right="360"/>
        <w:jc w:val="right"/>
      </w:pPr>
      <w:r>
        <w:rPr>
          <w:rFonts w:ascii="David" w:hAnsi="David" w:cs="David"/>
          <w:b w:val="0"/>
          <w:i w:val="0"/>
          <w:sz w:val="24"/>
        </w:rPr>
        <w:t>בֶּן הַמֶּלֶךְ — עוֹשֶׂה אֶת אֲשֶׁר עָשָׂה —</w:t>
      </w:r>
    </w:p>
    <w:p>
      <w:pPr>
        <w:bidi w:val="1"/>
        <w:spacing w:before="0" w:after="40" w:line="336" w:lineRule="exact"/>
        <w:ind w:right="360"/>
        <w:jc w:val="right"/>
      </w:pPr>
      <w:r>
        <w:rPr>
          <w:rFonts w:ascii="David" w:hAnsi="David" w:cs="David"/>
          <w:b w:val="0"/>
          <w:i w:val="0"/>
          <w:sz w:val="24"/>
        </w:rPr>
        <w:t>וְהַמֶּלֶךְ כָּעַס... וְלֹא עָצַב אֶת רוּחַ אַמְנוֹן.</w:t>
      </w:r>
    </w:p>
    <w:p>
      <w:pPr>
        <w:bidi w:val="1"/>
        <w:spacing w:before="40" w:after="40" w:line="294" w:lineRule="exact"/>
        <w:ind w:right="216"/>
        <w:jc w:val="right"/>
      </w:pPr>
      <w:r>
        <w:rPr>
          <w:rFonts w:ascii="David" w:hAnsi="David" w:cs="David"/>
          <w:b w:val="0"/>
          <w:i/>
          <w:color w:val="707070"/>
          <w:sz w:val="21"/>
        </w:rPr>
        <w:t>בשקט</w:t>
      </w:r>
    </w:p>
    <w:p>
      <w:pPr>
        <w:bidi w:val="1"/>
        <w:spacing w:before="0" w:after="40" w:line="336" w:lineRule="exact"/>
        <w:ind w:right="360"/>
        <w:jc w:val="right"/>
      </w:pPr>
      <w:r>
        <w:rPr>
          <w:rFonts w:ascii="David" w:hAnsi="David" w:cs="David"/>
          <w:b w:val="0"/>
          <w:i w:val="0"/>
          <w:sz w:val="24"/>
        </w:rPr>
        <w:t>"כִּי אוֹהֲבוֹ — כִּי בְכֹרוֹ הוּא.</w:t>
      </w:r>
    </w:p>
    <w:p>
      <w:pPr>
        <w:bidi w:val="1"/>
        <w:spacing w:before="40" w:after="40" w:line="294" w:lineRule="exact"/>
        <w:ind w:right="216"/>
        <w:jc w:val="right"/>
      </w:pPr>
      <w:r>
        <w:rPr>
          <w:rFonts w:ascii="David" w:hAnsi="David" w:cs="David"/>
          <w:b w:val="0"/>
          <w:i/>
          <w:color w:val="707070"/>
          <w:sz w:val="21"/>
        </w:rPr>
        <w:t>נשמה</w:t>
      </w:r>
    </w:p>
    <w:p>
      <w:pPr>
        <w:bidi w:val="1"/>
        <w:spacing w:before="0" w:after="40" w:line="336" w:lineRule="exact"/>
        <w:ind w:right="360"/>
        <w:jc w:val="right"/>
      </w:pPr>
      <w:r>
        <w:rPr>
          <w:rFonts w:ascii="David" w:hAnsi="David" w:cs="David"/>
          <w:b w:val="0"/>
          <w:i w:val="0"/>
          <w:sz w:val="24"/>
        </w:rPr>
        <w:t>"יֵשׁ בֵּית אֶחָד בְּיִשְׂרָאֵל —</w:t>
      </w:r>
    </w:p>
    <w:p>
      <w:pPr>
        <w:bidi w:val="1"/>
        <w:spacing w:before="0" w:after="40" w:line="336" w:lineRule="exact"/>
        <w:ind w:right="360"/>
        <w:jc w:val="right"/>
      </w:pPr>
      <w:r>
        <w:rPr>
          <w:rFonts w:ascii="David" w:hAnsi="David" w:cs="David"/>
          <w:b w:val="0"/>
          <w:i w:val="0"/>
          <w:sz w:val="24"/>
        </w:rPr>
        <w:t>אֲשֶׁר לְקָחוֹ הַמֶּלֶךְ מִמֶּנּוּ.</w:t>
      </w:r>
    </w:p>
    <w:p>
      <w:pPr>
        <w:bidi w:val="1"/>
        <w:spacing w:before="0" w:after="40" w:line="336" w:lineRule="exact"/>
        <w:ind w:right="360"/>
        <w:jc w:val="right"/>
      </w:pPr>
      <w:r>
        <w:rPr>
          <w:rFonts w:ascii="David" w:hAnsi="David" w:cs="David"/>
          <w:b w:val="0"/>
          <w:i w:val="0"/>
          <w:sz w:val="24"/>
        </w:rPr>
        <w:t>לֹא שְׂדֶה. לֹא כֶּסֶף.</w:t>
      </w:r>
    </w:p>
    <w:p>
      <w:pPr>
        <w:bidi w:val="1"/>
        <w:spacing w:before="0" w:after="40" w:line="336" w:lineRule="exact"/>
        <w:ind w:right="360"/>
        <w:jc w:val="right"/>
      </w:pPr>
      <w:r>
        <w:rPr>
          <w:rFonts w:ascii="David" w:hAnsi="David" w:cs="David"/>
          <w:b w:val="0"/>
          <w:i w:val="0"/>
          <w:sz w:val="24"/>
        </w:rPr>
        <w:t>לֹא שֵׁם.</w:t>
      </w:r>
    </w:p>
    <w:p>
      <w:pPr>
        <w:bidi w:val="1"/>
        <w:spacing w:before="40" w:after="40" w:line="294" w:lineRule="exact"/>
        <w:ind w:right="216"/>
        <w:jc w:val="right"/>
      </w:pPr>
      <w:r>
        <w:rPr>
          <w:rFonts w:ascii="David" w:hAnsi="David" w:cs="David"/>
          <w:b w:val="0"/>
          <w:i/>
          <w:color w:val="707070"/>
          <w:sz w:val="21"/>
        </w:rPr>
        <w:t>בלחש — והמילה היחידה שהוא אומר באמת</w:t>
      </w:r>
    </w:p>
    <w:p>
      <w:pPr>
        <w:bidi w:val="1"/>
        <w:spacing w:before="0" w:after="40" w:line="336" w:lineRule="exact"/>
        <w:ind w:right="360"/>
        <w:jc w:val="right"/>
      </w:pPr>
      <w:r>
        <w:rPr>
          <w:rFonts w:ascii="David" w:hAnsi="David" w:cs="David"/>
          <w:b w:val="0"/>
          <w:i w:val="0"/>
          <w:sz w:val="24"/>
        </w:rPr>
        <w:t>כָּבוֹד.</w:t>
      </w:r>
    </w:p>
    <w:p>
      <w:pPr>
        <w:bidi w:val="1"/>
        <w:spacing w:before="40" w:after="40" w:line="294" w:lineRule="exact"/>
        <w:ind w:right="216"/>
        <w:jc w:val="right"/>
      </w:pPr>
      <w:r>
        <w:rPr>
          <w:rFonts w:ascii="David" w:hAnsi="David" w:cs="David"/>
          <w:b w:val="0"/>
          <w:i/>
          <w:color w:val="707070"/>
          <w:sz w:val="21"/>
        </w:rPr>
        <w:t>נשמה</w:t>
      </w:r>
    </w:p>
    <w:p>
      <w:pPr>
        <w:bidi w:val="1"/>
        <w:spacing w:before="0" w:after="40" w:line="336" w:lineRule="exact"/>
        <w:ind w:right="360"/>
        <w:jc w:val="right"/>
      </w:pPr>
      <w:r>
        <w:rPr>
          <w:rFonts w:ascii="David" w:hAnsi="David" w:cs="David"/>
          <w:b w:val="0"/>
          <w:i w:val="0"/>
          <w:sz w:val="24"/>
        </w:rPr>
        <w:t>שָׂדֶה — יָשׁוּב לִצְמֹחַ. כֶּסֶף — יָשׁוּב לְהִמָּנוֹת.</w:t>
      </w:r>
    </w:p>
    <w:p>
      <w:pPr>
        <w:bidi w:val="1"/>
        <w:spacing w:before="0" w:after="40" w:line="336" w:lineRule="exact"/>
        <w:ind w:right="360"/>
        <w:jc w:val="right"/>
      </w:pPr>
      <w:r>
        <w:rPr>
          <w:rFonts w:ascii="David" w:hAnsi="David" w:cs="David"/>
          <w:b w:val="0"/>
          <w:i w:val="0"/>
          <w:sz w:val="24"/>
        </w:rPr>
        <w:t>כָּבוֹד שֶׁנִּלְקַח — אֵינוֹ שָׁב.</w:t>
      </w:r>
    </w:p>
    <w:p>
      <w:pPr>
        <w:bidi w:val="1"/>
        <w:spacing w:before="0" w:after="40" w:line="336" w:lineRule="exact"/>
        <w:ind w:right="360"/>
        <w:jc w:val="right"/>
      </w:pPr>
      <w:r>
        <w:rPr>
          <w:rFonts w:ascii="David" w:hAnsi="David" w:cs="David"/>
          <w:b w:val="0"/>
          <w:i w:val="0"/>
          <w:sz w:val="24"/>
        </w:rPr>
        <w:t>הוּא נִקְבָּר חַי.</w:t>
      </w:r>
    </w:p>
    <w:p>
      <w:pPr>
        <w:bidi w:val="1"/>
        <w:spacing w:before="40" w:after="40" w:line="294" w:lineRule="exact"/>
        <w:ind w:right="216"/>
        <w:jc w:val="right"/>
      </w:pPr>
      <w:r>
        <w:rPr>
          <w:rFonts w:ascii="David" w:hAnsi="David" w:cs="David"/>
          <w:b w:val="0"/>
          <w:i/>
          <w:color w:val="707070"/>
          <w:sz w:val="21"/>
        </w:rPr>
        <w:t>עולה אש שקטה</w:t>
      </w:r>
    </w:p>
    <w:p>
      <w:pPr>
        <w:bidi w:val="1"/>
        <w:spacing w:before="0" w:after="40" w:line="336" w:lineRule="exact"/>
        <w:ind w:right="360"/>
        <w:jc w:val="right"/>
      </w:pPr>
      <w:r>
        <w:rPr>
          <w:rFonts w:ascii="David" w:hAnsi="David" w:cs="David"/>
          <w:b w:val="0"/>
          <w:i w:val="0"/>
          <w:sz w:val="24"/>
        </w:rPr>
        <w:t>"הַוּוֹת תַּחְשֹׁב לְשׁוֹנֶךָ —</w:t>
      </w:r>
    </w:p>
    <w:p>
      <w:pPr>
        <w:bidi w:val="1"/>
        <w:spacing w:before="0" w:after="40" w:line="336" w:lineRule="exact"/>
        <w:ind w:right="360"/>
        <w:jc w:val="right"/>
      </w:pPr>
      <w:r>
        <w:rPr>
          <w:rFonts w:ascii="David" w:hAnsi="David" w:cs="David"/>
          <w:b w:val="0"/>
          <w:i w:val="0"/>
          <w:sz w:val="24"/>
        </w:rPr>
        <w:t>כְּתַעַר מְלֻטָּשׁ עֹשֵׂה רְמִיָּה.</w:t>
      </w:r>
    </w:p>
    <w:p>
      <w:pPr>
        <w:bidi w:val="1"/>
        <w:spacing w:before="0" w:after="40" w:line="336" w:lineRule="exact"/>
        <w:ind w:right="360"/>
        <w:jc w:val="right"/>
      </w:pPr>
      <w:r>
        <w:rPr>
          <w:rFonts w:ascii="David" w:hAnsi="David" w:cs="David"/>
          <w:b w:val="0"/>
          <w:i w:val="0"/>
          <w:sz w:val="24"/>
        </w:rPr>
        <w:t>אָהַבְתָּ רָּע מִטּוֹב —</w:t>
      </w:r>
    </w:p>
    <w:p>
      <w:pPr>
        <w:bidi w:val="1"/>
        <w:spacing w:before="40" w:after="40" w:line="294" w:lineRule="exact"/>
        <w:ind w:right="216"/>
        <w:jc w:val="right"/>
      </w:pPr>
      <w:r>
        <w:rPr>
          <w:rFonts w:ascii="David" w:hAnsi="David" w:cs="David"/>
          <w:b w:val="0"/>
          <w:i/>
          <w:color w:val="707070"/>
          <w:sz w:val="21"/>
        </w:rPr>
        <w:t>תהילים נב, ד-ה — בלחש</w:t>
      </w:r>
    </w:p>
    <w:p>
      <w:pPr>
        <w:bidi w:val="1"/>
        <w:spacing w:before="0" w:after="40" w:line="336" w:lineRule="exact"/>
        <w:ind w:right="360"/>
        <w:jc w:val="right"/>
      </w:pPr>
      <w:r>
        <w:rPr>
          <w:rFonts w:ascii="David" w:hAnsi="David" w:cs="David"/>
          <w:b w:val="0"/>
          <w:i w:val="0"/>
          <w:sz w:val="24"/>
        </w:rPr>
        <w:t>"אַחֲרֵי כֵן, הַבֵּן עוֹשֶׂה אֶת אֲשֶׁר עָשָׂה —</w:t>
      </w:r>
    </w:p>
    <w:p>
      <w:pPr>
        <w:bidi w:val="1"/>
        <w:spacing w:before="0" w:after="40" w:line="336" w:lineRule="exact"/>
        <w:ind w:right="360"/>
        <w:jc w:val="right"/>
      </w:pPr>
      <w:r>
        <w:rPr>
          <w:rFonts w:ascii="David" w:hAnsi="David" w:cs="David"/>
          <w:b w:val="0"/>
          <w:i w:val="0"/>
          <w:sz w:val="24"/>
        </w:rPr>
        <w:t>וְהַמֶּלֶךְ חוֹמֵל.</w:t>
      </w:r>
    </w:p>
    <w:p>
      <w:pPr>
        <w:bidi w:val="1"/>
        <w:spacing w:before="40" w:after="40" w:line="294" w:lineRule="exact"/>
        <w:ind w:right="216"/>
        <w:jc w:val="right"/>
      </w:pPr>
      <w:r>
        <w:rPr>
          <w:rFonts w:ascii="David" w:hAnsi="David" w:cs="David"/>
          <w:b w:val="0"/>
          <w:i/>
          <w:color w:val="707070"/>
          <w:sz w:val="21"/>
        </w:rPr>
        <w:t>ידע</w:t>
      </w:r>
    </w:p>
    <w:p>
      <w:pPr>
        <w:bidi w:val="1"/>
        <w:spacing w:before="0" w:after="40" w:line="336" w:lineRule="exact"/>
        <w:ind w:right="360"/>
        <w:jc w:val="right"/>
      </w:pPr>
      <w:r>
        <w:rPr>
          <w:rFonts w:ascii="David" w:hAnsi="David" w:cs="David"/>
          <w:b w:val="0"/>
          <w:i w:val="0"/>
          <w:sz w:val="24"/>
        </w:rPr>
        <w:t>טוֹב.</w:t>
      </w:r>
    </w:p>
    <w:p>
      <w:pPr>
        <w:bidi w:val="1"/>
        <w:spacing w:before="0" w:after="40" w:line="336" w:lineRule="exact"/>
        <w:ind w:right="360"/>
        <w:jc w:val="right"/>
      </w:pPr>
      <w:r>
        <w:rPr>
          <w:rFonts w:ascii="David" w:hAnsi="David" w:cs="David"/>
          <w:b w:val="0"/>
          <w:i w:val="0"/>
          <w:sz w:val="24"/>
        </w:rPr>
        <w:t>אֲנִי גַּם אַחְכֶּה.</w:t>
      </w:r>
    </w:p>
    <w:p>
      <w:pPr>
        <w:bidi w:val="1"/>
        <w:spacing w:before="40" w:after="40" w:line="294" w:lineRule="exact"/>
        <w:ind w:right="216"/>
        <w:jc w:val="right"/>
      </w:pPr>
      <w:r>
        <w:rPr>
          <w:rFonts w:ascii="David" w:hAnsi="David" w:cs="David"/>
          <w:b w:val="0"/>
          <w:i/>
          <w:color w:val="707070"/>
          <w:sz w:val="21"/>
        </w:rPr>
        <w:t>בקור — בלא טיפת כעס, וזה הנורא</w:t>
      </w:r>
    </w:p>
    <w:p>
      <w:pPr>
        <w:bidi w:val="1"/>
        <w:spacing w:before="0" w:after="40" w:line="336" w:lineRule="exact"/>
        <w:ind w:right="360"/>
        <w:jc w:val="right"/>
      </w:pPr>
      <w:r>
        <w:rPr>
          <w:rFonts w:ascii="David" w:hAnsi="David" w:cs="David"/>
          <w:b w:val="0"/>
          <w:i w:val="0"/>
          <w:sz w:val="24"/>
        </w:rPr>
        <w:t>הַמֶּלֶךְ חוֹמֵל. אֲנִי — סוֹפֵר.</w:t>
      </w:r>
    </w:p>
    <w:p>
      <w:pPr>
        <w:bidi w:val="1"/>
        <w:spacing w:before="0" w:after="40" w:line="336" w:lineRule="exact"/>
        <w:ind w:right="360"/>
        <w:jc w:val="right"/>
      </w:pPr>
      <w:r>
        <w:rPr>
          <w:rFonts w:ascii="David" w:hAnsi="David" w:cs="David"/>
          <w:b w:val="0"/>
          <w:i w:val="0"/>
          <w:sz w:val="24"/>
        </w:rPr>
        <w:t>לְמִי שֶׁיּוֹדֵעַ לִסְפֹּר — יָבֹא יוֹמוֹ.</w:t>
      </w:r>
    </w:p>
    <w:p>
      <w:pPr>
        <w:bidi w:val="1"/>
        <w:spacing w:before="0" w:after="40" w:line="336" w:lineRule="exact"/>
        <w:ind w:right="360"/>
        <w:jc w:val="right"/>
      </w:pPr>
      <w:r>
        <w:rPr>
          <w:rFonts w:ascii="David" w:hAnsi="David" w:cs="David"/>
          <w:b w:val="0"/>
          <w:i w:val="0"/>
          <w:sz w:val="24"/>
        </w:rPr>
        <w:t>וּכְשֶׁיָּקוּם אִישׁ כְּנֶגֶד דָּוִד —</w:t>
      </w:r>
    </w:p>
    <w:p>
      <w:pPr>
        <w:bidi w:val="1"/>
        <w:spacing w:before="0" w:after="40" w:line="336" w:lineRule="exact"/>
        <w:ind w:right="360"/>
        <w:jc w:val="right"/>
      </w:pPr>
      <w:r>
        <w:rPr>
          <w:rFonts w:ascii="David" w:hAnsi="David" w:cs="David"/>
          <w:b w:val="0"/>
          <w:i w:val="0"/>
          <w:sz w:val="24"/>
        </w:rPr>
        <w:t>אֲחִיתֹפֶל יִהְיֶה שָׁם.</w:t>
      </w:r>
    </w:p>
    <w:p>
      <w:pPr>
        <w:bidi w:val="1"/>
        <w:spacing w:before="0" w:after="40" w:line="336" w:lineRule="exact"/>
        <w:ind w:right="360"/>
        <w:jc w:val="right"/>
      </w:pPr>
      <w:r>
        <w:rPr>
          <w:rFonts w:ascii="David" w:hAnsi="David" w:cs="David"/>
          <w:b w:val="0"/>
          <w:i w:val="0"/>
          <w:sz w:val="24"/>
        </w:rPr>
        <w:t>לֹא בְּחֶרֶב. בְּעֵצָה."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מות אמנון ובריחת אבשלום (3 דק')</w:t>
      </w:r>
    </w:p>
    <w:p>
      <w:pPr>
        <w:bidi w:val="1"/>
        <w:spacing w:before="40" w:after="40" w:line="294" w:lineRule="exact"/>
        <w:ind w:right="216"/>
        <w:jc w:val="right"/>
      </w:pPr>
      <w:r>
        <w:rPr>
          <w:rFonts w:ascii="David" w:hAnsi="David" w:cs="David"/>
          <w:b w:val="0"/>
          <w:i/>
          <w:color w:val="707070"/>
          <w:sz w:val="21"/>
        </w:rPr>
        <w:t>בַּעַל חָצוֹר. מסיבת כבשים. אבשלום מוזג לאמנון. שניהם יודעים — אמנון איחר</w:t>
      </w:r>
    </w:p>
    <w:p>
      <w:pPr>
        <w:bidi w:val="1"/>
        <w:spacing w:before="60" w:after="60" w:line="336" w:lineRule="exact"/>
        <w:jc w:val="both"/>
      </w:pPr>
      <w:r>
        <w:rPr>
          <w:rFonts w:ascii="David" w:hAnsi="David" w:cs="David"/>
          <w:b/>
          <w:color w:val="1A2A6B"/>
          <w:sz w:val="24"/>
        </w:rPr>
        <w:t xml:space="preserve">אַבְשָׁלוֹם: </w:t>
      </w:r>
      <w:r>
        <w:rPr>
          <w:rFonts w:ascii="David" w:hAnsi="David" w:cs="David"/>
          <w:sz w:val="24"/>
        </w:rPr>
      </w:r>
    </w:p>
    <w:p>
      <w:pPr>
        <w:bidi w:val="1"/>
        <w:spacing w:before="0" w:after="40" w:line="336" w:lineRule="exact"/>
        <w:ind w:right="360"/>
        <w:jc w:val="right"/>
      </w:pPr>
      <w:r>
        <w:rPr>
          <w:rFonts w:ascii="David" w:hAnsi="David" w:cs="David"/>
          <w:b w:val="0"/>
          <w:i w:val="0"/>
          <w:sz w:val="24"/>
        </w:rPr>
        <w:t>"רְאוּ נָא כַּאֲשֶׁר יִיטַב לֵב אַמְנוֹן בַּיַּיִן —</w:t>
      </w:r>
    </w:p>
    <w:p>
      <w:pPr>
        <w:bidi w:val="1"/>
        <w:spacing w:before="0" w:after="40" w:line="336" w:lineRule="exact"/>
        <w:ind w:right="360"/>
        <w:jc w:val="right"/>
      </w:pPr>
      <w:r>
        <w:rPr>
          <w:rFonts w:ascii="David" w:hAnsi="David" w:cs="David"/>
          <w:b w:val="0"/>
          <w:i w:val="0"/>
          <w:sz w:val="24"/>
        </w:rPr>
        <w:t>וְהִכִּיתֶם אֹתוֹ."</w:t>
      </w:r>
    </w:p>
    <w:p>
      <w:pPr>
        <w:bidi w:val="1"/>
        <w:spacing w:before="40" w:after="40" w:line="294" w:lineRule="exact"/>
        <w:ind w:right="216"/>
        <w:jc w:val="right"/>
      </w:pPr>
      <w:r>
        <w:rPr>
          <w:rFonts w:ascii="David" w:hAnsi="David" w:cs="David"/>
          <w:b w:val="0"/>
          <w:i/>
          <w:color w:val="707070"/>
          <w:sz w:val="21"/>
        </w:rPr>
        <w:t>הדבר נעשה. שאר הבנים בורחים. דוד שומע — קורע בגדיו</w:t>
      </w:r>
    </w:p>
    <w:p>
      <w:pPr>
        <w:bidi w:val="1"/>
        <w:spacing w:before="60" w:after="60" w:line="336" w:lineRule="exact"/>
        <w:jc w:val="both"/>
      </w:pPr>
      <w:r>
        <w:rPr>
          <w:rFonts w:ascii="David" w:hAnsi="David" w:cs="David"/>
          <w:b/>
          <w:color w:val="1A2A6B"/>
          <w:sz w:val="24"/>
        </w:rPr>
        <w:t xml:space="preserve">מְסַפֵּר: </w:t>
      </w:r>
      <w:r>
        <w:rPr>
          <w:rFonts w:ascii="David" w:hAnsi="David" w:cs="David"/>
          <w:sz w:val="24"/>
        </w:rPr>
      </w:r>
    </w:p>
    <w:p>
      <w:pPr>
        <w:bidi w:val="1"/>
        <w:spacing w:before="0" w:after="40" w:line="336" w:lineRule="exact"/>
        <w:ind w:right="360"/>
        <w:jc w:val="right"/>
      </w:pPr>
      <w:r>
        <w:rPr>
          <w:rFonts w:ascii="David" w:hAnsi="David" w:cs="David"/>
          <w:b w:val="0"/>
          <w:i w:val="0"/>
          <w:sz w:val="24"/>
        </w:rPr>
        <w:t>"וְאַבְשָׁלוֹם בָּרַח — אֶל גְּשׁוּר.</w:t>
      </w:r>
    </w:p>
    <w:p>
      <w:pPr>
        <w:bidi w:val="1"/>
        <w:spacing w:before="0" w:after="40" w:line="336" w:lineRule="exact"/>
        <w:ind w:right="360"/>
        <w:jc w:val="right"/>
      </w:pPr>
      <w:r>
        <w:rPr>
          <w:rFonts w:ascii="David" w:hAnsi="David" w:cs="David"/>
          <w:b w:val="0"/>
          <w:i w:val="0"/>
          <w:sz w:val="24"/>
        </w:rPr>
        <w:t>שָׁם שָׁלוֹשׁ שָׁנִים.</w:t>
      </w:r>
    </w:p>
    <w:p>
      <w:pPr>
        <w:bidi w:val="1"/>
        <w:spacing w:before="0" w:after="40" w:line="336" w:lineRule="exact"/>
        <w:ind w:right="360"/>
        <w:jc w:val="right"/>
      </w:pPr>
      <w:r>
        <w:rPr>
          <w:rFonts w:ascii="David" w:hAnsi="David" w:cs="David"/>
          <w:b w:val="0"/>
          <w:i w:val="0"/>
          <w:sz w:val="24"/>
        </w:rPr>
        <w:t>וְנֶפֶשׁ הַמֶּלֶךְ כָּלְתָה אֶל אַבְשָׁלוֹם."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דוד — תהילים נה "וְאַתָּה אֱנוֹשׁ כְּעֶרְכִּי"</w:t>
      </w:r>
    </w:p>
    <w:p>
      <w:pPr>
        <w:bidi w:val="1"/>
        <w:spacing w:before="40" w:after="40" w:line="294" w:lineRule="exact"/>
        <w:ind w:right="216"/>
        <w:jc w:val="right"/>
      </w:pPr>
      <w:r>
        <w:rPr>
          <w:rFonts w:ascii="David" w:hAnsi="David" w:cs="David"/>
          <w:b w:val="0"/>
          <w:i/>
          <w:color w:val="707070"/>
          <w:sz w:val="21"/>
        </w:rPr>
        <w:t>דוד. לבד. בין מות אמנון לשובו של אבשלום. זה הכאב שאינו מדבר עליו לאיש</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"שִׁמְעָה אֱלֹהִים תְּפִלָּתִי —</w:t>
      </w:r>
    </w:p>
    <w:p>
      <w:pPr>
        <w:bidi w:val="1"/>
        <w:spacing w:before="0" w:after="40" w:line="336" w:lineRule="exact"/>
        <w:ind w:right="360"/>
        <w:jc w:val="right"/>
      </w:pPr>
      <w:r>
        <w:rPr>
          <w:rFonts w:ascii="David" w:hAnsi="David" w:cs="David"/>
          <w:b w:val="0"/>
          <w:i w:val="0"/>
          <w:sz w:val="24"/>
        </w:rPr>
        <w:t>וְאַל תִּתְעַלַּם מִתְּחִנָּתִי.</w:t>
      </w:r>
    </w:p>
    <w:p>
      <w:pPr>
        <w:bidi w:val="1"/>
        <w:spacing w:before="0" w:after="40" w:line="336" w:lineRule="exact"/>
        <w:ind w:right="360"/>
        <w:jc w:val="right"/>
      </w:pPr>
      <w:r>
        <w:rPr>
          <w:rFonts w:ascii="David" w:hAnsi="David" w:cs="David"/>
          <w:b w:val="0"/>
          <w:i w:val="0"/>
          <w:sz w:val="24"/>
        </w:rPr>
        <w:t>הַקְשִׁיבָה לִּי וַעֲנֵנִי —</w:t>
      </w:r>
    </w:p>
    <w:p>
      <w:pPr>
        <w:bidi w:val="1"/>
        <w:spacing w:before="0" w:after="40" w:line="336" w:lineRule="exact"/>
        <w:ind w:right="360"/>
        <w:jc w:val="right"/>
      </w:pPr>
      <w:r>
        <w:rPr>
          <w:rFonts w:ascii="David" w:hAnsi="David" w:cs="David"/>
          <w:b w:val="0"/>
          <w:i w:val="0"/>
          <w:sz w:val="24"/>
        </w:rPr>
        <w:t>אָרִיד בְּשִׂיחִי וְאָהִימָה.</w:t>
      </w:r>
    </w:p>
    <w:p>
      <w:pPr>
        <w:bidi w:val="1"/>
        <w:spacing w:before="40" w:after="40" w:line="294" w:lineRule="exact"/>
        <w:ind w:right="216"/>
        <w:jc w:val="right"/>
      </w:pPr>
      <w:r>
        <w:rPr>
          <w:rFonts w:ascii="David" w:hAnsi="David" w:cs="David"/>
          <w:b w:val="0"/>
          <w:i/>
          <w:color w:val="707070"/>
          <w:sz w:val="21"/>
        </w:rPr>
        <w:t>גדל</w:t>
      </w:r>
    </w:p>
    <w:p>
      <w:pPr>
        <w:bidi w:val="1"/>
        <w:spacing w:before="0" w:after="40" w:line="336" w:lineRule="exact"/>
        <w:ind w:right="360"/>
        <w:jc w:val="right"/>
      </w:pPr>
      <w:r>
        <w:rPr>
          <w:rFonts w:ascii="David" w:hAnsi="David" w:cs="David"/>
          <w:b w:val="0"/>
          <w:i w:val="0"/>
          <w:sz w:val="24"/>
        </w:rPr>
        <w:t>מִקּוֹל אוֹיֵב, מִפְּנֵי עָקַת רָשָׁע —</w:t>
      </w:r>
    </w:p>
    <w:p>
      <w:pPr>
        <w:bidi w:val="1"/>
        <w:spacing w:before="0" w:after="40" w:line="336" w:lineRule="exact"/>
        <w:ind w:right="360"/>
        <w:jc w:val="right"/>
      </w:pPr>
      <w:r>
        <w:rPr>
          <w:rFonts w:ascii="David" w:hAnsi="David" w:cs="David"/>
          <w:b w:val="0"/>
          <w:i w:val="0"/>
          <w:sz w:val="24"/>
        </w:rPr>
        <w:t>כִּי יָמִיטוּ עָלַי אָוֶן...</w:t>
      </w:r>
    </w:p>
    <w:p>
      <w:pPr>
        <w:bidi w:val="1"/>
        <w:spacing w:before="0" w:after="40" w:line="336" w:lineRule="exact"/>
        <w:ind w:right="360"/>
        <w:jc w:val="right"/>
      </w:pPr>
      <w:r>
        <w:rPr>
          <w:rFonts w:ascii="David" w:hAnsi="David" w:cs="David"/>
          <w:b w:val="0"/>
          <w:i w:val="0"/>
          <w:sz w:val="24"/>
        </w:rPr>
        <w:t>הִרְגַּשׁוּ יַחַד עָלַי יִשְׂטְנוּנִי.</w:t>
      </w:r>
    </w:p>
    <w:p>
      <w:pPr>
        <w:bidi w:val="1"/>
        <w:spacing w:before="40" w:after="40" w:line="294" w:lineRule="exact"/>
        <w:ind w:right="216"/>
        <w:jc w:val="right"/>
      </w:pPr>
      <w:r>
        <w:rPr>
          <w:rFonts w:ascii="David" w:hAnsi="David" w:cs="David"/>
          <w:b w:val="0"/>
          <w:i/>
          <w:color w:val="707070"/>
          <w:sz w:val="21"/>
        </w:rPr>
        <w:t>עוצר — בכאב</w:t>
      </w:r>
    </w:p>
    <w:p>
      <w:pPr>
        <w:bidi w:val="1"/>
        <w:spacing w:before="0" w:after="40" w:line="336" w:lineRule="exact"/>
        <w:ind w:right="360"/>
        <w:jc w:val="right"/>
      </w:pPr>
      <w:r>
        <w:rPr>
          <w:rFonts w:ascii="David" w:hAnsi="David" w:cs="David"/>
          <w:b w:val="0"/>
          <w:i w:val="0"/>
          <w:sz w:val="24"/>
        </w:rPr>
        <w:t>"כִּי לֹא אוֹיֵב יְחָרְפֵנִי — וְאֶשָּׂא,</w:t>
      </w:r>
    </w:p>
    <w:p>
      <w:pPr>
        <w:bidi w:val="1"/>
        <w:spacing w:before="0" w:after="40" w:line="336" w:lineRule="exact"/>
        <w:ind w:right="360"/>
        <w:jc w:val="right"/>
      </w:pPr>
      <w:r>
        <w:rPr>
          <w:rFonts w:ascii="David" w:hAnsi="David" w:cs="David"/>
          <w:b w:val="0"/>
          <w:i w:val="0"/>
          <w:sz w:val="24"/>
        </w:rPr>
        <w:t>לֹא מְשַׂנְאִי עָלַי הִגְדִּיל — וְאֶסָּתֵר מִמֶּנּוּ.</w:t>
      </w:r>
    </w:p>
    <w:p>
      <w:pPr>
        <w:bidi w:val="1"/>
        <w:spacing w:before="40" w:after="40" w:line="294" w:lineRule="exact"/>
        <w:ind w:right="216"/>
        <w:jc w:val="right"/>
      </w:pPr>
      <w:r>
        <w:rPr>
          <w:rFonts w:ascii="David" w:hAnsi="David" w:cs="David"/>
          <w:b w:val="0"/>
          <w:i/>
          <w:color w:val="707070"/>
          <w:sz w:val="21"/>
        </w:rPr>
        <w:t>כמעט לא יכול לומר</w:t>
      </w:r>
    </w:p>
    <w:p>
      <w:pPr>
        <w:bidi w:val="1"/>
        <w:spacing w:before="0" w:after="40" w:line="336" w:lineRule="exact"/>
        <w:ind w:right="360"/>
        <w:jc w:val="right"/>
      </w:pPr>
      <w:r>
        <w:rPr>
          <w:rFonts w:ascii="David" w:hAnsi="David" w:cs="David"/>
          <w:b w:val="0"/>
          <w:i w:val="0"/>
          <w:sz w:val="24"/>
        </w:rPr>
        <w:t>וְאַתָּה — אֱנוֹשׁ כְּעֶרְכִּי —</w:t>
      </w:r>
    </w:p>
    <w:p>
      <w:pPr>
        <w:bidi w:val="1"/>
        <w:spacing w:before="0" w:after="40" w:line="336" w:lineRule="exact"/>
        <w:ind w:right="360"/>
        <w:jc w:val="right"/>
      </w:pPr>
      <w:r>
        <w:rPr>
          <w:rFonts w:ascii="David" w:hAnsi="David" w:cs="David"/>
          <w:b w:val="0"/>
          <w:i w:val="0"/>
          <w:sz w:val="24"/>
        </w:rPr>
        <w:t>אַלּוּפִי — וּמְיֻדָּעִי —</w:t>
      </w:r>
    </w:p>
    <w:p>
      <w:pPr>
        <w:bidi w:val="1"/>
        <w:spacing w:before="0" w:after="40" w:line="336" w:lineRule="exact"/>
        <w:ind w:right="360"/>
        <w:jc w:val="right"/>
      </w:pPr>
      <w:r>
        <w:rPr>
          <w:rFonts w:ascii="David" w:hAnsi="David" w:cs="David"/>
          <w:b w:val="0"/>
          <w:i w:val="0"/>
          <w:sz w:val="24"/>
        </w:rPr>
        <w:t>אֲשֶׁר יַחְדָּו נַמְתִּיק סוֹד —</w:t>
      </w:r>
    </w:p>
    <w:p>
      <w:pPr>
        <w:bidi w:val="1"/>
        <w:spacing w:before="0" w:after="40" w:line="336" w:lineRule="exact"/>
        <w:ind w:right="360"/>
        <w:jc w:val="right"/>
      </w:pPr>
      <w:r>
        <w:rPr>
          <w:rFonts w:ascii="David" w:hAnsi="David" w:cs="David"/>
          <w:b w:val="0"/>
          <w:i w:val="0"/>
          <w:sz w:val="24"/>
        </w:rPr>
        <w:t>בְּבֵית אֱלֹהִים נְהַלֵּךְ בְּרָגֶשׁ.</w:t>
      </w:r>
    </w:p>
    <w:p>
      <w:pPr>
        <w:bidi w:val="1"/>
        <w:spacing w:before="40" w:after="40" w:line="294" w:lineRule="exact"/>
        <w:ind w:right="216"/>
        <w:jc w:val="right"/>
      </w:pPr>
      <w:r>
        <w:rPr>
          <w:rFonts w:ascii="David" w:hAnsi="David" w:cs="David"/>
          <w:b w:val="0"/>
          <w:i/>
          <w:color w:val="707070"/>
          <w:sz w:val="21"/>
        </w:rPr>
        <w:t>מנמיך קול</w:t>
      </w:r>
    </w:p>
    <w:p>
      <w:pPr>
        <w:bidi w:val="1"/>
        <w:spacing w:before="0" w:after="40" w:line="336" w:lineRule="exact"/>
        <w:ind w:right="360"/>
        <w:jc w:val="right"/>
      </w:pPr>
      <w:r>
        <w:rPr>
          <w:rFonts w:ascii="David" w:hAnsi="David" w:cs="David"/>
          <w:b w:val="0"/>
          <w:i w:val="0"/>
          <w:sz w:val="24"/>
        </w:rPr>
        <w:t>"יַשִּׁיא מָוֶת עָלֵמוֹ —</w:t>
      </w:r>
    </w:p>
    <w:p>
      <w:pPr>
        <w:bidi w:val="1"/>
        <w:spacing w:before="0" w:after="40" w:line="336" w:lineRule="exact"/>
        <w:ind w:right="360"/>
        <w:jc w:val="right"/>
      </w:pPr>
      <w:r>
        <w:rPr>
          <w:rFonts w:ascii="David" w:hAnsi="David" w:cs="David"/>
          <w:b w:val="0"/>
          <w:i w:val="0"/>
          <w:sz w:val="24"/>
        </w:rPr>
        <w:t>יֵרְדוּ שְׁאוֹל חַיִּים.</w:t>
      </w:r>
    </w:p>
    <w:p>
      <w:pPr>
        <w:bidi w:val="1"/>
        <w:spacing w:before="0" w:after="40" w:line="336" w:lineRule="exact"/>
        <w:ind w:right="360"/>
        <w:jc w:val="right"/>
      </w:pPr>
      <w:r>
        <w:rPr>
          <w:rFonts w:ascii="David" w:hAnsi="David" w:cs="David"/>
          <w:b w:val="0"/>
          <w:i w:val="0"/>
          <w:sz w:val="24"/>
        </w:rPr>
        <w:t>כִּי רָעוֹת בִּמְגוּרָם — בְּקִרְבָּם.</w:t>
      </w:r>
    </w:p>
    <w:p>
      <w:pPr>
        <w:bidi w:val="1"/>
        <w:spacing w:before="40" w:after="40" w:line="294" w:lineRule="exact"/>
        <w:ind w:right="216"/>
        <w:jc w:val="right"/>
      </w:pPr>
      <w:r>
        <w:rPr>
          <w:rFonts w:ascii="David" w:hAnsi="David" w:cs="David"/>
          <w:b w:val="0"/>
          <w:i/>
          <w:color w:val="707070"/>
          <w:sz w:val="21"/>
        </w:rPr>
        <w:t>מנשם</w:t>
      </w:r>
    </w:p>
    <w:p>
      <w:pPr>
        <w:bidi w:val="1"/>
        <w:spacing w:before="0" w:after="40" w:line="336" w:lineRule="exact"/>
        <w:ind w:right="360"/>
        <w:jc w:val="right"/>
      </w:pPr>
      <w:r>
        <w:rPr>
          <w:rFonts w:ascii="David" w:hAnsi="David" w:cs="David"/>
          <w:b w:val="0"/>
          <w:i w:val="0"/>
          <w:sz w:val="24"/>
        </w:rPr>
        <w:t>"אֲנִי אֶל אֱלֹהִים אֶקְרָא —</w:t>
      </w:r>
    </w:p>
    <w:p>
      <w:pPr>
        <w:bidi w:val="1"/>
        <w:spacing w:before="0" w:after="40" w:line="336" w:lineRule="exact"/>
        <w:ind w:right="360"/>
        <w:jc w:val="right"/>
      </w:pPr>
      <w:r>
        <w:rPr>
          <w:rFonts w:ascii="David" w:hAnsi="David" w:cs="David"/>
          <w:b w:val="0"/>
          <w:i w:val="0"/>
          <w:sz w:val="24"/>
        </w:rPr>
        <w:t>וַה' יוֹשִׁיעֵנִי.</w:t>
      </w:r>
    </w:p>
    <w:p>
      <w:pPr>
        <w:bidi w:val="1"/>
        <w:spacing w:before="40" w:after="40" w:line="294" w:lineRule="exact"/>
        <w:ind w:right="216"/>
        <w:jc w:val="right"/>
      </w:pPr>
      <w:r>
        <w:rPr>
          <w:rFonts w:ascii="David" w:hAnsi="David" w:cs="David"/>
          <w:b w:val="0"/>
          <w:i/>
          <w:color w:val="707070"/>
          <w:sz w:val="21"/>
        </w:rPr>
        <w:t>תהילים נה, כג</w:t>
      </w:r>
    </w:p>
    <w:p>
      <w:pPr>
        <w:bidi w:val="1"/>
        <w:spacing w:before="0" w:after="40" w:line="336" w:lineRule="exact"/>
        <w:ind w:right="360"/>
        <w:jc w:val="right"/>
      </w:pPr>
      <w:r>
        <w:rPr>
          <w:rFonts w:ascii="David" w:hAnsi="David" w:cs="David"/>
          <w:b w:val="0"/>
          <w:i w:val="0"/>
          <w:sz w:val="24"/>
        </w:rPr>
        <w:t>הַשְׁלֵךְ עַל ה' יְהָבְךָ —</w:t>
      </w:r>
    </w:p>
    <w:p>
      <w:pPr>
        <w:bidi w:val="1"/>
        <w:spacing w:before="0" w:after="40" w:line="336" w:lineRule="exact"/>
        <w:ind w:right="360"/>
        <w:jc w:val="right"/>
      </w:pPr>
      <w:r>
        <w:rPr>
          <w:rFonts w:ascii="David" w:hAnsi="David" w:cs="David"/>
          <w:b w:val="0"/>
          <w:i w:val="0"/>
          <w:sz w:val="24"/>
        </w:rPr>
        <w:t>וְהוּא יְכַלְכְּלֶךָ.</w:t>
      </w:r>
    </w:p>
    <w:p>
      <w:pPr>
        <w:bidi w:val="1"/>
        <w:spacing w:before="0" w:after="40" w:line="336" w:lineRule="exact"/>
        <w:ind w:right="360"/>
        <w:jc w:val="right"/>
      </w:pPr>
      <w:r>
        <w:rPr>
          <w:rFonts w:ascii="David" w:hAnsi="David" w:cs="David"/>
          <w:b w:val="0"/>
          <w:i w:val="0"/>
          <w:sz w:val="24"/>
        </w:rPr>
        <w:t>לֹא יִתֵּן לְעוֹלָם מוֹט לַצַּדִּיק.</w:t>
      </w:r>
    </w:p>
    <w:p>
      <w:pPr>
        <w:bidi w:val="1"/>
        <w:spacing w:before="40" w:after="40" w:line="294" w:lineRule="exact"/>
        <w:ind w:right="216"/>
        <w:jc w:val="right"/>
      </w:pPr>
      <w:r>
        <w:rPr>
          <w:rFonts w:ascii="David" w:hAnsi="David" w:cs="David"/>
          <w:b w:val="0"/>
          <w:i/>
          <w:color w:val="707070"/>
          <w:sz w:val="21"/>
        </w:rPr>
        <w:t>אחרון, בלחש</w:t>
      </w:r>
    </w:p>
    <w:p>
      <w:pPr>
        <w:bidi w:val="1"/>
        <w:spacing w:before="0" w:after="40" w:line="336" w:lineRule="exact"/>
        <w:ind w:right="360"/>
        <w:jc w:val="right"/>
      </w:pPr>
      <w:r>
        <w:rPr>
          <w:rFonts w:ascii="David" w:hAnsi="David" w:cs="David"/>
          <w:b w:val="0"/>
          <w:i w:val="0"/>
          <w:sz w:val="24"/>
        </w:rPr>
        <w:t>וַאֲנִי — אֶבְטַח בָּךְ."</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תמונה 13ב-גשר — שיבת אבשלום: הפיוס הכושל</w:t>
      </w:r>
    </w:p>
    <w:p>
      <w:pPr>
        <w:bidi w:val="1"/>
        <w:spacing w:before="160" w:after="60" w:line="336" w:lineRule="exact"/>
        <w:jc w:val="right"/>
      </w:pPr>
      <w:r>
        <w:rPr>
          <w:rFonts w:ascii="David" w:hAnsi="David" w:cs="David"/>
          <w:b/>
          <w:i w:val="0"/>
          <w:color w:val="444466"/>
          <w:sz w:val="24"/>
        </w:rPr>
        <w:t>שמואל ב' יד | ~10 דקות</w:t>
      </w:r>
    </w:p>
    <w:p>
      <w:pPr>
        <w:bidi w:val="1"/>
        <w:spacing w:before="160" w:after="60" w:line="336" w:lineRule="exact"/>
        <w:jc w:val="right"/>
      </w:pPr>
      <w:r>
        <w:rPr>
          <w:rFonts w:ascii="David" w:hAnsi="David" w:cs="David"/>
          <w:b/>
          <w:i w:val="0"/>
          <w:color w:val="444466"/>
          <w:sz w:val="24"/>
        </w:rPr>
        <w:t>(בין תמונה 13ב — אמנון ותמר — לתמונה 13ג — המרד)</w:t>
      </w:r>
    </w:p>
    <w:p>
      <w:pPr>
        <w:bidi w:val="1"/>
        <w:spacing w:before="20" w:after="20" w:line="345" w:lineRule="exact"/>
        <w:jc w:val="center"/>
      </w:pPr>
      <w:r>
        <w:rPr>
          <w:rFonts w:ascii="David" w:hAnsi="David" w:cs="David"/>
          <w:b w:val="0"/>
          <w:i/>
          <w:color w:val="23235C"/>
          <w:sz w:val="23"/>
        </w:rPr>
        <w:t>זהו שורש המרד. בלי הסצנה הזו, המרד מגיע מהאוויר.</w:t>
      </w:r>
    </w:p>
    <w:p>
      <w:pPr>
        <w:bidi w:val="1"/>
        <w:spacing w:before="20" w:after="20" w:line="345" w:lineRule="exact"/>
        <w:jc w:val="center"/>
      </w:pPr>
      <w:r>
        <w:rPr>
          <w:rFonts w:ascii="David" w:hAnsi="David" w:cs="David"/>
          <w:b w:val="0"/>
          <w:i/>
          <w:color w:val="23235C"/>
          <w:sz w:val="23"/>
        </w:rPr>
        <w:t>דוד מחזיר את אבשלום — אבל לא מסוגל לפגוש בו. שנתיים. ואז פגישה אחת — "וישק המלך לאבשלום."</w:t>
      </w:r>
    </w:p>
    <w:p>
      <w:pPr>
        <w:bidi w:val="1"/>
        <w:spacing w:before="20" w:after="20" w:line="345" w:lineRule="exact"/>
        <w:jc w:val="center"/>
      </w:pPr>
      <w:r>
        <w:rPr>
          <w:rFonts w:ascii="David" w:hAnsi="David" w:cs="David"/>
          <w:b w:val="0"/>
          <w:i/>
          <w:color w:val="23235C"/>
          <w:sz w:val="23"/>
        </w:rPr>
        <w:t>מאוחר מדי.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יואב ואשת תקוע</w:t>
      </w:r>
    </w:p>
    <w:p>
      <w:pPr>
        <w:bidi w:val="1"/>
        <w:spacing w:before="0" w:after="40" w:line="266" w:lineRule="exact"/>
        <w:ind w:right="360"/>
        <w:jc w:val="right"/>
      </w:pPr>
      <w:r>
        <w:rPr>
          <w:rFonts w:ascii="David" w:hAnsi="David" w:cs="David"/>
          <w:b w:val="0"/>
          <w:i w:val="0"/>
          <w:color w:val="707070"/>
          <w:sz w:val="19"/>
        </w:rPr>
        <w:t>(שמואל ב' יד, א-כ | ~4 דקות)</w:t>
      </w:r>
    </w:p>
    <w:p>
      <w:pPr>
        <w:bidi w:val="1"/>
        <w:spacing w:before="40" w:after="40" w:line="294" w:lineRule="exact"/>
        <w:ind w:right="216"/>
        <w:jc w:val="right"/>
      </w:pPr>
      <w:r>
        <w:rPr>
          <w:rFonts w:ascii="David" w:hAnsi="David" w:cs="David"/>
          <w:b w:val="0"/>
          <w:i/>
          <w:color w:val="707070"/>
          <w:sz w:val="21"/>
        </w:rPr>
        <w:t>יואב לבד. הוא רואה שדוד כָּלה על אבשלום — אבל לא עושה צעד. כהרגלו — יואב עושה</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"לֵב הַמֶּלֶךְ — כָּלֶה עַל אַבְשָׁלוֹם.</w:t>
      </w:r>
    </w:p>
    <w:p>
      <w:pPr>
        <w:bidi w:val="1"/>
        <w:spacing w:before="0" w:after="40" w:line="336" w:lineRule="exact"/>
        <w:ind w:right="360"/>
        <w:jc w:val="right"/>
      </w:pPr>
      <w:r>
        <w:rPr>
          <w:rFonts w:ascii="David" w:hAnsi="David" w:cs="David"/>
          <w:b w:val="0"/>
          <w:i w:val="0"/>
          <w:sz w:val="24"/>
        </w:rPr>
        <w:t>אֲבָל פִּיו לֹא יֹאמַר זֹאת —</w:t>
      </w:r>
    </w:p>
    <w:p>
      <w:pPr>
        <w:bidi w:val="1"/>
        <w:spacing w:before="0" w:after="40" w:line="336" w:lineRule="exact"/>
        <w:ind w:right="360"/>
        <w:jc w:val="right"/>
      </w:pPr>
      <w:r>
        <w:rPr>
          <w:rFonts w:ascii="David" w:hAnsi="David" w:cs="David"/>
          <w:b w:val="0"/>
          <w:i w:val="0"/>
          <w:sz w:val="24"/>
        </w:rPr>
        <w:t>כִּי מֶלֶךְ אֵינוֹ מוֹחֵל לְבֵן רוֹצֵחַ בְּקוֹל.</w:t>
      </w:r>
    </w:p>
    <w:p>
      <w:pPr>
        <w:bidi w:val="1"/>
        <w:spacing w:before="40" w:after="40" w:line="294" w:lineRule="exact"/>
        <w:ind w:right="216"/>
        <w:jc w:val="right"/>
      </w:pPr>
      <w:r>
        <w:rPr>
          <w:rFonts w:ascii="David" w:hAnsi="David" w:cs="David"/>
          <w:b w:val="0"/>
          <w:i/>
          <w:color w:val="707070"/>
          <w:sz w:val="21"/>
        </w:rPr>
        <w:t>שקט, תכליתי</w:t>
      </w:r>
    </w:p>
    <w:p>
      <w:pPr>
        <w:bidi w:val="1"/>
        <w:spacing w:before="0" w:after="40" w:line="336" w:lineRule="exact"/>
        <w:ind w:right="360"/>
        <w:jc w:val="right"/>
      </w:pPr>
      <w:r>
        <w:rPr>
          <w:rFonts w:ascii="David" w:hAnsi="David" w:cs="David"/>
          <w:b w:val="0"/>
          <w:i w:val="0"/>
          <w:sz w:val="24"/>
        </w:rPr>
        <w:t>אָז אֶשְׁים לוֹ אֶת הַמִּלִּים בַּפֶּה —</w:t>
      </w:r>
    </w:p>
    <w:p>
      <w:pPr>
        <w:bidi w:val="1"/>
        <w:spacing w:before="0" w:after="40" w:line="336" w:lineRule="exact"/>
        <w:ind w:right="360"/>
        <w:jc w:val="right"/>
      </w:pPr>
      <w:r>
        <w:rPr>
          <w:rFonts w:ascii="David" w:hAnsi="David" w:cs="David"/>
          <w:b w:val="0"/>
          <w:i w:val="0"/>
          <w:sz w:val="24"/>
        </w:rPr>
        <w:t>בְּפִי אַחֵר. אִשָּׁה. בְּכִי.</w:t>
      </w:r>
    </w:p>
    <w:p>
      <w:pPr>
        <w:bidi w:val="1"/>
        <w:spacing w:before="0" w:after="40" w:line="336" w:lineRule="exact"/>
        <w:ind w:right="360"/>
        <w:jc w:val="right"/>
      </w:pPr>
      <w:r>
        <w:rPr>
          <w:rFonts w:ascii="David" w:hAnsi="David" w:cs="David"/>
          <w:b w:val="0"/>
          <w:i w:val="0"/>
          <w:sz w:val="24"/>
        </w:rPr>
        <w:t>וְהוּא יַחֲשֹׁב שֶׁהֶחְלִיט לְבַדּוֹ.</w:t>
      </w:r>
    </w:p>
    <w:p>
      <w:pPr>
        <w:bidi w:val="1"/>
        <w:spacing w:before="0" w:after="40" w:line="336" w:lineRule="exact"/>
        <w:ind w:right="360"/>
        <w:jc w:val="right"/>
      </w:pPr>
      <w:r>
        <w:rPr>
          <w:rFonts w:ascii="David" w:hAnsi="David" w:cs="David"/>
          <w:b w:val="0"/>
          <w:i w:val="0"/>
          <w:sz w:val="24"/>
        </w:rPr>
        <w:t>כָּךְ עוֹשִׂים לְמֶלֶךְ אֶת מַה שֶּׁכְּבָר רָצָה."</w:t>
      </w:r>
    </w:p>
    <w:p>
      <w:pPr>
        <w:bidi w:val="1"/>
        <w:spacing w:before="40" w:after="40" w:line="294" w:lineRule="exact"/>
        <w:ind w:right="216"/>
        <w:jc w:val="right"/>
      </w:pPr>
      <w:r>
        <w:rPr>
          <w:rFonts w:ascii="David" w:hAnsi="David" w:cs="David"/>
          <w:b w:val="0"/>
          <w:i/>
          <w:color w:val="707070"/>
          <w:sz w:val="21"/>
        </w:rPr>
        <w:t>יואב מביא אישה מתקוע — חכמה</w:t>
      </w:r>
    </w:p>
    <w:p>
      <w:pPr>
        <w:bidi w:val="1"/>
        <w:spacing w:before="60" w:after="60" w:line="336" w:lineRule="exact"/>
        <w:jc w:val="both"/>
      </w:pPr>
      <w:r>
        <w:rPr>
          <w:rFonts w:ascii="David" w:hAnsi="David" w:cs="David"/>
          <w:b/>
          <w:color w:val="1A2A6B"/>
          <w:sz w:val="24"/>
        </w:rPr>
        <w:t xml:space="preserve">הָאִשָּׁה הַתְּקוֹעִית: </w:t>
      </w:r>
      <w:r>
        <w:rPr>
          <w:rFonts w:ascii="David" w:hAnsi="David" w:cs="David"/>
          <w:sz w:val="24"/>
        </w:rPr>
      </w:r>
    </w:p>
    <w:p>
      <w:pPr>
        <w:bidi w:val="1"/>
        <w:spacing w:before="0" w:after="40" w:line="336" w:lineRule="exact"/>
        <w:ind w:right="360"/>
        <w:jc w:val="right"/>
      </w:pPr>
      <w:r>
        <w:rPr>
          <w:rFonts w:ascii="David" w:hAnsi="David" w:cs="David"/>
          <w:b w:val="0"/>
          <w:i w:val="0"/>
          <w:sz w:val="24"/>
        </w:rPr>
        <w:t>"הוֹשִׁיעָה הַמֶּלֶךְ!</w:t>
      </w:r>
    </w:p>
    <w:p>
      <w:pPr>
        <w:bidi w:val="1"/>
        <w:spacing w:before="0" w:after="40" w:line="336" w:lineRule="exact"/>
        <w:ind w:right="360"/>
        <w:jc w:val="right"/>
      </w:pPr>
      <w:r>
        <w:rPr>
          <w:rFonts w:ascii="David" w:hAnsi="David" w:cs="David"/>
          <w:b w:val="0"/>
          <w:i w:val="0"/>
          <w:sz w:val="24"/>
        </w:rPr>
        <w:t>אִשָּׁה אַלְמָנָה אָנִי —</w:t>
      </w:r>
    </w:p>
    <w:p>
      <w:pPr>
        <w:bidi w:val="1"/>
        <w:spacing w:before="0" w:after="40" w:line="336" w:lineRule="exact"/>
        <w:ind w:right="360"/>
        <w:jc w:val="right"/>
      </w:pPr>
      <w:r>
        <w:rPr>
          <w:rFonts w:ascii="David" w:hAnsi="David" w:cs="David"/>
          <w:b w:val="0"/>
          <w:i w:val="0"/>
          <w:sz w:val="24"/>
        </w:rPr>
        <w:t>וּשְׁנֵי בָנִים הָיוּ לִי,</w:t>
      </w:r>
    </w:p>
    <w:p>
      <w:pPr>
        <w:bidi w:val="1"/>
        <w:spacing w:before="0" w:after="40" w:line="336" w:lineRule="exact"/>
        <w:ind w:right="360"/>
        <w:jc w:val="right"/>
      </w:pPr>
      <w:r>
        <w:rPr>
          <w:rFonts w:ascii="David" w:hAnsi="David" w:cs="David"/>
          <w:b w:val="0"/>
          <w:i w:val="0"/>
          <w:sz w:val="24"/>
        </w:rPr>
        <w:t>וַיִּנָּצוּ שְׁנֵיהֶם בַּשָּׂדֶה...</w:t>
      </w:r>
    </w:p>
    <w:p>
      <w:pPr>
        <w:bidi w:val="1"/>
        <w:spacing w:before="0" w:after="40" w:line="336" w:lineRule="exact"/>
        <w:ind w:right="360"/>
        <w:jc w:val="right"/>
      </w:pPr>
      <w:r>
        <w:rPr>
          <w:rFonts w:ascii="David" w:hAnsi="David" w:cs="David"/>
          <w:b w:val="0"/>
          <w:i w:val="0"/>
          <w:sz w:val="24"/>
        </w:rPr>
        <w:t>וַיַּכֶּה הָאֶחָד אֶת הָאֶחָד וַיָּמֶת אֹתוֹ.</w:t>
      </w:r>
    </w:p>
    <w:p>
      <w:pPr>
        <w:bidi w:val="1"/>
        <w:spacing w:before="0" w:after="40" w:line="336" w:lineRule="exact"/>
        <w:ind w:right="360"/>
        <w:jc w:val="right"/>
      </w:pPr>
      <w:r>
        <w:rPr>
          <w:rFonts w:ascii="David" w:hAnsi="David" w:cs="David"/>
          <w:b w:val="0"/>
          <w:i w:val="0"/>
          <w:sz w:val="24"/>
        </w:rPr>
        <w:t>וְהִנֵּה קָמָה כָּל הַמִּשְׁפָּחָה עַל אֲמָתֶךָ —</w:t>
      </w:r>
    </w:p>
    <w:p>
      <w:pPr>
        <w:bidi w:val="1"/>
        <w:spacing w:before="0" w:after="40" w:line="336" w:lineRule="exact"/>
        <w:ind w:right="360"/>
        <w:jc w:val="right"/>
      </w:pPr>
      <w:r>
        <w:rPr>
          <w:rFonts w:ascii="David" w:hAnsi="David" w:cs="David"/>
          <w:b w:val="0"/>
          <w:i w:val="0"/>
          <w:sz w:val="24"/>
        </w:rPr>
        <w:t>לָתֵת אֶת הָרֹצֵחַ!</w:t>
      </w:r>
    </w:p>
    <w:p>
      <w:pPr>
        <w:bidi w:val="1"/>
        <w:spacing w:before="0" w:after="40" w:line="336" w:lineRule="exact"/>
        <w:ind w:right="360"/>
        <w:jc w:val="right"/>
      </w:pPr>
      <w:r>
        <w:rPr>
          <w:rFonts w:ascii="David" w:hAnsi="David" w:cs="David"/>
          <w:b w:val="0"/>
          <w:i w:val="0"/>
          <w:sz w:val="24"/>
        </w:rPr>
        <w:t>וְכִלּוּ גַּם אֶת הַגֶּחָלֶת הַנִּשְׁאָרֶת —</w:t>
      </w:r>
    </w:p>
    <w:p>
      <w:pPr>
        <w:bidi w:val="1"/>
        <w:spacing w:before="0" w:after="40" w:line="336" w:lineRule="exact"/>
        <w:ind w:right="360"/>
        <w:jc w:val="right"/>
      </w:pPr>
      <w:r>
        <w:rPr>
          <w:rFonts w:ascii="David" w:hAnsi="David" w:cs="David"/>
          <w:b w:val="0"/>
          <w:i w:val="0"/>
          <w:sz w:val="24"/>
        </w:rPr>
        <w:t>לְבִלְתִּי שִׂים לְאִישִׁי שֵׁם וּשְׁאֵרִית עַל פְּנֵי הָאֲדָמָה!"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"לְכִי לְבֵיתֵךְ... אֲנִי אֲצַוֶּה עָלָיִךְ."</w:t>
      </w:r>
    </w:p>
    <w:p>
      <w:pPr>
        <w:bidi w:val="1"/>
        <w:spacing w:before="40" w:after="40" w:line="294" w:lineRule="exact"/>
        <w:ind w:right="216"/>
        <w:jc w:val="right"/>
      </w:pPr>
      <w:r>
        <w:rPr>
          <w:rFonts w:ascii="David" w:hAnsi="David" w:cs="David"/>
          <w:b w:val="0"/>
          <w:i/>
          <w:color w:val="707070"/>
          <w:sz w:val="21"/>
        </w:rPr>
        <w:t>ואז — האישה לוקחת צעד נוסף</w:t>
      </w:r>
    </w:p>
    <w:p>
      <w:pPr>
        <w:bidi w:val="1"/>
        <w:spacing w:before="60" w:after="60" w:line="336" w:lineRule="exact"/>
        <w:jc w:val="both"/>
      </w:pPr>
      <w:r>
        <w:rPr>
          <w:rFonts w:ascii="David" w:hAnsi="David" w:cs="David"/>
          <w:b/>
          <w:color w:val="1A2A6B"/>
          <w:sz w:val="24"/>
        </w:rPr>
        <w:t xml:space="preserve">הָאִשָּׁה: </w:t>
      </w:r>
      <w:r>
        <w:rPr>
          <w:rFonts w:ascii="David" w:hAnsi="David" w:cs="David"/>
          <w:sz w:val="24"/>
        </w:rPr>
      </w:r>
    </w:p>
    <w:p>
      <w:pPr>
        <w:bidi w:val="1"/>
        <w:spacing w:before="0" w:after="40" w:line="336" w:lineRule="exact"/>
        <w:ind w:right="360"/>
        <w:jc w:val="right"/>
      </w:pPr>
      <w:r>
        <w:rPr>
          <w:rFonts w:ascii="David" w:hAnsi="David" w:cs="David"/>
          <w:b w:val="0"/>
          <w:i w:val="0"/>
          <w:sz w:val="24"/>
        </w:rPr>
        <w:t>"וְלָמָּה חָשַׁב הַמֶּלֶךְ כַּדָּבָר הַזֶּה —</w:t>
      </w:r>
    </w:p>
    <w:p>
      <w:pPr>
        <w:bidi w:val="1"/>
        <w:spacing w:before="0" w:after="40" w:line="336" w:lineRule="exact"/>
        <w:ind w:right="360"/>
        <w:jc w:val="right"/>
      </w:pPr>
      <w:r>
        <w:rPr>
          <w:rFonts w:ascii="David" w:hAnsi="David" w:cs="David"/>
          <w:b w:val="0"/>
          <w:i w:val="0"/>
          <w:sz w:val="24"/>
        </w:rPr>
        <w:t>עַל הָעָם אֱלֹהִים?!</w:t>
      </w:r>
    </w:p>
    <w:p>
      <w:pPr>
        <w:bidi w:val="1"/>
        <w:spacing w:before="0" w:after="40" w:line="336" w:lineRule="exact"/>
        <w:ind w:right="360"/>
        <w:jc w:val="right"/>
      </w:pPr>
      <w:r>
        <w:rPr>
          <w:rFonts w:ascii="David" w:hAnsi="David" w:cs="David"/>
          <w:b w:val="0"/>
          <w:i w:val="0"/>
          <w:sz w:val="24"/>
        </w:rPr>
        <w:t>כִּי דִבֶּר הַמֶּלֶךְ הַדָּבָר הַזֶּה —</w:t>
      </w:r>
    </w:p>
    <w:p>
      <w:pPr>
        <w:bidi w:val="1"/>
        <w:spacing w:before="0" w:after="40" w:line="336" w:lineRule="exact"/>
        <w:ind w:right="360"/>
        <w:jc w:val="right"/>
      </w:pPr>
      <w:r>
        <w:rPr>
          <w:rFonts w:ascii="David" w:hAnsi="David" w:cs="David"/>
          <w:b w:val="0"/>
          <w:i w:val="0"/>
          <w:sz w:val="24"/>
        </w:rPr>
        <w:t>כְּאָשֵׁם...</w:t>
      </w:r>
    </w:p>
    <w:p>
      <w:pPr>
        <w:bidi w:val="1"/>
        <w:spacing w:before="0" w:after="40" w:line="336" w:lineRule="exact"/>
        <w:ind w:right="360"/>
        <w:jc w:val="right"/>
      </w:pPr>
      <w:r>
        <w:rPr>
          <w:rFonts w:ascii="David" w:hAnsi="David" w:cs="David"/>
          <w:b w:val="0"/>
          <w:i w:val="0"/>
          <w:sz w:val="24"/>
        </w:rPr>
        <w:t>לְבִלְתִּי הָשִׁיב הַמֶּלֶךְ אֶת נִדָּחוֹ.</w:t>
      </w:r>
    </w:p>
    <w:p>
      <w:pPr>
        <w:bidi w:val="1"/>
        <w:spacing w:before="0" w:after="40" w:line="336" w:lineRule="exact"/>
        <w:ind w:right="360"/>
        <w:jc w:val="right"/>
      </w:pPr>
      <w:r>
        <w:rPr>
          <w:rFonts w:ascii="David" w:hAnsi="David" w:cs="David"/>
          <w:b w:val="0"/>
          <w:i w:val="0"/>
          <w:sz w:val="24"/>
        </w:rPr>
        <w:t>כִּי מוֹת נָמוּת —</w:t>
      </w:r>
    </w:p>
    <w:p>
      <w:pPr>
        <w:bidi w:val="1"/>
        <w:spacing w:before="0" w:after="40" w:line="336" w:lineRule="exact"/>
        <w:ind w:right="360"/>
        <w:jc w:val="right"/>
      </w:pPr>
      <w:r>
        <w:rPr>
          <w:rFonts w:ascii="David" w:hAnsi="David" w:cs="David"/>
          <w:b w:val="0"/>
          <w:i w:val="0"/>
          <w:sz w:val="24"/>
        </w:rPr>
        <w:t>וְכַמַּיִם הַנִּגָּרִים אַרְצָה אֲשֶׁר לֹא יֵאָסֵפוּ —</w:t>
      </w:r>
    </w:p>
    <w:p>
      <w:pPr>
        <w:bidi w:val="1"/>
        <w:spacing w:before="0" w:after="40" w:line="336" w:lineRule="exact"/>
        <w:ind w:right="360"/>
        <w:jc w:val="right"/>
      </w:pPr>
      <w:r>
        <w:rPr>
          <w:rFonts w:ascii="David" w:hAnsi="David" w:cs="David"/>
          <w:b w:val="0"/>
          <w:i w:val="0"/>
          <w:sz w:val="24"/>
        </w:rPr>
        <w:t>וְלֹא יִשָּׂא אֱלֹהִים נֶפֶשׁ,</w:t>
      </w:r>
    </w:p>
    <w:p>
      <w:pPr>
        <w:bidi w:val="1"/>
        <w:spacing w:before="0" w:after="40" w:line="336" w:lineRule="exact"/>
        <w:ind w:right="360"/>
        <w:jc w:val="right"/>
      </w:pPr>
      <w:r>
        <w:rPr>
          <w:rFonts w:ascii="David" w:hAnsi="David" w:cs="David"/>
          <w:b w:val="0"/>
          <w:i w:val="0"/>
          <w:sz w:val="24"/>
        </w:rPr>
        <w:t>וְחָשַׁב מַחֲשָׁבוֹת לְבִלְתִּי יִדַּח מִמֶּנּוּ נִדָּח."</w:t>
      </w:r>
    </w:p>
    <w:p>
      <w:pPr>
        <w:bidi w:val="1"/>
        <w:spacing w:before="40" w:after="40" w:line="294" w:lineRule="exact"/>
        <w:ind w:right="216"/>
        <w:jc w:val="right"/>
      </w:pPr>
      <w:r>
        <w:rPr>
          <w:rFonts w:ascii="David" w:hAnsi="David" w:cs="David"/>
          <w:b w:val="0"/>
          <w:i/>
          <w:color w:val="707070"/>
          <w:sz w:val="21"/>
        </w:rPr>
        <w:t>דוד עוצר. הכה — ידע שזה יואב. מסתכל</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"הֲיַד יוֹאָב אִתָּךְ בְּכָל זֹאת?"</w:t>
      </w:r>
    </w:p>
    <w:p>
      <w:pPr>
        <w:bidi w:val="1"/>
        <w:spacing w:before="60" w:after="60" w:line="336" w:lineRule="exact"/>
        <w:jc w:val="both"/>
      </w:pPr>
      <w:r>
        <w:rPr>
          <w:rFonts w:ascii="David" w:hAnsi="David" w:cs="David"/>
          <w:b/>
          <w:color w:val="1A2A6B"/>
          <w:sz w:val="24"/>
        </w:rPr>
        <w:t xml:space="preserve">הָאִשָּׁה: </w:t>
      </w:r>
      <w:r>
        <w:rPr>
          <w:rFonts w:ascii="David" w:hAnsi="David" w:cs="David"/>
          <w:sz w:val="24"/>
        </w:rPr>
        <w:t>"חַי נַפְשְׁךָ אֲדֹנִי הַמֶּלֶךְ — אִם אִישׁ יִמִּין וּשְׂמֹאול מִכֹּל אֲשֶׁר דִּבֶּר אֲדֹנִי הַמֶּלֶךְ."</w:t>
      </w:r>
    </w:p>
    <w:p>
      <w:pPr>
        <w:bidi w:val="1"/>
        <w:spacing w:before="40" w:after="40" w:line="294" w:lineRule="exact"/>
        <w:ind w:right="216"/>
        <w:jc w:val="right"/>
      </w:pPr>
      <w:r>
        <w:rPr>
          <w:rFonts w:ascii="David" w:hAnsi="David" w:cs="David"/>
          <w:b w:val="0"/>
          <w:i/>
          <w:color w:val="707070"/>
          <w:sz w:val="21"/>
        </w:rPr>
        <w:t>דוד מסתכל על יואב</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"הָשֵׁב אֶת הַנַּעַר אֶת אַבְשָׁלוֹם."</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"הַיּוֹם יָדַע עַבְדְּךָ כִּי מָצָאתִי חֵן בְּעֵינֶיךָ אֲדֹנִי הַמֶּלֶךְ —</w:t>
      </w:r>
    </w:p>
    <w:p>
      <w:pPr>
        <w:bidi w:val="1"/>
        <w:spacing w:before="0" w:after="40" w:line="336" w:lineRule="exact"/>
        <w:ind w:right="360"/>
        <w:jc w:val="right"/>
      </w:pPr>
      <w:r>
        <w:rPr>
          <w:rFonts w:ascii="David" w:hAnsi="David" w:cs="David"/>
          <w:b w:val="0"/>
          <w:i w:val="0"/>
          <w:sz w:val="24"/>
        </w:rPr>
        <w:t>בַּעֲשׂוֹתְךָ אֶת דְּבַר עַבְדֶּךָ."</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שנתיים מול שנתיים</w:t>
      </w:r>
    </w:p>
    <w:p>
      <w:pPr>
        <w:bidi w:val="1"/>
        <w:spacing w:before="0" w:after="40" w:line="266" w:lineRule="exact"/>
        <w:ind w:right="360"/>
        <w:jc w:val="right"/>
      </w:pPr>
      <w:r>
        <w:rPr>
          <w:rFonts w:ascii="David" w:hAnsi="David" w:cs="David"/>
          <w:b w:val="0"/>
          <w:i w:val="0"/>
          <w:color w:val="707070"/>
          <w:sz w:val="19"/>
        </w:rPr>
        <w:t>(שמואל ב' יד, כד-כח | ~3 דקות)</w:t>
      </w:r>
    </w:p>
    <w:p>
      <w:pPr>
        <w:bidi w:val="1"/>
        <w:spacing w:before="40" w:after="40" w:line="294" w:lineRule="exact"/>
        <w:ind w:right="216"/>
        <w:jc w:val="right"/>
      </w:pPr>
      <w:r>
        <w:rPr>
          <w:rFonts w:ascii="David" w:hAnsi="David" w:cs="David"/>
          <w:b w:val="0"/>
          <w:i/>
          <w:color w:val="707070"/>
          <w:sz w:val="21"/>
        </w:rPr>
        <w:t>ירושלים. אבשלום חוזר — אבל</w:t>
      </w:r>
    </w:p>
    <w:p>
      <w:pPr>
        <w:bidi w:val="1"/>
        <w:spacing w:before="60" w:after="60" w:line="336" w:lineRule="exact"/>
        <w:jc w:val="both"/>
      </w:pPr>
      <w:r>
        <w:rPr>
          <w:rFonts w:ascii="David" w:hAnsi="David" w:cs="David"/>
          <w:b/>
          <w:color w:val="1A2A6B"/>
          <w:sz w:val="24"/>
        </w:rPr>
        <w:t xml:space="preserve">קוֹל: </w:t>
      </w:r>
      <w:r>
        <w:rPr>
          <w:rFonts w:ascii="David" w:hAnsi="David" w:cs="David"/>
          <w:sz w:val="24"/>
        </w:rPr>
      </w:r>
    </w:p>
    <w:p>
      <w:pPr>
        <w:bidi w:val="1"/>
        <w:spacing w:before="0" w:after="40" w:line="336" w:lineRule="exact"/>
        <w:ind w:right="360"/>
        <w:jc w:val="right"/>
      </w:pPr>
      <w:r>
        <w:rPr>
          <w:rFonts w:ascii="David" w:hAnsi="David" w:cs="David"/>
          <w:b w:val="0"/>
          <w:i w:val="0"/>
          <w:sz w:val="24"/>
        </w:rPr>
        <w:t>"וַיָּשָׁב אַבְשָׁלוֹם לִירוּשָׁלָיִם...</w:t>
      </w:r>
    </w:p>
    <w:p>
      <w:pPr>
        <w:bidi w:val="1"/>
        <w:spacing w:before="0" w:after="40" w:line="336" w:lineRule="exact"/>
        <w:ind w:right="360"/>
        <w:jc w:val="right"/>
      </w:pPr>
      <w:r>
        <w:rPr>
          <w:rFonts w:ascii="David" w:hAnsi="David" w:cs="David"/>
          <w:b w:val="0"/>
          <w:i w:val="0"/>
          <w:sz w:val="24"/>
        </w:rPr>
        <w:t>וּפָנָיו לֹא רָאָה.</w:t>
      </w:r>
    </w:p>
    <w:p>
      <w:pPr>
        <w:bidi w:val="1"/>
        <w:spacing w:before="0" w:after="40" w:line="336" w:lineRule="exact"/>
        <w:ind w:right="360"/>
        <w:jc w:val="right"/>
      </w:pPr>
      <w:r>
        <w:rPr>
          <w:rFonts w:ascii="David" w:hAnsi="David" w:cs="David"/>
          <w:b w:val="0"/>
          <w:i w:val="0"/>
          <w:sz w:val="24"/>
        </w:rPr>
        <w:t>שְׁנָתַיִם יָמִים יָשַׁב אַבְשָׁלוֹם בִּירוּשָׁלָיִם —</w:t>
      </w:r>
    </w:p>
    <w:p>
      <w:pPr>
        <w:bidi w:val="1"/>
        <w:spacing w:before="0" w:after="40" w:line="336" w:lineRule="exact"/>
        <w:ind w:right="360"/>
        <w:jc w:val="right"/>
      </w:pPr>
      <w:r>
        <w:rPr>
          <w:rFonts w:ascii="David" w:hAnsi="David" w:cs="David"/>
          <w:b w:val="0"/>
          <w:i w:val="0"/>
          <w:sz w:val="24"/>
        </w:rPr>
        <w:t>וּפְנֵי הַמֶּלֶךְ לֹא רָאָה."</w:t>
      </w:r>
    </w:p>
    <w:p>
      <w:pPr>
        <w:bidi w:val="1"/>
        <w:spacing w:before="40" w:after="40" w:line="294" w:lineRule="exact"/>
        <w:ind w:right="216"/>
        <w:jc w:val="right"/>
      </w:pPr>
      <w:r>
        <w:rPr>
          <w:rFonts w:ascii="David" w:hAnsi="David" w:cs="David"/>
          <w:b w:val="0"/>
          <w:i/>
          <w:color w:val="707070"/>
          <w:sz w:val="21"/>
        </w:rPr>
        <w:t>אבשלום — על הבמה הצדדית. מסרק שיערו. שיערו הארוך, שתמיד העריצו</w:t>
      </w:r>
    </w:p>
    <w:p>
      <w:pPr>
        <w:bidi w:val="1"/>
        <w:spacing w:before="40" w:after="40" w:line="294" w:lineRule="exact"/>
        <w:ind w:right="216"/>
        <w:jc w:val="right"/>
      </w:pPr>
      <w:r>
        <w:rPr>
          <w:rFonts w:ascii="David" w:hAnsi="David" w:cs="David"/>
          <w:b w:val="0"/>
          <w:i/>
          <w:color w:val="707070"/>
          <w:sz w:val="21"/>
        </w:rPr>
        <w:t>הוא יושב. מסתכל על שער הארמון. לא קוראים לו</w:t>
      </w:r>
    </w:p>
    <w:p>
      <w:pPr>
        <w:bidi w:val="1"/>
        <w:spacing w:before="40" w:after="40" w:line="294" w:lineRule="exact"/>
        <w:ind w:right="216"/>
        <w:jc w:val="right"/>
      </w:pPr>
      <w:r>
        <w:rPr>
          <w:rFonts w:ascii="David" w:hAnsi="David" w:cs="David"/>
          <w:b w:val="0"/>
          <w:i/>
          <w:color w:val="707070"/>
          <w:sz w:val="21"/>
        </w:rPr>
        <w:t>הוא קורא ליואב — יואב לא בא. שוב — לא בא</w:t>
      </w:r>
    </w:p>
    <w:p>
      <w:pPr>
        <w:bidi w:val="1"/>
        <w:spacing w:before="60" w:after="60" w:line="336" w:lineRule="exact"/>
        <w:jc w:val="both"/>
      </w:pPr>
      <w:r>
        <w:rPr>
          <w:rFonts w:ascii="David" w:hAnsi="David" w:cs="David"/>
          <w:b/>
          <w:color w:val="1A2A6B"/>
          <w:sz w:val="24"/>
        </w:rPr>
        <w:t xml:space="preserve">אַבְשָׁלוֹם: </w:t>
      </w:r>
      <w:r>
        <w:rPr>
          <w:rFonts w:ascii="David" w:hAnsi="David" w:cs="David"/>
          <w:sz w:val="24"/>
        </w:rPr>
      </w:r>
    </w:p>
    <w:p>
      <w:pPr>
        <w:bidi w:val="1"/>
        <w:spacing w:before="0" w:after="40" w:line="336" w:lineRule="exact"/>
        <w:ind w:right="360"/>
        <w:jc w:val="right"/>
      </w:pPr>
      <w:r>
        <w:rPr>
          <w:rFonts w:ascii="David" w:hAnsi="David" w:cs="David"/>
          <w:b w:val="0"/>
          <w:i w:val="0"/>
          <w:sz w:val="24"/>
        </w:rPr>
        <w:t>"רְאֵה חֶלְקַת יוֹאָב אֶל יָדִי — שַׁלַּח שָׁמָּה אֵשׁ."</w:t>
      </w:r>
    </w:p>
    <w:p>
      <w:pPr>
        <w:bidi w:val="1"/>
        <w:spacing w:before="40" w:after="40" w:line="294" w:lineRule="exact"/>
        <w:ind w:right="216"/>
        <w:jc w:val="right"/>
      </w:pPr>
      <w:r>
        <w:rPr>
          <w:rFonts w:ascii="David" w:hAnsi="David" w:cs="David"/>
          <w:b w:val="0"/>
          <w:i/>
          <w:color w:val="707070"/>
          <w:sz w:val="21"/>
        </w:rPr>
        <w:t>עבד: "אבל..." — אבשלום מביט. העבד הולך</w:t>
      </w:r>
    </w:p>
    <w:p>
      <w:pPr>
        <w:bidi w:val="1"/>
        <w:spacing w:before="40" w:after="40" w:line="294" w:lineRule="exact"/>
        <w:ind w:right="216"/>
        <w:jc w:val="right"/>
      </w:pPr>
      <w:r>
        <w:rPr>
          <w:rFonts w:ascii="David" w:hAnsi="David" w:cs="David"/>
          <w:b w:val="0"/>
          <w:i/>
          <w:color w:val="707070"/>
          <w:sz w:val="21"/>
        </w:rPr>
        <w:t>עשן מתרומם מהשדה. יואב רץ</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t>"לָמָּה שָׂרְפוּ עֲבָדֶיךָ אֶת חֶלְקָתִי בָּאֵשׁ?!"</w:t>
      </w:r>
    </w:p>
    <w:p>
      <w:pPr>
        <w:bidi w:val="1"/>
        <w:spacing w:before="60" w:after="60" w:line="336" w:lineRule="exact"/>
        <w:jc w:val="both"/>
      </w:pPr>
      <w:r>
        <w:rPr>
          <w:rFonts w:ascii="David" w:hAnsi="David" w:cs="David"/>
          <w:b/>
          <w:color w:val="1A2A6B"/>
          <w:sz w:val="24"/>
        </w:rPr>
        <w:t xml:space="preserve">אַבְשָׁלוֹם: </w:t>
      </w:r>
      <w:r>
        <w:rPr>
          <w:rFonts w:ascii="David" w:hAnsi="David" w:cs="David"/>
          <w:sz w:val="24"/>
        </w:rPr>
      </w:r>
    </w:p>
    <w:p>
      <w:pPr>
        <w:bidi w:val="1"/>
        <w:spacing w:before="0" w:after="40" w:line="336" w:lineRule="exact"/>
        <w:ind w:right="360"/>
        <w:jc w:val="right"/>
      </w:pPr>
      <w:r>
        <w:rPr>
          <w:rFonts w:ascii="David" w:hAnsi="David" w:cs="David"/>
          <w:b w:val="0"/>
          <w:i w:val="0"/>
          <w:sz w:val="24"/>
        </w:rPr>
        <w:t>"הִנֵּה שָׁלַחְתִּי אֵלֶיךָ לֵאמֹר — בֹּא הֵנָּה...</w:t>
      </w:r>
    </w:p>
    <w:p>
      <w:pPr>
        <w:bidi w:val="1"/>
        <w:spacing w:before="0" w:after="40" w:line="336" w:lineRule="exact"/>
        <w:ind w:right="360"/>
        <w:jc w:val="right"/>
      </w:pPr>
      <w:r>
        <w:rPr>
          <w:rFonts w:ascii="David" w:hAnsi="David" w:cs="David"/>
          <w:b w:val="0"/>
          <w:i w:val="0"/>
          <w:sz w:val="24"/>
        </w:rPr>
        <w:t>לְמַעַן אֶשְׁלָחֲךָ אֶל הַמֶּלֶךְ לֵאמֹר:</w:t>
      </w:r>
    </w:p>
    <w:p>
      <w:pPr>
        <w:bidi w:val="1"/>
        <w:spacing w:before="0" w:after="40" w:line="336" w:lineRule="exact"/>
        <w:ind w:right="360"/>
        <w:jc w:val="right"/>
      </w:pPr>
      <w:r>
        <w:rPr>
          <w:rFonts w:ascii="David" w:hAnsi="David" w:cs="David"/>
          <w:b w:val="0"/>
          <w:i w:val="0"/>
          <w:sz w:val="24"/>
        </w:rPr>
        <w:t>לָמָּה בָּאתִי מִגְּשׁוּר?</w:t>
      </w:r>
    </w:p>
    <w:p>
      <w:pPr>
        <w:bidi w:val="1"/>
        <w:spacing w:before="0" w:after="40" w:line="336" w:lineRule="exact"/>
        <w:ind w:right="360"/>
        <w:jc w:val="right"/>
      </w:pPr>
      <w:r>
        <w:rPr>
          <w:rFonts w:ascii="David" w:hAnsi="David" w:cs="David"/>
          <w:b w:val="0"/>
          <w:i w:val="0"/>
          <w:sz w:val="24"/>
        </w:rPr>
        <w:t>טוֹב לִי עֹד שָׁם הֱיוֹתִי.</w:t>
      </w:r>
    </w:p>
    <w:p>
      <w:pPr>
        <w:bidi w:val="1"/>
        <w:spacing w:before="0" w:after="40" w:line="336" w:lineRule="exact"/>
        <w:ind w:right="360"/>
        <w:jc w:val="right"/>
      </w:pPr>
      <w:r>
        <w:rPr>
          <w:rFonts w:ascii="David" w:hAnsi="David" w:cs="David"/>
          <w:b w:val="0"/>
          <w:i w:val="0"/>
          <w:sz w:val="24"/>
        </w:rPr>
        <w:t>וְעַתָּה — אֶרְאֶה פְּנֵי הַמֶּלֶךְ.</w:t>
      </w:r>
    </w:p>
    <w:p>
      <w:pPr>
        <w:bidi w:val="1"/>
        <w:spacing w:before="0" w:after="40" w:line="336" w:lineRule="exact"/>
        <w:ind w:right="360"/>
        <w:jc w:val="right"/>
      </w:pPr>
      <w:r>
        <w:rPr>
          <w:rFonts w:ascii="David" w:hAnsi="David" w:cs="David"/>
          <w:b w:val="0"/>
          <w:i w:val="0"/>
          <w:sz w:val="24"/>
        </w:rPr>
        <w:t>וְאִם יֶשׁ בִּי עָוֹן — וֶהֱמִיתַנִי."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"וישק המלך לאבשלום"</w:t>
      </w:r>
    </w:p>
    <w:p>
      <w:pPr>
        <w:bidi w:val="1"/>
        <w:spacing w:before="0" w:after="40" w:line="266" w:lineRule="exact"/>
        <w:ind w:right="360"/>
        <w:jc w:val="right"/>
      </w:pPr>
      <w:r>
        <w:rPr>
          <w:rFonts w:ascii="David" w:hAnsi="David" w:cs="David"/>
          <w:b w:val="0"/>
          <w:i w:val="0"/>
          <w:color w:val="707070"/>
          <w:sz w:val="19"/>
        </w:rPr>
        <w:t>(שמואל ב' יד, לג | ~3 דקות)</w:t>
      </w:r>
    </w:p>
    <w:p>
      <w:pPr>
        <w:bidi w:val="1"/>
        <w:spacing w:before="40" w:after="40" w:line="294" w:lineRule="exact"/>
        <w:ind w:right="216"/>
        <w:jc w:val="right"/>
      </w:pPr>
      <w:r>
        <w:rPr>
          <w:rFonts w:ascii="David" w:hAnsi="David" w:cs="David"/>
          <w:b w:val="0"/>
          <w:i/>
          <w:color w:val="707070"/>
          <w:sz w:val="21"/>
        </w:rPr>
        <w:t>אולם המלך. אבשלום נכנס — משתחווה. דוד מסתכל בו</w:t>
      </w:r>
    </w:p>
    <w:p>
      <w:pPr>
        <w:bidi w:val="1"/>
        <w:spacing w:before="40" w:after="40" w:line="294" w:lineRule="exact"/>
        <w:ind w:right="216"/>
        <w:jc w:val="right"/>
      </w:pPr>
      <w:r>
        <w:rPr>
          <w:rFonts w:ascii="David" w:hAnsi="David" w:cs="David"/>
          <w:b w:val="0"/>
          <w:i/>
          <w:color w:val="707070"/>
          <w:sz w:val="21"/>
        </w:rPr>
        <w:t>שנתיים. ואבשלום — גדל, יפה, קר</w:t>
      </w:r>
    </w:p>
    <w:p>
      <w:pPr>
        <w:bidi w:val="1"/>
        <w:spacing w:before="40" w:after="40" w:line="294" w:lineRule="exact"/>
        <w:ind w:right="216"/>
        <w:jc w:val="right"/>
      </w:pPr>
      <w:r>
        <w:rPr>
          <w:rFonts w:ascii="David" w:hAnsi="David" w:cs="David"/>
          <w:b w:val="0"/>
          <w:i/>
          <w:color w:val="707070"/>
          <w:sz w:val="21"/>
        </w:rPr>
        <w:t>דוד קם — ונושק לו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"בְּנִי."</w:t>
      </w:r>
    </w:p>
    <w:p>
      <w:pPr>
        <w:bidi w:val="1"/>
        <w:spacing w:before="60" w:after="60" w:line="336" w:lineRule="exact"/>
        <w:jc w:val="both"/>
      </w:pPr>
      <w:r>
        <w:rPr>
          <w:rFonts w:ascii="David" w:hAnsi="David" w:cs="David"/>
          <w:b/>
          <w:color w:val="1A2A6B"/>
          <w:sz w:val="24"/>
        </w:rPr>
        <w:t xml:space="preserve">אַבְשָׁלוֹם: </w:t>
      </w:r>
      <w:r>
        <w:rPr>
          <w:rFonts w:ascii="David" w:hAnsi="David" w:cs="David"/>
          <w:sz w:val="24"/>
        </w:rPr>
        <w:t>"אָבִי."</w:t>
      </w:r>
    </w:p>
    <w:p>
      <w:pPr>
        <w:bidi w:val="1"/>
        <w:spacing w:before="40" w:after="40" w:line="294" w:lineRule="exact"/>
        <w:ind w:right="216"/>
        <w:jc w:val="right"/>
      </w:pPr>
      <w:r>
        <w:rPr>
          <w:rFonts w:ascii="David" w:hAnsi="David" w:cs="David"/>
          <w:b w:val="0"/>
          <w:i/>
          <w:color w:val="707070"/>
          <w:sz w:val="21"/>
        </w:rPr>
        <w:t>הם נפרדים. הכל "מסתדר." אבל הצופה רואה — שתי שנים של שתיקה אינן נמחקות בנשיקה אחת</w:t>
      </w:r>
    </w:p>
    <w:p>
      <w:pPr>
        <w:bidi w:val="1"/>
        <w:spacing w:before="40" w:after="40" w:line="294" w:lineRule="exact"/>
        <w:ind w:right="216"/>
        <w:jc w:val="right"/>
      </w:pPr>
      <w:r>
        <w:rPr>
          <w:rFonts w:ascii="David" w:hAnsi="David" w:cs="David"/>
          <w:b w:val="0"/>
          <w:i/>
          <w:color w:val="707070"/>
          <w:sz w:val="21"/>
        </w:rPr>
        <w:t>אבשלום יוצא. בפתח — הוא עוצר רגע, נוגע בשׂערו, מסתכל לאחור על כיסא המלך. ואז יוצא</w:t>
      </w:r>
    </w:p>
    <w:p>
      <w:pPr>
        <w:bidi w:val="1"/>
        <w:spacing w:before="40" w:after="40" w:line="294" w:lineRule="exact"/>
        <w:ind w:right="216"/>
        <w:jc w:val="right"/>
      </w:pPr>
      <w:r>
        <w:rPr>
          <w:rFonts w:ascii="David" w:hAnsi="David" w:cs="David"/>
          <w:b w:val="0"/>
          <w:i/>
          <w:color w:val="707070"/>
          <w:sz w:val="21"/>
        </w:rPr>
        <w:t>דוד יושב. משהו לא נסגר — ולא יסגר</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"הֵשַׁבְתִּי אוֹתוֹ. נָשַׁק לוֹ הַמֶּלֶךְ.</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אָז לָמָּה הִבִּיט אֶל הַכִּסֵּא — וְלֹא אֶל הָאָב?</w:t>
      </w:r>
    </w:p>
    <w:p>
      <w:pPr>
        <w:bidi w:val="1"/>
        <w:spacing w:before="40" w:after="40" w:line="294" w:lineRule="exact"/>
        <w:ind w:right="216"/>
        <w:jc w:val="right"/>
      </w:pPr>
      <w:r>
        <w:rPr>
          <w:rFonts w:ascii="David" w:hAnsi="David" w:cs="David"/>
          <w:b w:val="0"/>
          <w:i/>
          <w:color w:val="707070"/>
          <w:sz w:val="21"/>
        </w:rPr>
        <w:t>מנער מעצמו</w:t>
      </w:r>
    </w:p>
    <w:p>
      <w:pPr>
        <w:bidi w:val="1"/>
        <w:spacing w:before="0" w:after="40" w:line="336" w:lineRule="exact"/>
        <w:ind w:right="360"/>
        <w:jc w:val="right"/>
      </w:pPr>
      <w:r>
        <w:rPr>
          <w:rFonts w:ascii="David" w:hAnsi="David" w:cs="David"/>
          <w:b w:val="0"/>
          <w:i w:val="0"/>
          <w:sz w:val="24"/>
        </w:rPr>
        <w:t>עָשִׂיתִי אֵת אֲשֶׁר יָדִי מָצְאָה —</w:t>
      </w:r>
    </w:p>
    <w:p>
      <w:pPr>
        <w:bidi w:val="1"/>
        <w:spacing w:before="0" w:after="40" w:line="336" w:lineRule="exact"/>
        <w:ind w:right="360"/>
        <w:jc w:val="right"/>
      </w:pPr>
      <w:r>
        <w:rPr>
          <w:rFonts w:ascii="David" w:hAnsi="David" w:cs="David"/>
          <w:b w:val="0"/>
          <w:i w:val="0"/>
          <w:sz w:val="24"/>
        </w:rPr>
        <w:t>וְהַשְּׁאָר בִּידֵי שָׁמַיִם."</w:t>
      </w:r>
    </w:p>
    <w:p>
      <w:pPr>
        <w:bidi w:val="1"/>
        <w:spacing w:before="40" w:after="40" w:line="294" w:lineRule="exact"/>
        <w:ind w:right="216"/>
        <w:jc w:val="right"/>
      </w:pPr>
      <w:r>
        <w:rPr>
          <w:rFonts w:ascii="David" w:hAnsi="David" w:cs="David"/>
          <w:b w:val="0"/>
          <w:i/>
          <w:color w:val="707070"/>
          <w:sz w:val="21"/>
        </w:rPr>
        <w:t>יואב יוצא. דוד לבדו. האולם ריק. הכיסא עומד. הוא אינו עולה אליו.</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מונולוג — "אַל תַּסְתֵּר פָּנֶיךָ" (שיר חופשי, על דרך תהילים כז)</w:t>
      </w:r>
    </w:p>
    <w:p>
      <w:pPr>
        <w:bidi w:val="1"/>
        <w:spacing w:before="40" w:after="40" w:line="294" w:lineRule="exact"/>
        <w:ind w:right="216"/>
        <w:jc w:val="right"/>
      </w:pPr>
      <w:r>
        <w:rPr>
          <w:rFonts w:ascii="David" w:hAnsi="David" w:cs="David"/>
          <w:b w:val="0"/>
          <w:i/>
          <w:color w:val="707070"/>
          <w:sz w:val="21"/>
        </w:rPr>
        <w:t>דוד לבדו. אור מצטמצם. אין כינור — רק קול. הוא מדבר אל ה', לא אל הקהל.</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אֶחָד שָׁאַלְתִּי — שֶׁיָּשׁוּב הַבֵּן.</w:t>
      </w:r>
    </w:p>
    <w:p>
      <w:pPr>
        <w:bidi w:val="1"/>
        <w:spacing w:before="0" w:after="40" w:line="336" w:lineRule="exact"/>
        <w:ind w:right="360"/>
        <w:jc w:val="right"/>
      </w:pPr>
      <w:r>
        <w:rPr>
          <w:rFonts w:ascii="David" w:hAnsi="David" w:cs="David"/>
          <w:b w:val="0"/>
          <w:i w:val="0"/>
          <w:sz w:val="24"/>
        </w:rPr>
        <w:t>שָׁב. וְלִבּוֹ לֹא שָׁב.</w:t>
      </w:r>
    </w:p>
    <w:p>
      <w:pPr>
        <w:bidi w:val="1"/>
        <w:spacing w:before="0" w:after="40" w:line="336" w:lineRule="exact"/>
        <w:ind w:right="360"/>
        <w:jc w:val="right"/>
      </w:pPr>
      <w:r>
        <w:rPr>
          <w:rFonts w:ascii="David" w:hAnsi="David" w:cs="David"/>
          <w:b w:val="0"/>
          <w:i w:val="0"/>
          <w:sz w:val="24"/>
        </w:rPr>
        <w:t>אַל תַּסְתֵּר פָּנֶיךָ מִמֶּנִּי —</w:t>
      </w:r>
    </w:p>
    <w:p>
      <w:pPr>
        <w:bidi w:val="1"/>
        <w:spacing w:before="0" w:after="40" w:line="336" w:lineRule="exact"/>
        <w:ind w:right="360"/>
        <w:jc w:val="right"/>
      </w:pPr>
      <w:r>
        <w:rPr>
          <w:rFonts w:ascii="David" w:hAnsi="David" w:cs="David"/>
          <w:b w:val="0"/>
          <w:i w:val="0"/>
          <w:sz w:val="24"/>
        </w:rPr>
        <w:t>כִּי אֶת פָּנָיו נִסְתַּרְתִּי שְׁנָתַיִם</w:t>
      </w:r>
    </w:p>
    <w:p>
      <w:pPr>
        <w:bidi w:val="1"/>
        <w:spacing w:before="0" w:after="40" w:line="336" w:lineRule="exact"/>
        <w:ind w:right="360"/>
        <w:jc w:val="right"/>
      </w:pPr>
      <w:r>
        <w:rPr>
          <w:rFonts w:ascii="David" w:hAnsi="David" w:cs="David"/>
          <w:b w:val="0"/>
          <w:i w:val="0"/>
          <w:sz w:val="24"/>
        </w:rPr>
        <w:t>וְלֹא יָדַעְתִּי.</w:t>
      </w:r>
    </w:p>
    <w:p>
      <w:pPr>
        <w:bidi w:val="1"/>
        <w:spacing w:before="40" w:after="40" w:line="294" w:lineRule="exact"/>
        <w:ind w:right="216"/>
        <w:jc w:val="right"/>
      </w:pPr>
      <w:r>
        <w:rPr>
          <w:rFonts w:ascii="David" w:hAnsi="David" w:cs="David"/>
          <w:b w:val="0"/>
          <w:i/>
          <w:color w:val="707070"/>
          <w:sz w:val="21"/>
        </w:rPr>
        <w:t>שמ"ב יד, כד</w:t>
      </w:r>
    </w:p>
    <w:p>
      <w:pPr>
        <w:bidi w:val="1"/>
        <w:spacing w:before="0" w:after="40" w:line="336" w:lineRule="exact"/>
        <w:ind w:right="360"/>
        <w:jc w:val="right"/>
      </w:pPr>
      <w:r>
        <w:rPr>
          <w:rFonts w:ascii="David" w:hAnsi="David" w:cs="David"/>
          <w:b w:val="0"/>
          <w:i w:val="0"/>
          <w:sz w:val="24"/>
        </w:rPr>
        <w:t>כִּי אָבִי וְאִמִּי עֲזָבוּנִי —</w:t>
      </w:r>
    </w:p>
    <w:p>
      <w:pPr>
        <w:bidi w:val="1"/>
        <w:spacing w:before="40" w:after="40" w:line="294" w:lineRule="exact"/>
        <w:ind w:right="216"/>
        <w:jc w:val="right"/>
      </w:pPr>
      <w:r>
        <w:rPr>
          <w:rFonts w:ascii="David" w:hAnsi="David" w:cs="David"/>
          <w:b w:val="0"/>
          <w:i/>
          <w:color w:val="707070"/>
          <w:sz w:val="21"/>
        </w:rPr>
        <w:t>תהילים כז, י</w:t>
      </w:r>
    </w:p>
    <w:p>
      <w:pPr>
        <w:bidi w:val="1"/>
        <w:spacing w:before="0" w:after="40" w:line="336" w:lineRule="exact"/>
        <w:ind w:right="360"/>
        <w:jc w:val="right"/>
      </w:pPr>
      <w:r>
        <w:rPr>
          <w:rFonts w:ascii="David" w:hAnsi="David" w:cs="David"/>
          <w:b w:val="0"/>
          <w:i w:val="0"/>
          <w:sz w:val="24"/>
        </w:rPr>
        <w:t>וַאֲנִי — עָזַבְתִּי אֶת בְּנִי</w:t>
      </w:r>
    </w:p>
    <w:p>
      <w:pPr>
        <w:bidi w:val="1"/>
        <w:spacing w:before="0" w:after="40" w:line="336" w:lineRule="exact"/>
        <w:ind w:right="360"/>
        <w:jc w:val="right"/>
      </w:pPr>
      <w:r>
        <w:rPr>
          <w:rFonts w:ascii="David" w:hAnsi="David" w:cs="David"/>
          <w:b w:val="0"/>
          <w:i w:val="0"/>
          <w:sz w:val="24"/>
        </w:rPr>
        <w:t>בְּלֹא פָנִים.</w:t>
      </w:r>
    </w:p>
    <w:p>
      <w:pPr>
        <w:bidi w:val="1"/>
        <w:spacing w:before="40" w:after="40" w:line="294" w:lineRule="exact"/>
        <w:ind w:right="216"/>
        <w:jc w:val="right"/>
      </w:pPr>
      <w:r>
        <w:rPr>
          <w:rFonts w:ascii="David" w:hAnsi="David" w:cs="David"/>
          <w:b w:val="0"/>
          <w:i/>
          <w:color w:val="707070"/>
          <w:sz w:val="21"/>
        </w:rPr>
        <w:t>הפסקה. קשה לו לגמור.</w:t>
      </w:r>
    </w:p>
    <w:p>
      <w:pPr>
        <w:bidi w:val="1"/>
        <w:spacing w:before="0" w:after="40" w:line="336" w:lineRule="exact"/>
        <w:ind w:right="360"/>
        <w:jc w:val="right"/>
      </w:pPr>
      <w:r>
        <w:rPr>
          <w:rFonts w:ascii="David" w:hAnsi="David" w:cs="David"/>
          <w:b w:val="0"/>
          <w:i w:val="0"/>
          <w:sz w:val="24"/>
        </w:rPr>
        <w:t>ה' יַאַסְפֵנִי.</w:t>
      </w:r>
    </w:p>
    <w:p>
      <w:pPr>
        <w:bidi w:val="1"/>
        <w:spacing w:before="40" w:after="40" w:line="294" w:lineRule="exact"/>
        <w:ind w:right="216"/>
        <w:jc w:val="right"/>
      </w:pPr>
      <w:r>
        <w:rPr>
          <w:rFonts w:ascii="David" w:hAnsi="David" w:cs="David"/>
          <w:b w:val="0"/>
          <w:i/>
          <w:color w:val="707070"/>
          <w:sz w:val="21"/>
        </w:rPr>
        <w:t>תהילים כז, י</w:t>
      </w:r>
    </w:p>
    <w:p>
      <w:pPr>
        <w:bidi w:val="1"/>
        <w:spacing w:before="0" w:after="40" w:line="336" w:lineRule="exact"/>
        <w:ind w:right="360"/>
        <w:jc w:val="right"/>
      </w:pPr>
      <w:r>
        <w:rPr>
          <w:rFonts w:ascii="David" w:hAnsi="David" w:cs="David"/>
          <w:b w:val="0"/>
          <w:i w:val="0"/>
          <w:sz w:val="24"/>
        </w:rPr>
        <w:t>אֵת הַבֵּן — גַּם אוֹתוֹ יֶאֱסֹף.</w:t>
      </w:r>
    </w:p>
    <w:p>
      <w:pPr>
        <w:bidi w:val="1"/>
        <w:spacing w:before="40" w:after="40" w:line="294" w:lineRule="exact"/>
        <w:ind w:right="216"/>
        <w:jc w:val="right"/>
      </w:pPr>
      <w:r>
        <w:rPr>
          <w:rFonts w:ascii="David" w:hAnsi="David" w:cs="David"/>
          <w:b w:val="0"/>
          <w:i/>
          <w:color w:val="707070"/>
          <w:sz w:val="21"/>
        </w:rPr>
        <w:t>מרים עיניים — לא אל הקהל, אל משהו שמעל</w:t>
      </w:r>
    </w:p>
    <w:p>
      <w:pPr>
        <w:bidi w:val="1"/>
        <w:spacing w:before="0" w:after="40" w:line="336" w:lineRule="exact"/>
        <w:ind w:right="360"/>
        <w:jc w:val="right"/>
      </w:pPr>
      <w:r>
        <w:rPr>
          <w:rFonts w:ascii="David" w:hAnsi="David" w:cs="David"/>
          <w:b w:val="0"/>
          <w:i w:val="0"/>
          <w:sz w:val="24"/>
        </w:rPr>
        <w:t>לוּלֵא הֶאֱמַנְתִּי לִרְאוֹת בְּטוּב ה' בְּאֶרֶץ חַיִּים —</w:t>
      </w:r>
    </w:p>
    <w:p>
      <w:pPr>
        <w:bidi w:val="1"/>
        <w:spacing w:before="40" w:after="40" w:line="294" w:lineRule="exact"/>
        <w:ind w:right="216"/>
        <w:jc w:val="right"/>
      </w:pPr>
      <w:r>
        <w:rPr>
          <w:rFonts w:ascii="David" w:hAnsi="David" w:cs="David"/>
          <w:b w:val="0"/>
          <w:i/>
          <w:color w:val="707070"/>
          <w:sz w:val="21"/>
        </w:rPr>
        <w:t>תהילים כז, יג</w:t>
      </w:r>
    </w:p>
    <w:p>
      <w:pPr>
        <w:bidi w:val="1"/>
        <w:spacing w:before="0" w:after="40" w:line="336" w:lineRule="exact"/>
        <w:ind w:right="360"/>
        <w:jc w:val="right"/>
      </w:pPr>
      <w:r>
        <w:rPr>
          <w:rFonts w:ascii="David" w:hAnsi="David" w:cs="David"/>
          <w:b w:val="0"/>
          <w:i w:val="0"/>
          <w:sz w:val="24"/>
        </w:rPr>
        <w:t>לוּלֵא — לֹא אוּכַל לְהַגִּיד.</w:t>
      </w:r>
    </w:p>
    <w:p>
      <w:pPr>
        <w:bidi w:val="1"/>
        <w:spacing w:before="40" w:after="40" w:line="294" w:lineRule="exact"/>
        <w:ind w:right="216"/>
        <w:jc w:val="right"/>
      </w:pPr>
      <w:r>
        <w:rPr>
          <w:rFonts w:ascii="David" w:hAnsi="David" w:cs="David"/>
          <w:b w:val="0"/>
          <w:i/>
          <w:color w:val="707070"/>
          <w:sz w:val="21"/>
        </w:rPr>
        <w:t>קם. אוסף עצמו. יוצא בשתיקה.</w:t>
      </w:r>
    </w:p>
    <w:p>
      <w:pPr>
        <w:bidi w:val="1"/>
        <w:spacing w:before="120" w:after="120" w:line="280" w:lineRule="exact"/>
        <w:jc w:val="center"/>
      </w:pPr>
      <w:r>
        <w:rPr>
          <w:rFonts w:ascii="David" w:hAnsi="David" w:cs="David"/>
          <w:b w:val="0"/>
          <w:i w:val="0"/>
          <w:color w:val="B0B0B0"/>
          <w:sz w:val="20"/>
        </w:rPr>
        <w:t>◆</w:t>
      </w:r>
    </w:p>
    <w:p>
      <w:pPr>
        <w:bidi w:val="1"/>
        <w:spacing w:before="0" w:after="40" w:line="336" w:lineRule="exact"/>
        <w:ind w:right="360"/>
        <w:jc w:val="right"/>
      </w:pPr>
      <w:r>
        <w:rPr>
          <w:rFonts w:ascii="David" w:hAnsi="David" w:cs="David"/>
          <w:b w:val="0"/>
          <w:i w:val="0"/>
          <w:sz w:val="24"/>
        </w:rPr>
        <w:t>נשיקת דוד לאבשלום היא אחת הרגעים העצובים ביותר במחזה — לא כי היא לא אמיתית, אלא כי היא מאוחרת מדי. שנתיים של שתיקה יצרו פצע שנשיקה אחת לא תרפא. המונולוג אינו מסביר — הוא מזדעזע. "לוּלֵא הֶאֱמַנְתִּי" — המשפט שדוד אינו גומר (כך בפסוק עצמו, שנשאר תלוי בלא נשוא) — הוא הרגע הנכון לסגור: האמונה שמחזיקה אותו, גם כשהוא לא יכול לאמר אותה במילים שלמות.</w:t>
      </w:r>
    </w:p>
    <w:p>
      <w:r>
        <w:br w:type="page"/>
      </w:r>
    </w:p>
    <w:p>
      <w:pPr>
        <w:bidi w:val="1"/>
        <w:spacing w:before="80" w:after="200" w:line="532" w:lineRule="exact"/>
        <w:jc w:val="center"/>
      </w:pPr>
      <w:r>
        <w:rPr>
          <w:rFonts w:ascii="David" w:hAnsi="David" w:cs="David"/>
          <w:b/>
          <w:i w:val="0"/>
          <w:color w:val="101010"/>
          <w:sz w:val="38"/>
        </w:rPr>
        <w:t>תמונה 13ג: המרד וממעמקים</w:t>
      </w:r>
    </w:p>
    <w:p>
      <w:pPr>
        <w:bidi w:val="1"/>
        <w:spacing w:before="160" w:after="60" w:line="336" w:lineRule="exact"/>
        <w:jc w:val="right"/>
      </w:pPr>
      <w:r>
        <w:rPr>
          <w:rFonts w:ascii="David" w:hAnsi="David" w:cs="David"/>
          <w:b/>
          <w:i w:val="0"/>
          <w:color w:val="444466"/>
          <w:sz w:val="24"/>
        </w:rPr>
        <w:t>"וְדָוִד עֹלֶה בְּמַעֲלֵה הַזֵּיתִים עֹלֶה וּבוֹכֶה"</w:t>
      </w:r>
    </w:p>
    <w:p>
      <w:pPr>
        <w:bidi w:val="1"/>
        <w:spacing w:before="0" w:after="40" w:line="266" w:lineRule="exact"/>
        <w:ind w:right="360"/>
        <w:jc w:val="right"/>
      </w:pPr>
      <w:r>
        <w:rPr>
          <w:rFonts w:ascii="David" w:hAnsi="David" w:cs="David"/>
          <w:b w:val="0"/>
          <w:i w:val="0"/>
          <w:color w:val="707070"/>
          <w:sz w:val="19"/>
        </w:rPr>
        <w:t>(שמואל ב' טו-יז | ~30 דקות)</w:t>
      </w:r>
    </w:p>
    <w:p>
      <w:pPr>
        <w:bidi w:val="1"/>
        <w:spacing w:before="20" w:after="20" w:line="345" w:lineRule="exact"/>
        <w:jc w:val="center"/>
      </w:pPr>
      <w:r>
        <w:rPr>
          <w:rFonts w:ascii="David" w:hAnsi="David" w:cs="David"/>
          <w:b w:val="0"/>
          <w:i/>
          <w:color w:val="23235C"/>
          <w:sz w:val="23"/>
        </w:rPr>
        <w:t>כולל: מונטאז' ג' (חושי ואחיתופל) · שיר #20 "ממעמקים" · מונולוג דוד — תהילים קל (מלא) · מונולוגים שייקספיריים: אבשלום, אחיתופל</w:t>
      </w:r>
    </w:p>
    <w:p>
      <w:pPr>
        <w:bidi w:val="1"/>
        <w:spacing w:before="20" w:after="20" w:line="345" w:lineRule="exact"/>
        <w:jc w:val="center"/>
      </w:pPr>
      <w:r>
        <w:rPr>
          <w:rFonts w:ascii="David" w:hAnsi="David" w:cs="David"/>
          <w:b w:val="0"/>
          <w:i/>
          <w:color w:val="23235C"/>
          <w:sz w:val="23"/>
        </w:rPr>
        <w:t>השלמות מקראיות: שילוח הארון (שמ"ב טו, כה-כו) · מות אחיתופל (שמ"ב יז, כג)</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"וַיִּגְנֹב אַבְשָׁלוֹם אֶת לֵב אַנְשֵׁי יִשְׂרָאֵל" (5 דק')</w:t>
      </w:r>
    </w:p>
    <w:p>
      <w:pPr>
        <w:bidi w:val="1"/>
        <w:spacing w:before="40" w:after="40" w:line="294" w:lineRule="exact"/>
        <w:ind w:right="216"/>
        <w:jc w:val="right"/>
      </w:pPr>
      <w:r>
        <w:rPr>
          <w:rFonts w:ascii="David" w:hAnsi="David" w:cs="David"/>
          <w:b w:val="0"/>
          <w:i/>
          <w:color w:val="707070"/>
          <w:sz w:val="21"/>
        </w:rPr>
        <w:t>ירושלים. השער. ארבע שנים. בוקר אחרי בוקר</w:t>
      </w:r>
    </w:p>
    <w:p>
      <w:pPr>
        <w:bidi w:val="1"/>
        <w:spacing w:before="40" w:after="40" w:line="294" w:lineRule="exact"/>
        <w:ind w:right="216"/>
        <w:jc w:val="right"/>
      </w:pPr>
      <w:r>
        <w:rPr>
          <w:rFonts w:ascii="David" w:hAnsi="David" w:cs="David"/>
          <w:b w:val="0"/>
          <w:i/>
          <w:color w:val="707070"/>
          <w:sz w:val="21"/>
        </w:rPr>
        <w:t>אבשלום — יפה, גבוה, שיערו המפורסם. עומד בשער לפני הדינים, מוקף אנשים</w:t>
      </w:r>
    </w:p>
    <w:p>
      <w:pPr>
        <w:bidi w:val="1"/>
        <w:spacing w:before="60" w:after="60" w:line="336" w:lineRule="exact"/>
        <w:jc w:val="both"/>
      </w:pPr>
      <w:r>
        <w:rPr>
          <w:rFonts w:ascii="David" w:hAnsi="David" w:cs="David"/>
          <w:b/>
          <w:color w:val="1A2A6B"/>
          <w:sz w:val="24"/>
        </w:rPr>
        <w:t xml:space="preserve">אַבְשָׁלוֹם: </w:t>
      </w:r>
      <w:r>
        <w:rPr>
          <w:rFonts w:ascii="David" w:hAnsi="David" w:cs="David"/>
          <w:sz w:val="24"/>
        </w:rPr>
      </w:r>
    </w:p>
    <w:p>
      <w:pPr>
        <w:bidi w:val="1"/>
        <w:spacing w:before="0" w:after="40" w:line="336" w:lineRule="exact"/>
        <w:ind w:right="360"/>
        <w:jc w:val="right"/>
      </w:pPr>
      <w:r>
        <w:rPr>
          <w:rFonts w:ascii="David" w:hAnsi="David" w:cs="David"/>
          <w:b w:val="0"/>
          <w:i w:val="0"/>
          <w:sz w:val="24"/>
        </w:rPr>
        <w:t>"רְאֵה — דְּבָרֶיךָ טוֹבִים וּנְכֹחִים —</w:t>
      </w:r>
    </w:p>
    <w:p>
      <w:pPr>
        <w:bidi w:val="1"/>
        <w:spacing w:before="0" w:after="40" w:line="336" w:lineRule="exact"/>
        <w:ind w:right="360"/>
        <w:jc w:val="right"/>
      </w:pPr>
      <w:r>
        <w:rPr>
          <w:rFonts w:ascii="David" w:hAnsi="David" w:cs="David"/>
          <w:b w:val="0"/>
          <w:i w:val="0"/>
          <w:sz w:val="24"/>
        </w:rPr>
        <w:t>וְהַדִּין עִמְּךָ הוּא, אַכֵּן.</w:t>
      </w:r>
    </w:p>
    <w:p>
      <w:pPr>
        <w:bidi w:val="1"/>
        <w:spacing w:before="0" w:after="40" w:line="336" w:lineRule="exact"/>
        <w:ind w:right="360"/>
        <w:jc w:val="right"/>
      </w:pPr>
      <w:r>
        <w:rPr>
          <w:rFonts w:ascii="David" w:hAnsi="David" w:cs="David"/>
          <w:b w:val="0"/>
          <w:i w:val="0"/>
          <w:sz w:val="24"/>
        </w:rPr>
        <w:t>אֲבָל אֵין לְךָ שֹׁמֵעַ מֵאֵת הַמֶּלֶךְ.</w:t>
      </w:r>
    </w:p>
    <w:p>
      <w:pPr>
        <w:bidi w:val="1"/>
        <w:spacing w:before="40" w:after="40" w:line="294" w:lineRule="exact"/>
        <w:ind w:right="216"/>
        <w:jc w:val="right"/>
      </w:pPr>
      <w:r>
        <w:rPr>
          <w:rFonts w:ascii="David" w:hAnsi="David" w:cs="David"/>
          <w:b w:val="0"/>
          <w:i/>
          <w:color w:val="707070"/>
          <w:sz w:val="21"/>
        </w:rPr>
        <w:t>מושיט ידו — כמו אב, כמו אח</w:t>
      </w:r>
    </w:p>
    <w:p>
      <w:pPr>
        <w:bidi w:val="1"/>
        <w:spacing w:before="0" w:after="40" w:line="336" w:lineRule="exact"/>
        <w:ind w:right="360"/>
        <w:jc w:val="right"/>
      </w:pPr>
      <w:r>
        <w:rPr>
          <w:rFonts w:ascii="David" w:hAnsi="David" w:cs="David"/>
          <w:b w:val="0"/>
          <w:i w:val="0"/>
          <w:sz w:val="24"/>
        </w:rPr>
        <w:t>מִי יְשִׂמֵנִי שֹׁפֵט בָּאָרֶץ —</w:t>
      </w:r>
    </w:p>
    <w:p>
      <w:pPr>
        <w:bidi w:val="1"/>
        <w:spacing w:before="0" w:after="40" w:line="336" w:lineRule="exact"/>
        <w:ind w:right="360"/>
        <w:jc w:val="right"/>
      </w:pPr>
      <w:r>
        <w:rPr>
          <w:rFonts w:ascii="David" w:hAnsi="David" w:cs="David"/>
          <w:b w:val="0"/>
          <w:i w:val="0"/>
          <w:sz w:val="24"/>
        </w:rPr>
        <w:t>כִּי אֵלַי יָבֹא כָּל אִישׁ אֲשֶׁר יִהְיֶה לּוֹ רִיב וּמִשְׁפָּט — וְהִצְדַּקְתִּיו!"</w:t>
      </w:r>
    </w:p>
    <w:p>
      <w:pPr>
        <w:bidi w:val="1"/>
        <w:spacing w:before="40" w:after="40" w:line="294" w:lineRule="exact"/>
        <w:ind w:right="216"/>
        <w:jc w:val="right"/>
      </w:pPr>
      <w:r>
        <w:rPr>
          <w:rFonts w:ascii="David" w:hAnsi="David" w:cs="David"/>
          <w:b w:val="0"/>
          <w:i/>
          <w:color w:val="707070"/>
          <w:sz w:val="21"/>
        </w:rPr>
        <w:t>כל אחד שמושיט ידו להשתחוות — אבשלום חובק אותו ומנשק</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אבשלום — "הַכֶּתֶר הַיָּפֶה"</w:t>
      </w:r>
    </w:p>
    <w:p>
      <w:pPr>
        <w:bidi w:val="1"/>
        <w:spacing w:before="40" w:after="40" w:line="294" w:lineRule="exact"/>
        <w:ind w:right="216"/>
        <w:jc w:val="right"/>
      </w:pPr>
      <w:r>
        <w:rPr>
          <w:rFonts w:ascii="David" w:hAnsi="David" w:cs="David"/>
          <w:b w:val="0"/>
          <w:i/>
          <w:color w:val="707070"/>
          <w:sz w:val="21"/>
        </w:rPr>
        <w:t>אבשלום. לבד. בלילה. מסרק את שיערו — שיערו שנמכר בכל שנה ב-200 שקל</w:t>
      </w:r>
    </w:p>
    <w:p>
      <w:pPr>
        <w:bidi w:val="1"/>
        <w:spacing w:before="60" w:after="60" w:line="336" w:lineRule="exact"/>
        <w:jc w:val="both"/>
      </w:pPr>
      <w:r>
        <w:rPr>
          <w:rFonts w:ascii="David" w:hAnsi="David" w:cs="David"/>
          <w:b/>
          <w:color w:val="1A2A6B"/>
          <w:sz w:val="24"/>
        </w:rPr>
        <w:t xml:space="preserve">אַבְשָׁלוֹם: </w:t>
      </w:r>
      <w:r>
        <w:rPr>
          <w:rFonts w:ascii="David" w:hAnsi="David" w:cs="David"/>
          <w:sz w:val="24"/>
        </w:rPr>
      </w:r>
    </w:p>
    <w:p>
      <w:pPr>
        <w:bidi w:val="1"/>
        <w:spacing w:before="0" w:after="40" w:line="336" w:lineRule="exact"/>
        <w:ind w:right="360"/>
        <w:jc w:val="right"/>
      </w:pPr>
      <w:r>
        <w:rPr>
          <w:rFonts w:ascii="David" w:hAnsi="David" w:cs="David"/>
          <w:b w:val="0"/>
          <w:i w:val="0"/>
          <w:sz w:val="24"/>
        </w:rPr>
        <w:t>"שְׁלֹשָׁה דְּבָרִים יָדַעְתִּי מֵרֹאשׁ:</w:t>
      </w:r>
    </w:p>
    <w:p>
      <w:pPr>
        <w:bidi w:val="1"/>
        <w:spacing w:before="0" w:after="40" w:line="336" w:lineRule="exact"/>
        <w:ind w:right="360"/>
        <w:jc w:val="right"/>
      </w:pPr>
      <w:r>
        <w:rPr>
          <w:rFonts w:ascii="David" w:hAnsi="David" w:cs="David"/>
          <w:b w:val="0"/>
          <w:i w:val="0"/>
          <w:sz w:val="24"/>
        </w:rPr>
        <w:t>שֶׁנּוֹלַדְתִּי יָפֶה.</w:t>
      </w:r>
    </w:p>
    <w:p>
      <w:pPr>
        <w:bidi w:val="1"/>
        <w:spacing w:before="0" w:after="40" w:line="336" w:lineRule="exact"/>
        <w:ind w:right="360"/>
        <w:jc w:val="right"/>
      </w:pPr>
      <w:r>
        <w:rPr>
          <w:rFonts w:ascii="David" w:hAnsi="David" w:cs="David"/>
          <w:b w:val="0"/>
          <w:i w:val="0"/>
          <w:sz w:val="24"/>
        </w:rPr>
        <w:t>שֶׁאָבִי אוֹהֵב אֹתִי.</w:t>
      </w:r>
    </w:p>
    <w:p>
      <w:pPr>
        <w:bidi w:val="1"/>
        <w:spacing w:before="0" w:after="40" w:line="336" w:lineRule="exact"/>
        <w:ind w:right="360"/>
        <w:jc w:val="right"/>
      </w:pPr>
      <w:r>
        <w:rPr>
          <w:rFonts w:ascii="David" w:hAnsi="David" w:cs="David"/>
          <w:b w:val="0"/>
          <w:i w:val="0"/>
          <w:sz w:val="24"/>
        </w:rPr>
        <w:t>שֶׁאָבִי לֹא הֶעֱנִישׁ אֶת אַמְנוֹן.</w:t>
      </w:r>
    </w:p>
    <w:p>
      <w:pPr>
        <w:bidi w:val="1"/>
        <w:spacing w:before="40" w:after="40" w:line="294" w:lineRule="exact"/>
        <w:ind w:right="216"/>
        <w:jc w:val="right"/>
      </w:pPr>
      <w:r>
        <w:rPr>
          <w:rFonts w:ascii="David" w:hAnsi="David" w:cs="David"/>
          <w:b w:val="0"/>
          <w:i/>
          <w:color w:val="707070"/>
          <w:sz w:val="21"/>
        </w:rPr>
        <w:t>מרוסן</w:t>
      </w:r>
    </w:p>
    <w:p>
      <w:pPr>
        <w:bidi w:val="1"/>
        <w:spacing w:before="0" w:after="40" w:line="336" w:lineRule="exact"/>
        <w:ind w:right="360"/>
        <w:jc w:val="right"/>
      </w:pPr>
      <w:r>
        <w:rPr>
          <w:rFonts w:ascii="David" w:hAnsi="David" w:cs="David"/>
          <w:b w:val="0"/>
          <w:i w:val="0"/>
          <w:sz w:val="24"/>
        </w:rPr>
        <w:t>"בְּשָׁנַיִם — הֶחֱרַשְׁתִּי.</w:t>
      </w:r>
    </w:p>
    <w:p>
      <w:pPr>
        <w:bidi w:val="1"/>
        <w:spacing w:before="0" w:after="40" w:line="336" w:lineRule="exact"/>
        <w:ind w:right="360"/>
        <w:jc w:val="right"/>
      </w:pPr>
      <w:r>
        <w:rPr>
          <w:rFonts w:ascii="David" w:hAnsi="David" w:cs="David"/>
          <w:b w:val="0"/>
          <w:i w:val="0"/>
          <w:sz w:val="24"/>
        </w:rPr>
        <w:t>בַּשְּׁלִישִׁית — הָרַגְתִּי.</w:t>
      </w:r>
    </w:p>
    <w:p>
      <w:pPr>
        <w:bidi w:val="1"/>
        <w:spacing w:before="0" w:after="40" w:line="336" w:lineRule="exact"/>
        <w:ind w:right="360"/>
        <w:jc w:val="right"/>
      </w:pPr>
      <w:r>
        <w:rPr>
          <w:rFonts w:ascii="David" w:hAnsi="David" w:cs="David"/>
          <w:b w:val="0"/>
          <w:i w:val="0"/>
          <w:sz w:val="24"/>
        </w:rPr>
        <w:t>בְּשָׁלֹשׁ שָׁנִים אַחֲרוֹת — חִכִּיתִי.</w:t>
      </w:r>
    </w:p>
    <w:p>
      <w:pPr>
        <w:bidi w:val="1"/>
        <w:spacing w:before="0" w:after="40" w:line="336" w:lineRule="exact"/>
        <w:ind w:right="360"/>
        <w:jc w:val="right"/>
      </w:pPr>
      <w:r>
        <w:rPr>
          <w:rFonts w:ascii="David" w:hAnsi="David" w:cs="David"/>
          <w:b w:val="0"/>
          <w:i w:val="0"/>
          <w:sz w:val="24"/>
        </w:rPr>
        <w:t>כִּי יוֹמָם וָלַיְלָה יָדְעָה נַפְשִׁי מָה עָשׂוּ לִי.</w:t>
      </w:r>
    </w:p>
    <w:p>
      <w:pPr>
        <w:bidi w:val="1"/>
        <w:spacing w:before="40" w:after="40" w:line="294" w:lineRule="exact"/>
        <w:ind w:right="216"/>
        <w:jc w:val="right"/>
      </w:pPr>
      <w:r>
        <w:rPr>
          <w:rFonts w:ascii="David" w:hAnsi="David" w:cs="David"/>
          <w:b w:val="0"/>
          <w:i/>
          <w:color w:val="707070"/>
          <w:sz w:val="21"/>
        </w:rPr>
        <w:t>מחייך — חיוך שאינו חיוך</w:t>
      </w:r>
    </w:p>
    <w:p>
      <w:pPr>
        <w:bidi w:val="1"/>
        <w:spacing w:before="0" w:after="40" w:line="336" w:lineRule="exact"/>
        <w:ind w:right="360"/>
        <w:jc w:val="right"/>
      </w:pPr>
      <w:r>
        <w:rPr>
          <w:rFonts w:ascii="David" w:hAnsi="David" w:cs="David"/>
          <w:b w:val="0"/>
          <w:i w:val="0"/>
          <w:sz w:val="24"/>
        </w:rPr>
        <w:t>"אָבִי אָהַב אֹתִי כָּל הָעֵת.</w:t>
      </w:r>
    </w:p>
    <w:p>
      <w:pPr>
        <w:bidi w:val="1"/>
        <w:spacing w:before="0" w:after="40" w:line="336" w:lineRule="exact"/>
        <w:ind w:right="360"/>
        <w:jc w:val="right"/>
      </w:pPr>
      <w:r>
        <w:rPr>
          <w:rFonts w:ascii="David" w:hAnsi="David" w:cs="David"/>
          <w:b w:val="0"/>
          <w:i w:val="0"/>
          <w:sz w:val="24"/>
        </w:rPr>
        <w:t>לֹא בִּגְלַל מַעֲשָׂיו — לְמַרְאֵה עֵינָיו.</w:t>
      </w:r>
    </w:p>
    <w:p>
      <w:pPr>
        <w:bidi w:val="1"/>
        <w:spacing w:before="0" w:after="40" w:line="336" w:lineRule="exact"/>
        <w:ind w:right="360"/>
        <w:jc w:val="right"/>
      </w:pPr>
      <w:r>
        <w:rPr>
          <w:rFonts w:ascii="David" w:hAnsi="David" w:cs="David"/>
          <w:b w:val="0"/>
          <w:i w:val="0"/>
          <w:sz w:val="24"/>
        </w:rPr>
        <w:t>לִבּוֹ רָאָה אֶת הַיָּפֶה — לֹא אֶת הָאֲשֵׁמָה.</w:t>
      </w:r>
    </w:p>
    <w:p>
      <w:pPr>
        <w:bidi w:val="1"/>
        <w:spacing w:before="40" w:after="40" w:line="294" w:lineRule="exact"/>
        <w:ind w:right="216"/>
        <w:jc w:val="right"/>
      </w:pPr>
      <w:r>
        <w:rPr>
          <w:rFonts w:ascii="David" w:hAnsi="David" w:cs="David"/>
          <w:b w:val="0"/>
          <w:i/>
          <w:color w:val="707070"/>
          <w:sz w:val="21"/>
        </w:rPr>
        <w:t>בהבנה קרה</w:t>
      </w:r>
    </w:p>
    <w:p>
      <w:pPr>
        <w:bidi w:val="1"/>
        <w:spacing w:before="0" w:after="40" w:line="336" w:lineRule="exact"/>
        <w:ind w:right="360"/>
        <w:jc w:val="right"/>
      </w:pPr>
      <w:r>
        <w:rPr>
          <w:rFonts w:ascii="David" w:hAnsi="David" w:cs="David"/>
          <w:b w:val="0"/>
          <w:i w:val="0"/>
          <w:sz w:val="24"/>
        </w:rPr>
        <w:t>אָבִי — רוֹעֶה טוֹב.</w:t>
      </w:r>
    </w:p>
    <w:p>
      <w:pPr>
        <w:bidi w:val="1"/>
        <w:spacing w:before="0" w:after="40" w:line="336" w:lineRule="exact"/>
        <w:ind w:right="360"/>
        <w:jc w:val="right"/>
      </w:pPr>
      <w:r>
        <w:rPr>
          <w:rFonts w:ascii="David" w:hAnsi="David" w:cs="David"/>
          <w:b w:val="0"/>
          <w:i w:val="0"/>
          <w:sz w:val="24"/>
        </w:rPr>
        <w:t>אָבִי — מֶלֶךְ רַחֲמָן.</w:t>
      </w:r>
    </w:p>
    <w:p>
      <w:pPr>
        <w:bidi w:val="1"/>
        <w:spacing w:before="0" w:after="40" w:line="336" w:lineRule="exact"/>
        <w:ind w:right="360"/>
        <w:jc w:val="right"/>
      </w:pPr>
      <w:r>
        <w:rPr>
          <w:rFonts w:ascii="David" w:hAnsi="David" w:cs="David"/>
          <w:b w:val="0"/>
          <w:i w:val="0"/>
          <w:sz w:val="24"/>
        </w:rPr>
        <w:t>אָבִי — לֹא שׁוֹפֵט.</w:t>
      </w:r>
    </w:p>
    <w:p>
      <w:pPr>
        <w:bidi w:val="1"/>
        <w:spacing w:before="40" w:after="40" w:line="294" w:lineRule="exact"/>
        <w:ind w:right="216"/>
        <w:jc w:val="right"/>
      </w:pPr>
      <w:r>
        <w:rPr>
          <w:rFonts w:ascii="David" w:hAnsi="David" w:cs="David"/>
          <w:b w:val="0"/>
          <w:i/>
          <w:color w:val="707070"/>
          <w:sz w:val="21"/>
        </w:rPr>
        <w:t>בשקט, כמו גזירה</w:t>
      </w:r>
    </w:p>
    <w:p>
      <w:pPr>
        <w:bidi w:val="1"/>
        <w:spacing w:before="0" w:after="40" w:line="336" w:lineRule="exact"/>
        <w:ind w:right="360"/>
        <w:jc w:val="right"/>
      </w:pPr>
      <w:r>
        <w:rPr>
          <w:rFonts w:ascii="David" w:hAnsi="David" w:cs="David"/>
          <w:b w:val="0"/>
          <w:i w:val="0"/>
          <w:sz w:val="24"/>
        </w:rPr>
        <w:t>וְזֶה הוּא חֹלֶשׁ לִבּוֹ.</w:t>
      </w:r>
    </w:p>
    <w:p>
      <w:pPr>
        <w:bidi w:val="1"/>
        <w:spacing w:before="0" w:after="40" w:line="336" w:lineRule="exact"/>
        <w:ind w:right="360"/>
        <w:jc w:val="right"/>
      </w:pPr>
      <w:r>
        <w:rPr>
          <w:rFonts w:ascii="David" w:hAnsi="David" w:cs="David"/>
          <w:b w:val="0"/>
          <w:i w:val="0"/>
          <w:sz w:val="24"/>
        </w:rPr>
        <w:t>"בְּיִשְׂרָאֵל — הָעָם רוֹצֶה שׁוֹפֵט.</w:t>
      </w:r>
    </w:p>
    <w:p>
      <w:pPr>
        <w:bidi w:val="1"/>
        <w:spacing w:before="0" w:after="40" w:line="336" w:lineRule="exact"/>
        <w:ind w:right="360"/>
        <w:jc w:val="right"/>
      </w:pPr>
      <w:r>
        <w:rPr>
          <w:rFonts w:ascii="David" w:hAnsi="David" w:cs="David"/>
          <w:b w:val="0"/>
          <w:i w:val="0"/>
          <w:sz w:val="24"/>
        </w:rPr>
        <w:t>אָבִי נָתַן לָהֶם רוֹעֶה. רוֹעֶה — חוֹמֵל עַל הַטָּלֶה גַּם כְּשֶׁהוּא טוֹרֵף.</w:t>
      </w:r>
    </w:p>
    <w:p>
      <w:pPr>
        <w:bidi w:val="1"/>
        <w:spacing w:before="0" w:after="40" w:line="336" w:lineRule="exact"/>
        <w:ind w:right="360"/>
        <w:jc w:val="right"/>
      </w:pPr>
      <w:r>
        <w:rPr>
          <w:rFonts w:ascii="David" w:hAnsi="David" w:cs="David"/>
          <w:b w:val="0"/>
          <w:i w:val="0"/>
          <w:sz w:val="24"/>
        </w:rPr>
        <w:t>אֲנִי אֶתֵּן לָהֶם שׁוֹפֵט.</w:t>
      </w:r>
    </w:p>
    <w:p>
      <w:pPr>
        <w:bidi w:val="1"/>
        <w:spacing w:before="40" w:after="40" w:line="294" w:lineRule="exact"/>
        <w:ind w:right="216"/>
        <w:jc w:val="right"/>
      </w:pPr>
      <w:r>
        <w:rPr>
          <w:rFonts w:ascii="David" w:hAnsi="David" w:cs="David"/>
          <w:b w:val="0"/>
          <w:i/>
          <w:color w:val="707070"/>
          <w:sz w:val="21"/>
        </w:rPr>
        <w:t>מסתכל בראי — לא בגאוה, בתכנון קר</w:t>
      </w:r>
    </w:p>
    <w:p>
      <w:pPr>
        <w:bidi w:val="1"/>
        <w:spacing w:before="0" w:after="40" w:line="336" w:lineRule="exact"/>
        <w:ind w:right="360"/>
        <w:jc w:val="right"/>
      </w:pPr>
      <w:r>
        <w:rPr>
          <w:rFonts w:ascii="David" w:hAnsi="David" w:cs="David"/>
          <w:b w:val="0"/>
          <w:i w:val="0"/>
          <w:sz w:val="24"/>
        </w:rPr>
        <w:t>אָבִי כָּבַשׁ אֶת הָעָם בַּחֶרֶב.</w:t>
      </w:r>
    </w:p>
    <w:p>
      <w:pPr>
        <w:bidi w:val="1"/>
        <w:spacing w:before="0" w:after="40" w:line="336" w:lineRule="exact"/>
        <w:ind w:right="360"/>
        <w:jc w:val="right"/>
      </w:pPr>
      <w:r>
        <w:rPr>
          <w:rFonts w:ascii="David" w:hAnsi="David" w:cs="David"/>
          <w:b w:val="0"/>
          <w:i w:val="0"/>
          <w:sz w:val="24"/>
        </w:rPr>
        <w:t>אֲנִי אֶכְבֹּשׁ אוֹתוֹ בַּנְּשִׁיקָה.</w:t>
      </w:r>
    </w:p>
    <w:p>
      <w:pPr>
        <w:bidi w:val="1"/>
        <w:spacing w:before="40" w:after="40" w:line="294" w:lineRule="exact"/>
        <w:ind w:right="216"/>
        <w:jc w:val="right"/>
      </w:pPr>
      <w:r>
        <w:rPr>
          <w:rFonts w:ascii="David" w:hAnsi="David" w:cs="David"/>
          <w:b w:val="0"/>
          <w:i/>
          <w:color w:val="707070"/>
          <w:sz w:val="21"/>
        </w:rPr>
        <w:t>מעביר יד בשערו</w:t>
      </w:r>
    </w:p>
    <w:p>
      <w:pPr>
        <w:bidi w:val="1"/>
        <w:spacing w:before="0" w:after="40" w:line="336" w:lineRule="exact"/>
        <w:ind w:right="360"/>
        <w:jc w:val="right"/>
      </w:pPr>
      <w:r>
        <w:rPr>
          <w:rFonts w:ascii="David" w:hAnsi="David" w:cs="David"/>
          <w:b w:val="0"/>
          <w:i w:val="0"/>
          <w:sz w:val="24"/>
        </w:rPr>
        <w:t>וְשֵׂעָר נָאֶה לְשֹׁפֵט — אַף הוּא יוֹסִיף לוֹ חֵן בְּעֵינֵי הָעָם."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"קַחוּ אֶת חֶבְרוֹן" — המרד (3 דק')</w:t>
      </w:r>
    </w:p>
    <w:p>
      <w:pPr>
        <w:bidi w:val="1"/>
        <w:spacing w:before="60" w:after="60" w:line="336" w:lineRule="exact"/>
        <w:jc w:val="both"/>
      </w:pPr>
      <w:r>
        <w:rPr>
          <w:rFonts w:ascii="David" w:hAnsi="David" w:cs="David"/>
          <w:b/>
          <w:color w:val="1A2A6B"/>
          <w:sz w:val="24"/>
        </w:rPr>
        <w:t xml:space="preserve">מְסַפֵּר: </w:t>
      </w:r>
      <w:r>
        <w:rPr>
          <w:rFonts w:ascii="David" w:hAnsi="David" w:cs="David"/>
          <w:sz w:val="24"/>
        </w:rPr>
      </w:r>
    </w:p>
    <w:p>
      <w:pPr>
        <w:bidi w:val="1"/>
        <w:spacing w:before="0" w:after="40" w:line="336" w:lineRule="exact"/>
        <w:ind w:right="360"/>
        <w:jc w:val="right"/>
      </w:pPr>
      <w:r>
        <w:rPr>
          <w:rFonts w:ascii="David" w:hAnsi="David" w:cs="David"/>
          <w:b w:val="0"/>
          <w:i w:val="0"/>
          <w:sz w:val="24"/>
        </w:rPr>
        <w:t>"וַיִּשְׁלַח אַבְשָׁלוֹם מְרַגְּלִים בְּכָל שִׁבְטֵי יִשְׂרָאֵל לֵאמֹר:</w:t>
      </w:r>
    </w:p>
    <w:p>
      <w:pPr>
        <w:bidi w:val="1"/>
        <w:spacing w:before="0" w:after="40" w:line="336" w:lineRule="exact"/>
        <w:ind w:right="360"/>
        <w:jc w:val="right"/>
      </w:pPr>
      <w:r>
        <w:rPr>
          <w:rFonts w:ascii="David" w:hAnsi="David" w:cs="David"/>
          <w:b w:val="0"/>
          <w:i w:val="0"/>
          <w:sz w:val="24"/>
        </w:rPr>
        <w:t>כְּשָׁמְעֲכֶם אֶת קוֹל הַשֹּׁפָר — וַאֲמַרְתֶּם: מָלַךְ אַבְשָׁלוֹם בְּחֶבְרוֹן!</w:t>
      </w:r>
    </w:p>
    <w:p>
      <w:pPr>
        <w:bidi w:val="1"/>
        <w:spacing w:before="0" w:after="40" w:line="336" w:lineRule="exact"/>
        <w:ind w:right="360"/>
        <w:jc w:val="right"/>
      </w:pPr>
      <w:r>
        <w:rPr>
          <w:rFonts w:ascii="David" w:hAnsi="David" w:cs="David"/>
          <w:b w:val="0"/>
          <w:i w:val="0"/>
          <w:sz w:val="24"/>
        </w:rPr>
        <w:t>וְהָלְכוּ אֶת אַבְשָׁלוֹם מָאתַיִם אִישׁ — שְׁלוּחִים — הֹלְכִים בְּתֻמָּם."</w:t>
      </w:r>
    </w:p>
    <w:p>
      <w:pPr>
        <w:bidi w:val="1"/>
        <w:spacing w:before="40" w:after="40" w:line="294" w:lineRule="exact"/>
        <w:ind w:right="216"/>
        <w:jc w:val="right"/>
      </w:pPr>
      <w:r>
        <w:rPr>
          <w:rFonts w:ascii="David" w:hAnsi="David" w:cs="David"/>
          <w:b w:val="0"/>
          <w:i/>
          <w:color w:val="707070"/>
          <w:sz w:val="21"/>
        </w:rPr>
        <w:t>בחברון — שופר. הריגשה. מרד</w:t>
      </w:r>
    </w:p>
    <w:p>
      <w:pPr>
        <w:bidi w:val="1"/>
        <w:spacing w:before="60" w:after="60" w:line="336" w:lineRule="exact"/>
        <w:jc w:val="both"/>
      </w:pPr>
      <w:r>
        <w:rPr>
          <w:rFonts w:ascii="David" w:hAnsi="David" w:cs="David"/>
          <w:b/>
          <w:color w:val="1A2A6B"/>
          <w:sz w:val="24"/>
        </w:rPr>
        <w:t xml:space="preserve">שָׁלִיחַ: </w:t>
      </w:r>
      <w:r>
        <w:rPr>
          <w:rFonts w:ascii="David" w:hAnsi="David" w:cs="David"/>
          <w:sz w:val="24"/>
        </w:rPr>
      </w:r>
    </w:p>
    <w:p>
      <w:pPr>
        <w:bidi w:val="1"/>
        <w:spacing w:before="0" w:after="40" w:line="336" w:lineRule="exact"/>
        <w:ind w:right="360"/>
        <w:jc w:val="right"/>
      </w:pPr>
      <w:r>
        <w:rPr>
          <w:rFonts w:ascii="David" w:hAnsi="David" w:cs="David"/>
          <w:b w:val="0"/>
          <w:i w:val="0"/>
          <w:sz w:val="24"/>
        </w:rPr>
        <w:t>"לֵב אִישׁ יִשְׂרָאֵל — אַחֲרֵי אַבְשָׁלוֹם!"</w:t>
      </w:r>
    </w:p>
    <w:p>
      <w:pPr>
        <w:bidi w:val="1"/>
        <w:spacing w:before="40" w:after="40" w:line="294" w:lineRule="exact"/>
        <w:ind w:right="216"/>
        <w:jc w:val="right"/>
      </w:pPr>
      <w:r>
        <w:rPr>
          <w:rFonts w:ascii="David" w:hAnsi="David" w:cs="David"/>
          <w:b w:val="0"/>
          <w:i/>
          <w:color w:val="707070"/>
          <w:sz w:val="21"/>
        </w:rPr>
        <w:t>דוד. שתיקה. ואז</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"קוּמוּ וְנִבְרָחָה —</w:t>
      </w:r>
    </w:p>
    <w:p>
      <w:pPr>
        <w:bidi w:val="1"/>
        <w:spacing w:before="0" w:after="40" w:line="336" w:lineRule="exact"/>
        <w:ind w:right="360"/>
        <w:jc w:val="right"/>
      </w:pPr>
      <w:r>
        <w:rPr>
          <w:rFonts w:ascii="David" w:hAnsi="David" w:cs="David"/>
          <w:b w:val="0"/>
          <w:i w:val="0"/>
          <w:sz w:val="24"/>
        </w:rPr>
        <w:t>כִּי לֹא תִהְיֶה לָנוּ פְלֵיטָה מִפְּנֵי אַבְשָׁלוֹם.</w:t>
      </w:r>
    </w:p>
    <w:p>
      <w:pPr>
        <w:bidi w:val="1"/>
        <w:spacing w:before="40" w:after="40" w:line="294" w:lineRule="exact"/>
        <w:ind w:right="216"/>
        <w:jc w:val="right"/>
      </w:pPr>
      <w:r>
        <w:rPr>
          <w:rFonts w:ascii="David" w:hAnsi="David" w:cs="David"/>
          <w:b w:val="0"/>
          <w:i/>
          <w:color w:val="707070"/>
          <w:sz w:val="21"/>
        </w:rPr>
        <w:t>נושם</w:t>
      </w:r>
    </w:p>
    <w:p>
      <w:pPr>
        <w:bidi w:val="1"/>
        <w:spacing w:before="0" w:after="40" w:line="336" w:lineRule="exact"/>
        <w:ind w:right="360"/>
        <w:jc w:val="right"/>
      </w:pPr>
      <w:r>
        <w:rPr>
          <w:rFonts w:ascii="David" w:hAnsi="David" w:cs="David"/>
          <w:b w:val="0"/>
          <w:i w:val="0"/>
          <w:sz w:val="24"/>
        </w:rPr>
        <w:t>מַהֲרוּ לָלֶכֶת — פֶּן יְמַהֵר וְהִשִּׂיגֵנוּ —</w:t>
      </w:r>
    </w:p>
    <w:p>
      <w:pPr>
        <w:bidi w:val="1"/>
        <w:spacing w:before="0" w:after="40" w:line="336" w:lineRule="exact"/>
        <w:ind w:right="360"/>
        <w:jc w:val="right"/>
      </w:pPr>
      <w:r>
        <w:rPr>
          <w:rFonts w:ascii="David" w:hAnsi="David" w:cs="David"/>
          <w:b w:val="0"/>
          <w:i w:val="0"/>
          <w:sz w:val="24"/>
        </w:rPr>
        <w:t>וְהִדִּיחַ עָלֵינוּ רָעָה —</w:t>
      </w:r>
    </w:p>
    <w:p>
      <w:pPr>
        <w:bidi w:val="1"/>
        <w:spacing w:before="0" w:after="40" w:line="336" w:lineRule="exact"/>
        <w:ind w:right="360"/>
        <w:jc w:val="right"/>
      </w:pPr>
      <w:r>
        <w:rPr>
          <w:rFonts w:ascii="David" w:hAnsi="David" w:cs="David"/>
          <w:b w:val="0"/>
          <w:i w:val="0"/>
          <w:sz w:val="24"/>
        </w:rPr>
        <w:t>וְהִכָּה הָעִיר לְפִי חָרֶב."</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יציאת ירושלים — "עֹלֶה וּבוֹכֶה" (5 דק')</w:t>
      </w:r>
    </w:p>
    <w:p>
      <w:pPr>
        <w:bidi w:val="1"/>
        <w:spacing w:before="40" w:after="40" w:line="294" w:lineRule="exact"/>
        <w:ind w:right="216"/>
        <w:jc w:val="right"/>
      </w:pPr>
      <w:r>
        <w:rPr>
          <w:rFonts w:ascii="David" w:hAnsi="David" w:cs="David"/>
          <w:b w:val="0"/>
          <w:i/>
          <w:color w:val="707070"/>
          <w:sz w:val="21"/>
        </w:rPr>
        <w:t>דוד עולה בהר הזיתים. לא רץ — הולך. בוכה. ראשו מכוסה, יחף</w:t>
      </w:r>
    </w:p>
    <w:p>
      <w:pPr>
        <w:bidi w:val="1"/>
        <w:spacing w:before="40" w:after="40" w:line="294" w:lineRule="exact"/>
        <w:ind w:right="216"/>
        <w:jc w:val="right"/>
      </w:pPr>
      <w:r>
        <w:rPr>
          <w:rFonts w:ascii="David" w:hAnsi="David" w:cs="David"/>
          <w:b w:val="0"/>
          <w:i/>
          <w:color w:val="707070"/>
          <w:sz w:val="21"/>
        </w:rPr>
        <w:t>ציבא — עבד מפיבושת — מגיע בחמורים ומזון</w:t>
      </w:r>
    </w:p>
    <w:p>
      <w:pPr>
        <w:bidi w:val="1"/>
        <w:spacing w:before="60" w:after="60" w:line="336" w:lineRule="exact"/>
        <w:jc w:val="both"/>
      </w:pPr>
      <w:r>
        <w:rPr>
          <w:rFonts w:ascii="David" w:hAnsi="David" w:cs="David"/>
          <w:b/>
          <w:color w:val="1A2A6B"/>
          <w:sz w:val="24"/>
        </w:rPr>
        <w:t xml:space="preserve">צִיבָא: </w:t>
      </w:r>
      <w:r>
        <w:rPr>
          <w:rFonts w:ascii="David" w:hAnsi="David" w:cs="David"/>
          <w:sz w:val="24"/>
        </w:rPr>
      </w:r>
    </w:p>
    <w:p>
      <w:pPr>
        <w:bidi w:val="1"/>
        <w:spacing w:before="0" w:after="40" w:line="336" w:lineRule="exact"/>
        <w:ind w:right="360"/>
        <w:jc w:val="right"/>
      </w:pPr>
      <w:r>
        <w:rPr>
          <w:rFonts w:ascii="David" w:hAnsi="David" w:cs="David"/>
          <w:b w:val="0"/>
          <w:i w:val="0"/>
          <w:sz w:val="24"/>
        </w:rPr>
        <w:t>"הִנֵּה אֲנִי — לַעֲבֹד אֶת אֲדֹנִי הַמֶּלֶךְ."</w:t>
      </w:r>
    </w:p>
    <w:p>
      <w:pPr>
        <w:bidi w:val="1"/>
        <w:spacing w:before="40" w:after="40" w:line="294" w:lineRule="exact"/>
        <w:ind w:right="216"/>
        <w:jc w:val="right"/>
      </w:pPr>
      <w:r>
        <w:rPr>
          <w:rFonts w:ascii="David" w:hAnsi="David" w:cs="David"/>
          <w:b w:val="0"/>
          <w:i/>
          <w:color w:val="707070"/>
          <w:sz w:val="21"/>
        </w:rPr>
        <w:t>דוד ממשיך. שמעי בן גרא מצד ימין — מקלל, זורק אבנים וצרור עפר</w:t>
      </w:r>
    </w:p>
    <w:p>
      <w:pPr>
        <w:bidi w:val="1"/>
        <w:spacing w:before="60" w:after="60" w:line="336" w:lineRule="exact"/>
        <w:jc w:val="both"/>
      </w:pPr>
      <w:r>
        <w:rPr>
          <w:rFonts w:ascii="David" w:hAnsi="David" w:cs="David"/>
          <w:b/>
          <w:color w:val="1A2A6B"/>
          <w:sz w:val="24"/>
        </w:rPr>
        <w:t xml:space="preserve">שִׁמְעִי: </w:t>
      </w:r>
      <w:r>
        <w:rPr>
          <w:rFonts w:ascii="David" w:hAnsi="David" w:cs="David"/>
          <w:sz w:val="24"/>
        </w:rPr>
      </w:r>
    </w:p>
    <w:p>
      <w:pPr>
        <w:bidi w:val="1"/>
        <w:spacing w:before="0" w:after="40" w:line="336" w:lineRule="exact"/>
        <w:ind w:right="360"/>
        <w:jc w:val="right"/>
      </w:pPr>
      <w:r>
        <w:rPr>
          <w:rFonts w:ascii="David" w:hAnsi="David" w:cs="David"/>
          <w:b w:val="0"/>
          <w:i w:val="0"/>
          <w:sz w:val="24"/>
        </w:rPr>
        <w:t>"צֵא צֵא אִישׁ הַדָּמִים וְאִישׁ הַבְּלִיַּעַל!</w:t>
      </w:r>
    </w:p>
    <w:p>
      <w:pPr>
        <w:bidi w:val="1"/>
        <w:spacing w:before="0" w:after="40" w:line="336" w:lineRule="exact"/>
        <w:ind w:right="360"/>
        <w:jc w:val="right"/>
      </w:pPr>
      <w:r>
        <w:rPr>
          <w:rFonts w:ascii="David" w:hAnsi="David" w:cs="David"/>
          <w:b w:val="0"/>
          <w:i w:val="0"/>
          <w:sz w:val="24"/>
        </w:rPr>
        <w:t>הֵשִׁיב עָלֶיךָ ה' אֵת כָּל דְּמֵי בֵּית שָׁאוּל!</w:t>
      </w:r>
    </w:p>
    <w:p>
      <w:pPr>
        <w:bidi w:val="1"/>
        <w:spacing w:before="0" w:after="40" w:line="336" w:lineRule="exact"/>
        <w:ind w:right="360"/>
        <w:jc w:val="right"/>
      </w:pPr>
      <w:r>
        <w:rPr>
          <w:rFonts w:ascii="David" w:hAnsi="David" w:cs="David"/>
          <w:b w:val="0"/>
          <w:i w:val="0"/>
          <w:sz w:val="24"/>
        </w:rPr>
        <w:t>אֲשֶׁר מָלַכְתָּ תַּחְתָּיו!"</w:t>
      </w:r>
    </w:p>
    <w:p>
      <w:pPr>
        <w:bidi w:val="1"/>
        <w:spacing w:before="60" w:after="60" w:line="336" w:lineRule="exact"/>
        <w:jc w:val="both"/>
      </w:pPr>
      <w:r>
        <w:rPr>
          <w:rFonts w:ascii="David" w:hAnsi="David" w:cs="David"/>
          <w:b/>
          <w:color w:val="1A2A6B"/>
          <w:sz w:val="24"/>
        </w:rPr>
        <w:t xml:space="preserve">אֲבִישַׁי: </w:t>
      </w:r>
      <w:r>
        <w:rPr>
          <w:rFonts w:ascii="David" w:hAnsi="David" w:cs="David"/>
          <w:sz w:val="24"/>
        </w:rPr>
      </w:r>
    </w:p>
    <w:p>
      <w:pPr>
        <w:bidi w:val="1"/>
        <w:spacing w:before="0" w:after="40" w:line="336" w:lineRule="exact"/>
        <w:ind w:right="360"/>
        <w:jc w:val="right"/>
      </w:pPr>
      <w:r>
        <w:rPr>
          <w:rFonts w:ascii="David" w:hAnsi="David" w:cs="David"/>
          <w:b w:val="0"/>
          <w:i w:val="0"/>
          <w:sz w:val="24"/>
        </w:rPr>
        <w:t>"לָמָּה יְקַלֵּל הַכֶּלֶב הַמֵּת הַזֶּה?!</w:t>
      </w:r>
    </w:p>
    <w:p>
      <w:pPr>
        <w:bidi w:val="1"/>
        <w:spacing w:before="0" w:after="40" w:line="336" w:lineRule="exact"/>
        <w:ind w:right="360"/>
        <w:jc w:val="right"/>
      </w:pPr>
      <w:r>
        <w:rPr>
          <w:rFonts w:ascii="David" w:hAnsi="David" w:cs="David"/>
          <w:b w:val="0"/>
          <w:i w:val="0"/>
          <w:sz w:val="24"/>
        </w:rPr>
        <w:t>אֶעְבְּרָה נָּא וְאָסִירָה אֶת רֹאשׁוֹ!"</w:t>
      </w:r>
    </w:p>
    <w:p>
      <w:pPr>
        <w:bidi w:val="1"/>
        <w:spacing w:before="40" w:after="40" w:line="294" w:lineRule="exact"/>
        <w:ind w:right="216"/>
        <w:jc w:val="right"/>
      </w:pPr>
      <w:r>
        <w:rPr>
          <w:rFonts w:ascii="David" w:hAnsi="David" w:cs="David"/>
          <w:b w:val="0"/>
          <w:i/>
          <w:color w:val="707070"/>
          <w:sz w:val="21"/>
        </w:rPr>
        <w:t>דוד שומע. כל מילת שמעי נוחתת: "אִישׁ הַדָּמִים" — "דְּמֵי בֵּית שָׁאוּל" — "מָלַכְתָּ תַּחְתָּיו." הן אינן עלבון — הן הדין. ובגופו — לא כאב ולא כעס — צליל אחד עולה ממנו ללא רשות, מן המקום שמתחת לכל שליטה. קול שהוא גם בכי וגם צחוק ואינו לא זה ולא זה. שנייה. ואז — נסגר. ידו עולה, שקטה, מניחה את עצמה על זרוע אבישי.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"מַה לִּי וְלָכֶם בְּנֵי צְרוּיָה —</w:t>
      </w:r>
    </w:p>
    <w:p>
      <w:pPr>
        <w:bidi w:val="1"/>
        <w:spacing w:before="0" w:after="40" w:line="336" w:lineRule="exact"/>
        <w:ind w:right="360"/>
        <w:jc w:val="right"/>
      </w:pPr>
      <w:r>
        <w:rPr>
          <w:rFonts w:ascii="David" w:hAnsi="David" w:cs="David"/>
          <w:b w:val="0"/>
          <w:i w:val="0"/>
          <w:sz w:val="24"/>
        </w:rPr>
        <w:t>כִּי תִהְיוּ לִי הַיּוֹם לְשָׂטָן?</w:t>
      </w:r>
    </w:p>
    <w:p>
      <w:pPr>
        <w:bidi w:val="1"/>
        <w:spacing w:before="40" w:after="40" w:line="294" w:lineRule="exact"/>
        <w:ind w:right="216"/>
        <w:jc w:val="right"/>
      </w:pPr>
      <w:r>
        <w:rPr>
          <w:rFonts w:ascii="David" w:hAnsi="David" w:cs="David"/>
          <w:b w:val="0"/>
          <w:i/>
          <w:color w:val="707070"/>
          <w:sz w:val="21"/>
        </w:rPr>
        <w:t>מביט על שמעי — עיניו שקטות. אינו מתגונן</w:t>
      </w:r>
    </w:p>
    <w:p>
      <w:pPr>
        <w:bidi w:val="1"/>
        <w:spacing w:before="0" w:after="40" w:line="336" w:lineRule="exact"/>
        <w:ind w:right="360"/>
        <w:jc w:val="right"/>
      </w:pPr>
      <w:r>
        <w:rPr>
          <w:rFonts w:ascii="David" w:hAnsi="David" w:cs="David"/>
          <w:b w:val="0"/>
          <w:i w:val="0"/>
          <w:sz w:val="24"/>
        </w:rPr>
        <w:t>הִנֵּה בְנִי — אֲשֶׁר יָצָא מִמֵּעַי — מְבַקֵּשׁ אֶת נַפְשִׁי.</w:t>
      </w:r>
    </w:p>
    <w:p>
      <w:pPr>
        <w:bidi w:val="1"/>
        <w:spacing w:before="0" w:after="40" w:line="336" w:lineRule="exact"/>
        <w:ind w:right="360"/>
        <w:jc w:val="right"/>
      </w:pPr>
      <w:r>
        <w:rPr>
          <w:rFonts w:ascii="David" w:hAnsi="David" w:cs="David"/>
          <w:b w:val="0"/>
          <w:i w:val="0"/>
          <w:sz w:val="24"/>
        </w:rPr>
        <w:t>וְאַף כִּי בֶן-יְמִינִי?!</w:t>
      </w:r>
    </w:p>
    <w:p>
      <w:pPr>
        <w:bidi w:val="1"/>
        <w:spacing w:before="0" w:after="40" w:line="336" w:lineRule="exact"/>
        <w:ind w:right="360"/>
        <w:jc w:val="right"/>
      </w:pPr>
      <w:r>
        <w:rPr>
          <w:rFonts w:ascii="David" w:hAnsi="David" w:cs="David"/>
          <w:b w:val="0"/>
          <w:i w:val="0"/>
          <w:sz w:val="24"/>
        </w:rPr>
        <w:t>הַנִּיחוּ לוֹ — וִיקַלֵּל.</w:t>
      </w:r>
    </w:p>
    <w:p>
      <w:pPr>
        <w:bidi w:val="1"/>
        <w:spacing w:before="40" w:after="40" w:line="294" w:lineRule="exact"/>
        <w:ind w:right="216"/>
        <w:jc w:val="right"/>
      </w:pPr>
      <w:r>
        <w:rPr>
          <w:rFonts w:ascii="David" w:hAnsi="David" w:cs="David"/>
          <w:b w:val="0"/>
          <w:i/>
          <w:color w:val="707070"/>
          <w:sz w:val="21"/>
        </w:rPr>
        <w:t>שקט. ואז, האמת המלאה — דוד מקבל את הקללה כי הוא יודע שהוא אינו נקי</w:t>
      </w:r>
    </w:p>
    <w:p>
      <w:pPr>
        <w:bidi w:val="1"/>
        <w:spacing w:before="0" w:after="40" w:line="336" w:lineRule="exact"/>
        <w:ind w:right="360"/>
        <w:jc w:val="right"/>
      </w:pPr>
      <w:r>
        <w:rPr>
          <w:rFonts w:ascii="David" w:hAnsi="David" w:cs="David"/>
          <w:b w:val="0"/>
          <w:i w:val="0"/>
          <w:sz w:val="24"/>
        </w:rPr>
        <w:t>כִּי ה' אָמַר לוֹ — קַלֵּל אֶת דָּוִד.</w:t>
      </w:r>
    </w:p>
    <w:p>
      <w:pPr>
        <w:bidi w:val="1"/>
        <w:spacing w:before="40" w:after="40" w:line="294" w:lineRule="exact"/>
        <w:ind w:right="216"/>
        <w:jc w:val="right"/>
      </w:pPr>
      <w:r>
        <w:rPr>
          <w:rFonts w:ascii="David" w:hAnsi="David" w:cs="David"/>
          <w:b w:val="0"/>
          <w:i/>
          <w:color w:val="707070"/>
          <w:sz w:val="21"/>
        </w:rPr>
        <w:t>מחייך בכאב — חיוך של מי שנושא את עונשו ביודעין</w:t>
      </w:r>
    </w:p>
    <w:p>
      <w:pPr>
        <w:bidi w:val="1"/>
        <w:spacing w:before="0" w:after="40" w:line="336" w:lineRule="exact"/>
        <w:ind w:right="360"/>
        <w:jc w:val="right"/>
      </w:pPr>
      <w:r>
        <w:rPr>
          <w:rFonts w:ascii="David" w:hAnsi="David" w:cs="David"/>
          <w:b w:val="0"/>
          <w:i w:val="0"/>
          <w:sz w:val="24"/>
        </w:rPr>
        <w:t>אוּלַי יִרְאֶה ה' בְּעָנְיִי —</w:t>
      </w:r>
    </w:p>
    <w:p>
      <w:pPr>
        <w:bidi w:val="1"/>
        <w:spacing w:before="0" w:after="40" w:line="336" w:lineRule="exact"/>
        <w:ind w:right="360"/>
        <w:jc w:val="right"/>
      </w:pPr>
      <w:r>
        <w:rPr>
          <w:rFonts w:ascii="David" w:hAnsi="David" w:cs="David"/>
          <w:b w:val="0"/>
          <w:i w:val="0"/>
          <w:sz w:val="24"/>
        </w:rPr>
        <w:t>וְהֵשִׁיב לִי ה' טוֹבָה —</w:t>
      </w:r>
    </w:p>
    <w:p>
      <w:pPr>
        <w:bidi w:val="1"/>
        <w:spacing w:before="0" w:after="40" w:line="336" w:lineRule="exact"/>
        <w:ind w:right="360"/>
        <w:jc w:val="right"/>
      </w:pPr>
      <w:r>
        <w:rPr>
          <w:rFonts w:ascii="David" w:hAnsi="David" w:cs="David"/>
          <w:b w:val="0"/>
          <w:i w:val="0"/>
          <w:sz w:val="24"/>
        </w:rPr>
        <w:t>תַּחַת קִלְלָתוֹ הַיּוֹם הַזֶּה."</w:t>
      </w:r>
    </w:p>
    <w:p>
      <w:pPr>
        <w:bidi w:val="1"/>
        <w:spacing w:before="40" w:after="40" w:line="294" w:lineRule="exact"/>
        <w:ind w:right="216"/>
        <w:jc w:val="right"/>
      </w:pPr>
      <w:r>
        <w:rPr>
          <w:rFonts w:ascii="David" w:hAnsi="David" w:cs="David"/>
          <w:b w:val="0"/>
          <w:i/>
          <w:color w:val="707070"/>
          <w:sz w:val="21"/>
        </w:rPr>
        <w:t>הולכים. שמעי ממשיך מהצד. קולל ואבני. דוד לא מסתובב</w:t>
      </w:r>
    </w:p>
    <w:p>
      <w:pPr>
        <w:bidi w:val="1"/>
        <w:spacing w:before="40" w:after="40" w:line="294" w:lineRule="exact"/>
        <w:ind w:right="216"/>
        <w:jc w:val="right"/>
      </w:pPr>
      <w:r>
        <w:rPr>
          <w:rFonts w:ascii="David" w:hAnsi="David" w:cs="David"/>
          <w:b w:val="0"/>
          <w:i/>
          <w:color w:val="707070"/>
          <w:sz w:val="21"/>
        </w:rPr>
        <w:t>ובפנים דוד — נושם. לא לקהל, לא בשיר — אחד</w:t>
      </w:r>
    </w:p>
    <w:p>
      <w:pPr>
        <w:bidi w:val="1"/>
        <w:spacing w:before="40" w:after="40" w:line="294" w:lineRule="exact"/>
        <w:ind w:right="216"/>
        <w:jc w:val="right"/>
      </w:pPr>
      <w:r>
        <w:rPr>
          <w:rFonts w:ascii="David" w:hAnsi="David" w:cs="David"/>
          <w:b w:val="0"/>
          <w:i/>
          <w:color w:val="707070"/>
          <w:sz w:val="21"/>
        </w:rPr>
        <w:t>תהילים ג, ב: "ה' מָה רַבּוּ צָרָי — רַבִּים קָמִים עָלָי"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ג'-2: שילוח הארון חזרה — "אִם אֶמְצָא חֵן" (3 דק')</w:t>
      </w:r>
    </w:p>
    <w:p>
      <w:pPr>
        <w:bidi w:val="1"/>
        <w:spacing w:before="40" w:after="40" w:line="294" w:lineRule="exact"/>
        <w:ind w:right="216"/>
        <w:jc w:val="right"/>
      </w:pPr>
      <w:r>
        <w:rPr>
          <w:rFonts w:ascii="David" w:hAnsi="David" w:cs="David"/>
          <w:b w:val="0"/>
          <w:i/>
          <w:color w:val="707070"/>
          <w:sz w:val="21"/>
        </w:rPr>
        <w:t>צדוק ואביתר הכהנים — והלויים נושאים את אֲרוֹן בְּרִית הָאֱלֹהִים. הם באים אחרי דוד, להוציאו עמו מן העיר. דוד עוצר. מביט בארון. ואז — מחליט</w:t>
      </w:r>
    </w:p>
    <w:p>
      <w:pPr>
        <w:bidi w:val="1"/>
        <w:spacing w:before="60" w:after="60" w:line="336" w:lineRule="exact"/>
        <w:jc w:val="both"/>
      </w:pPr>
      <w:r>
        <w:rPr>
          <w:rFonts w:ascii="David" w:hAnsi="David" w:cs="David"/>
          <w:b/>
          <w:color w:val="1A2A6B"/>
          <w:sz w:val="24"/>
        </w:rPr>
        <w:t xml:space="preserve">צָדוֹק: </w:t>
      </w:r>
      <w:r>
        <w:rPr>
          <w:rFonts w:ascii="David" w:hAnsi="David" w:cs="David"/>
          <w:sz w:val="24"/>
        </w:rPr>
      </w:r>
    </w:p>
    <w:p>
      <w:pPr>
        <w:bidi w:val="1"/>
        <w:spacing w:before="0" w:after="40" w:line="336" w:lineRule="exact"/>
        <w:ind w:right="360"/>
        <w:jc w:val="right"/>
      </w:pPr>
      <w:r>
        <w:rPr>
          <w:rFonts w:ascii="David" w:hAnsi="David" w:cs="David"/>
          <w:b w:val="0"/>
          <w:i w:val="0"/>
          <w:sz w:val="24"/>
        </w:rPr>
        <w:t>"הִנֵּה הָאָרוֹן עִמָּנוּ, אֲדֹנִי הַמֶּלֶךְ — נֵצֵא בּוֹ."</w:t>
      </w:r>
    </w:p>
    <w:p>
      <w:pPr>
        <w:bidi w:val="1"/>
        <w:spacing w:before="40" w:after="40" w:line="294" w:lineRule="exact"/>
        <w:ind w:right="216"/>
        <w:jc w:val="right"/>
      </w:pPr>
      <w:r>
        <w:rPr>
          <w:rFonts w:ascii="David" w:hAnsi="David" w:cs="David"/>
          <w:b w:val="0"/>
          <w:i/>
          <w:color w:val="707070"/>
          <w:sz w:val="21"/>
        </w:rPr>
        <w:t>דוד מביט בארון זמן ארוך. ואז — בשקט, אך נחרץ</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"הָשֵׁב אֶת אֲרוֹן הָאֱלֹהִים הָעִיר.</w:t>
      </w:r>
    </w:p>
    <w:p>
      <w:pPr>
        <w:bidi w:val="1"/>
        <w:spacing w:before="40" w:after="40" w:line="294" w:lineRule="exact"/>
        <w:ind w:right="216"/>
        <w:jc w:val="right"/>
      </w:pPr>
      <w:r>
        <w:rPr>
          <w:rFonts w:ascii="David" w:hAnsi="David" w:cs="David"/>
          <w:b w:val="0"/>
          <w:i/>
          <w:color w:val="707070"/>
          <w:sz w:val="21"/>
        </w:rPr>
        <w:t>לא נושא את הארון כקמע. לא קונה בו את ה'</w:t>
      </w:r>
    </w:p>
    <w:p>
      <w:pPr>
        <w:bidi w:val="1"/>
        <w:spacing w:before="0" w:after="40" w:line="336" w:lineRule="exact"/>
        <w:ind w:right="360"/>
        <w:jc w:val="right"/>
      </w:pPr>
      <w:r>
        <w:rPr>
          <w:rFonts w:ascii="David" w:hAnsi="David" w:cs="David"/>
          <w:b w:val="0"/>
          <w:i w:val="0"/>
          <w:sz w:val="24"/>
        </w:rPr>
        <w:t>אִם אֶמְצָא חֵן בְּעֵינֵי ה' —</w:t>
      </w:r>
    </w:p>
    <w:p>
      <w:pPr>
        <w:bidi w:val="1"/>
        <w:spacing w:before="0" w:after="40" w:line="336" w:lineRule="exact"/>
        <w:ind w:right="360"/>
        <w:jc w:val="right"/>
      </w:pPr>
      <w:r>
        <w:rPr>
          <w:rFonts w:ascii="David" w:hAnsi="David" w:cs="David"/>
          <w:b w:val="0"/>
          <w:i w:val="0"/>
          <w:sz w:val="24"/>
        </w:rPr>
        <w:t>וֶהֱשִׁבַנִי, וְהִרְאַנִי אֹתוֹ וְאֶת נָוֵהוּ.</w:t>
      </w:r>
    </w:p>
    <w:p>
      <w:pPr>
        <w:bidi w:val="1"/>
        <w:spacing w:before="40" w:after="40" w:line="294" w:lineRule="exact"/>
        <w:ind w:right="216"/>
        <w:jc w:val="right"/>
      </w:pPr>
      <w:r>
        <w:rPr>
          <w:rFonts w:ascii="David" w:hAnsi="David" w:cs="David"/>
          <w:b w:val="0"/>
          <w:i/>
          <w:color w:val="707070"/>
          <w:sz w:val="21"/>
        </w:rPr>
        <w:t>ואז — הפסגה. האמונה דרך הייסורים, מלה במלה</w:t>
      </w:r>
    </w:p>
    <w:p>
      <w:pPr>
        <w:bidi w:val="1"/>
        <w:spacing w:before="0" w:after="40" w:line="336" w:lineRule="exact"/>
        <w:ind w:right="360"/>
        <w:jc w:val="right"/>
      </w:pPr>
      <w:r>
        <w:rPr>
          <w:rFonts w:ascii="David" w:hAnsi="David" w:cs="David"/>
          <w:b w:val="0"/>
          <w:i w:val="0"/>
          <w:sz w:val="24"/>
        </w:rPr>
        <w:t>וְאִם כֹּה יֹאמַר: לֹא חָפַצְתִּי בָּךְ —</w:t>
      </w:r>
    </w:p>
    <w:p>
      <w:pPr>
        <w:bidi w:val="1"/>
        <w:spacing w:before="40" w:after="40" w:line="294" w:lineRule="exact"/>
        <w:ind w:right="216"/>
        <w:jc w:val="right"/>
      </w:pPr>
      <w:r>
        <w:rPr>
          <w:rFonts w:ascii="David" w:hAnsi="David" w:cs="David"/>
          <w:b w:val="0"/>
          <w:i/>
          <w:color w:val="707070"/>
          <w:sz w:val="21"/>
        </w:rPr>
        <w:t>שתיקה. דוד עוצם עיניים. ואומר את הבלתי-אפשרי</w:t>
      </w:r>
    </w:p>
    <w:p>
      <w:pPr>
        <w:bidi w:val="1"/>
        <w:spacing w:before="0" w:after="40" w:line="336" w:lineRule="exact"/>
        <w:ind w:right="360"/>
        <w:jc w:val="right"/>
      </w:pPr>
      <w:r>
        <w:rPr>
          <w:rFonts w:ascii="David" w:hAnsi="David" w:cs="David"/>
          <w:b w:val="0"/>
          <w:i w:val="0"/>
          <w:sz w:val="24"/>
        </w:rPr>
        <w:t>הִנְנִי —</w:t>
      </w:r>
    </w:p>
    <w:p>
      <w:pPr>
        <w:bidi w:val="1"/>
        <w:spacing w:before="0" w:after="40" w:line="336" w:lineRule="exact"/>
        <w:ind w:right="360"/>
        <w:jc w:val="right"/>
      </w:pPr>
      <w:r>
        <w:rPr>
          <w:rFonts w:ascii="David" w:hAnsi="David" w:cs="David"/>
          <w:b w:val="0"/>
          <w:i w:val="0"/>
          <w:sz w:val="24"/>
        </w:rPr>
        <w:t>יַעֲשֶׂה לִּי כַּאֲשֶׁר טוֹב בְּעֵינָיו."</w:t>
      </w:r>
    </w:p>
    <w:p>
      <w:pPr>
        <w:bidi w:val="1"/>
        <w:spacing w:before="40" w:after="40" w:line="294" w:lineRule="exact"/>
        <w:ind w:right="216"/>
        <w:jc w:val="right"/>
      </w:pPr>
      <w:r>
        <w:rPr>
          <w:rFonts w:ascii="David" w:hAnsi="David" w:cs="David"/>
          <w:b w:val="0"/>
          <w:i/>
          <w:color w:val="707070"/>
          <w:sz w:val="21"/>
        </w:rPr>
        <w:t>הוראות במאי: דוד פותח את ידיו ומשחרר את אחיזתו בארון — תנועה איטית, מכוונת, גלויה לקהל. הכהנים מסתובבים ונושאים את הארון חזרה אל העיר, האור הולך איתם. דוד נשאר בחושך ההולך וגובר, פונה יחף אל המדבר. אין מוזיקה — רק קול צעדיו</w:t>
      </w:r>
    </w:p>
    <w:p>
      <w:pPr>
        <w:bidi w:val="1"/>
        <w:spacing w:before="40" w:after="40" w:line="294" w:lineRule="exact"/>
        <w:ind w:right="216"/>
        <w:jc w:val="right"/>
      </w:pPr>
      <w:r>
        <w:rPr>
          <w:rFonts w:ascii="David" w:hAnsi="David" w:cs="David"/>
          <w:b w:val="0"/>
          <w:i/>
          <w:color w:val="707070"/>
          <w:sz w:val="21"/>
        </w:rPr>
        <w:t>שמ"ב טו, כה-כו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ג'-3: כינור בחצות — "חֲצוֹת לַיְלָה אָקוּם" (2 דק')</w:t>
      </w:r>
    </w:p>
    <w:p>
      <w:pPr>
        <w:bidi w:val="1"/>
        <w:spacing w:before="240" w:after="100" w:line="378" w:lineRule="exact"/>
        <w:jc w:val="right"/>
      </w:pPr>
      <w:r>
        <w:rPr>
          <w:rFonts w:ascii="David" w:hAnsi="David" w:cs="David"/>
          <w:b/>
          <w:i w:val="0"/>
          <w:color w:val="2A2A55"/>
          <w:sz w:val="27"/>
        </w:rPr>
        <w:t>🎭 מונולוג אחיתופל — "עֵצָה כַּאֲשֶׁר יִשְׁאַל"</w:t>
      </w:r>
    </w:p>
    <w:p>
      <w:pPr>
        <w:bidi w:val="1"/>
        <w:spacing w:before="40" w:after="40" w:line="294" w:lineRule="exact"/>
        <w:ind w:right="216"/>
        <w:jc w:val="right"/>
      </w:pPr>
      <w:r>
        <w:rPr>
          <w:rFonts w:ascii="David" w:hAnsi="David" w:cs="David"/>
          <w:b w:val="0"/>
          <w:i/>
          <w:color w:val="707070"/>
          <w:sz w:val="21"/>
        </w:rPr>
        <w:t>אחיתופל עם אבשלום. מדבר בנינוחות מוחלטת</w:t>
      </w:r>
    </w:p>
    <w:p>
      <w:pPr>
        <w:bidi w:val="1"/>
        <w:spacing w:before="60" w:after="60" w:line="336" w:lineRule="exact"/>
        <w:jc w:val="both"/>
      </w:pPr>
      <w:r>
        <w:rPr>
          <w:rFonts w:ascii="David" w:hAnsi="David" w:cs="David"/>
          <w:b/>
          <w:color w:val="1A2A6B"/>
          <w:sz w:val="24"/>
        </w:rPr>
        <w:t xml:space="preserve">אֲחִיתֹפֶל: </w:t>
      </w:r>
      <w:r>
        <w:rPr>
          <w:rFonts w:ascii="David" w:hAnsi="David" w:cs="David"/>
          <w:sz w:val="24"/>
        </w:rPr>
      </w:r>
    </w:p>
    <w:p>
      <w:pPr>
        <w:bidi w:val="1"/>
        <w:spacing w:before="0" w:after="40" w:line="336" w:lineRule="exact"/>
        <w:ind w:right="360"/>
        <w:jc w:val="right"/>
      </w:pPr>
      <w:r>
        <w:rPr>
          <w:rFonts w:ascii="David" w:hAnsi="David" w:cs="David"/>
          <w:b w:val="0"/>
          <w:i w:val="0"/>
          <w:sz w:val="24"/>
        </w:rPr>
        <w:t>"שָׁמַעְתִּי יוֹעֲצִים רַבִּים בְּחַיַּי.</w:t>
      </w:r>
    </w:p>
    <w:p>
      <w:pPr>
        <w:bidi w:val="1"/>
        <w:spacing w:before="0" w:after="40" w:line="336" w:lineRule="exact"/>
        <w:ind w:right="360"/>
        <w:jc w:val="right"/>
      </w:pPr>
      <w:r>
        <w:rPr>
          <w:rFonts w:ascii="David" w:hAnsi="David" w:cs="David"/>
          <w:b w:val="0"/>
          <w:i w:val="0"/>
          <w:sz w:val="24"/>
        </w:rPr>
        <w:t>הָיִיתִי אֶחָד מֵהֶם.</w:t>
      </w:r>
    </w:p>
    <w:p>
      <w:pPr>
        <w:bidi w:val="1"/>
        <w:spacing w:before="0" w:after="40" w:line="336" w:lineRule="exact"/>
        <w:ind w:right="360"/>
        <w:jc w:val="right"/>
      </w:pPr>
      <w:r>
        <w:rPr>
          <w:rFonts w:ascii="David" w:hAnsi="David" w:cs="David"/>
          <w:b w:val="0"/>
          <w:i w:val="0"/>
          <w:sz w:val="24"/>
        </w:rPr>
        <w:t>עֵצַת אֲחִיתֹפֶל — כַּאֲשֶׁר יִשְׁאַל אִישׁ בִּדְבַר הָאֱלֹהִים.</w:t>
      </w:r>
    </w:p>
    <w:p>
      <w:pPr>
        <w:bidi w:val="1"/>
        <w:spacing w:before="40" w:after="40" w:line="294" w:lineRule="exact"/>
        <w:ind w:right="216"/>
        <w:jc w:val="right"/>
      </w:pPr>
      <w:r>
        <w:rPr>
          <w:rFonts w:ascii="David" w:hAnsi="David" w:cs="David"/>
          <w:b w:val="0"/>
          <w:i/>
          <w:color w:val="707070"/>
          <w:sz w:val="21"/>
        </w:rPr>
        <w:t>עדין</w:t>
      </w:r>
    </w:p>
    <w:p>
      <w:pPr>
        <w:bidi w:val="1"/>
        <w:spacing w:before="0" w:after="40" w:line="336" w:lineRule="exact"/>
        <w:ind w:right="360"/>
        <w:jc w:val="right"/>
      </w:pPr>
      <w:r>
        <w:rPr>
          <w:rFonts w:ascii="David" w:hAnsi="David" w:cs="David"/>
          <w:b w:val="0"/>
          <w:i w:val="0"/>
          <w:sz w:val="24"/>
        </w:rPr>
        <w:t>"שָׁנִים רַבּוֹת עָמַדְתִּי לִפְנֵי דָּוִד.</w:t>
      </w:r>
    </w:p>
    <w:p>
      <w:pPr>
        <w:bidi w:val="1"/>
        <w:spacing w:before="0" w:after="40" w:line="336" w:lineRule="exact"/>
        <w:ind w:right="360"/>
        <w:jc w:val="right"/>
      </w:pPr>
      <w:r>
        <w:rPr>
          <w:rFonts w:ascii="David" w:hAnsi="David" w:cs="David"/>
          <w:b w:val="0"/>
          <w:i w:val="0"/>
          <w:sz w:val="24"/>
        </w:rPr>
        <w:t>יָדַעְתִּי מַחֲשָׁבוֹתָיו לִפְנֵי שֶׁהֶחְשִׁיב אֲחִיתֹפֶל עַצְמוֹ כִּי יַחְשֹׁב.</w:t>
      </w:r>
    </w:p>
    <w:p>
      <w:pPr>
        <w:bidi w:val="1"/>
        <w:spacing w:before="0" w:after="40" w:line="336" w:lineRule="exact"/>
        <w:ind w:right="360"/>
        <w:jc w:val="right"/>
      </w:pPr>
      <w:r>
        <w:rPr>
          <w:rFonts w:ascii="David" w:hAnsi="David" w:cs="David"/>
          <w:b w:val="0"/>
          <w:i w:val="0"/>
          <w:sz w:val="24"/>
        </w:rPr>
        <w:t>כָּבַדְתִּי אֶת הַמֶּלֶךְ.</w:t>
      </w:r>
    </w:p>
    <w:p>
      <w:pPr>
        <w:bidi w:val="1"/>
        <w:spacing w:before="40" w:after="40" w:line="294" w:lineRule="exact"/>
        <w:ind w:right="216"/>
        <w:jc w:val="right"/>
      </w:pPr>
      <w:r>
        <w:rPr>
          <w:rFonts w:ascii="David" w:hAnsi="David" w:cs="David"/>
          <w:b w:val="0"/>
          <w:i/>
          <w:color w:val="707070"/>
          <w:sz w:val="21"/>
        </w:rPr>
        <w:t>שינוי</w:t>
      </w:r>
    </w:p>
    <w:p>
      <w:pPr>
        <w:bidi w:val="1"/>
        <w:spacing w:before="0" w:after="40" w:line="336" w:lineRule="exact"/>
        <w:ind w:right="360"/>
        <w:jc w:val="right"/>
      </w:pPr>
      <w:r>
        <w:rPr>
          <w:rFonts w:ascii="David" w:hAnsi="David" w:cs="David"/>
          <w:b w:val="0"/>
          <w:i w:val="0"/>
          <w:sz w:val="24"/>
        </w:rPr>
        <w:t>עַד אֲשֶׁר הַמֶּלֶךְ לֹא כִּבֵּד אֶת אֲשֶׁר לִי.</w:t>
      </w:r>
    </w:p>
    <w:p>
      <w:pPr>
        <w:bidi w:val="1"/>
        <w:spacing w:before="40" w:after="40" w:line="294" w:lineRule="exact"/>
        <w:ind w:right="216"/>
        <w:jc w:val="right"/>
      </w:pPr>
      <w:r>
        <w:rPr>
          <w:rFonts w:ascii="David" w:hAnsi="David" w:cs="David"/>
          <w:b w:val="0"/>
          <w:i/>
          <w:color w:val="707070"/>
          <w:sz w:val="21"/>
        </w:rPr>
        <w:t>שקט רגע — לא כעס, אלא שיקול</w:t>
      </w:r>
    </w:p>
    <w:p>
      <w:pPr>
        <w:bidi w:val="1"/>
        <w:spacing w:before="0" w:after="40" w:line="336" w:lineRule="exact"/>
        <w:ind w:right="360"/>
        <w:jc w:val="right"/>
      </w:pPr>
      <w:r>
        <w:rPr>
          <w:rFonts w:ascii="David" w:hAnsi="David" w:cs="David"/>
          <w:b w:val="0"/>
          <w:i w:val="0"/>
          <w:sz w:val="24"/>
        </w:rPr>
        <w:t>"הַמֶּלֶךְ יוֹדֵעַ לָשִׁיר.</w:t>
      </w:r>
    </w:p>
    <w:p>
      <w:pPr>
        <w:bidi w:val="1"/>
        <w:spacing w:before="0" w:after="40" w:line="336" w:lineRule="exact"/>
        <w:ind w:right="360"/>
        <w:jc w:val="right"/>
      </w:pPr>
      <w:r>
        <w:rPr>
          <w:rFonts w:ascii="David" w:hAnsi="David" w:cs="David"/>
          <w:b w:val="0"/>
          <w:i w:val="0"/>
          <w:sz w:val="24"/>
        </w:rPr>
        <w:t>אֵינֶנּוּ יוֹדֵעַ לִמְשֹׁל.</w:t>
      </w:r>
    </w:p>
    <w:p>
      <w:pPr>
        <w:bidi w:val="1"/>
        <w:spacing w:before="0" w:after="40" w:line="336" w:lineRule="exact"/>
        <w:ind w:right="360"/>
        <w:jc w:val="right"/>
      </w:pPr>
      <w:r>
        <w:rPr>
          <w:rFonts w:ascii="David" w:hAnsi="David" w:cs="David"/>
          <w:b w:val="0"/>
          <w:i w:val="0"/>
          <w:sz w:val="24"/>
        </w:rPr>
        <w:t>אֶת שְׁנֵיהֶם בְּיַד אֶחָד — אֵין.</w:t>
      </w:r>
    </w:p>
    <w:p>
      <w:pPr>
        <w:bidi w:val="1"/>
        <w:spacing w:before="40" w:after="40" w:line="294" w:lineRule="exact"/>
        <w:ind w:right="216"/>
        <w:jc w:val="right"/>
      </w:pPr>
      <w:r>
        <w:rPr>
          <w:rFonts w:ascii="David" w:hAnsi="David" w:cs="David"/>
          <w:b w:val="0"/>
          <w:i/>
          <w:color w:val="707070"/>
          <w:sz w:val="21"/>
        </w:rPr>
        <w:t>רגע</w:t>
      </w:r>
    </w:p>
    <w:p>
      <w:pPr>
        <w:bidi w:val="1"/>
        <w:spacing w:before="0" w:after="40" w:line="336" w:lineRule="exact"/>
        <w:ind w:right="360"/>
        <w:jc w:val="right"/>
      </w:pPr>
      <w:r>
        <w:rPr>
          <w:rFonts w:ascii="David" w:hAnsi="David" w:cs="David"/>
          <w:b w:val="0"/>
          <w:i w:val="0"/>
          <w:sz w:val="24"/>
        </w:rPr>
        <w:t>וְיִשְׂרָאֵל צְרִיכָה מוֹשֵׁל — לֹא מְשׁוֹרֵר."</w:t>
      </w:r>
    </w:p>
    <w:p>
      <w:pPr>
        <w:bidi w:val="1"/>
        <w:spacing w:before="0" w:after="40" w:line="336" w:lineRule="exact"/>
        <w:ind w:right="360"/>
        <w:jc w:val="right"/>
      </w:pPr>
      <w:r>
        <w:rPr>
          <w:rFonts w:ascii="David" w:hAnsi="David" w:cs="David"/>
          <w:b w:val="0"/>
          <w:i w:val="0"/>
          <w:sz w:val="24"/>
        </w:rPr>
        <w:t>"יוֹעֵץ יוֹדֵעַ: יוֹם בּוֹ אֵינוֹ נִשְׁמַע — הוּא יוֹמוֹ הָאַחֲרוֹן.</w:t>
      </w:r>
    </w:p>
    <w:p>
      <w:pPr>
        <w:bidi w:val="1"/>
        <w:spacing w:before="0" w:after="40" w:line="336" w:lineRule="exact"/>
        <w:ind w:right="360"/>
        <w:jc w:val="right"/>
      </w:pPr>
      <w:r>
        <w:rPr>
          <w:rFonts w:ascii="David" w:hAnsi="David" w:cs="David"/>
          <w:b w:val="0"/>
          <w:i w:val="0"/>
          <w:sz w:val="24"/>
        </w:rPr>
        <w:t>אֶת עֶצְתִּי לֹא שָׁמַע הַפַּעַם — חוּשַׁי הֵפֵר.</w:t>
      </w:r>
    </w:p>
    <w:p>
      <w:pPr>
        <w:bidi w:val="1"/>
        <w:spacing w:before="40" w:after="40" w:line="294" w:lineRule="exact"/>
        <w:ind w:right="216"/>
        <w:jc w:val="right"/>
      </w:pPr>
      <w:r>
        <w:rPr>
          <w:rFonts w:ascii="David" w:hAnsi="David" w:cs="David"/>
          <w:b w:val="0"/>
          <w:i/>
          <w:color w:val="707070"/>
          <w:sz w:val="21"/>
        </w:rPr>
        <w:t>קר, בלי כעס — רק ידיעה</w:t>
      </w:r>
    </w:p>
    <w:p>
      <w:pPr>
        <w:bidi w:val="1"/>
        <w:spacing w:before="0" w:after="40" w:line="336" w:lineRule="exact"/>
        <w:ind w:right="360"/>
        <w:jc w:val="right"/>
      </w:pPr>
      <w:r>
        <w:rPr>
          <w:rFonts w:ascii="David" w:hAnsi="David" w:cs="David"/>
          <w:b w:val="0"/>
          <w:i w:val="0"/>
          <w:sz w:val="24"/>
        </w:rPr>
        <w:t>וַאֲחִיתֹפֶל יוֹדֵעַ אֶת אַחֲרִית הַדָּבָר.</w:t>
      </w:r>
    </w:p>
    <w:p>
      <w:pPr>
        <w:bidi w:val="1"/>
        <w:spacing w:before="40" w:after="40" w:line="294" w:lineRule="exact"/>
        <w:ind w:right="216"/>
        <w:jc w:val="right"/>
      </w:pPr>
      <w:r>
        <w:rPr>
          <w:rFonts w:ascii="David" w:hAnsi="David" w:cs="David"/>
          <w:b w:val="0"/>
          <w:i/>
          <w:color w:val="707070"/>
          <w:sz w:val="21"/>
        </w:rPr>
        <w:t>קם. עומד. בלי חיפזון</w:t>
      </w:r>
    </w:p>
    <w:p>
      <w:pPr>
        <w:bidi w:val="1"/>
        <w:spacing w:before="0" w:after="40" w:line="336" w:lineRule="exact"/>
        <w:ind w:right="360"/>
        <w:jc w:val="right"/>
      </w:pPr>
      <w:r>
        <w:rPr>
          <w:rFonts w:ascii="David" w:hAnsi="David" w:cs="David"/>
          <w:b w:val="0"/>
          <w:i w:val="0"/>
          <w:sz w:val="24"/>
        </w:rPr>
        <w:t>אֶחְבֹּשׁ אֶת הַחֲמוֹר — וְאָקוּם וְאֵלֵךְ אֶל בֵּיתִי אֶל עִירִי.</w:t>
      </w:r>
    </w:p>
    <w:p>
      <w:pPr>
        <w:bidi w:val="1"/>
        <w:spacing w:before="40" w:after="40" w:line="294" w:lineRule="exact"/>
        <w:ind w:right="216"/>
        <w:jc w:val="right"/>
      </w:pPr>
      <w:r>
        <w:rPr>
          <w:rFonts w:ascii="David" w:hAnsi="David" w:cs="David"/>
          <w:b w:val="0"/>
          <w:i/>
          <w:color w:val="707070"/>
          <w:sz w:val="21"/>
        </w:rPr>
        <w:t>אחרון — מביט חזרה רגע</w:t>
      </w:r>
    </w:p>
    <w:p>
      <w:pPr>
        <w:bidi w:val="1"/>
        <w:spacing w:before="0" w:after="40" w:line="336" w:lineRule="exact"/>
        <w:ind w:right="360"/>
        <w:jc w:val="right"/>
      </w:pPr>
      <w:r>
        <w:rPr>
          <w:rFonts w:ascii="David" w:hAnsi="David" w:cs="David"/>
          <w:b w:val="0"/>
          <w:i w:val="0"/>
          <w:sz w:val="24"/>
        </w:rPr>
        <w:t>יֵשׁ אִישׁ אֲשֶׁר יֹאבַד לוֹ הַכֹּל —</w:t>
      </w:r>
    </w:p>
    <w:p>
      <w:pPr>
        <w:bidi w:val="1"/>
        <w:spacing w:before="0" w:after="40" w:line="336" w:lineRule="exact"/>
        <w:ind w:right="360"/>
        <w:jc w:val="right"/>
      </w:pPr>
      <w:r>
        <w:rPr>
          <w:rFonts w:ascii="David" w:hAnsi="David" w:cs="David"/>
          <w:b w:val="0"/>
          <w:i w:val="0"/>
          <w:sz w:val="24"/>
        </w:rPr>
        <w:t>וְיִמְצָא כָּבוֹד בְּאַחֲרִיתוֹ.</w:t>
      </w:r>
    </w:p>
    <w:p>
      <w:pPr>
        <w:bidi w:val="1"/>
        <w:spacing w:before="0" w:after="40" w:line="336" w:lineRule="exact"/>
        <w:ind w:right="360"/>
        <w:jc w:val="right"/>
      </w:pPr>
      <w:r>
        <w:rPr>
          <w:rFonts w:ascii="David" w:hAnsi="David" w:cs="David"/>
          <w:b w:val="0"/>
          <w:i w:val="0"/>
          <w:sz w:val="24"/>
        </w:rPr>
        <w:t>וְיֵשׁ — אֲשֶׁר לֹא יִמְצָא."</w:t>
      </w:r>
    </w:p>
    <w:p>
      <w:pPr>
        <w:bidi w:val="1"/>
        <w:spacing w:before="40" w:after="40" w:line="294" w:lineRule="exact"/>
        <w:ind w:right="216"/>
        <w:jc w:val="right"/>
      </w:pPr>
      <w:r>
        <w:rPr>
          <w:rFonts w:ascii="David" w:hAnsi="David" w:cs="David"/>
          <w:b w:val="0"/>
          <w:i/>
          <w:color w:val="707070"/>
          <w:sz w:val="21"/>
        </w:rPr>
        <w:t>יוצא. הדלת. רגע שקט.</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ג'-4: "אַלּוּפִי וּמְיֻדָּעִי" — בגידת הרב (3 דק')</w:t>
      </w:r>
    </w:p>
    <w:p>
      <w:pPr>
        <w:bidi w:val="1"/>
        <w:spacing w:before="240" w:after="100" w:line="378" w:lineRule="exact"/>
        <w:jc w:val="right"/>
      </w:pPr>
      <w:r>
        <w:rPr>
          <w:rFonts w:ascii="David" w:hAnsi="David" w:cs="David"/>
          <w:b/>
          <w:i w:val="0"/>
          <w:color w:val="2A2A55"/>
          <w:sz w:val="27"/>
        </w:rPr>
        <w:t>חלק ג'-5: מות אחיתופל — "וַיֵּחָנַק וַיָּמָת" (3 דק')</w:t>
      </w:r>
    </w:p>
    <w:p>
      <w:pPr>
        <w:bidi w:val="1"/>
        <w:spacing w:before="40" w:after="40" w:line="294" w:lineRule="exact"/>
        <w:ind w:right="216"/>
        <w:jc w:val="right"/>
      </w:pPr>
      <w:r>
        <w:rPr>
          <w:rFonts w:ascii="David" w:hAnsi="David" w:cs="David"/>
          <w:b w:val="0"/>
          <w:i/>
          <w:color w:val="707070"/>
          <w:sz w:val="21"/>
        </w:rPr>
        <w:t>אחיתופל — לבדו. עצתו נדחתה לטובת עצת חושי. הוא יודע מה זה אומר. אין כעס — רק ידיעה קרה של הסוף</w:t>
      </w:r>
    </w:p>
    <w:p>
      <w:pPr>
        <w:bidi w:val="1"/>
        <w:spacing w:before="60" w:after="60" w:line="336" w:lineRule="exact"/>
        <w:jc w:val="both"/>
      </w:pPr>
      <w:r>
        <w:rPr>
          <w:rFonts w:ascii="David" w:hAnsi="David" w:cs="David"/>
          <w:b/>
          <w:color w:val="1A2A6B"/>
          <w:sz w:val="24"/>
        </w:rPr>
        <w:t xml:space="preserve">מְסַפֵּר: </w:t>
      </w:r>
      <w:r>
        <w:rPr>
          <w:rFonts w:ascii="David" w:hAnsi="David" w:cs="David"/>
          <w:sz w:val="24"/>
        </w:rPr>
      </w:r>
    </w:p>
    <w:p>
      <w:pPr>
        <w:bidi w:val="1"/>
        <w:spacing w:before="0" w:after="40" w:line="336" w:lineRule="exact"/>
        <w:ind w:right="360"/>
        <w:jc w:val="right"/>
      </w:pPr>
      <w:r>
        <w:rPr>
          <w:rFonts w:ascii="David" w:hAnsi="David" w:cs="David"/>
          <w:b w:val="0"/>
          <w:i w:val="0"/>
          <w:sz w:val="24"/>
        </w:rPr>
        <w:t>"וַאֲחִיתֹפֶל רָאָה כִּי לֹא נֶעֶשְׂתָה עֲצָתוֹ —</w:t>
      </w:r>
    </w:p>
    <w:p>
      <w:pPr>
        <w:bidi w:val="1"/>
        <w:spacing w:before="0" w:after="40" w:line="336" w:lineRule="exact"/>
        <w:ind w:right="360"/>
        <w:jc w:val="right"/>
      </w:pPr>
      <w:r>
        <w:rPr>
          <w:rFonts w:ascii="David" w:hAnsi="David" w:cs="David"/>
          <w:b w:val="0"/>
          <w:i w:val="0"/>
          <w:sz w:val="24"/>
        </w:rPr>
        <w:t>וַיַּחֲבֹשׁ אֶת הַחֲמוֹר,</w:t>
      </w:r>
    </w:p>
    <w:p>
      <w:pPr>
        <w:bidi w:val="1"/>
        <w:spacing w:before="0" w:after="40" w:line="336" w:lineRule="exact"/>
        <w:ind w:right="360"/>
        <w:jc w:val="right"/>
      </w:pPr>
      <w:r>
        <w:rPr>
          <w:rFonts w:ascii="David" w:hAnsi="David" w:cs="David"/>
          <w:b w:val="0"/>
          <w:i w:val="0"/>
          <w:sz w:val="24"/>
        </w:rPr>
        <w:t>וַיָּקָם וַיֵּלֶךְ אֶל בֵּיתוֹ אֶל עִירוֹ."</w:t>
      </w:r>
    </w:p>
    <w:p>
      <w:pPr>
        <w:bidi w:val="1"/>
        <w:spacing w:before="40" w:after="40" w:line="294" w:lineRule="exact"/>
        <w:ind w:right="216"/>
        <w:jc w:val="right"/>
      </w:pPr>
      <w:r>
        <w:rPr>
          <w:rFonts w:ascii="David" w:hAnsi="David" w:cs="David"/>
          <w:b w:val="0"/>
          <w:i/>
          <w:color w:val="707070"/>
          <w:sz w:val="21"/>
        </w:rPr>
        <w:t>שמ"ב יז, כג</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בֵּיתוֹ — "וַיְצַו אֶל בֵּיתוֹ"</w:t>
      </w:r>
    </w:p>
    <w:p>
      <w:pPr>
        <w:bidi w:val="1"/>
        <w:spacing w:before="40" w:after="40" w:line="294" w:lineRule="exact"/>
        <w:ind w:right="216"/>
        <w:jc w:val="right"/>
      </w:pPr>
      <w:r>
        <w:rPr>
          <w:rFonts w:ascii="David" w:hAnsi="David" w:cs="David"/>
          <w:b w:val="0"/>
          <w:i/>
          <w:color w:val="707070"/>
          <w:sz w:val="21"/>
        </w:rPr>
        <w:t>הוראות במאי: לא חבל, לא דרמה. אדם בא הביתה ומסדר. קר, מדויק, מתוכנן — כמו יועץ הסוקר עֵצה אחרונה. בית פשוט. אחיתופל נכנס, מוריד את אבק הדרך, מסדר חפצים בידיו בלי חיפזון. בנו / בן-ביתו נכנס</w:t>
      </w:r>
    </w:p>
    <w:p>
      <w:pPr>
        <w:bidi w:val="1"/>
        <w:spacing w:before="60" w:after="60" w:line="336" w:lineRule="exact"/>
        <w:jc w:val="both"/>
      </w:pPr>
      <w:r>
        <w:rPr>
          <w:rFonts w:ascii="David" w:hAnsi="David" w:cs="David"/>
          <w:b/>
          <w:color w:val="1A2A6B"/>
          <w:sz w:val="24"/>
        </w:rPr>
        <w:t xml:space="preserve">אֲחִיתֹפֶל: </w:t>
      </w:r>
      <w:r>
        <w:rPr>
          <w:rFonts w:ascii="David" w:hAnsi="David" w:cs="David"/>
          <w:sz w:val="24"/>
        </w:rPr>
      </w:r>
    </w:p>
    <w:p>
      <w:pPr>
        <w:bidi w:val="1"/>
        <w:spacing w:before="0" w:after="40" w:line="336" w:lineRule="exact"/>
        <w:ind w:right="360"/>
        <w:jc w:val="right"/>
      </w:pPr>
      <w:r>
        <w:rPr>
          <w:rFonts w:ascii="David" w:hAnsi="David" w:cs="David"/>
          <w:b w:val="0"/>
          <w:i w:val="0"/>
          <w:sz w:val="24"/>
        </w:rPr>
        <w:t>"שֵׁב.</w:t>
      </w:r>
    </w:p>
    <w:p>
      <w:pPr>
        <w:bidi w:val="1"/>
        <w:spacing w:before="40" w:after="40" w:line="294" w:lineRule="exact"/>
        <w:ind w:right="216"/>
        <w:jc w:val="right"/>
      </w:pPr>
      <w:r>
        <w:rPr>
          <w:rFonts w:ascii="David" w:hAnsi="David" w:cs="David"/>
          <w:b w:val="0"/>
          <w:i/>
          <w:color w:val="707070"/>
          <w:sz w:val="21"/>
        </w:rPr>
        <w:t>מניח לפניו דבר־מה — שטר, חותם</w:t>
      </w:r>
    </w:p>
    <w:p>
      <w:pPr>
        <w:bidi w:val="1"/>
        <w:spacing w:before="0" w:after="40" w:line="336" w:lineRule="exact"/>
        <w:ind w:right="360"/>
        <w:jc w:val="right"/>
      </w:pPr>
      <w:r>
        <w:rPr>
          <w:rFonts w:ascii="David" w:hAnsi="David" w:cs="David"/>
          <w:b w:val="0"/>
          <w:i w:val="0"/>
          <w:sz w:val="24"/>
        </w:rPr>
        <w:t>הִנֵּה הַשָּׂדֶה וְהַבְּאֵר וְכָל אֲשֶׁר לִי — לְךָ הֵם מֵהַיּוֹם.</w:t>
      </w:r>
    </w:p>
    <w:p>
      <w:pPr>
        <w:bidi w:val="1"/>
        <w:spacing w:before="0" w:after="40" w:line="336" w:lineRule="exact"/>
        <w:ind w:right="360"/>
        <w:jc w:val="right"/>
      </w:pPr>
      <w:r>
        <w:rPr>
          <w:rFonts w:ascii="David" w:hAnsi="David" w:cs="David"/>
          <w:b w:val="0"/>
          <w:i w:val="0"/>
          <w:sz w:val="24"/>
        </w:rPr>
        <w:t>אֶת אֲשֶׁר בֵּינִי וּבֵין הָאֲנָשִׁים — שִׁלַּמְתִּי.</w:t>
      </w:r>
    </w:p>
    <w:p>
      <w:pPr>
        <w:bidi w:val="1"/>
        <w:spacing w:before="0" w:after="40" w:line="336" w:lineRule="exact"/>
        <w:ind w:right="360"/>
        <w:jc w:val="right"/>
      </w:pPr>
      <w:r>
        <w:rPr>
          <w:rFonts w:ascii="David" w:hAnsi="David" w:cs="David"/>
          <w:b w:val="0"/>
          <w:i w:val="0"/>
          <w:sz w:val="24"/>
        </w:rPr>
        <w:t>לֹא אַשְׁאִיר אַחֲרַי דָּבָר פָּתוּחַ.</w:t>
      </w:r>
    </w:p>
    <w:p>
      <w:pPr>
        <w:bidi w:val="1"/>
        <w:spacing w:before="40" w:after="40" w:line="294" w:lineRule="exact"/>
        <w:ind w:right="216"/>
        <w:jc w:val="right"/>
      </w:pPr>
      <w:r>
        <w:rPr>
          <w:rFonts w:ascii="David" w:hAnsi="David" w:cs="David"/>
          <w:b w:val="0"/>
          <w:i/>
          <w:color w:val="707070"/>
          <w:sz w:val="21"/>
        </w:rPr>
        <w:t>מביט בו רגע</w:t>
      </w:r>
    </w:p>
    <w:p>
      <w:pPr>
        <w:bidi w:val="1"/>
        <w:spacing w:before="0" w:after="40" w:line="336" w:lineRule="exact"/>
        <w:ind w:right="360"/>
        <w:jc w:val="right"/>
      </w:pPr>
      <w:r>
        <w:rPr>
          <w:rFonts w:ascii="David" w:hAnsi="David" w:cs="David"/>
          <w:b w:val="0"/>
          <w:i w:val="0"/>
          <w:sz w:val="24"/>
        </w:rPr>
        <w:t>אַל תִּשְׁאַל. וְאַל תֹּאמַר לְאִמֶּךָ דָּבָר עַד הָעֶרֶב.</w:t>
      </w:r>
    </w:p>
    <w:p>
      <w:pPr>
        <w:bidi w:val="1"/>
        <w:spacing w:before="0" w:after="40" w:line="336" w:lineRule="exact"/>
        <w:ind w:right="360"/>
        <w:jc w:val="right"/>
      </w:pPr>
      <w:r>
        <w:rPr>
          <w:rFonts w:ascii="David" w:hAnsi="David" w:cs="David"/>
          <w:b w:val="0"/>
          <w:i w:val="0"/>
          <w:sz w:val="24"/>
        </w:rPr>
        <w:t>לֵךְ."</w:t>
      </w:r>
    </w:p>
    <w:p>
      <w:pPr>
        <w:bidi w:val="1"/>
        <w:spacing w:before="40" w:after="40" w:line="294" w:lineRule="exact"/>
        <w:ind w:right="216"/>
        <w:jc w:val="right"/>
      </w:pPr>
      <w:r>
        <w:rPr>
          <w:rFonts w:ascii="David" w:hAnsi="David" w:cs="David"/>
          <w:b w:val="0"/>
          <w:i/>
          <w:color w:val="707070"/>
          <w:sz w:val="21"/>
        </w:rPr>
        <w:t>בן-ביתו יוצא — מהסס, חש שדבר־מה כבד באוויר, אך מציית. אחיתופל לבדו</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מוֹנוֹלוֹג אֲחִיתֹפֶל — "מִי שֶׁטָּעָה פַּעַם אַחַת"</w:t>
      </w:r>
    </w:p>
    <w:p>
      <w:pPr>
        <w:bidi w:val="1"/>
        <w:spacing w:before="40" w:after="40" w:line="294" w:lineRule="exact"/>
        <w:ind w:right="216"/>
        <w:jc w:val="right"/>
      </w:pPr>
      <w:r>
        <w:rPr>
          <w:rFonts w:ascii="David" w:hAnsi="David" w:cs="David"/>
          <w:b w:val="0"/>
          <w:i/>
          <w:color w:val="707070"/>
          <w:sz w:val="21"/>
        </w:rPr>
        <w:t>שיר חופשי על דרך תהילים — בלא חרוז, לקול שׂכל קר שאינו יכול לשאת טעות. הוראות במאי: לא לבכות. אחיתופל אינו מתחרט — הוא מסכם. ככל שהדברים נוראים, כך הקול שָׁקֵט יותר</w:t>
      </w:r>
    </w:p>
    <w:p>
      <w:pPr>
        <w:bidi w:val="1"/>
        <w:spacing w:before="60" w:after="60" w:line="336" w:lineRule="exact"/>
        <w:jc w:val="both"/>
      </w:pPr>
      <w:r>
        <w:rPr>
          <w:rFonts w:ascii="David" w:hAnsi="David" w:cs="David"/>
          <w:b/>
          <w:color w:val="1A2A6B"/>
          <w:sz w:val="24"/>
        </w:rPr>
        <w:t xml:space="preserve">אֲחִיתֹפֶל: </w:t>
      </w:r>
      <w:r>
        <w:rPr>
          <w:rFonts w:ascii="David" w:hAnsi="David" w:cs="David"/>
          <w:sz w:val="24"/>
        </w:rPr>
      </w:r>
    </w:p>
    <w:p>
      <w:pPr>
        <w:bidi w:val="1"/>
        <w:spacing w:before="0" w:after="40" w:line="336" w:lineRule="exact"/>
        <w:ind w:right="360"/>
        <w:jc w:val="right"/>
      </w:pPr>
      <w:r>
        <w:rPr>
          <w:rFonts w:ascii="David" w:hAnsi="David" w:cs="David"/>
          <w:b w:val="0"/>
          <w:i w:val="0"/>
          <w:sz w:val="24"/>
        </w:rPr>
        <w:t>"כָּל יָמַי לֹא טָעִיתִי.</w:t>
      </w:r>
    </w:p>
    <w:p>
      <w:pPr>
        <w:bidi w:val="1"/>
        <w:spacing w:before="0" w:after="40" w:line="336" w:lineRule="exact"/>
        <w:ind w:right="360"/>
        <w:jc w:val="right"/>
      </w:pPr>
      <w:r>
        <w:rPr>
          <w:rFonts w:ascii="David" w:hAnsi="David" w:cs="David"/>
          <w:b w:val="0"/>
          <w:i w:val="0"/>
          <w:sz w:val="24"/>
        </w:rPr>
        <w:t>עֵצָה אֲשֶׁר יָעַצְתִּי — כִּדְבַר הָאֱלֹהִים עָמְדָה.</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שָׁאֲלוּ אִישׁ — וְעָנִיתִי.</w:t>
      </w:r>
    </w:p>
    <w:p>
      <w:pPr>
        <w:bidi w:val="1"/>
        <w:spacing w:before="0" w:after="40" w:line="336" w:lineRule="exact"/>
        <w:ind w:right="360"/>
        <w:jc w:val="right"/>
      </w:pPr>
      <w:r>
        <w:rPr>
          <w:rFonts w:ascii="David" w:hAnsi="David" w:cs="David"/>
          <w:b w:val="0"/>
          <w:i w:val="0"/>
          <w:sz w:val="24"/>
        </w:rPr>
        <w:t>שָׁאֲלוּ זְמַן — וְיָדַעְתִּי.</w:t>
      </w:r>
    </w:p>
    <w:p>
      <w:pPr>
        <w:bidi w:val="1"/>
        <w:spacing w:before="0" w:after="40" w:line="336" w:lineRule="exact"/>
        <w:ind w:right="360"/>
        <w:jc w:val="right"/>
      </w:pPr>
      <w:r>
        <w:rPr>
          <w:rFonts w:ascii="David" w:hAnsi="David" w:cs="David"/>
          <w:b w:val="0"/>
          <w:i w:val="0"/>
          <w:sz w:val="24"/>
        </w:rPr>
        <w:t>שָׁאֲלוּ אַחֲרִית — וְרָאִיתִיהָ מֵרֹאשׁ.</w:t>
      </w:r>
    </w:p>
    <w:p>
      <w:pPr>
        <w:bidi w:val="1"/>
        <w:spacing w:before="40" w:after="40" w:line="294" w:lineRule="exact"/>
        <w:ind w:right="216"/>
        <w:jc w:val="right"/>
      </w:pPr>
      <w:r>
        <w:rPr>
          <w:rFonts w:ascii="David" w:hAnsi="David" w:cs="David"/>
          <w:b w:val="0"/>
          <w:i/>
          <w:color w:val="707070"/>
          <w:sz w:val="21"/>
        </w:rPr>
        <w:t>שינוי דק — לא כעס, חישוב</w:t>
      </w:r>
    </w:p>
    <w:p>
      <w:pPr>
        <w:bidi w:val="1"/>
        <w:spacing w:before="0" w:after="40" w:line="336" w:lineRule="exact"/>
        <w:ind w:right="360"/>
        <w:jc w:val="right"/>
      </w:pPr>
      <w:r>
        <w:rPr>
          <w:rFonts w:ascii="David" w:hAnsi="David" w:cs="David"/>
          <w:b w:val="0"/>
          <w:i w:val="0"/>
          <w:sz w:val="24"/>
        </w:rPr>
        <w:t>"הַפַּעַם רָאִיתִי נְכוֹחָה גַּם הַפַּעַם:</w:t>
      </w:r>
    </w:p>
    <w:p>
      <w:pPr>
        <w:bidi w:val="1"/>
        <w:spacing w:before="0" w:after="40" w:line="336" w:lineRule="exact"/>
        <w:ind w:right="360"/>
        <w:jc w:val="right"/>
      </w:pPr>
      <w:r>
        <w:rPr>
          <w:rFonts w:ascii="David" w:hAnsi="David" w:cs="David"/>
          <w:b w:val="0"/>
          <w:i w:val="0"/>
          <w:sz w:val="24"/>
        </w:rPr>
        <w:t>לוּ רָדְפוּ הַלַּיְלָה — הָיָה הַכֹּל נֶחְתָּם עַד הַבֹּקֶר.</w:t>
      </w:r>
    </w:p>
    <w:p>
      <w:pPr>
        <w:bidi w:val="1"/>
        <w:spacing w:before="0" w:after="40" w:line="336" w:lineRule="exact"/>
        <w:ind w:right="360"/>
        <w:jc w:val="right"/>
      </w:pPr>
      <w:r>
        <w:rPr>
          <w:rFonts w:ascii="David" w:hAnsi="David" w:cs="David"/>
          <w:b w:val="0"/>
          <w:i w:val="0"/>
          <w:sz w:val="24"/>
        </w:rPr>
        <w:t>וְהֵם בָּחֲרוּ בְּעֵצַת חוּשַׁי.</w:t>
      </w:r>
    </w:p>
    <w:p>
      <w:pPr>
        <w:bidi w:val="1"/>
        <w:spacing w:before="40" w:after="40" w:line="294" w:lineRule="exact"/>
        <w:ind w:right="216"/>
        <w:jc w:val="right"/>
      </w:pPr>
      <w:r>
        <w:rPr>
          <w:rFonts w:ascii="David" w:hAnsi="David" w:cs="David"/>
          <w:b w:val="0"/>
          <w:i/>
          <w:color w:val="707070"/>
          <w:sz w:val="21"/>
        </w:rPr>
        <w:t>כמעט בלחש</w:t>
      </w:r>
    </w:p>
    <w:p>
      <w:pPr>
        <w:bidi w:val="1"/>
        <w:spacing w:before="0" w:after="40" w:line="336" w:lineRule="exact"/>
        <w:ind w:right="360"/>
        <w:jc w:val="right"/>
      </w:pPr>
      <w:r>
        <w:rPr>
          <w:rFonts w:ascii="David" w:hAnsi="David" w:cs="David"/>
          <w:b w:val="0"/>
          <w:i w:val="0"/>
          <w:sz w:val="24"/>
        </w:rPr>
        <w:t>לֹא טָעִיתִי אֲנִי —</w:t>
      </w:r>
    </w:p>
    <w:p>
      <w:pPr>
        <w:bidi w:val="1"/>
        <w:spacing w:before="0" w:after="40" w:line="336" w:lineRule="exact"/>
        <w:ind w:right="360"/>
        <w:jc w:val="right"/>
      </w:pPr>
      <w:r>
        <w:rPr>
          <w:rFonts w:ascii="David" w:hAnsi="David" w:cs="David"/>
          <w:b w:val="0"/>
          <w:i w:val="0"/>
          <w:sz w:val="24"/>
        </w:rPr>
        <w:t>הֵם לֹא שָׁמְעוּ.</w:t>
      </w:r>
    </w:p>
    <w:p>
      <w:pPr>
        <w:bidi w:val="1"/>
        <w:spacing w:before="40" w:after="40" w:line="294" w:lineRule="exact"/>
        <w:ind w:right="216"/>
        <w:jc w:val="right"/>
      </w:pPr>
      <w:r>
        <w:rPr>
          <w:rFonts w:ascii="David" w:hAnsi="David" w:cs="David"/>
          <w:b w:val="0"/>
          <w:i/>
          <w:color w:val="707070"/>
          <w:sz w:val="21"/>
        </w:rPr>
        <w:t>וכאן הסדק — לא בקול, ברעיון</w:t>
      </w:r>
    </w:p>
    <w:p>
      <w:pPr>
        <w:bidi w:val="1"/>
        <w:spacing w:before="0" w:after="40" w:line="336" w:lineRule="exact"/>
        <w:ind w:right="360"/>
        <w:jc w:val="right"/>
      </w:pPr>
      <w:r>
        <w:rPr>
          <w:rFonts w:ascii="David" w:hAnsi="David" w:cs="David"/>
          <w:b w:val="0"/>
          <w:i w:val="0"/>
          <w:sz w:val="24"/>
        </w:rPr>
        <w:t>"אַךְ יוֹעֵץ אֲשֶׁר לֹא נִשְׁמַע —</w:t>
      </w:r>
    </w:p>
    <w:p>
      <w:pPr>
        <w:bidi w:val="1"/>
        <w:spacing w:before="0" w:after="40" w:line="336" w:lineRule="exact"/>
        <w:ind w:right="360"/>
        <w:jc w:val="right"/>
      </w:pPr>
      <w:r>
        <w:rPr>
          <w:rFonts w:ascii="David" w:hAnsi="David" w:cs="David"/>
          <w:b w:val="0"/>
          <w:i w:val="0"/>
          <w:sz w:val="24"/>
        </w:rPr>
        <w:t>מָה הוּא?</w:t>
      </w:r>
    </w:p>
    <w:p>
      <w:pPr>
        <w:bidi w:val="1"/>
        <w:spacing w:before="0" w:after="40" w:line="336" w:lineRule="exact"/>
        <w:ind w:right="360"/>
        <w:jc w:val="right"/>
      </w:pPr>
      <w:r>
        <w:rPr>
          <w:rFonts w:ascii="David" w:hAnsi="David" w:cs="David"/>
          <w:b w:val="0"/>
          <w:i w:val="0"/>
          <w:sz w:val="24"/>
        </w:rPr>
        <w:t>שֵׂכֶל בְּלִי אֹזֶן שֶׁתִּשְׁמָעֶנּוּ —</w:t>
      </w:r>
    </w:p>
    <w:p>
      <w:pPr>
        <w:bidi w:val="1"/>
        <w:spacing w:before="0" w:after="40" w:line="336" w:lineRule="exact"/>
        <w:ind w:right="360"/>
        <w:jc w:val="right"/>
      </w:pPr>
      <w:r>
        <w:rPr>
          <w:rFonts w:ascii="David" w:hAnsi="David" w:cs="David"/>
          <w:b w:val="0"/>
          <w:i w:val="0"/>
          <w:sz w:val="24"/>
        </w:rPr>
        <w:t>כְּמַעְיָן בַּמִּדְבָּר אֲשֶׁר אֵין שׁוֹתֶה מִמֶּנּוּ.</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וַאֲנִי — אֲשֶׁר כָּל מִשְׁקָלִי בִּדְבָרִי —</w:t>
      </w:r>
    </w:p>
    <w:p>
      <w:pPr>
        <w:bidi w:val="1"/>
        <w:spacing w:before="0" w:after="40" w:line="336" w:lineRule="exact"/>
        <w:ind w:right="360"/>
        <w:jc w:val="right"/>
      </w:pPr>
      <w:r>
        <w:rPr>
          <w:rFonts w:ascii="David" w:hAnsi="David" w:cs="David"/>
          <w:b w:val="0"/>
          <w:i w:val="0"/>
          <w:sz w:val="24"/>
        </w:rPr>
        <w:t>הֻצַּג כְּטוֹעֶה לְעֵינֵי כֹל.</w:t>
      </w:r>
    </w:p>
    <w:p>
      <w:pPr>
        <w:bidi w:val="1"/>
        <w:spacing w:before="0" w:after="40" w:line="336" w:lineRule="exact"/>
        <w:ind w:right="360"/>
        <w:jc w:val="right"/>
      </w:pPr>
      <w:r>
        <w:rPr>
          <w:rFonts w:ascii="David" w:hAnsi="David" w:cs="David"/>
          <w:b w:val="0"/>
          <w:i w:val="0"/>
          <w:sz w:val="24"/>
        </w:rPr>
        <w:t>זֹאת לֹא אֶשָּׂא.</w:t>
      </w:r>
    </w:p>
    <w:p>
      <w:pPr>
        <w:bidi w:val="1"/>
        <w:spacing w:before="40" w:after="40" w:line="294" w:lineRule="exact"/>
        <w:ind w:right="216"/>
        <w:jc w:val="right"/>
      </w:pPr>
      <w:r>
        <w:rPr>
          <w:rFonts w:ascii="David" w:hAnsi="David" w:cs="David"/>
          <w:b w:val="0"/>
          <w:i/>
          <w:color w:val="707070"/>
          <w:sz w:val="21"/>
        </w:rPr>
        <w:t>הקור הסופי — האיש מודד את הסוף כמו עֵצה</w:t>
      </w:r>
    </w:p>
    <w:p>
      <w:pPr>
        <w:bidi w:val="1"/>
        <w:spacing w:before="0" w:after="40" w:line="336" w:lineRule="exact"/>
        <w:ind w:right="360"/>
        <w:jc w:val="right"/>
      </w:pPr>
      <w:r>
        <w:rPr>
          <w:rFonts w:ascii="David" w:hAnsi="David" w:cs="David"/>
          <w:b w:val="0"/>
          <w:i w:val="0"/>
          <w:sz w:val="24"/>
        </w:rPr>
        <w:t>"מוֹת הַזָּקֵן בְּמִטָּתוֹ — נִלְקָח.</w:t>
      </w:r>
    </w:p>
    <w:p>
      <w:pPr>
        <w:bidi w:val="1"/>
        <w:spacing w:before="0" w:after="40" w:line="336" w:lineRule="exact"/>
        <w:ind w:right="360"/>
        <w:jc w:val="right"/>
      </w:pPr>
      <w:r>
        <w:rPr>
          <w:rFonts w:ascii="David" w:hAnsi="David" w:cs="David"/>
          <w:b w:val="0"/>
          <w:i w:val="0"/>
          <w:sz w:val="24"/>
        </w:rPr>
        <w:t>מוֹת הָאִישׁ אֲשֶׁר טָעָה — נִלְקָח.</w:t>
      </w:r>
    </w:p>
    <w:p>
      <w:pPr>
        <w:bidi w:val="1"/>
        <w:spacing w:before="0" w:after="40" w:line="336" w:lineRule="exact"/>
        <w:ind w:right="360"/>
        <w:jc w:val="right"/>
      </w:pPr>
      <w:r>
        <w:rPr>
          <w:rFonts w:ascii="David" w:hAnsi="David" w:cs="David"/>
          <w:b w:val="0"/>
          <w:i w:val="0"/>
          <w:sz w:val="24"/>
        </w:rPr>
        <w:t>מוֹת הָאִישׁ אֲשֶׁר בָּחַר אֶת שְׁעָתוֹ —</w:t>
      </w:r>
    </w:p>
    <w:p>
      <w:pPr>
        <w:bidi w:val="1"/>
        <w:spacing w:before="0" w:after="40" w:line="336" w:lineRule="exact"/>
        <w:ind w:right="360"/>
        <w:jc w:val="right"/>
      </w:pPr>
      <w:r>
        <w:rPr>
          <w:rFonts w:ascii="David" w:hAnsi="David" w:cs="David"/>
          <w:b w:val="0"/>
          <w:i w:val="0"/>
          <w:sz w:val="24"/>
        </w:rPr>
        <w:t>זֶה לְבַדּוֹ נִשְׁאַר בְּיָדִי.</w:t>
      </w:r>
    </w:p>
    <w:p>
      <w:pPr>
        <w:bidi w:val="1"/>
        <w:spacing w:before="40" w:after="40" w:line="294" w:lineRule="exact"/>
        <w:ind w:right="216"/>
        <w:jc w:val="right"/>
      </w:pPr>
      <w:r>
        <w:rPr>
          <w:rFonts w:ascii="David" w:hAnsi="David" w:cs="David"/>
          <w:b w:val="0"/>
          <w:i/>
          <w:color w:val="707070"/>
          <w:sz w:val="21"/>
        </w:rPr>
        <w:t>מביט סביב על ביתו המסודר</w:t>
      </w:r>
    </w:p>
    <w:p>
      <w:pPr>
        <w:bidi w:val="1"/>
        <w:spacing w:before="0" w:after="40" w:line="336" w:lineRule="exact"/>
        <w:ind w:right="360"/>
        <w:jc w:val="right"/>
      </w:pPr>
      <w:r>
        <w:rPr>
          <w:rFonts w:ascii="David" w:hAnsi="David" w:cs="David"/>
          <w:b w:val="0"/>
          <w:i w:val="0"/>
          <w:sz w:val="24"/>
        </w:rPr>
        <w:t>סִדַּרְתִּי אֶת בֵּיתִי.</w:t>
      </w:r>
    </w:p>
    <w:p>
      <w:pPr>
        <w:bidi w:val="1"/>
        <w:spacing w:before="0" w:after="40" w:line="336" w:lineRule="exact"/>
        <w:ind w:right="360"/>
        <w:jc w:val="right"/>
      </w:pPr>
      <w:r>
        <w:rPr>
          <w:rFonts w:ascii="David" w:hAnsi="David" w:cs="David"/>
          <w:b w:val="0"/>
          <w:i w:val="0"/>
          <w:sz w:val="24"/>
        </w:rPr>
        <w:t>לֹא נוֹתַר חֶשְׁבּוֹן.</w:t>
      </w:r>
    </w:p>
    <w:p>
      <w:pPr>
        <w:bidi w:val="1"/>
        <w:spacing w:before="0" w:after="40" w:line="336" w:lineRule="exact"/>
        <w:ind w:right="360"/>
        <w:jc w:val="right"/>
      </w:pPr>
      <w:r>
        <w:rPr>
          <w:rFonts w:ascii="David" w:hAnsi="David" w:cs="David"/>
          <w:b w:val="0"/>
          <w:i w:val="0"/>
          <w:sz w:val="24"/>
        </w:rPr>
        <w:t>אֶגְמֹר גַּם אֶת הָאַחֲרוֹן —</w:t>
      </w:r>
    </w:p>
    <w:p>
      <w:pPr>
        <w:bidi w:val="1"/>
        <w:spacing w:before="0" w:after="40" w:line="336" w:lineRule="exact"/>
        <w:ind w:right="360"/>
        <w:jc w:val="right"/>
      </w:pPr>
      <w:r>
        <w:rPr>
          <w:rFonts w:ascii="David" w:hAnsi="David" w:cs="David"/>
          <w:b w:val="0"/>
          <w:i w:val="0"/>
          <w:sz w:val="24"/>
        </w:rPr>
        <w:t>בְּיָד שְׁקֵטָה, כְּדַרְכִּי."</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"וַיֵּחָנַק וַיָּמֹת"</w:t>
      </w:r>
    </w:p>
    <w:p>
      <w:pPr>
        <w:bidi w:val="1"/>
        <w:spacing w:before="60" w:after="60" w:line="336" w:lineRule="exact"/>
        <w:jc w:val="both"/>
      </w:pPr>
      <w:r>
        <w:rPr>
          <w:rFonts w:ascii="David" w:hAnsi="David" w:cs="David"/>
          <w:b/>
          <w:color w:val="1A2A6B"/>
          <w:sz w:val="24"/>
        </w:rPr>
        <w:t xml:space="preserve">מְסַפֵּר: </w:t>
      </w:r>
      <w:r>
        <w:rPr>
          <w:rFonts w:ascii="David" w:hAnsi="David" w:cs="David"/>
          <w:sz w:val="24"/>
        </w:rPr>
      </w:r>
    </w:p>
    <w:p>
      <w:pPr>
        <w:bidi w:val="1"/>
        <w:spacing w:before="0" w:after="40" w:line="336" w:lineRule="exact"/>
        <w:ind w:right="360"/>
        <w:jc w:val="right"/>
      </w:pPr>
      <w:r>
        <w:rPr>
          <w:rFonts w:ascii="David" w:hAnsi="David" w:cs="David"/>
          <w:b w:val="0"/>
          <w:i w:val="0"/>
          <w:sz w:val="24"/>
        </w:rPr>
        <w:t>"וַיְצַו אֶל בֵּיתוֹ —</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וַיֵּחָנַק וַיָּמֹת,</w:t>
      </w:r>
    </w:p>
    <w:p>
      <w:pPr>
        <w:bidi w:val="1"/>
        <w:spacing w:before="0" w:after="40" w:line="336" w:lineRule="exact"/>
        <w:ind w:right="360"/>
        <w:jc w:val="right"/>
      </w:pPr>
      <w:r>
        <w:rPr>
          <w:rFonts w:ascii="David" w:hAnsi="David" w:cs="David"/>
          <w:b w:val="0"/>
          <w:i w:val="0"/>
          <w:sz w:val="24"/>
        </w:rPr>
        <w:t>וַיִּקָּבֵר בְּקֶבֶר אָבִיו."</w:t>
      </w:r>
    </w:p>
    <w:p>
      <w:pPr>
        <w:bidi w:val="1"/>
        <w:spacing w:before="40" w:after="40" w:line="294" w:lineRule="exact"/>
        <w:ind w:right="216"/>
        <w:jc w:val="right"/>
      </w:pPr>
      <w:r>
        <w:rPr>
          <w:rFonts w:ascii="David" w:hAnsi="David" w:cs="David"/>
          <w:b w:val="0"/>
          <w:i/>
          <w:color w:val="707070"/>
          <w:sz w:val="21"/>
        </w:rPr>
        <w:t>שמ"ב יז, כג</w:t>
      </w:r>
    </w:p>
    <w:p>
      <w:pPr>
        <w:bidi w:val="1"/>
        <w:spacing w:before="40" w:after="40" w:line="294" w:lineRule="exact"/>
        <w:ind w:right="216"/>
        <w:jc w:val="right"/>
      </w:pPr>
      <w:r>
        <w:rPr>
          <w:rFonts w:ascii="David" w:hAnsi="David" w:cs="David"/>
          <w:b w:val="0"/>
          <w:i/>
          <w:color w:val="707070"/>
          <w:sz w:val="21"/>
        </w:rPr>
        <w:t>הוראות במאי: לא להראות את המעשה. אחיתופל פונה אל פנים החדר, האור עליו דועך לבדו עד חושך מוחלט — והשתיקה היא הכל. אין מוזיקה. אולי, מרחוק, צליל בודד אחד של הכינור מתמונה ג'-3 — קו אחד דק, ואז כלום. האיש שיֵדע את אחרית כל עֵצה — וידע גם את אחריתו שלו. החושך בולע אותו</w:t>
      </w:r>
    </w:p>
    <w:p>
      <w:pPr>
        <w:bidi w:val="1"/>
        <w:spacing w:before="40" w:after="40" w:line="294" w:lineRule="exact"/>
        <w:ind w:right="216"/>
        <w:jc w:val="right"/>
      </w:pPr>
      <w:r>
        <w:rPr>
          <w:rFonts w:ascii="David" w:hAnsi="David" w:cs="David"/>
          <w:b w:val="0"/>
          <w:i/>
          <w:color w:val="707070"/>
          <w:sz w:val="21"/>
        </w:rPr>
        <w:t>רמז דק, בלא חזרה על מזמור נה: דוד קרא לו "אַלּוּפִי וּמְיֻדָּעִי" — והנה האלוף סוגר את חשבונותיו לבדו, בלא אדם וברגש, בלא אלוהים. הניגוד לאמונת דוד דרך הייסורים — שותק, ואינו נאמר</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חושי — הצלת ירושלים (3 דק')</w:t>
      </w:r>
    </w:p>
    <w:p>
      <w:pPr>
        <w:bidi w:val="1"/>
        <w:spacing w:before="40" w:after="40" w:line="294" w:lineRule="exact"/>
        <w:ind w:right="216"/>
        <w:jc w:val="right"/>
      </w:pPr>
      <w:r>
        <w:rPr>
          <w:rFonts w:ascii="David" w:hAnsi="David" w:cs="David"/>
          <w:b w:val="0"/>
          <w:i/>
          <w:color w:val="707070"/>
          <w:sz w:val="21"/>
        </w:rPr>
        <w:t>דוד שלח את חושי הארכי חזרה לשמש כמרגל. אבשלום שואל חושי</w:t>
      </w:r>
    </w:p>
    <w:p>
      <w:pPr>
        <w:bidi w:val="1"/>
        <w:spacing w:before="60" w:after="60" w:line="336" w:lineRule="exact"/>
        <w:jc w:val="both"/>
      </w:pPr>
      <w:r>
        <w:rPr>
          <w:rFonts w:ascii="David" w:hAnsi="David" w:cs="David"/>
          <w:b/>
          <w:color w:val="1A2A6B"/>
          <w:sz w:val="24"/>
        </w:rPr>
        <w:t xml:space="preserve">אַבְשָׁלוֹם: </w:t>
      </w:r>
      <w:r>
        <w:rPr>
          <w:rFonts w:ascii="David" w:hAnsi="David" w:cs="David"/>
          <w:sz w:val="24"/>
        </w:rPr>
      </w:r>
    </w:p>
    <w:p>
      <w:pPr>
        <w:bidi w:val="1"/>
        <w:spacing w:before="0" w:after="40" w:line="336" w:lineRule="exact"/>
        <w:ind w:right="360"/>
        <w:jc w:val="right"/>
      </w:pPr>
      <w:r>
        <w:rPr>
          <w:rFonts w:ascii="David" w:hAnsi="David" w:cs="David"/>
          <w:b w:val="0"/>
          <w:i w:val="0"/>
          <w:sz w:val="24"/>
        </w:rPr>
        <w:t>"זֶה חַסְדְּךָ אֶת רֵעֶךָ? לָמָּה לֹא הָלַכְתָּ אֶת רֵעֶךָ?"</w:t>
      </w:r>
    </w:p>
    <w:p>
      <w:pPr>
        <w:bidi w:val="1"/>
        <w:spacing w:before="60" w:after="60" w:line="336" w:lineRule="exact"/>
        <w:jc w:val="both"/>
      </w:pPr>
      <w:r>
        <w:rPr>
          <w:rFonts w:ascii="David" w:hAnsi="David" w:cs="David"/>
          <w:b/>
          <w:color w:val="1A2A6B"/>
          <w:sz w:val="24"/>
        </w:rPr>
        <w:t xml:space="preserve">חוּשַׁי: </w:t>
      </w:r>
      <w:r>
        <w:rPr>
          <w:rFonts w:ascii="David" w:hAnsi="David" w:cs="David"/>
          <w:sz w:val="24"/>
        </w:rPr>
      </w:r>
    </w:p>
    <w:p>
      <w:pPr>
        <w:bidi w:val="1"/>
        <w:spacing w:before="0" w:after="40" w:line="336" w:lineRule="exact"/>
        <w:ind w:right="360"/>
        <w:jc w:val="right"/>
      </w:pPr>
      <w:r>
        <w:rPr>
          <w:rFonts w:ascii="David" w:hAnsi="David" w:cs="David"/>
          <w:b w:val="0"/>
          <w:i w:val="0"/>
          <w:sz w:val="24"/>
        </w:rPr>
        <w:t>"לֹא! כִּי אֲשֶׁר בָּחַר ה' וְהָעָם הַזֶּה וְכָל אִישׁ יִשְׂרָאֵל —</w:t>
      </w:r>
    </w:p>
    <w:p>
      <w:pPr>
        <w:bidi w:val="1"/>
        <w:spacing w:before="0" w:after="40" w:line="336" w:lineRule="exact"/>
        <w:ind w:right="360"/>
        <w:jc w:val="right"/>
      </w:pPr>
      <w:r>
        <w:rPr>
          <w:rFonts w:ascii="David" w:hAnsi="David" w:cs="David"/>
          <w:b w:val="0"/>
          <w:i w:val="0"/>
          <w:sz w:val="24"/>
        </w:rPr>
        <w:t>לוֹ אֶהְיֶה וְאִתּוֹ אֵשֵׁב.</w:t>
      </w:r>
    </w:p>
    <w:p>
      <w:pPr>
        <w:bidi w:val="1"/>
        <w:spacing w:before="40" w:after="40" w:line="294" w:lineRule="exact"/>
        <w:ind w:right="216"/>
        <w:jc w:val="right"/>
      </w:pPr>
      <w:r>
        <w:rPr>
          <w:rFonts w:ascii="David" w:hAnsi="David" w:cs="David"/>
          <w:b w:val="0"/>
          <w:i/>
          <w:color w:val="707070"/>
          <w:sz w:val="21"/>
        </w:rPr>
        <w:t>ואז — בחוכמה</w:t>
      </w:r>
    </w:p>
    <w:p>
      <w:pPr>
        <w:bidi w:val="1"/>
        <w:spacing w:before="0" w:after="40" w:line="336" w:lineRule="exact"/>
        <w:ind w:right="360"/>
        <w:jc w:val="right"/>
      </w:pPr>
      <w:r>
        <w:rPr>
          <w:rFonts w:ascii="David" w:hAnsi="David" w:cs="David"/>
          <w:b w:val="0"/>
          <w:i w:val="0"/>
          <w:sz w:val="24"/>
        </w:rPr>
        <w:t>וּשְׁנִית — אֶת מִי אֶעֱבֹד?</w:t>
      </w:r>
    </w:p>
    <w:p>
      <w:pPr>
        <w:bidi w:val="1"/>
        <w:spacing w:before="40" w:after="40" w:line="294" w:lineRule="exact"/>
        <w:ind w:right="216"/>
        <w:jc w:val="right"/>
      </w:pPr>
      <w:r>
        <w:rPr>
          <w:rFonts w:ascii="David" w:hAnsi="David" w:cs="David"/>
          <w:b w:val="0"/>
          <w:i/>
          <w:color w:val="707070"/>
          <w:sz w:val="21"/>
        </w:rPr>
        <w:t>ממש</w:t>
      </w:r>
    </w:p>
    <w:p>
      <w:pPr>
        <w:bidi w:val="1"/>
        <w:spacing w:before="0" w:after="40" w:line="336" w:lineRule="exact"/>
        <w:ind w:right="360"/>
        <w:jc w:val="right"/>
      </w:pPr>
      <w:r>
        <w:rPr>
          <w:rFonts w:ascii="David" w:hAnsi="David" w:cs="David"/>
          <w:b w:val="0"/>
          <w:i w:val="0"/>
          <w:sz w:val="24"/>
        </w:rPr>
        <w:t>הֲלֹא לִפְנֵי בְנוֹ?"</w:t>
      </w:r>
    </w:p>
    <w:p>
      <w:pPr>
        <w:bidi w:val="1"/>
        <w:spacing w:before="40" w:after="40" w:line="294" w:lineRule="exact"/>
        <w:ind w:right="216"/>
        <w:jc w:val="right"/>
      </w:pPr>
      <w:r>
        <w:rPr>
          <w:rFonts w:ascii="David" w:hAnsi="David" w:cs="David"/>
          <w:b w:val="0"/>
          <w:i/>
          <w:color w:val="707070"/>
          <w:sz w:val="21"/>
        </w:rPr>
        <w:t>הוראות במאי: חושי אינו מתחכם — הוא דורש הגיון שאבשלום רוצה לשמוע. ואבשלום שומע</w:t>
      </w:r>
    </w:p>
    <w:p>
      <w:pPr>
        <w:bidi w:val="1"/>
        <w:spacing w:before="40" w:after="40" w:line="294" w:lineRule="exact"/>
        <w:ind w:right="216"/>
        <w:jc w:val="right"/>
      </w:pPr>
      <w:r>
        <w:rPr>
          <w:rFonts w:ascii="David" w:hAnsi="David" w:cs="David"/>
          <w:b w:val="0"/>
          <w:i/>
          <w:color w:val="707070"/>
          <w:sz w:val="21"/>
        </w:rPr>
        <w:t>עצת אחיתופל נדחית לטובת עצת חושי — זו הצלת דוד</w:t>
      </w:r>
    </w:p>
    <w:p>
      <w:pPr>
        <w:bidi w:val="1"/>
        <w:spacing w:before="60" w:after="60" w:line="336" w:lineRule="exact"/>
        <w:jc w:val="both"/>
      </w:pPr>
      <w:r>
        <w:rPr>
          <w:rFonts w:ascii="David" w:hAnsi="David" w:cs="David"/>
          <w:b/>
          <w:color w:val="1A2A6B"/>
          <w:sz w:val="24"/>
        </w:rPr>
        <w:t xml:space="preserve">מְסַפֵּר: </w:t>
      </w:r>
      <w:r>
        <w:rPr>
          <w:rFonts w:ascii="David" w:hAnsi="David" w:cs="David"/>
          <w:sz w:val="24"/>
        </w:rPr>
      </w:r>
    </w:p>
    <w:p>
      <w:pPr>
        <w:bidi w:val="1"/>
        <w:spacing w:before="0" w:after="40" w:line="336" w:lineRule="exact"/>
        <w:ind w:right="360"/>
        <w:jc w:val="right"/>
      </w:pPr>
      <w:r>
        <w:rPr>
          <w:rFonts w:ascii="David" w:hAnsi="David" w:cs="David"/>
          <w:b w:val="0"/>
          <w:i w:val="0"/>
          <w:sz w:val="24"/>
        </w:rPr>
        <w:t>"כִּי ה' צִוָּה לְהָפֵר אֶת עֲצַת אֲחִיתֹפֶל הַטּוֹבָה —</w:t>
      </w:r>
    </w:p>
    <w:p>
      <w:pPr>
        <w:bidi w:val="1"/>
        <w:spacing w:before="0" w:after="40" w:line="336" w:lineRule="exact"/>
        <w:ind w:right="360"/>
        <w:jc w:val="right"/>
      </w:pPr>
      <w:r>
        <w:rPr>
          <w:rFonts w:ascii="David" w:hAnsi="David" w:cs="David"/>
          <w:b w:val="0"/>
          <w:i w:val="0"/>
          <w:sz w:val="24"/>
        </w:rPr>
        <w:t>בַּעֲבוּר הָבִיא ה' אֶל אַבְשָׁלוֹם אֶת הָרָעָה."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דוד — תהילים קל</w:t>
      </w:r>
    </w:p>
    <w:p>
      <w:pPr>
        <w:bidi w:val="1"/>
        <w:spacing w:before="40" w:after="40" w:line="294" w:lineRule="exact"/>
        <w:ind w:right="216"/>
        <w:jc w:val="right"/>
      </w:pPr>
      <w:r>
        <w:rPr>
          <w:rFonts w:ascii="David" w:hAnsi="David" w:cs="David"/>
          <w:b w:val="0"/>
          <w:i/>
          <w:color w:val="707070"/>
          <w:sz w:val="21"/>
        </w:rPr>
        <w:t>דוד. לבד. מעבר הירדן. לילה. מלחמה מחר. בנו מנגד</w:t>
      </w:r>
    </w:p>
    <w:p>
      <w:pPr>
        <w:bidi w:val="1"/>
        <w:spacing w:before="40" w:after="40" w:line="294" w:lineRule="exact"/>
        <w:ind w:right="216"/>
        <w:jc w:val="right"/>
      </w:pPr>
      <w:r>
        <w:rPr>
          <w:rFonts w:ascii="David" w:hAnsi="David" w:cs="David"/>
          <w:b w:val="0"/>
          <w:i/>
          <w:color w:val="707070"/>
          <w:sz w:val="21"/>
        </w:rPr>
        <w:t>הוראות במאי: זהו המונולוג הכי חשוב במחזה. לא למהר. לתת לכל שורה לנשום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"אַבְשָׁלוֹם —</w:t>
      </w:r>
    </w:p>
    <w:p>
      <w:pPr>
        <w:bidi w:val="1"/>
        <w:spacing w:before="40" w:after="40" w:line="294" w:lineRule="exact"/>
        <w:ind w:right="216"/>
        <w:jc w:val="right"/>
      </w:pPr>
      <w:r>
        <w:rPr>
          <w:rFonts w:ascii="David" w:hAnsi="David" w:cs="David"/>
          <w:b w:val="0"/>
          <w:i/>
          <w:color w:val="707070"/>
          <w:sz w:val="21"/>
        </w:rPr>
        <w:t>הקול נחנק. אינו יכול להמשיך. ידו אל הגרון. שתיקה ארוכה</w:t>
      </w:r>
    </w:p>
    <w:p>
      <w:pPr>
        <w:bidi w:val="1"/>
        <w:spacing w:before="0" w:after="40" w:line="336" w:lineRule="exact"/>
        <w:ind w:right="360"/>
        <w:jc w:val="right"/>
      </w:pPr>
      <w:r>
        <w:rPr>
          <w:rFonts w:ascii="David" w:hAnsi="David" w:cs="David"/>
          <w:b w:val="0"/>
          <w:i w:val="0"/>
          <w:sz w:val="24"/>
        </w:rPr>
        <w:t>בְּ... נִ...</w:t>
      </w:r>
    </w:p>
    <w:p>
      <w:pPr>
        <w:bidi w:val="1"/>
        <w:spacing w:before="40" w:after="40" w:line="294" w:lineRule="exact"/>
        <w:ind w:right="216"/>
        <w:jc w:val="right"/>
      </w:pPr>
      <w:r>
        <w:rPr>
          <w:rFonts w:ascii="David" w:hAnsi="David" w:cs="David"/>
          <w:b w:val="0"/>
          <w:i/>
          <w:color w:val="707070"/>
          <w:sz w:val="21"/>
        </w:rPr>
        <w:t>אינו מצליח. מרכין ראש אל המים. וכמעט בלא קול — מתחתית הבאר — עולה מילה</w:t>
      </w:r>
    </w:p>
    <w:p>
      <w:pPr>
        <w:bidi w:val="1"/>
        <w:spacing w:before="0" w:after="40" w:line="336" w:lineRule="exact"/>
        <w:ind w:right="360"/>
        <w:jc w:val="right"/>
      </w:pPr>
      <w:r>
        <w:rPr>
          <w:rFonts w:ascii="David" w:hAnsi="David" w:cs="David"/>
          <w:b w:val="0"/>
          <w:i w:val="0"/>
          <w:sz w:val="24"/>
        </w:rPr>
        <w:t>מִמַּעֲמַקִּים...</w:t>
      </w:r>
    </w:p>
    <w:p>
      <w:pPr>
        <w:bidi w:val="1"/>
        <w:spacing w:before="40" w:after="40" w:line="294" w:lineRule="exact"/>
        <w:ind w:right="216"/>
        <w:jc w:val="right"/>
      </w:pPr>
      <w:r>
        <w:rPr>
          <w:rFonts w:ascii="David" w:hAnsi="David" w:cs="David"/>
          <w:b w:val="0"/>
          <w:i/>
          <w:color w:val="707070"/>
          <w:sz w:val="21"/>
        </w:rPr>
        <w:t>שתיקה. ואז — כמו מי שמצא לבסוף את הקרקעית ובועט ממנה כלפי מעלה — המילה נעשית פסוק</w:t>
      </w:r>
    </w:p>
    <w:p>
      <w:pPr>
        <w:bidi w:val="1"/>
        <w:spacing w:before="0" w:after="40" w:line="336" w:lineRule="exact"/>
        <w:ind w:right="360"/>
        <w:jc w:val="right"/>
      </w:pPr>
      <w:r>
        <w:rPr>
          <w:rFonts w:ascii="David" w:hAnsi="David" w:cs="David"/>
          <w:b w:val="0"/>
          <w:i w:val="0"/>
          <w:sz w:val="24"/>
        </w:rPr>
        <w:t>מִמַּעֲמַקִּים קְרָאתִיךָ ה'!</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אֲדֹנָי שִׁמְעָה בְקוֹלִי —</w:t>
      </w:r>
    </w:p>
    <w:p>
      <w:pPr>
        <w:bidi w:val="1"/>
        <w:spacing w:before="0" w:after="40" w:line="336" w:lineRule="exact"/>
        <w:ind w:right="360"/>
        <w:jc w:val="right"/>
      </w:pPr>
      <w:r>
        <w:rPr>
          <w:rFonts w:ascii="David" w:hAnsi="David" w:cs="David"/>
          <w:b w:val="0"/>
          <w:i w:val="0"/>
          <w:sz w:val="24"/>
        </w:rPr>
        <w:t>תִּהְיֶינָה אָזְנֶיךָ קַשֻּׁבוֹת לְקוֹל תַּחֲנוּנָי.</w:t>
      </w:r>
    </w:p>
    <w:p>
      <w:pPr>
        <w:bidi w:val="1"/>
        <w:spacing w:before="40" w:after="40" w:line="294" w:lineRule="exact"/>
        <w:ind w:right="216"/>
        <w:jc w:val="right"/>
      </w:pPr>
      <w:r>
        <w:rPr>
          <w:rFonts w:ascii="David" w:hAnsi="David" w:cs="David"/>
          <w:b w:val="0"/>
          <w:i/>
          <w:color w:val="707070"/>
          <w:sz w:val="21"/>
        </w:rPr>
        <w:t>ממשיך — כל שורה כמו נשימה</w:t>
      </w:r>
    </w:p>
    <w:p>
      <w:pPr>
        <w:bidi w:val="1"/>
        <w:spacing w:before="0" w:after="40" w:line="336" w:lineRule="exact"/>
        <w:ind w:right="360"/>
        <w:jc w:val="right"/>
      </w:pPr>
      <w:r>
        <w:rPr>
          <w:rFonts w:ascii="David" w:hAnsi="David" w:cs="David"/>
          <w:b w:val="0"/>
          <w:i w:val="0"/>
          <w:sz w:val="24"/>
        </w:rPr>
        <w:t>"אִם עֲוֹנוֹת תִּשְׁמָר יָהּ —</w:t>
      </w:r>
    </w:p>
    <w:p>
      <w:pPr>
        <w:bidi w:val="1"/>
        <w:spacing w:before="40" w:after="40" w:line="294" w:lineRule="exact"/>
        <w:ind w:right="216"/>
        <w:jc w:val="right"/>
      </w:pPr>
      <w:r>
        <w:rPr>
          <w:rFonts w:ascii="David" w:hAnsi="David" w:cs="David"/>
          <w:b w:val="0"/>
          <w:i/>
          <w:color w:val="707070"/>
          <w:sz w:val="21"/>
        </w:rPr>
        <w:t>וכאן דוד שובר. זה לא שאלה רטורית — זה האיש שלקח את בת-שבע, ששלח את אוריה, שאיבד את אמנון, ושבנו מורד בו, מבין שאם יישפט בדין — אין לו תקומה</w:t>
      </w:r>
    </w:p>
    <w:p>
      <w:pPr>
        <w:bidi w:val="1"/>
        <w:spacing w:before="0" w:after="40" w:line="336" w:lineRule="exact"/>
        <w:ind w:right="360"/>
        <w:jc w:val="right"/>
      </w:pPr>
      <w:r>
        <w:rPr>
          <w:rFonts w:ascii="David" w:hAnsi="David" w:cs="David"/>
          <w:b w:val="0"/>
          <w:i w:val="0"/>
          <w:sz w:val="24"/>
        </w:rPr>
        <w:t>אֲדֹנָי — מִי יַעֲמֹד?!</w:t>
      </w:r>
    </w:p>
    <w:p>
      <w:pPr>
        <w:bidi w:val="1"/>
        <w:spacing w:before="40" w:after="40" w:line="294" w:lineRule="exact"/>
        <w:ind w:right="216"/>
        <w:jc w:val="right"/>
      </w:pPr>
      <w:r>
        <w:rPr>
          <w:rFonts w:ascii="David" w:hAnsi="David" w:cs="David"/>
          <w:b w:val="0"/>
          <w:i/>
          <w:color w:val="707070"/>
          <w:sz w:val="21"/>
        </w:rPr>
        <w:t>עוצר ארוכות. כמעט קורס. ואז — דווקא מתוך השבר הזה — עולה האמונה</w:t>
      </w:r>
    </w:p>
    <w:p>
      <w:pPr>
        <w:bidi w:val="1"/>
        <w:spacing w:before="0" w:after="40" w:line="336" w:lineRule="exact"/>
        <w:ind w:right="360"/>
        <w:jc w:val="right"/>
      </w:pPr>
      <w:r>
        <w:rPr>
          <w:rFonts w:ascii="David" w:hAnsi="David" w:cs="David"/>
          <w:b w:val="0"/>
          <w:i w:val="0"/>
          <w:sz w:val="24"/>
        </w:rPr>
        <w:t>כִּי עִמְּךָ הַסְּלִיחָה —</w:t>
      </w:r>
    </w:p>
    <w:p>
      <w:pPr>
        <w:bidi w:val="1"/>
        <w:spacing w:before="0" w:after="40" w:line="336" w:lineRule="exact"/>
        <w:ind w:right="360"/>
        <w:jc w:val="right"/>
      </w:pPr>
      <w:r>
        <w:rPr>
          <w:rFonts w:ascii="David" w:hAnsi="David" w:cs="David"/>
          <w:b w:val="0"/>
          <w:i w:val="0"/>
          <w:sz w:val="24"/>
        </w:rPr>
        <w:t>לְמַעַן תִּוָּרֵא.</w:t>
      </w:r>
    </w:p>
    <w:p>
      <w:pPr>
        <w:bidi w:val="1"/>
        <w:spacing w:before="40" w:after="40" w:line="294" w:lineRule="exact"/>
        <w:ind w:right="216"/>
        <w:jc w:val="right"/>
      </w:pPr>
      <w:r>
        <w:rPr>
          <w:rFonts w:ascii="David" w:hAnsi="David" w:cs="David"/>
          <w:b w:val="0"/>
          <w:i/>
          <w:color w:val="707070"/>
          <w:sz w:val="21"/>
        </w:rPr>
        <w:t>מנמיך קול</w:t>
      </w:r>
    </w:p>
    <w:p>
      <w:pPr>
        <w:bidi w:val="1"/>
        <w:spacing w:before="0" w:after="40" w:line="336" w:lineRule="exact"/>
        <w:ind w:right="360"/>
        <w:jc w:val="right"/>
      </w:pPr>
      <w:r>
        <w:rPr>
          <w:rFonts w:ascii="David" w:hAnsi="David" w:cs="David"/>
          <w:b w:val="0"/>
          <w:i w:val="0"/>
          <w:sz w:val="24"/>
        </w:rPr>
        <w:t>"קִוִּיתִי ה' — קִוְּתָה נַפְשִׁי —</w:t>
      </w:r>
    </w:p>
    <w:p>
      <w:pPr>
        <w:bidi w:val="1"/>
        <w:spacing w:before="0" w:after="40" w:line="336" w:lineRule="exact"/>
        <w:ind w:right="360"/>
        <w:jc w:val="right"/>
      </w:pPr>
      <w:r>
        <w:rPr>
          <w:rFonts w:ascii="David" w:hAnsi="David" w:cs="David"/>
          <w:b w:val="0"/>
          <w:i w:val="0"/>
          <w:sz w:val="24"/>
        </w:rPr>
        <w:t>וְלִדְבָרוֹ הוֹחָלְתִּי.</w:t>
      </w:r>
    </w:p>
    <w:p>
      <w:pPr>
        <w:bidi w:val="1"/>
        <w:spacing w:before="40" w:after="40" w:line="294" w:lineRule="exact"/>
        <w:ind w:right="216"/>
        <w:jc w:val="right"/>
      </w:pPr>
      <w:r>
        <w:rPr>
          <w:rFonts w:ascii="David" w:hAnsi="David" w:cs="David"/>
          <w:b w:val="0"/>
          <w:i/>
          <w:color w:val="707070"/>
          <w:sz w:val="21"/>
        </w:rPr>
        <w:t>מרים עיניים</w:t>
      </w:r>
    </w:p>
    <w:p>
      <w:pPr>
        <w:bidi w:val="1"/>
        <w:spacing w:before="0" w:after="40" w:line="336" w:lineRule="exact"/>
        <w:ind w:right="360"/>
        <w:jc w:val="right"/>
      </w:pPr>
      <w:r>
        <w:rPr>
          <w:rFonts w:ascii="David" w:hAnsi="David" w:cs="David"/>
          <w:b w:val="0"/>
          <w:i w:val="0"/>
          <w:sz w:val="24"/>
        </w:rPr>
        <w:t>נַפְשִׁי לַאדֹנָי —</w:t>
      </w:r>
    </w:p>
    <w:p>
      <w:pPr>
        <w:bidi w:val="1"/>
        <w:spacing w:before="0" w:after="40" w:line="336" w:lineRule="exact"/>
        <w:ind w:right="360"/>
        <w:jc w:val="right"/>
      </w:pPr>
      <w:r>
        <w:rPr>
          <w:rFonts w:ascii="David" w:hAnsi="David" w:cs="David"/>
          <w:b w:val="0"/>
          <w:i w:val="0"/>
          <w:sz w:val="24"/>
        </w:rPr>
        <w:t>מִשֹּׁמְרִים לַבֹּקֶר — שֹׁמְרִים לַבֹּקֶר!</w:t>
      </w:r>
    </w:p>
    <w:p>
      <w:pPr>
        <w:bidi w:val="1"/>
        <w:spacing w:before="40" w:after="40" w:line="294" w:lineRule="exact"/>
        <w:ind w:right="216"/>
        <w:jc w:val="right"/>
      </w:pPr>
      <w:r>
        <w:rPr>
          <w:rFonts w:ascii="David" w:hAnsi="David" w:cs="David"/>
          <w:b w:val="0"/>
          <w:i/>
          <w:color w:val="707070"/>
          <w:sz w:val="21"/>
        </w:rPr>
        <w:t>גדל</w:t>
      </w:r>
    </w:p>
    <w:p>
      <w:pPr>
        <w:bidi w:val="1"/>
        <w:spacing w:before="0" w:after="40" w:line="336" w:lineRule="exact"/>
        <w:ind w:right="360"/>
        <w:jc w:val="right"/>
      </w:pPr>
      <w:r>
        <w:rPr>
          <w:rFonts w:ascii="David" w:hAnsi="David" w:cs="David"/>
          <w:b w:val="0"/>
          <w:i w:val="0"/>
          <w:sz w:val="24"/>
        </w:rPr>
        <w:t>"יַחֵל יִשְׂרָאֵל אֶל ה' —</w:t>
      </w:r>
    </w:p>
    <w:p>
      <w:pPr>
        <w:bidi w:val="1"/>
        <w:spacing w:before="0" w:after="40" w:line="336" w:lineRule="exact"/>
        <w:ind w:right="360"/>
        <w:jc w:val="right"/>
      </w:pPr>
      <w:r>
        <w:rPr>
          <w:rFonts w:ascii="David" w:hAnsi="David" w:cs="David"/>
          <w:b w:val="0"/>
          <w:i w:val="0"/>
          <w:sz w:val="24"/>
        </w:rPr>
        <w:t>כִּי עִם ה' הַחֶסֶד —</w:t>
      </w:r>
    </w:p>
    <w:p>
      <w:pPr>
        <w:bidi w:val="1"/>
        <w:spacing w:before="0" w:after="40" w:line="336" w:lineRule="exact"/>
        <w:ind w:right="360"/>
        <w:jc w:val="right"/>
      </w:pPr>
      <w:r>
        <w:rPr>
          <w:rFonts w:ascii="David" w:hAnsi="David" w:cs="David"/>
          <w:b w:val="0"/>
          <w:i w:val="0"/>
          <w:sz w:val="24"/>
        </w:rPr>
        <w:t>וְהַרְבֵּה עִמּוֹ פְדוּת.</w:t>
      </w:r>
    </w:p>
    <w:p>
      <w:pPr>
        <w:bidi w:val="1"/>
        <w:spacing w:before="40" w:after="40" w:line="294" w:lineRule="exact"/>
        <w:ind w:right="216"/>
        <w:jc w:val="right"/>
      </w:pPr>
      <w:r>
        <w:rPr>
          <w:rFonts w:ascii="David" w:hAnsi="David" w:cs="David"/>
          <w:b w:val="0"/>
          <w:i/>
          <w:color w:val="707070"/>
          <w:sz w:val="21"/>
        </w:rPr>
        <w:t>שיא</w:t>
      </w:r>
    </w:p>
    <w:p>
      <w:pPr>
        <w:bidi w:val="1"/>
        <w:spacing w:before="0" w:after="40" w:line="336" w:lineRule="exact"/>
        <w:ind w:right="360"/>
        <w:jc w:val="right"/>
      </w:pPr>
      <w:r>
        <w:rPr>
          <w:rFonts w:ascii="David" w:hAnsi="David" w:cs="David"/>
          <w:b w:val="0"/>
          <w:i w:val="0"/>
          <w:sz w:val="24"/>
        </w:rPr>
        <w:t>וְהוּא יִפְדֶּה אֶת יִשְׂרָאֵל —</w:t>
      </w:r>
    </w:p>
    <w:p>
      <w:pPr>
        <w:bidi w:val="1"/>
        <w:spacing w:before="0" w:after="40" w:line="336" w:lineRule="exact"/>
        <w:ind w:right="360"/>
        <w:jc w:val="right"/>
      </w:pPr>
      <w:r>
        <w:rPr>
          <w:rFonts w:ascii="David" w:hAnsi="David" w:cs="David"/>
          <w:b w:val="0"/>
          <w:i w:val="0"/>
          <w:sz w:val="24"/>
        </w:rPr>
        <w:t>מִכֹּל עֲוֹנֹתָיו."</w:t>
      </w:r>
    </w:p>
    <w:p>
      <w:pPr>
        <w:bidi w:val="1"/>
        <w:spacing w:before="40" w:after="40" w:line="294" w:lineRule="exact"/>
        <w:ind w:right="216"/>
        <w:jc w:val="right"/>
      </w:pPr>
      <w:r>
        <w:rPr>
          <w:rFonts w:ascii="David" w:hAnsi="David" w:cs="David"/>
          <w:b w:val="0"/>
          <w:i/>
          <w:color w:val="707070"/>
          <w:sz w:val="21"/>
        </w:rPr>
        <w:t>שתיקה ארוכה. מים שחורים. לילה. מעבר הירדן. מחר מלחמה, ובצד השני של השדה — בנו. דוד עומד לבדו, והעולם כולו דומם</w:t>
      </w:r>
    </w:p>
    <w:p>
      <w:pPr>
        <w:bidi w:val="1"/>
        <w:spacing w:before="40" w:after="40" w:line="294" w:lineRule="exact"/>
        <w:ind w:right="216"/>
        <w:jc w:val="right"/>
      </w:pPr>
      <w:r>
        <w:rPr>
          <w:rFonts w:ascii="David" w:hAnsi="David" w:cs="David"/>
          <w:b w:val="0"/>
          <w:i/>
          <w:color w:val="707070"/>
          <w:sz w:val="21"/>
        </w:rPr>
        <w:t>ואז — בלחש, לא לקהל, לא לה' — לעצמו. הקול נשבר על השם</w:t>
      </w:r>
    </w:p>
    <w:p>
      <w:pPr>
        <w:bidi w:val="1"/>
        <w:spacing w:before="0" w:after="40" w:line="336" w:lineRule="exact"/>
        <w:ind w:right="360"/>
        <w:jc w:val="right"/>
      </w:pPr>
      <w:r>
        <w:rPr>
          <w:rFonts w:ascii="David" w:hAnsi="David" w:cs="David"/>
          <w:b w:val="0"/>
          <w:i w:val="0"/>
          <w:sz w:val="24"/>
        </w:rPr>
        <w:t>"אַבְשָׁלוֹם...</w:t>
      </w:r>
    </w:p>
    <w:p>
      <w:pPr>
        <w:bidi w:val="1"/>
        <w:spacing w:before="40" w:after="40" w:line="294" w:lineRule="exact"/>
        <w:ind w:right="216"/>
        <w:jc w:val="right"/>
      </w:pPr>
      <w:r>
        <w:rPr>
          <w:rFonts w:ascii="David" w:hAnsi="David" w:cs="David"/>
          <w:b w:val="0"/>
          <w:i/>
          <w:color w:val="707070"/>
          <w:sz w:val="21"/>
        </w:rPr>
        <w:t>שתיקה ארוכה — כאילו עצם אמירת השם כואבת</w:t>
      </w:r>
    </w:p>
    <w:p>
      <w:pPr>
        <w:bidi w:val="1"/>
        <w:spacing w:before="0" w:after="40" w:line="336" w:lineRule="exact"/>
        <w:ind w:right="360"/>
        <w:jc w:val="right"/>
      </w:pPr>
      <w:r>
        <w:rPr>
          <w:rFonts w:ascii="David" w:hAnsi="David" w:cs="David"/>
          <w:b w:val="0"/>
          <w:i w:val="0"/>
          <w:sz w:val="24"/>
        </w:rPr>
        <w:t>בְּנִי...</w:t>
      </w:r>
    </w:p>
    <w:p>
      <w:pPr>
        <w:bidi w:val="1"/>
        <w:spacing w:before="40" w:after="40" w:line="294" w:lineRule="exact"/>
        <w:ind w:right="216"/>
        <w:jc w:val="right"/>
      </w:pPr>
      <w:r>
        <w:rPr>
          <w:rFonts w:ascii="David" w:hAnsi="David" w:cs="David"/>
          <w:b w:val="0"/>
          <w:i/>
          <w:color w:val="707070"/>
          <w:sz w:val="21"/>
        </w:rPr>
        <w:t>דוד עוצם עיניים. בוחר. למרות הכל — למרות שהבן הזה מבקש את נפשו — האב עוד מתפלל עליו</w:t>
      </w:r>
    </w:p>
    <w:p>
      <w:pPr>
        <w:bidi w:val="1"/>
        <w:spacing w:before="0" w:after="40" w:line="336" w:lineRule="exact"/>
        <w:ind w:right="360"/>
        <w:jc w:val="right"/>
      </w:pPr>
      <w:r>
        <w:rPr>
          <w:rFonts w:ascii="David" w:hAnsi="David" w:cs="David"/>
          <w:b w:val="0"/>
          <w:i w:val="0"/>
          <w:sz w:val="24"/>
        </w:rPr>
        <w:t>מִמַּעֲמַקֵּי לִבִּי אֶקְרָא גַּם בַּעַדְךָ.</w:t>
      </w:r>
    </w:p>
    <w:p>
      <w:pPr>
        <w:bidi w:val="1"/>
        <w:spacing w:before="0" w:after="40" w:line="336" w:lineRule="exact"/>
        <w:ind w:right="360"/>
        <w:jc w:val="right"/>
      </w:pPr>
      <w:r>
        <w:rPr>
          <w:rFonts w:ascii="David" w:hAnsi="David" w:cs="David"/>
          <w:b w:val="0"/>
          <w:i w:val="0"/>
          <w:sz w:val="24"/>
        </w:rPr>
        <w:t>גַּם לְךָ — יִסְלַח."</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 שיר #20: "מִמַּעֲמַקִּים"</w:t>
      </w:r>
    </w:p>
    <w:p>
      <w:pPr>
        <w:bidi w:val="1"/>
        <w:spacing w:before="40" w:after="40" w:line="294" w:lineRule="exact"/>
        <w:ind w:right="216"/>
        <w:jc w:val="right"/>
      </w:pPr>
      <w:r>
        <w:rPr>
          <w:rFonts w:ascii="David" w:hAnsi="David" w:cs="David"/>
          <w:b w:val="0"/>
          <w:i/>
          <w:color w:val="707070"/>
          <w:sz w:val="21"/>
        </w:rPr>
        <w:t>אחרי המונולוג. לחן מקורי, איטי וכבד. דוד שר — לא לה', לא לבן — לאוויר</w:t>
      </w:r>
    </w:p>
    <w:p>
      <w:pPr>
        <w:bidi w:val="1"/>
        <w:spacing w:before="40" w:after="40" w:line="294" w:lineRule="exact"/>
        <w:ind w:right="216"/>
        <w:jc w:val="right"/>
      </w:pPr>
      <w:r>
        <w:rPr>
          <w:rFonts w:ascii="David" w:hAnsi="David" w:cs="David"/>
          <w:b w:val="0"/>
          <w:i/>
          <w:color w:val="707070"/>
          <w:sz w:val="21"/>
        </w:rPr>
        <w:t>תהילים קל — כל הפסוקים, כמו שהם, בנגינה. לא להוסיף מילים</w:t>
      </w:r>
    </w:p>
    <w:p>
      <w:pPr>
        <w:bidi w:val="1"/>
        <w:spacing w:before="40" w:after="40" w:line="294" w:lineRule="exact"/>
        <w:ind w:right="216"/>
        <w:jc w:val="right"/>
      </w:pPr>
      <w:r>
        <w:rPr>
          <w:rFonts w:ascii="David" w:hAnsi="David" w:cs="David"/>
          <w:b w:val="0"/>
          <w:i/>
          <w:color w:val="707070"/>
          <w:sz w:val="21"/>
        </w:rPr>
        <w:t>הוראות מוזיקליות: פתיחה בקול יחיד ויחיד. מקהלה נכנסת ב"קיוויתי ה'" — כאילו ישראל עונה לו. גמר — שב לדוד לבד</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תמונה 13ד: מות אבשלום</w:t>
      </w:r>
    </w:p>
    <w:p>
      <w:pPr>
        <w:bidi w:val="1"/>
        <w:spacing w:before="160" w:after="60" w:line="336" w:lineRule="exact"/>
        <w:jc w:val="right"/>
      </w:pPr>
      <w:r>
        <w:rPr>
          <w:rFonts w:ascii="David" w:hAnsi="David" w:cs="David"/>
          <w:b/>
          <w:i w:val="0"/>
          <w:color w:val="444466"/>
          <w:sz w:val="24"/>
        </w:rPr>
        <w:t>"בְּנִי אַבְשָׁלוֹם — בְּנִי בְנִי"</w:t>
      </w:r>
    </w:p>
    <w:p>
      <w:pPr>
        <w:bidi w:val="1"/>
        <w:spacing w:before="0" w:after="40" w:line="266" w:lineRule="exact"/>
        <w:ind w:right="360"/>
        <w:jc w:val="right"/>
      </w:pPr>
      <w:r>
        <w:rPr>
          <w:rFonts w:ascii="David" w:hAnsi="David" w:cs="David"/>
          <w:b w:val="0"/>
          <w:i w:val="0"/>
          <w:color w:val="707070"/>
          <w:sz w:val="19"/>
        </w:rPr>
        <w:t>(שמואל ב' יח-יט | ~20 דקות)</w:t>
      </w:r>
    </w:p>
    <w:p>
      <w:pPr>
        <w:bidi w:val="1"/>
        <w:spacing w:before="20" w:after="20" w:line="345" w:lineRule="exact"/>
        <w:jc w:val="center"/>
      </w:pPr>
      <w:r>
        <w:rPr>
          <w:rFonts w:ascii="David" w:hAnsi="David" w:cs="David"/>
          <w:b w:val="0"/>
          <w:i/>
          <w:color w:val="23235C"/>
          <w:sz w:val="23"/>
        </w:rPr>
        <w:t>שיר #21: "בְּנִי אַבְשָׁלוֹם" (מוטי פליישר) · מונולוגים שייקספיריים: יואב, אחיתופל סיום · מונולוג דוד — תהילים ג</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"לַאט לִי לַנַּעַר" (3 דק')</w:t>
      </w:r>
    </w:p>
    <w:p>
      <w:pPr>
        <w:bidi w:val="1"/>
        <w:spacing w:before="40" w:after="40" w:line="294" w:lineRule="exact"/>
        <w:ind w:right="216"/>
        <w:jc w:val="right"/>
      </w:pPr>
      <w:r>
        <w:rPr>
          <w:rFonts w:ascii="David" w:hAnsi="David" w:cs="David"/>
          <w:b w:val="0"/>
          <w:i/>
          <w:color w:val="707070"/>
          <w:sz w:val="21"/>
        </w:rPr>
        <w:t>דוד מחלק את הצבא לשלוש. יואב, אבישי, אתי. כולם שומעים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"לַאט לִי לַנַּעַר — לְאַבְשָׁלוֹם."</w:t>
      </w:r>
    </w:p>
    <w:p>
      <w:pPr>
        <w:bidi w:val="1"/>
        <w:spacing w:before="40" w:after="40" w:line="294" w:lineRule="exact"/>
        <w:ind w:right="216"/>
        <w:jc w:val="right"/>
      </w:pPr>
      <w:r>
        <w:rPr>
          <w:rFonts w:ascii="David" w:hAnsi="David" w:cs="David"/>
          <w:b w:val="0"/>
          <w:i/>
          <w:color w:val="707070"/>
          <w:sz w:val="21"/>
        </w:rPr>
        <w:t>שתיקה. יואב מביט בו</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"כֵּן, אֲדֹנִי."</w:t>
      </w:r>
    </w:p>
    <w:p>
      <w:pPr>
        <w:bidi w:val="1"/>
        <w:spacing w:before="40" w:after="40" w:line="294" w:lineRule="exact"/>
        <w:ind w:right="216"/>
        <w:jc w:val="right"/>
      </w:pPr>
      <w:r>
        <w:rPr>
          <w:rFonts w:ascii="David" w:hAnsi="David" w:cs="David"/>
          <w:b w:val="0"/>
          <w:i/>
          <w:color w:val="707070"/>
          <w:sz w:val="21"/>
        </w:rPr>
        <w:t>יוצאים. דוד נשאר. נשען על קיר השער. ממתין</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יואב הורג את אבשלום (4 דק')</w:t>
      </w:r>
    </w:p>
    <w:p>
      <w:pPr>
        <w:bidi w:val="1"/>
        <w:spacing w:before="40" w:after="40" w:line="294" w:lineRule="exact"/>
        <w:ind w:right="216"/>
        <w:jc w:val="right"/>
      </w:pPr>
      <w:r>
        <w:rPr>
          <w:rFonts w:ascii="David" w:hAnsi="David" w:cs="David"/>
          <w:b w:val="0"/>
          <w:i/>
          <w:color w:val="707070"/>
          <w:sz w:val="21"/>
        </w:rPr>
        <w:t>יער אפרים. קרב. אבשלום על הפרד. שיערו נתפס בשיח האֵלָה. תלוי. הפרד הלך</w:t>
      </w:r>
    </w:p>
    <w:p>
      <w:pPr>
        <w:bidi w:val="1"/>
        <w:spacing w:before="40" w:after="40" w:line="294" w:lineRule="exact"/>
        <w:ind w:right="216"/>
        <w:jc w:val="right"/>
      </w:pPr>
      <w:r>
        <w:rPr>
          <w:rFonts w:ascii="David" w:hAnsi="David" w:cs="David"/>
          <w:b w:val="0"/>
          <w:i/>
          <w:color w:val="707070"/>
          <w:sz w:val="21"/>
        </w:rPr>
        <w:t>מבשר רץ לדוד. אחיתופל — שכבר מת — נראה לרגע כצללית בקצה הבמה, חוצה את מסלול המבשר ונעלם. בחירת במאי: רוח-רפאים שקטה, בלי מילה, המסמנת שהיועץ שניבא את הנפילה כבר אינו</w:t>
      </w:r>
    </w:p>
    <w:p>
      <w:pPr>
        <w:bidi w:val="1"/>
        <w:spacing w:before="40" w:after="40" w:line="294" w:lineRule="exact"/>
        <w:ind w:right="216"/>
        <w:jc w:val="right"/>
      </w:pPr>
      <w:r>
        <w:rPr>
          <w:rFonts w:ascii="David" w:hAnsi="David" w:cs="David"/>
          <w:b w:val="0"/>
          <w:i/>
          <w:color w:val="707070"/>
          <w:sz w:val="21"/>
        </w:rPr>
        <w:t>יואב בא. רואה את אבשלום תלוי. שלושה מעברי רגל בלבו. ואז — שלושה שבטים</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"הִנֵּה — לָמָּה לֹא הִכִּיתָ אֹתוֹ שָׁמָּה?</w:t>
      </w:r>
    </w:p>
    <w:p>
      <w:pPr>
        <w:bidi w:val="1"/>
        <w:spacing w:before="0" w:after="40" w:line="336" w:lineRule="exact"/>
        <w:ind w:right="360"/>
        <w:jc w:val="right"/>
      </w:pPr>
      <w:r>
        <w:rPr>
          <w:rFonts w:ascii="David" w:hAnsi="David" w:cs="David"/>
          <w:b w:val="0"/>
          <w:i w:val="0"/>
          <w:sz w:val="24"/>
        </w:rPr>
        <w:t>וְנָתַתִּי לְךָ עֲשָׂרָה כֶּסֶף וַחֲגוֹרָה!"</w:t>
      </w:r>
    </w:p>
    <w:p>
      <w:pPr>
        <w:bidi w:val="1"/>
        <w:spacing w:before="60" w:after="60" w:line="336" w:lineRule="exact"/>
        <w:jc w:val="both"/>
      </w:pPr>
      <w:r>
        <w:rPr>
          <w:rFonts w:ascii="David" w:hAnsi="David" w:cs="David"/>
          <w:b/>
          <w:color w:val="1A2A6B"/>
          <w:sz w:val="24"/>
        </w:rPr>
        <w:t xml:space="preserve">הַנַּעַר: </w:t>
      </w:r>
      <w:r>
        <w:rPr>
          <w:rFonts w:ascii="David" w:hAnsi="David" w:cs="David"/>
          <w:sz w:val="24"/>
        </w:rPr>
      </w:r>
    </w:p>
    <w:p>
      <w:pPr>
        <w:bidi w:val="1"/>
        <w:spacing w:before="0" w:after="40" w:line="336" w:lineRule="exact"/>
        <w:ind w:right="360"/>
        <w:jc w:val="right"/>
      </w:pPr>
      <w:r>
        <w:rPr>
          <w:rFonts w:ascii="David" w:hAnsi="David" w:cs="David"/>
          <w:b w:val="0"/>
          <w:i w:val="0"/>
          <w:sz w:val="24"/>
        </w:rPr>
        <w:t>"גַּם אִם אָשְׁקֹל עַל כַּפַּי אֶלֶף כֶּסֶף —</w:t>
      </w:r>
    </w:p>
    <w:p>
      <w:pPr>
        <w:bidi w:val="1"/>
        <w:spacing w:before="0" w:after="40" w:line="336" w:lineRule="exact"/>
        <w:ind w:right="360"/>
        <w:jc w:val="right"/>
      </w:pPr>
      <w:r>
        <w:rPr>
          <w:rFonts w:ascii="David" w:hAnsi="David" w:cs="David"/>
          <w:b w:val="0"/>
          <w:i w:val="0"/>
          <w:sz w:val="24"/>
        </w:rPr>
        <w:t>לֹא אֶשְׁלַח יָדִי אֶל בֶּן הַמֶּלֶךְ!</w:t>
      </w:r>
    </w:p>
    <w:p>
      <w:pPr>
        <w:bidi w:val="1"/>
        <w:spacing w:before="0" w:after="40" w:line="336" w:lineRule="exact"/>
        <w:ind w:right="360"/>
        <w:jc w:val="right"/>
      </w:pPr>
      <w:r>
        <w:rPr>
          <w:rFonts w:ascii="David" w:hAnsi="David" w:cs="David"/>
          <w:b w:val="0"/>
          <w:i w:val="0"/>
          <w:sz w:val="24"/>
        </w:rPr>
        <w:t>כִּי בְאָזְנֵינוּ צִוָּה הַמֶּלֶךְ — שְׁמֹר לַנַּעַר לְאַבְשָׁלוֹם!"</w:t>
      </w:r>
    </w:p>
    <w:p>
      <w:pPr>
        <w:bidi w:val="1"/>
        <w:spacing w:before="40" w:after="40" w:line="294" w:lineRule="exact"/>
        <w:ind w:right="216"/>
        <w:jc w:val="right"/>
      </w:pPr>
      <w:r>
        <w:rPr>
          <w:rFonts w:ascii="David" w:hAnsi="David" w:cs="David"/>
          <w:b w:val="0"/>
          <w:i/>
          <w:color w:val="707070"/>
          <w:sz w:val="21"/>
        </w:rPr>
        <w:t>יואב לא מחכה. לוקח שלושה שבטים. תוקע בלב אבשלום. עוד עשרה</w:t>
      </w:r>
    </w:p>
    <w:p>
      <w:pPr>
        <w:bidi w:val="1"/>
        <w:spacing w:before="40" w:after="40" w:line="294" w:lineRule="exact"/>
        <w:ind w:right="216"/>
        <w:jc w:val="right"/>
      </w:pPr>
      <w:r>
        <w:rPr>
          <w:rFonts w:ascii="David" w:hAnsi="David" w:cs="David"/>
          <w:b w:val="0"/>
          <w:i/>
          <w:color w:val="707070"/>
          <w:sz w:val="21"/>
        </w:rPr>
        <w:t>ובקצה הבמה, בצל — תָּמָר. השומֵמה. עמדה שקטה לאורך כל המרד, עדה אילמת לדין שלא נעשה למענה. ברגע שאבשלום נופל — היא מסבה פניה לאט, ויוצאת. אינה בוכה, אינה אומרת דבר. עם מות האח שנקם את עלבונה — נסגר גם הפצע שלא נרפא מעולם. אורה כבה אחרון, אחרי אורו של אבשלום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יואב — "וְהַפַּעַם עָשִׂיתִי נָכוֹן"</w:t>
      </w:r>
    </w:p>
    <w:p>
      <w:pPr>
        <w:bidi w:val="1"/>
        <w:spacing w:before="40" w:after="40" w:line="294" w:lineRule="exact"/>
        <w:ind w:right="216"/>
        <w:jc w:val="right"/>
      </w:pPr>
      <w:r>
        <w:rPr>
          <w:rFonts w:ascii="David" w:hAnsi="David" w:cs="David"/>
          <w:b w:val="0"/>
          <w:i/>
          <w:color w:val="707070"/>
          <w:sz w:val="21"/>
        </w:rPr>
        <w:t>אחרי הקרב. יואב לבד. מנגב את ידיו</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"'לַאט לִי לַנַּעַר.'</w:t>
      </w:r>
    </w:p>
    <w:p>
      <w:pPr>
        <w:bidi w:val="1"/>
        <w:spacing w:before="0" w:after="40" w:line="336" w:lineRule="exact"/>
        <w:ind w:right="360"/>
        <w:jc w:val="right"/>
      </w:pPr>
      <w:r>
        <w:rPr>
          <w:rFonts w:ascii="David" w:hAnsi="David" w:cs="David"/>
          <w:b w:val="0"/>
          <w:i w:val="0"/>
          <w:sz w:val="24"/>
        </w:rPr>
        <w:t>שָׁמַעְתִּי. כֻּלָּם שָׁמְעוּ.</w:t>
      </w:r>
    </w:p>
    <w:p>
      <w:pPr>
        <w:bidi w:val="1"/>
        <w:spacing w:before="40" w:after="40" w:line="294" w:lineRule="exact"/>
        <w:ind w:right="216"/>
        <w:jc w:val="right"/>
      </w:pPr>
      <w:r>
        <w:rPr>
          <w:rFonts w:ascii="David" w:hAnsi="David" w:cs="David"/>
          <w:b w:val="0"/>
          <w:i/>
          <w:color w:val="707070"/>
          <w:sz w:val="21"/>
        </w:rPr>
        <w:t>מביט בידיו — לא ברגש, כמודד</w:t>
      </w:r>
    </w:p>
    <w:p>
      <w:pPr>
        <w:bidi w:val="1"/>
        <w:spacing w:before="0" w:after="40" w:line="336" w:lineRule="exact"/>
        <w:ind w:right="360"/>
        <w:jc w:val="right"/>
      </w:pPr>
      <w:r>
        <w:rPr>
          <w:rFonts w:ascii="David" w:hAnsi="David" w:cs="David"/>
          <w:b w:val="0"/>
          <w:i w:val="0"/>
          <w:sz w:val="24"/>
        </w:rPr>
        <w:t>שָׁמַרְתִּי עָלָיו — כָּל הַמִּלְחָמָה.</w:t>
      </w:r>
    </w:p>
    <w:p>
      <w:pPr>
        <w:bidi w:val="1"/>
        <w:spacing w:before="0" w:after="40" w:line="336" w:lineRule="exact"/>
        <w:ind w:right="360"/>
        <w:jc w:val="right"/>
      </w:pPr>
      <w:r>
        <w:rPr>
          <w:rFonts w:ascii="David" w:hAnsi="David" w:cs="David"/>
          <w:b w:val="0"/>
          <w:i w:val="0"/>
          <w:sz w:val="24"/>
        </w:rPr>
        <w:t>עַד הָרֶגַע שֶׁתָּלוּי הָיָה בָּאֵלָה — בֵּין שָׁמַיִם וָאָרֶץ —</w:t>
      </w:r>
    </w:p>
    <w:p>
      <w:pPr>
        <w:bidi w:val="1"/>
        <w:spacing w:before="0" w:after="40" w:line="336" w:lineRule="exact"/>
        <w:ind w:right="360"/>
        <w:jc w:val="right"/>
      </w:pPr>
      <w:r>
        <w:rPr>
          <w:rFonts w:ascii="David" w:hAnsi="David" w:cs="David"/>
          <w:b w:val="0"/>
          <w:i w:val="0"/>
          <w:sz w:val="24"/>
        </w:rPr>
        <w:t>לֹא לָזֶה וְלֹא לָזֶה.</w:t>
      </w:r>
    </w:p>
    <w:p>
      <w:pPr>
        <w:bidi w:val="1"/>
        <w:spacing w:before="40" w:after="40" w:line="294" w:lineRule="exact"/>
        <w:ind w:right="216"/>
        <w:jc w:val="right"/>
      </w:pPr>
      <w:r>
        <w:rPr>
          <w:rFonts w:ascii="David" w:hAnsi="David" w:cs="David"/>
          <w:b w:val="0"/>
          <w:i/>
          <w:color w:val="707070"/>
          <w:sz w:val="21"/>
        </w:rPr>
        <w:t>וכאן — לרגע — היד נעצרת. יואב מביט בה כמו לזרה. הקול יורד — לא קור, אלא משהו אחר</w:t>
      </w:r>
    </w:p>
    <w:p>
      <w:pPr>
        <w:bidi w:val="1"/>
        <w:spacing w:before="0" w:after="40" w:line="336" w:lineRule="exact"/>
        <w:ind w:right="360"/>
        <w:jc w:val="right"/>
      </w:pPr>
      <w:r>
        <w:rPr>
          <w:rFonts w:ascii="David" w:hAnsi="David" w:cs="David"/>
          <w:b w:val="0"/>
          <w:i w:val="0"/>
          <w:sz w:val="24"/>
        </w:rPr>
        <w:t>"אֲנִי הֱשִׁיבוֹתִיו. אֲנִי — שָׁלַחְתִּי אֶת הָאִשָּׁה מִתְּקוֹעַ לַהֲשִׁיבוֹ הַבַּיְתָה.</w:t>
      </w:r>
    </w:p>
    <w:p>
      <w:pPr>
        <w:bidi w:val="1"/>
        <w:spacing w:before="0" w:after="40" w:line="336" w:lineRule="exact"/>
        <w:ind w:right="360"/>
        <w:jc w:val="right"/>
      </w:pPr>
      <w:r>
        <w:rPr>
          <w:rFonts w:ascii="David" w:hAnsi="David" w:cs="David"/>
          <w:b w:val="0"/>
          <w:i w:val="0"/>
          <w:sz w:val="24"/>
        </w:rPr>
        <w:t>אֲנִי לִמַּדְתִּי אֶת יָדָיו לֶאֱחֹז בֶּחָרֶב, כְּשֶׁעוֹד הָיָה נַעַר.</w:t>
      </w:r>
    </w:p>
    <w:p>
      <w:pPr>
        <w:bidi w:val="1"/>
        <w:spacing w:before="0" w:after="40" w:line="336" w:lineRule="exact"/>
        <w:ind w:right="360"/>
        <w:jc w:val="right"/>
      </w:pPr>
      <w:r>
        <w:rPr>
          <w:rFonts w:ascii="David" w:hAnsi="David" w:cs="David"/>
          <w:b w:val="0"/>
          <w:i w:val="0"/>
          <w:sz w:val="24"/>
        </w:rPr>
        <w:t>מִכַּף רֶגֶל וְעַד קָדְקֹד — לֹא הָיָה בּוֹ מוּם.</w:t>
      </w:r>
    </w:p>
    <w:p>
      <w:pPr>
        <w:bidi w:val="1"/>
        <w:spacing w:before="40" w:after="40" w:line="294" w:lineRule="exact"/>
        <w:ind w:right="216"/>
        <w:jc w:val="right"/>
      </w:pPr>
      <w:r>
        <w:rPr>
          <w:rFonts w:ascii="David" w:hAnsi="David" w:cs="David"/>
          <w:b w:val="0"/>
          <w:i/>
          <w:color w:val="707070"/>
          <w:sz w:val="21"/>
        </w:rPr>
        <w:t>שתיקה. היד רועדת מעט</w:t>
      </w:r>
    </w:p>
    <w:p>
      <w:pPr>
        <w:bidi w:val="1"/>
        <w:spacing w:before="0" w:after="40" w:line="336" w:lineRule="exact"/>
        <w:ind w:right="360"/>
        <w:jc w:val="right"/>
      </w:pPr>
      <w:r>
        <w:rPr>
          <w:rFonts w:ascii="David" w:hAnsi="David" w:cs="David"/>
          <w:b w:val="0"/>
          <w:i w:val="0"/>
          <w:sz w:val="24"/>
        </w:rPr>
        <w:t>רֶגַע אֶחָד — זָכְרָה יָדִי.</w:t>
      </w:r>
    </w:p>
    <w:p>
      <w:pPr>
        <w:bidi w:val="1"/>
        <w:spacing w:before="40" w:after="40" w:line="294" w:lineRule="exact"/>
        <w:ind w:right="216"/>
        <w:jc w:val="right"/>
      </w:pPr>
      <w:r>
        <w:rPr>
          <w:rFonts w:ascii="David" w:hAnsi="David" w:cs="David"/>
          <w:b w:val="0"/>
          <w:i/>
          <w:color w:val="707070"/>
          <w:sz w:val="21"/>
        </w:rPr>
        <w:t>ואז — בכוח — סוגר אותה לאגרוף. הקור שב</w:t>
      </w:r>
    </w:p>
    <w:p>
      <w:pPr>
        <w:bidi w:val="1"/>
        <w:spacing w:before="0" w:after="40" w:line="336" w:lineRule="exact"/>
        <w:ind w:right="360"/>
        <w:jc w:val="right"/>
      </w:pPr>
      <w:r>
        <w:rPr>
          <w:rFonts w:ascii="David" w:hAnsi="David" w:cs="David"/>
          <w:b w:val="0"/>
          <w:i w:val="0"/>
          <w:sz w:val="24"/>
        </w:rPr>
        <w:t>וְזֶה אָסוּר. כִּי יָד הַזּוֹכֶרֶת — אֵינָהּ עוֹשָׂה עוֹד.</w:t>
      </w:r>
    </w:p>
    <w:p>
      <w:pPr>
        <w:bidi w:val="1"/>
        <w:spacing w:before="0" w:after="40" w:line="336" w:lineRule="exact"/>
        <w:ind w:right="360"/>
        <w:jc w:val="right"/>
      </w:pPr>
      <w:r>
        <w:rPr>
          <w:rFonts w:ascii="David" w:hAnsi="David" w:cs="David"/>
          <w:b w:val="0"/>
          <w:i w:val="0"/>
          <w:sz w:val="24"/>
        </w:rPr>
        <w:t>וַאֲנִי מֻכְרָח לַעֲשׂוֹת."</w:t>
      </w:r>
    </w:p>
    <w:p>
      <w:pPr>
        <w:bidi w:val="1"/>
        <w:spacing w:before="40" w:after="40" w:line="294" w:lineRule="exact"/>
        <w:ind w:right="216"/>
        <w:jc w:val="right"/>
      </w:pPr>
      <w:r>
        <w:rPr>
          <w:rFonts w:ascii="David" w:hAnsi="David" w:cs="David"/>
          <w:b w:val="0"/>
          <w:i/>
          <w:color w:val="707070"/>
          <w:sz w:val="21"/>
        </w:rPr>
        <w:t>נושם</w:t>
      </w:r>
    </w:p>
    <w:p>
      <w:pPr>
        <w:bidi w:val="1"/>
        <w:spacing w:before="0" w:after="40" w:line="336" w:lineRule="exact"/>
        <w:ind w:right="360"/>
        <w:jc w:val="right"/>
      </w:pPr>
      <w:r>
        <w:rPr>
          <w:rFonts w:ascii="David" w:hAnsi="David" w:cs="David"/>
          <w:b w:val="0"/>
          <w:i w:val="0"/>
          <w:sz w:val="24"/>
        </w:rPr>
        <w:t>אַבְשָׁלוֹם — שֶׁגָּנַב אֶת לֵב הָעָם בִּשְׁעָרִים.</w:t>
      </w:r>
    </w:p>
    <w:p>
      <w:pPr>
        <w:bidi w:val="1"/>
        <w:spacing w:before="0" w:after="40" w:line="336" w:lineRule="exact"/>
        <w:ind w:right="360"/>
        <w:jc w:val="right"/>
      </w:pPr>
      <w:r>
        <w:rPr>
          <w:rFonts w:ascii="David" w:hAnsi="David" w:cs="David"/>
          <w:b w:val="0"/>
          <w:i w:val="0"/>
          <w:sz w:val="24"/>
        </w:rPr>
        <w:t>מֶלֶךְ שֶׁהֵקִים אָב עַל בֵּן וּבֵן עַל אָב.</w:t>
      </w:r>
    </w:p>
    <w:p>
      <w:pPr>
        <w:bidi w:val="1"/>
        <w:spacing w:before="0" w:after="40" w:line="336" w:lineRule="exact"/>
        <w:ind w:right="360"/>
        <w:jc w:val="right"/>
      </w:pPr>
      <w:r>
        <w:rPr>
          <w:rFonts w:ascii="David" w:hAnsi="David" w:cs="David"/>
          <w:b w:val="0"/>
          <w:i w:val="0"/>
          <w:sz w:val="24"/>
        </w:rPr>
        <w:t>חֶרֶב אָח בְּאָח — וְזֶה מִשְׁפָּטָהּ.</w:t>
      </w:r>
    </w:p>
    <w:p>
      <w:pPr>
        <w:bidi w:val="1"/>
        <w:spacing w:before="40" w:after="40" w:line="294" w:lineRule="exact"/>
        <w:ind w:right="216"/>
        <w:jc w:val="right"/>
      </w:pPr>
      <w:r>
        <w:rPr>
          <w:rFonts w:ascii="David" w:hAnsi="David" w:cs="David"/>
          <w:b w:val="0"/>
          <w:i/>
          <w:color w:val="707070"/>
          <w:sz w:val="21"/>
        </w:rPr>
        <w:t>בנינוחות מוחלטת</w:t>
      </w:r>
    </w:p>
    <w:p>
      <w:pPr>
        <w:bidi w:val="1"/>
        <w:spacing w:before="0" w:after="40" w:line="336" w:lineRule="exact"/>
        <w:ind w:right="360"/>
        <w:jc w:val="right"/>
      </w:pPr>
      <w:r>
        <w:rPr>
          <w:rFonts w:ascii="David" w:hAnsi="David" w:cs="David"/>
          <w:b w:val="0"/>
          <w:i w:val="0"/>
          <w:sz w:val="24"/>
        </w:rPr>
        <w:t>"אֲנִי שַׂר הַצָּבָא.</w:t>
      </w:r>
    </w:p>
    <w:p>
      <w:pPr>
        <w:bidi w:val="1"/>
        <w:spacing w:before="0" w:after="40" w:line="336" w:lineRule="exact"/>
        <w:ind w:right="360"/>
        <w:jc w:val="right"/>
      </w:pPr>
      <w:r>
        <w:rPr>
          <w:rFonts w:ascii="David" w:hAnsi="David" w:cs="David"/>
          <w:b w:val="0"/>
          <w:i w:val="0"/>
          <w:sz w:val="24"/>
        </w:rPr>
        <w:t>תַּפְקִידִי — לִשְׁמֹר אֶת הַמַּמְלָכָה.</w:t>
      </w:r>
    </w:p>
    <w:p>
      <w:pPr>
        <w:bidi w:val="1"/>
        <w:spacing w:before="0" w:after="40" w:line="336" w:lineRule="exact"/>
        <w:ind w:right="360"/>
        <w:jc w:val="right"/>
      </w:pPr>
      <w:r>
        <w:rPr>
          <w:rFonts w:ascii="David" w:hAnsi="David" w:cs="David"/>
          <w:b w:val="0"/>
          <w:i w:val="0"/>
          <w:sz w:val="24"/>
        </w:rPr>
        <w:t>לֹא אֶת לֵב הַמֶּלֶךְ.</w:t>
      </w:r>
    </w:p>
    <w:p>
      <w:pPr>
        <w:bidi w:val="1"/>
        <w:spacing w:before="0" w:after="40" w:line="336" w:lineRule="exact"/>
        <w:ind w:right="360"/>
        <w:jc w:val="right"/>
      </w:pPr>
      <w:r>
        <w:rPr>
          <w:rFonts w:ascii="David" w:hAnsi="David" w:cs="David"/>
          <w:b w:val="0"/>
          <w:i w:val="0"/>
          <w:sz w:val="24"/>
        </w:rPr>
        <w:t>לֹא אֶת דִּמְעוֹת הַמֶּלֶךְ.</w:t>
      </w:r>
    </w:p>
    <w:p>
      <w:pPr>
        <w:bidi w:val="1"/>
        <w:spacing w:before="0" w:after="40" w:line="336" w:lineRule="exact"/>
        <w:ind w:right="360"/>
        <w:jc w:val="right"/>
      </w:pPr>
      <w:r>
        <w:rPr>
          <w:rFonts w:ascii="David" w:hAnsi="David" w:cs="David"/>
          <w:b w:val="0"/>
          <w:i w:val="0"/>
          <w:sz w:val="24"/>
        </w:rPr>
        <w:t>אֶת הַמַּמְלָכָה.</w:t>
      </w:r>
    </w:p>
    <w:p>
      <w:pPr>
        <w:bidi w:val="1"/>
        <w:spacing w:before="40" w:after="40" w:line="294" w:lineRule="exact"/>
        <w:ind w:right="216"/>
        <w:jc w:val="right"/>
      </w:pPr>
      <w:r>
        <w:rPr>
          <w:rFonts w:ascii="David" w:hAnsi="David" w:cs="David"/>
          <w:b w:val="0"/>
          <w:i/>
          <w:color w:val="707070"/>
          <w:sz w:val="21"/>
        </w:rPr>
        <w:t>אחרון</w:t>
      </w:r>
    </w:p>
    <w:p>
      <w:pPr>
        <w:bidi w:val="1"/>
        <w:spacing w:before="0" w:after="40" w:line="336" w:lineRule="exact"/>
        <w:ind w:right="360"/>
        <w:jc w:val="right"/>
      </w:pPr>
      <w:r>
        <w:rPr>
          <w:rFonts w:ascii="David" w:hAnsi="David" w:cs="David"/>
          <w:b w:val="0"/>
          <w:i w:val="0"/>
          <w:sz w:val="24"/>
        </w:rPr>
        <w:t>"אַבְשָׁלוֹם חַי — הַמַּמְלָכָה מֵתָה.</w:t>
      </w:r>
    </w:p>
    <w:p>
      <w:pPr>
        <w:bidi w:val="1"/>
        <w:spacing w:before="0" w:after="40" w:line="336" w:lineRule="exact"/>
        <w:ind w:right="360"/>
        <w:jc w:val="right"/>
      </w:pPr>
      <w:r>
        <w:rPr>
          <w:rFonts w:ascii="David" w:hAnsi="David" w:cs="David"/>
          <w:b w:val="0"/>
          <w:i w:val="0"/>
          <w:sz w:val="24"/>
        </w:rPr>
        <w:t>אַבְשָׁלוֹם מֵת — הַמַּמְלָכָה חַיָּה.</w:t>
      </w:r>
    </w:p>
    <w:p>
      <w:pPr>
        <w:bidi w:val="1"/>
        <w:spacing w:before="0" w:after="40" w:line="336" w:lineRule="exact"/>
        <w:ind w:right="360"/>
        <w:jc w:val="right"/>
      </w:pPr>
      <w:r>
        <w:rPr>
          <w:rFonts w:ascii="David" w:hAnsi="David" w:cs="David"/>
          <w:b w:val="0"/>
          <w:i w:val="0"/>
          <w:sz w:val="24"/>
        </w:rPr>
        <w:t>חֶשְׁבּוֹן פָּשׁוּט. כָּל יֶלֶד יוֹדֵעַ אוֹתוֹ.</w:t>
      </w:r>
    </w:p>
    <w:p>
      <w:pPr>
        <w:bidi w:val="1"/>
        <w:spacing w:before="40" w:after="40" w:line="294" w:lineRule="exact"/>
        <w:ind w:right="216"/>
        <w:jc w:val="right"/>
      </w:pPr>
      <w:r>
        <w:rPr>
          <w:rFonts w:ascii="David" w:hAnsi="David" w:cs="David"/>
          <w:b w:val="0"/>
          <w:i/>
          <w:color w:val="707070"/>
          <w:sz w:val="21"/>
        </w:rPr>
        <w:t>בלי גינוי עצמי — כעובדה</w:t>
      </w:r>
    </w:p>
    <w:p>
      <w:pPr>
        <w:bidi w:val="1"/>
        <w:spacing w:before="0" w:after="40" w:line="336" w:lineRule="exact"/>
        <w:ind w:right="360"/>
        <w:jc w:val="right"/>
      </w:pPr>
      <w:r>
        <w:rPr>
          <w:rFonts w:ascii="David" w:hAnsi="David" w:cs="David"/>
          <w:b w:val="0"/>
          <w:i w:val="0"/>
          <w:sz w:val="24"/>
        </w:rPr>
        <w:t>רַק מֶלֶךְ אֵינוֹ יוֹדֵעַ אוֹתוֹ — כִּי לְמֶלֶךְ יֵשׁ לֵב.</w:t>
      </w:r>
    </w:p>
    <w:p>
      <w:pPr>
        <w:bidi w:val="1"/>
        <w:spacing w:before="40" w:after="40" w:line="294" w:lineRule="exact"/>
        <w:ind w:right="216"/>
        <w:jc w:val="right"/>
      </w:pPr>
      <w:r>
        <w:rPr>
          <w:rFonts w:ascii="David" w:hAnsi="David" w:cs="David"/>
          <w:b w:val="0"/>
          <w:i/>
          <w:color w:val="707070"/>
          <w:sz w:val="21"/>
        </w:rPr>
        <w:t>רגע</w:t>
      </w:r>
    </w:p>
    <w:p>
      <w:pPr>
        <w:bidi w:val="1"/>
        <w:spacing w:before="0" w:after="40" w:line="336" w:lineRule="exact"/>
        <w:ind w:right="360"/>
        <w:jc w:val="right"/>
      </w:pPr>
      <w:r>
        <w:rPr>
          <w:rFonts w:ascii="David" w:hAnsi="David" w:cs="David"/>
          <w:b w:val="0"/>
          <w:i w:val="0"/>
          <w:sz w:val="24"/>
        </w:rPr>
        <w:t>דָּוִד יִבְכֶּה. וְיִמְחֹל. דָּוִד תָּמִיד מוֹחֵל —</w:t>
      </w:r>
    </w:p>
    <w:p>
      <w:pPr>
        <w:bidi w:val="1"/>
        <w:spacing w:before="0" w:after="40" w:line="336" w:lineRule="exact"/>
        <w:ind w:right="360"/>
        <w:jc w:val="right"/>
      </w:pPr>
      <w:r>
        <w:rPr>
          <w:rFonts w:ascii="David" w:hAnsi="David" w:cs="David"/>
          <w:b w:val="0"/>
          <w:i w:val="0"/>
          <w:sz w:val="24"/>
        </w:rPr>
        <w:t>לְיוֹאָב סָלַח פַּעַם, וּפַעֲמַיִם, וְשָׁלֹשׁ.</w:t>
      </w:r>
    </w:p>
    <w:p>
      <w:pPr>
        <w:bidi w:val="1"/>
        <w:spacing w:before="0" w:after="40" w:line="336" w:lineRule="exact"/>
        <w:ind w:right="360"/>
        <w:jc w:val="right"/>
      </w:pPr>
      <w:r>
        <w:rPr>
          <w:rFonts w:ascii="David" w:hAnsi="David" w:cs="David"/>
          <w:b w:val="0"/>
          <w:i w:val="0"/>
          <w:sz w:val="24"/>
        </w:rPr>
        <w:t>זֶה הַהֶבְדֵּל בֵּינֵינוּ:</w:t>
      </w:r>
    </w:p>
    <w:p>
      <w:pPr>
        <w:bidi w:val="1"/>
        <w:spacing w:before="0" w:after="40" w:line="336" w:lineRule="exact"/>
        <w:ind w:right="360"/>
        <w:jc w:val="right"/>
      </w:pPr>
      <w:r>
        <w:rPr>
          <w:rFonts w:ascii="David" w:hAnsi="David" w:cs="David"/>
          <w:b w:val="0"/>
          <w:i w:val="0"/>
          <w:sz w:val="24"/>
        </w:rPr>
        <w:t>לִבּוֹ — זוֹכֵר וְסוֹלֵחַ.</w:t>
      </w:r>
    </w:p>
    <w:p>
      <w:pPr>
        <w:bidi w:val="1"/>
        <w:spacing w:before="0" w:after="40" w:line="336" w:lineRule="exact"/>
        <w:ind w:right="360"/>
        <w:jc w:val="right"/>
      </w:pPr>
      <w:r>
        <w:rPr>
          <w:rFonts w:ascii="David" w:hAnsi="David" w:cs="David"/>
          <w:b w:val="0"/>
          <w:i w:val="0"/>
          <w:sz w:val="24"/>
        </w:rPr>
        <w:t>יָדִי — אֵינָהּ זוֹכֶרֶת דָּבָר.</w:t>
      </w:r>
    </w:p>
    <w:p>
      <w:pPr>
        <w:bidi w:val="1"/>
        <w:spacing w:before="0" w:after="40" w:line="336" w:lineRule="exact"/>
        <w:ind w:right="360"/>
        <w:jc w:val="right"/>
      </w:pPr>
      <w:r>
        <w:rPr>
          <w:rFonts w:ascii="David" w:hAnsi="David" w:cs="David"/>
          <w:b w:val="0"/>
          <w:i w:val="0"/>
          <w:sz w:val="24"/>
        </w:rPr>
        <w:t>הִיא רַק עוֹשָׂה."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"בְּנִי אַבְשָׁלוֹם" (5 דק')</w:t>
      </w:r>
    </w:p>
    <w:p>
      <w:pPr>
        <w:bidi w:val="1"/>
        <w:spacing w:before="40" w:after="40" w:line="294" w:lineRule="exact"/>
        <w:ind w:right="216"/>
        <w:jc w:val="right"/>
      </w:pPr>
      <w:r>
        <w:rPr>
          <w:rFonts w:ascii="David" w:hAnsi="David" w:cs="David"/>
          <w:b w:val="0"/>
          <w:i/>
          <w:color w:val="707070"/>
          <w:sz w:val="21"/>
        </w:rPr>
        <w:t>השער. דוד מחכה. מבשר ראשון — אחימעץ</w:t>
      </w:r>
    </w:p>
    <w:p>
      <w:pPr>
        <w:bidi w:val="1"/>
        <w:spacing w:before="60" w:after="60" w:line="336" w:lineRule="exact"/>
        <w:jc w:val="both"/>
      </w:pPr>
      <w:r>
        <w:rPr>
          <w:rFonts w:ascii="David" w:hAnsi="David" w:cs="David"/>
          <w:b/>
          <w:color w:val="1A2A6B"/>
          <w:sz w:val="24"/>
        </w:rPr>
        <w:t xml:space="preserve">אֲחִימַעַץ: </w:t>
      </w:r>
      <w:r>
        <w:rPr>
          <w:rFonts w:ascii="David" w:hAnsi="David" w:cs="David"/>
          <w:sz w:val="24"/>
        </w:rPr>
      </w:r>
    </w:p>
    <w:p>
      <w:pPr>
        <w:bidi w:val="1"/>
        <w:spacing w:before="0" w:after="40" w:line="336" w:lineRule="exact"/>
        <w:ind w:right="360"/>
        <w:jc w:val="right"/>
      </w:pPr>
      <w:r>
        <w:rPr>
          <w:rFonts w:ascii="David" w:hAnsi="David" w:cs="David"/>
          <w:b w:val="0"/>
          <w:i w:val="0"/>
          <w:sz w:val="24"/>
        </w:rPr>
        <w:t>"שָׁלוֹם!"</w:t>
      </w:r>
    </w:p>
    <w:p>
      <w:pPr>
        <w:bidi w:val="1"/>
        <w:spacing w:before="40" w:after="40" w:line="294" w:lineRule="exact"/>
        <w:ind w:right="216"/>
        <w:jc w:val="right"/>
      </w:pPr>
      <w:r>
        <w:rPr>
          <w:rFonts w:ascii="David" w:hAnsi="David" w:cs="David"/>
          <w:b w:val="0"/>
          <w:i/>
          <w:color w:val="707070"/>
          <w:sz w:val="21"/>
        </w:rPr>
        <w:t>דוד קם</w:t>
      </w:r>
    </w:p>
    <w:p>
      <w:pPr>
        <w:bidi w:val="1"/>
        <w:spacing w:before="60" w:after="60" w:line="336" w:lineRule="exact"/>
        <w:jc w:val="both"/>
      </w:pPr>
      <w:r>
        <w:rPr>
          <w:rFonts w:ascii="David" w:hAnsi="David" w:cs="David"/>
          <w:b/>
          <w:color w:val="1A2A6B"/>
          <w:sz w:val="24"/>
        </w:rPr>
        <w:t xml:space="preserve">אֲחִימַעַץ: </w:t>
      </w:r>
      <w:r>
        <w:rPr>
          <w:rFonts w:ascii="David" w:hAnsi="David" w:cs="David"/>
          <w:sz w:val="24"/>
        </w:rPr>
      </w:r>
    </w:p>
    <w:p>
      <w:pPr>
        <w:bidi w:val="1"/>
        <w:spacing w:before="0" w:after="40" w:line="336" w:lineRule="exact"/>
        <w:ind w:right="360"/>
        <w:jc w:val="right"/>
      </w:pPr>
      <w:r>
        <w:rPr>
          <w:rFonts w:ascii="David" w:hAnsi="David" w:cs="David"/>
          <w:b w:val="0"/>
          <w:i w:val="0"/>
          <w:sz w:val="24"/>
        </w:rPr>
        <w:t>"בָּרוּךְ ה' אֱלֹהֶיךָ — אֲשֶׁר סִגַּר אֶת הָאֲנָשִׁים אֲשֶׁר נָשְׂאוּ יָדָם בַּאדֹנִי הַמֶּלֶךְ!"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"הֲשָׁלוֹם לַנַּעַר — לְאַבְשָׁלוֹם?"</w:t>
      </w:r>
    </w:p>
    <w:p>
      <w:pPr>
        <w:bidi w:val="1"/>
        <w:spacing w:before="40" w:after="40" w:line="294" w:lineRule="exact"/>
        <w:ind w:right="216"/>
        <w:jc w:val="right"/>
      </w:pPr>
      <w:r>
        <w:rPr>
          <w:rFonts w:ascii="David" w:hAnsi="David" w:cs="David"/>
          <w:b w:val="0"/>
          <w:i/>
          <w:color w:val="707070"/>
          <w:sz w:val="21"/>
        </w:rPr>
        <w:t>אחימעץ מהסס. הוא לא יודע. מבשר שני — כושי — מגיע</w:t>
      </w:r>
    </w:p>
    <w:p>
      <w:pPr>
        <w:bidi w:val="1"/>
        <w:spacing w:before="60" w:after="60" w:line="336" w:lineRule="exact"/>
        <w:jc w:val="both"/>
      </w:pPr>
      <w:r>
        <w:rPr>
          <w:rFonts w:ascii="David" w:hAnsi="David" w:cs="David"/>
          <w:b/>
          <w:color w:val="1A2A6B"/>
          <w:sz w:val="24"/>
        </w:rPr>
        <w:t xml:space="preserve">הַכּוּשִׁי: </w:t>
      </w:r>
      <w:r>
        <w:rPr>
          <w:rFonts w:ascii="David" w:hAnsi="David" w:cs="David"/>
          <w:sz w:val="24"/>
        </w:rPr>
      </w:r>
    </w:p>
    <w:p>
      <w:pPr>
        <w:bidi w:val="1"/>
        <w:spacing w:before="0" w:after="40" w:line="336" w:lineRule="exact"/>
        <w:ind w:right="360"/>
        <w:jc w:val="right"/>
      </w:pPr>
      <w:r>
        <w:rPr>
          <w:rFonts w:ascii="David" w:hAnsi="David" w:cs="David"/>
          <w:b w:val="0"/>
          <w:i w:val="0"/>
          <w:sz w:val="24"/>
        </w:rPr>
        <w:t>"יִתְבַּשֵּׂר אֲדֹנִי הַמֶּלֶךְ —</w:t>
      </w:r>
    </w:p>
    <w:p>
      <w:pPr>
        <w:bidi w:val="1"/>
        <w:spacing w:before="0" w:after="40" w:line="336" w:lineRule="exact"/>
        <w:ind w:right="360"/>
        <w:jc w:val="right"/>
      </w:pPr>
      <w:r>
        <w:rPr>
          <w:rFonts w:ascii="David" w:hAnsi="David" w:cs="David"/>
          <w:b w:val="0"/>
          <w:i w:val="0"/>
          <w:sz w:val="24"/>
        </w:rPr>
        <w:t>כִּי שְׁפָטְךָ ה' הַיּוֹם מִיַּד כָּל הַקָּמִים עָלֶיךָ!"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"הֲשָׁלוֹם לַנַּעַר — לְאַבְשָׁלוֹם?"</w:t>
      </w:r>
    </w:p>
    <w:p>
      <w:pPr>
        <w:bidi w:val="1"/>
        <w:spacing w:before="60" w:after="60" w:line="336" w:lineRule="exact"/>
        <w:jc w:val="both"/>
      </w:pPr>
      <w:r>
        <w:rPr>
          <w:rFonts w:ascii="David" w:hAnsi="David" w:cs="David"/>
          <w:b/>
          <w:color w:val="1A2A6B"/>
          <w:sz w:val="24"/>
        </w:rPr>
        <w:t xml:space="preserve">הַכּוּשִׁי: </w:t>
      </w:r>
      <w:r>
        <w:rPr>
          <w:rFonts w:ascii="David" w:hAnsi="David" w:cs="David"/>
          <w:sz w:val="24"/>
        </w:rPr>
      </w:r>
    </w:p>
    <w:p>
      <w:pPr>
        <w:bidi w:val="1"/>
        <w:spacing w:before="0" w:after="40" w:line="336" w:lineRule="exact"/>
        <w:ind w:right="360"/>
        <w:jc w:val="right"/>
      </w:pPr>
      <w:r>
        <w:rPr>
          <w:rFonts w:ascii="David" w:hAnsi="David" w:cs="David"/>
          <w:b w:val="0"/>
          <w:i w:val="0"/>
          <w:sz w:val="24"/>
        </w:rPr>
        <w:t>"יִהְיוּ כַנַּעַר אֹיְבֵי אֲדֹנִי הַמֶּלֶךְ —</w:t>
      </w:r>
    </w:p>
    <w:p>
      <w:pPr>
        <w:bidi w:val="1"/>
        <w:spacing w:before="0" w:after="40" w:line="336" w:lineRule="exact"/>
        <w:ind w:right="360"/>
        <w:jc w:val="right"/>
      </w:pPr>
      <w:r>
        <w:rPr>
          <w:rFonts w:ascii="David" w:hAnsi="David" w:cs="David"/>
          <w:b w:val="0"/>
          <w:i w:val="0"/>
          <w:sz w:val="24"/>
        </w:rPr>
        <w:t>וְכֹל אֲשֶׁר קָמוּ עָלֶיךָ לְרָעָה."</w:t>
      </w:r>
    </w:p>
    <w:p>
      <w:pPr>
        <w:bidi w:val="1"/>
        <w:spacing w:before="40" w:after="40" w:line="294" w:lineRule="exact"/>
        <w:ind w:right="216"/>
        <w:jc w:val="right"/>
      </w:pPr>
      <w:r>
        <w:rPr>
          <w:rFonts w:ascii="David" w:hAnsi="David" w:cs="David"/>
          <w:b w:val="0"/>
          <w:i/>
          <w:color w:val="707070"/>
          <w:sz w:val="21"/>
        </w:rPr>
        <w:t>דוד מבין. רגע</w:t>
      </w:r>
    </w:p>
    <w:p>
      <w:pPr>
        <w:bidi w:val="1"/>
        <w:spacing w:before="40" w:after="40" w:line="294" w:lineRule="exact"/>
        <w:ind w:right="216"/>
        <w:jc w:val="right"/>
      </w:pPr>
      <w:r>
        <w:rPr>
          <w:rFonts w:ascii="David" w:hAnsi="David" w:cs="David"/>
          <w:b w:val="0"/>
          <w:i/>
          <w:color w:val="707070"/>
          <w:sz w:val="21"/>
        </w:rPr>
        <w:t>עולה לעלייה שעל השער. רגליים לא נושאות. הולך לאט. הדלת. מאחורי הדלת</w:t>
      </w:r>
    </w:p>
    <w:p>
      <w:pPr>
        <w:bidi w:val="1"/>
        <w:spacing w:before="40" w:after="40" w:line="294" w:lineRule="exact"/>
        <w:ind w:right="216"/>
        <w:jc w:val="right"/>
      </w:pPr>
      <w:r>
        <w:rPr>
          <w:rFonts w:ascii="David" w:hAnsi="David" w:cs="David"/>
          <w:b w:val="0"/>
          <w:i/>
          <w:color w:val="707070"/>
          <w:sz w:val="21"/>
        </w:rPr>
        <w:t>מה שנשמע — קול יחיד, שבור, חוזר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"בְּנִי אַבְשָׁלוֹם...</w:t>
      </w:r>
    </w:p>
    <w:p>
      <w:pPr>
        <w:bidi w:val="1"/>
        <w:spacing w:before="0" w:after="40" w:line="336" w:lineRule="exact"/>
        <w:ind w:right="360"/>
        <w:jc w:val="right"/>
      </w:pPr>
      <w:r>
        <w:rPr>
          <w:rFonts w:ascii="David" w:hAnsi="David" w:cs="David"/>
          <w:b w:val="0"/>
          <w:i w:val="0"/>
          <w:sz w:val="24"/>
        </w:rPr>
        <w:t>בְּנִי... בְּנִי...</w:t>
      </w:r>
    </w:p>
    <w:p>
      <w:pPr>
        <w:bidi w:val="1"/>
        <w:spacing w:before="0" w:after="40" w:line="336" w:lineRule="exact"/>
        <w:ind w:right="360"/>
        <w:jc w:val="right"/>
      </w:pPr>
      <w:r>
        <w:rPr>
          <w:rFonts w:ascii="David" w:hAnsi="David" w:cs="David"/>
          <w:b w:val="0"/>
          <w:i w:val="0"/>
          <w:sz w:val="24"/>
        </w:rPr>
        <w:t>מִי יִתֵּן מוּתִי אֲנִי תַחְתֶּיךָ —</w:t>
      </w:r>
    </w:p>
    <w:p>
      <w:pPr>
        <w:bidi w:val="1"/>
        <w:spacing w:before="0" w:after="40" w:line="336" w:lineRule="exact"/>
        <w:ind w:right="360"/>
        <w:jc w:val="right"/>
      </w:pPr>
      <w:r>
        <w:rPr>
          <w:rFonts w:ascii="David" w:hAnsi="David" w:cs="David"/>
          <w:b w:val="0"/>
          <w:i w:val="0"/>
          <w:sz w:val="24"/>
        </w:rPr>
        <w:t>אַבְשָׁלוֹם בְּנִי... בְּנִי." (שמ"ב יט, א)</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 שיר #21: "בְּנִי אַבְשָׁלוֹם"</w:t>
      </w:r>
    </w:p>
    <w:p>
      <w:pPr>
        <w:bidi w:val="1"/>
        <w:spacing w:before="40" w:after="40" w:line="294" w:lineRule="exact"/>
        <w:ind w:right="216"/>
        <w:jc w:val="right"/>
      </w:pPr>
      <w:r>
        <w:rPr>
          <w:rFonts w:ascii="David" w:hAnsi="David" w:cs="David"/>
          <w:b w:val="0"/>
          <w:i/>
          <w:color w:val="707070"/>
          <w:sz w:val="21"/>
        </w:rPr>
        <w:t>לחן: מוטי פליישר. דוד — אחרי הדלת. מקהלה — מסביב, מחוץ. שיר של כאב אב, לא שיר מלחמה</w:t>
      </w:r>
    </w:p>
    <w:p>
      <w:pPr>
        <w:bidi w:val="1"/>
        <w:spacing w:before="100" w:after="20" w:line="294" w:lineRule="exact"/>
        <w:jc w:val="center"/>
      </w:pPr>
      <w:r>
        <w:rPr>
          <w:rFonts w:ascii="David" w:hAnsi="David" w:cs="David"/>
          <w:b/>
          <w:i w:val="0"/>
          <w:color w:val="707070"/>
          <w:sz w:val="21"/>
        </w:rPr>
        <w:t>בית א'</w:t>
      </w:r>
    </w:p>
    <w:p>
      <w:pPr>
        <w:bidi w:val="1"/>
        <w:spacing w:before="0" w:after="40" w:line="336" w:lineRule="exact"/>
        <w:ind w:right="360"/>
        <w:jc w:val="right"/>
      </w:pPr>
      <w:r>
        <w:rPr>
          <w:rFonts w:ascii="David" w:hAnsi="David" w:cs="David"/>
          <w:b w:val="0"/>
          <w:i w:val="0"/>
          <w:sz w:val="24"/>
        </w:rPr>
        <w:t>בְּנִי אַבְשָׁלוֹם, בְּנִי אַבְשָׁלוֹם —</w:t>
      </w:r>
    </w:p>
    <w:p>
      <w:pPr>
        <w:bidi w:val="1"/>
        <w:spacing w:before="0" w:after="40" w:line="336" w:lineRule="exact"/>
        <w:ind w:right="360"/>
        <w:jc w:val="right"/>
      </w:pPr>
      <w:r>
        <w:rPr>
          <w:rFonts w:ascii="David" w:hAnsi="David" w:cs="David"/>
          <w:b w:val="0"/>
          <w:i w:val="0"/>
          <w:sz w:val="24"/>
        </w:rPr>
        <w:t>אֹהַבְתִּיךָ גַּם בָּרָע גַּם בְּטוֹב.</w:t>
      </w:r>
    </w:p>
    <w:p>
      <w:pPr>
        <w:bidi w:val="1"/>
        <w:spacing w:before="0" w:after="40" w:line="336" w:lineRule="exact"/>
        <w:ind w:right="360"/>
        <w:jc w:val="right"/>
      </w:pPr>
      <w:r>
        <w:rPr>
          <w:rFonts w:ascii="David" w:hAnsi="David" w:cs="David"/>
          <w:b w:val="0"/>
          <w:i w:val="0"/>
          <w:sz w:val="24"/>
        </w:rPr>
        <w:t>אָהַבְתִּיךָ כְּשֶׁחָמַסְתָּ, כְּשֶׁבָּגַדְתָּ —</w:t>
      </w:r>
    </w:p>
    <w:p>
      <w:pPr>
        <w:bidi w:val="1"/>
        <w:spacing w:before="0" w:after="40" w:line="336" w:lineRule="exact"/>
        <w:ind w:right="360"/>
        <w:jc w:val="right"/>
      </w:pPr>
      <w:r>
        <w:rPr>
          <w:rFonts w:ascii="David" w:hAnsi="David" w:cs="David"/>
          <w:b w:val="0"/>
          <w:i w:val="0"/>
          <w:sz w:val="24"/>
        </w:rPr>
        <w:t>כִּי כֵן אוֹהֵב אָב.</w:t>
      </w:r>
    </w:p>
    <w:p>
      <w:pPr>
        <w:bidi w:val="1"/>
        <w:spacing w:before="100" w:after="20" w:line="294" w:lineRule="exact"/>
        <w:jc w:val="center"/>
      </w:pPr>
      <w:r>
        <w:rPr>
          <w:rFonts w:ascii="David" w:hAnsi="David" w:cs="David"/>
          <w:b/>
          <w:i w:val="0"/>
          <w:color w:val="707070"/>
          <w:sz w:val="21"/>
        </w:rPr>
        <w:t>בית ב'</w:t>
      </w:r>
    </w:p>
    <w:p>
      <w:pPr>
        <w:bidi w:val="1"/>
        <w:spacing w:before="0" w:after="40" w:line="336" w:lineRule="exact"/>
        <w:ind w:right="360"/>
        <w:jc w:val="right"/>
      </w:pPr>
      <w:r>
        <w:rPr>
          <w:rFonts w:ascii="David" w:hAnsi="David" w:cs="David"/>
          <w:b w:val="0"/>
          <w:i w:val="0"/>
          <w:sz w:val="24"/>
        </w:rPr>
        <w:t>מִי יִתֵּן מוּתִי אֲנִי תַחְתֶּיךָ —</w:t>
      </w:r>
    </w:p>
    <w:p>
      <w:pPr>
        <w:bidi w:val="1"/>
        <w:spacing w:before="0" w:after="40" w:line="336" w:lineRule="exact"/>
        <w:ind w:right="360"/>
        <w:jc w:val="right"/>
      </w:pPr>
      <w:r>
        <w:rPr>
          <w:rFonts w:ascii="David" w:hAnsi="David" w:cs="David"/>
          <w:b w:val="0"/>
          <w:i w:val="0"/>
          <w:sz w:val="24"/>
        </w:rPr>
        <w:t>כִּי אַתָּה — יָפֶה יוֹתֵר מִמֶּנִּי.</w:t>
      </w:r>
    </w:p>
    <w:p>
      <w:pPr>
        <w:bidi w:val="1"/>
        <w:spacing w:before="0" w:after="40" w:line="336" w:lineRule="exact"/>
        <w:ind w:right="360"/>
        <w:jc w:val="right"/>
      </w:pPr>
      <w:r>
        <w:rPr>
          <w:rFonts w:ascii="David" w:hAnsi="David" w:cs="David"/>
          <w:b w:val="0"/>
          <w:i w:val="0"/>
          <w:sz w:val="24"/>
        </w:rPr>
        <w:t>נָשָׂאתִי אוֹתְךָ עַל כְּתֵפַי כְּשֶׁהָיִיתָ קָטָן —</w:t>
      </w:r>
    </w:p>
    <w:p>
      <w:pPr>
        <w:bidi w:val="1"/>
        <w:spacing w:before="0" w:after="40" w:line="336" w:lineRule="exact"/>
        <w:ind w:right="360"/>
        <w:jc w:val="right"/>
      </w:pPr>
      <w:r>
        <w:rPr>
          <w:rFonts w:ascii="David" w:hAnsi="David" w:cs="David"/>
          <w:b w:val="0"/>
          <w:i w:val="0"/>
          <w:sz w:val="24"/>
        </w:rPr>
        <w:t>וְהַיּוֹם כְּתֵפַי רֵיקוֹת.</w:t>
      </w:r>
    </w:p>
    <w:p>
      <w:pPr>
        <w:bidi w:val="1"/>
        <w:spacing w:before="100" w:after="20" w:line="294" w:lineRule="exact"/>
        <w:jc w:val="center"/>
      </w:pPr>
      <w:r>
        <w:rPr>
          <w:rFonts w:ascii="David" w:hAnsi="David" w:cs="David"/>
          <w:b/>
          <w:i w:val="0"/>
          <w:color w:val="707070"/>
          <w:sz w:val="21"/>
        </w:rPr>
        <w:t>פזמון — מקהלה</w:t>
      </w:r>
    </w:p>
    <w:p>
      <w:pPr>
        <w:bidi w:val="1"/>
        <w:spacing w:before="0" w:after="40" w:line="336" w:lineRule="exact"/>
        <w:ind w:right="360"/>
        <w:jc w:val="right"/>
      </w:pPr>
      <w:r>
        <w:rPr>
          <w:rFonts w:ascii="David" w:hAnsi="David" w:cs="David"/>
          <w:b w:val="0"/>
          <w:i w:val="0"/>
          <w:sz w:val="24"/>
        </w:rPr>
        <w:t>בְּנִי אַבְשָׁלוֹם! בְּנִי אַבְשָׁלוֹם!</w:t>
      </w:r>
    </w:p>
    <w:p>
      <w:pPr>
        <w:bidi w:val="1"/>
        <w:spacing w:before="0" w:after="40" w:line="336" w:lineRule="exact"/>
        <w:ind w:right="360"/>
        <w:jc w:val="right"/>
      </w:pPr>
      <w:r>
        <w:rPr>
          <w:rFonts w:ascii="David" w:hAnsi="David" w:cs="David"/>
          <w:b w:val="0"/>
          <w:i w:val="0"/>
          <w:sz w:val="24"/>
        </w:rPr>
        <w:t>קִינַת אָב עַל בֶּן אֲשֶׁר הָלָךְ.</w:t>
      </w:r>
    </w:p>
    <w:p>
      <w:pPr>
        <w:bidi w:val="1"/>
        <w:spacing w:before="0" w:after="40" w:line="336" w:lineRule="exact"/>
        <w:ind w:right="360"/>
        <w:jc w:val="right"/>
      </w:pPr>
      <w:r>
        <w:rPr>
          <w:rFonts w:ascii="David" w:hAnsi="David" w:cs="David"/>
          <w:b w:val="0"/>
          <w:i w:val="0"/>
          <w:sz w:val="24"/>
        </w:rPr>
        <w:t>לֹא לַמִּלְחָמָה — לִגְבוּרָה —</w:t>
      </w:r>
    </w:p>
    <w:p>
      <w:pPr>
        <w:bidi w:val="1"/>
        <w:spacing w:before="0" w:after="40" w:line="336" w:lineRule="exact"/>
        <w:ind w:right="360"/>
        <w:jc w:val="right"/>
      </w:pPr>
      <w:r>
        <w:rPr>
          <w:rFonts w:ascii="David" w:hAnsi="David" w:cs="David"/>
          <w:b w:val="0"/>
          <w:i w:val="0"/>
          <w:sz w:val="24"/>
        </w:rPr>
        <w:t>כִּי אָהַב — וְגָדוֹל הַכְּאֵב.</w:t>
      </w:r>
    </w:p>
    <w:p>
      <w:pPr>
        <w:bidi w:val="1"/>
        <w:spacing w:before="100" w:after="20" w:line="294" w:lineRule="exact"/>
        <w:jc w:val="center"/>
      </w:pPr>
      <w:r>
        <w:rPr>
          <w:rFonts w:ascii="David" w:hAnsi="David" w:cs="David"/>
          <w:b/>
          <w:i w:val="0"/>
          <w:color w:val="707070"/>
          <w:sz w:val="21"/>
        </w:rPr>
        <w:t>בית ג'</w:t>
      </w:r>
    </w:p>
    <w:p>
      <w:pPr>
        <w:bidi w:val="1"/>
        <w:spacing w:before="0" w:after="40" w:line="336" w:lineRule="exact"/>
        <w:ind w:right="360"/>
        <w:jc w:val="right"/>
      </w:pPr>
      <w:r>
        <w:rPr>
          <w:rFonts w:ascii="David" w:hAnsi="David" w:cs="David"/>
          <w:b w:val="0"/>
          <w:i w:val="0"/>
          <w:sz w:val="24"/>
        </w:rPr>
        <w:t>הַיַּעַר בָּלַע אֶת אַבְשָׁלוֹם בְּנִי —</w:t>
      </w:r>
    </w:p>
    <w:p>
      <w:pPr>
        <w:bidi w:val="1"/>
        <w:spacing w:before="0" w:after="40" w:line="336" w:lineRule="exact"/>
        <w:ind w:right="360"/>
        <w:jc w:val="right"/>
      </w:pPr>
      <w:r>
        <w:rPr>
          <w:rFonts w:ascii="David" w:hAnsi="David" w:cs="David"/>
          <w:b w:val="0"/>
          <w:i w:val="0"/>
          <w:sz w:val="24"/>
        </w:rPr>
        <w:t>שֵׂעָרוֹ הַיָּפֶה — בּוֹ נֶאֱחַז וּבוֹ נִתְלָה.</w:t>
      </w:r>
    </w:p>
    <w:p>
      <w:pPr>
        <w:bidi w:val="1"/>
        <w:spacing w:before="0" w:after="40" w:line="336" w:lineRule="exact"/>
        <w:ind w:right="360"/>
        <w:jc w:val="right"/>
      </w:pPr>
      <w:r>
        <w:rPr>
          <w:rFonts w:ascii="David" w:hAnsi="David" w:cs="David"/>
          <w:b w:val="0"/>
          <w:i w:val="0"/>
          <w:sz w:val="24"/>
        </w:rPr>
        <w:t>מַה שֶּׁהָעָם הֶעֱרִיץ — הוּא שֶׁחָנַק אוֹתוֹ.</w:t>
      </w:r>
    </w:p>
    <w:p>
      <w:pPr>
        <w:bidi w:val="1"/>
        <w:spacing w:before="0" w:after="40" w:line="336" w:lineRule="exact"/>
        <w:ind w:right="360"/>
        <w:jc w:val="right"/>
      </w:pPr>
      <w:r>
        <w:rPr>
          <w:rFonts w:ascii="David" w:hAnsi="David" w:cs="David"/>
          <w:b w:val="0"/>
          <w:i w:val="0"/>
          <w:sz w:val="24"/>
        </w:rPr>
        <w:t>לַאט לִי — אָמַרְתִּי. שֶׁלֹּא יָמוּת.</w:t>
      </w:r>
    </w:p>
    <w:p>
      <w:pPr>
        <w:bidi w:val="1"/>
        <w:spacing w:before="0" w:after="40" w:line="336" w:lineRule="exact"/>
        <w:ind w:right="360"/>
        <w:jc w:val="right"/>
      </w:pPr>
      <w:r>
        <w:rPr>
          <w:rFonts w:ascii="David" w:hAnsi="David" w:cs="David"/>
          <w:b w:val="0"/>
          <w:i w:val="0"/>
          <w:sz w:val="24"/>
        </w:rPr>
        <w:t>לֹא שָׁמְעוּ — כִּי אֵינָם אָב.</w:t>
      </w:r>
    </w:p>
    <w:p>
      <w:pPr>
        <w:bidi w:val="1"/>
        <w:spacing w:before="100" w:after="20" w:line="294" w:lineRule="exact"/>
        <w:jc w:val="center"/>
      </w:pPr>
      <w:r>
        <w:rPr>
          <w:rFonts w:ascii="David" w:hAnsi="David" w:cs="David"/>
          <w:b/>
          <w:i w:val="0"/>
          <w:color w:val="707070"/>
          <w:sz w:val="21"/>
        </w:rPr>
        <w:t>סיום — דוד לבד</w:t>
      </w:r>
    </w:p>
    <w:p>
      <w:pPr>
        <w:bidi w:val="1"/>
        <w:spacing w:before="0" w:after="40" w:line="336" w:lineRule="exact"/>
        <w:ind w:right="360"/>
        <w:jc w:val="right"/>
      </w:pPr>
      <w:r>
        <w:rPr>
          <w:rFonts w:ascii="David" w:hAnsi="David" w:cs="David"/>
          <w:b w:val="0"/>
          <w:i w:val="0"/>
          <w:sz w:val="24"/>
        </w:rPr>
        <w:t>בְּנִי... בְּנִי...</w:t>
      </w:r>
    </w:p>
    <w:p>
      <w:pPr>
        <w:bidi w:val="1"/>
        <w:spacing w:before="0" w:after="40" w:line="336" w:lineRule="exact"/>
        <w:ind w:right="360"/>
        <w:jc w:val="right"/>
      </w:pPr>
      <w:r>
        <w:rPr>
          <w:rFonts w:ascii="David" w:hAnsi="David" w:cs="David"/>
          <w:b w:val="0"/>
          <w:i w:val="0"/>
          <w:sz w:val="24"/>
        </w:rPr>
        <w:t>יָשַׁבְתִּי לְבַדִּי מֵאֲחוֹרֵי הַדֶּלֶת —</w:t>
      </w:r>
    </w:p>
    <w:p>
      <w:pPr>
        <w:bidi w:val="1"/>
        <w:spacing w:before="0" w:after="40" w:line="336" w:lineRule="exact"/>
        <w:ind w:right="360"/>
        <w:jc w:val="right"/>
      </w:pPr>
      <w:r>
        <w:rPr>
          <w:rFonts w:ascii="David" w:hAnsi="David" w:cs="David"/>
          <w:b w:val="0"/>
          <w:i w:val="0"/>
          <w:sz w:val="24"/>
        </w:rPr>
        <w:t>וְשָׁמַעְתִּי אֶת הַנִּצָּחוֹן —</w:t>
      </w:r>
    </w:p>
    <w:p>
      <w:pPr>
        <w:bidi w:val="1"/>
        <w:spacing w:before="0" w:after="40" w:line="336" w:lineRule="exact"/>
        <w:ind w:right="360"/>
        <w:jc w:val="right"/>
      </w:pPr>
      <w:r>
        <w:rPr>
          <w:rFonts w:ascii="David" w:hAnsi="David" w:cs="David"/>
          <w:b w:val="0"/>
          <w:i w:val="0"/>
          <w:sz w:val="24"/>
        </w:rPr>
        <w:t>וְלֹא יָדַעְתִּי לִשְׂמֹחַ.</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דוד — תהילים ג</w:t>
      </w:r>
    </w:p>
    <w:p>
      <w:pPr>
        <w:bidi w:val="1"/>
        <w:spacing w:before="40" w:after="40" w:line="294" w:lineRule="exact"/>
        <w:ind w:right="216"/>
        <w:jc w:val="right"/>
      </w:pPr>
      <w:r>
        <w:rPr>
          <w:rFonts w:ascii="David" w:hAnsi="David" w:cs="David"/>
          <w:b w:val="0"/>
          <w:i/>
          <w:color w:val="707070"/>
          <w:sz w:val="21"/>
        </w:rPr>
        <w:t>הוראות במאי: כותרת תהילים ג — בדיוק הסיטואציה הזו. דוד מכיר את עצמו כמי שכבר כתב את זה. הוא מתפלל את שכבר כתב — ואולי עכשיו מבין אותו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 — מָה רַבּוּ צָרָי —</w:t>
      </w:r>
    </w:p>
    <w:p>
      <w:pPr>
        <w:bidi w:val="1"/>
        <w:spacing w:before="0" w:after="40" w:line="336" w:lineRule="exact"/>
        <w:ind w:right="360"/>
        <w:jc w:val="right"/>
      </w:pPr>
      <w:r>
        <w:rPr>
          <w:rFonts w:ascii="David" w:hAnsi="David" w:cs="David"/>
          <w:b w:val="0"/>
          <w:i w:val="0"/>
          <w:sz w:val="24"/>
        </w:rPr>
        <w:t>רַבִּים קָמִים עָלָי!</w:t>
      </w:r>
    </w:p>
    <w:p>
      <w:pPr>
        <w:bidi w:val="1"/>
        <w:spacing w:before="40" w:after="40" w:line="294" w:lineRule="exact"/>
        <w:ind w:right="216"/>
        <w:jc w:val="right"/>
      </w:pPr>
      <w:r>
        <w:rPr>
          <w:rFonts w:ascii="David" w:hAnsi="David" w:cs="David"/>
          <w:b w:val="0"/>
          <w:i/>
          <w:color w:val="707070"/>
          <w:sz w:val="21"/>
        </w:rPr>
        <w:t>מחייך בכאב — תהילים ג, ג</w:t>
      </w:r>
    </w:p>
    <w:p>
      <w:pPr>
        <w:bidi w:val="1"/>
        <w:spacing w:before="0" w:after="40" w:line="336" w:lineRule="exact"/>
        <w:ind w:right="360"/>
        <w:jc w:val="right"/>
      </w:pPr>
      <w:r>
        <w:rPr>
          <w:rFonts w:ascii="David" w:hAnsi="David" w:cs="David"/>
          <w:b w:val="0"/>
          <w:i w:val="0"/>
          <w:sz w:val="24"/>
        </w:rPr>
        <w:t>'אֵין יְשׁוּעָתָה לּוֹ בֵאלֹהִים' — אָמְרוּ עָלַי. (תהילים ג, ג)</w:t>
      </w:r>
    </w:p>
    <w:p>
      <w:pPr>
        <w:bidi w:val="1"/>
        <w:spacing w:before="0" w:after="40" w:line="336" w:lineRule="exact"/>
        <w:ind w:right="360"/>
        <w:jc w:val="right"/>
      </w:pPr>
      <w:r>
        <w:rPr>
          <w:rFonts w:ascii="David" w:hAnsi="David" w:cs="David"/>
          <w:b w:val="0"/>
          <w:i w:val="0"/>
          <w:sz w:val="24"/>
        </w:rPr>
        <w:t>אָמַר בְּנִי — לֹא בְּפִיו —</w:t>
      </w:r>
    </w:p>
    <w:p>
      <w:pPr>
        <w:bidi w:val="1"/>
        <w:spacing w:before="0" w:after="40" w:line="336" w:lineRule="exact"/>
        <w:ind w:right="360"/>
        <w:jc w:val="right"/>
      </w:pPr>
      <w:r>
        <w:rPr>
          <w:rFonts w:ascii="David" w:hAnsi="David" w:cs="David"/>
          <w:b w:val="0"/>
          <w:i w:val="0"/>
          <w:sz w:val="24"/>
        </w:rPr>
        <w:t>בְּמַעֲשֵׂיו.</w:t>
      </w:r>
    </w:p>
    <w:p>
      <w:pPr>
        <w:bidi w:val="1"/>
        <w:spacing w:before="0" w:after="40" w:line="336" w:lineRule="exact"/>
        <w:ind w:right="360"/>
        <w:jc w:val="right"/>
      </w:pPr>
      <w:r>
        <w:rPr>
          <w:rFonts w:ascii="David" w:hAnsi="David" w:cs="David"/>
          <w:b w:val="0"/>
          <w:i w:val="0"/>
          <w:sz w:val="24"/>
        </w:rPr>
        <w:t>"וְאַתָּה ה' מָגֵן בַּעֲדִי —</w:t>
      </w:r>
    </w:p>
    <w:p>
      <w:pPr>
        <w:bidi w:val="1"/>
        <w:spacing w:before="0" w:after="40" w:line="336" w:lineRule="exact"/>
        <w:ind w:right="360"/>
        <w:jc w:val="right"/>
      </w:pPr>
      <w:r>
        <w:rPr>
          <w:rFonts w:ascii="David" w:hAnsi="David" w:cs="David"/>
          <w:b w:val="0"/>
          <w:i w:val="0"/>
          <w:sz w:val="24"/>
        </w:rPr>
        <w:t>כְּבוֹדִי — וּמֵרִים רֹאשִׁי.</w:t>
      </w:r>
    </w:p>
    <w:p>
      <w:pPr>
        <w:bidi w:val="1"/>
        <w:spacing w:before="40" w:after="40" w:line="294" w:lineRule="exact"/>
        <w:ind w:right="216"/>
        <w:jc w:val="right"/>
      </w:pPr>
      <w:r>
        <w:rPr>
          <w:rFonts w:ascii="David" w:hAnsi="David" w:cs="David"/>
          <w:b w:val="0"/>
          <w:i/>
          <w:color w:val="707070"/>
          <w:sz w:val="21"/>
        </w:rPr>
        <w:t>נושם</w:t>
      </w:r>
    </w:p>
    <w:p>
      <w:pPr>
        <w:bidi w:val="1"/>
        <w:spacing w:before="0" w:after="40" w:line="336" w:lineRule="exact"/>
        <w:ind w:right="360"/>
        <w:jc w:val="right"/>
      </w:pPr>
      <w:r>
        <w:rPr>
          <w:rFonts w:ascii="David" w:hAnsi="David" w:cs="David"/>
          <w:b w:val="0"/>
          <w:i w:val="0"/>
          <w:sz w:val="24"/>
        </w:rPr>
        <w:t>קוֹלִי אֶל ה' אֶקְרָא —</w:t>
      </w:r>
    </w:p>
    <w:p>
      <w:pPr>
        <w:bidi w:val="1"/>
        <w:spacing w:before="0" w:after="40" w:line="336" w:lineRule="exact"/>
        <w:ind w:right="360"/>
        <w:jc w:val="right"/>
      </w:pPr>
      <w:r>
        <w:rPr>
          <w:rFonts w:ascii="David" w:hAnsi="David" w:cs="David"/>
          <w:b w:val="0"/>
          <w:i w:val="0"/>
          <w:sz w:val="24"/>
        </w:rPr>
        <w:t>וַיַּעֲנֵנִי מֵהַר קָדְשׁוֹ.</w:t>
      </w:r>
    </w:p>
    <w:p>
      <w:pPr>
        <w:bidi w:val="1"/>
        <w:spacing w:before="40" w:after="40" w:line="294" w:lineRule="exact"/>
        <w:ind w:right="216"/>
        <w:jc w:val="right"/>
      </w:pPr>
      <w:r>
        <w:rPr>
          <w:rFonts w:ascii="David" w:hAnsi="David" w:cs="David"/>
          <w:b w:val="0"/>
          <w:i/>
          <w:color w:val="707070"/>
          <w:sz w:val="21"/>
        </w:rPr>
        <w:t>בתמיהה</w:t>
      </w:r>
    </w:p>
    <w:p>
      <w:pPr>
        <w:bidi w:val="1"/>
        <w:spacing w:before="0" w:after="40" w:line="336" w:lineRule="exact"/>
        <w:ind w:right="360"/>
        <w:jc w:val="right"/>
      </w:pPr>
      <w:r>
        <w:rPr>
          <w:rFonts w:ascii="David" w:hAnsi="David" w:cs="David"/>
          <w:b w:val="0"/>
          <w:i w:val="0"/>
          <w:sz w:val="24"/>
        </w:rPr>
        <w:t>אֲנִי שָׁכַבְתִּי וָאִישָׁן —</w:t>
      </w:r>
    </w:p>
    <w:p>
      <w:pPr>
        <w:bidi w:val="1"/>
        <w:spacing w:before="0" w:after="40" w:line="336" w:lineRule="exact"/>
        <w:ind w:right="360"/>
        <w:jc w:val="right"/>
      </w:pPr>
      <w:r>
        <w:rPr>
          <w:rFonts w:ascii="David" w:hAnsi="David" w:cs="David"/>
          <w:b w:val="0"/>
          <w:i w:val="0"/>
          <w:sz w:val="24"/>
        </w:rPr>
        <w:t>הֱקִיצוֹתִי — כִּי ה' יִסְמְכֵנִי.</w:t>
      </w:r>
    </w:p>
    <w:p>
      <w:pPr>
        <w:bidi w:val="1"/>
        <w:spacing w:before="40" w:after="40" w:line="294" w:lineRule="exact"/>
        <w:ind w:right="216"/>
        <w:jc w:val="right"/>
      </w:pPr>
      <w:r>
        <w:rPr>
          <w:rFonts w:ascii="David" w:hAnsi="David" w:cs="David"/>
          <w:b w:val="0"/>
          <w:i/>
          <w:color w:val="707070"/>
          <w:sz w:val="21"/>
        </w:rPr>
        <w:t>גדל</w:t>
      </w:r>
    </w:p>
    <w:p>
      <w:pPr>
        <w:bidi w:val="1"/>
        <w:spacing w:before="0" w:after="40" w:line="336" w:lineRule="exact"/>
        <w:ind w:right="360"/>
        <w:jc w:val="right"/>
      </w:pPr>
      <w:r>
        <w:rPr>
          <w:rFonts w:ascii="David" w:hAnsi="David" w:cs="David"/>
          <w:b w:val="0"/>
          <w:i w:val="0"/>
          <w:sz w:val="24"/>
        </w:rPr>
        <w:t>"לֹא אִירָא מֵרִבְבוֹת עָם —</w:t>
      </w:r>
    </w:p>
    <w:p>
      <w:pPr>
        <w:bidi w:val="1"/>
        <w:spacing w:before="0" w:after="40" w:line="336" w:lineRule="exact"/>
        <w:ind w:right="360"/>
        <w:jc w:val="right"/>
      </w:pPr>
      <w:r>
        <w:rPr>
          <w:rFonts w:ascii="David" w:hAnsi="David" w:cs="David"/>
          <w:b w:val="0"/>
          <w:i w:val="0"/>
          <w:sz w:val="24"/>
        </w:rPr>
        <w:t>אֲשֶׁר סָבִיב שָׁתוּ עָלָי!</w:t>
      </w:r>
    </w:p>
    <w:p>
      <w:pPr>
        <w:bidi w:val="1"/>
        <w:spacing w:before="0" w:after="40" w:line="336" w:lineRule="exact"/>
        <w:ind w:right="360"/>
        <w:jc w:val="right"/>
      </w:pPr>
      <w:r>
        <w:rPr>
          <w:rFonts w:ascii="David" w:hAnsi="David" w:cs="David"/>
          <w:b w:val="0"/>
          <w:i w:val="0"/>
          <w:sz w:val="24"/>
        </w:rPr>
        <w:t>קוּמָה ה' —</w:t>
      </w:r>
    </w:p>
    <w:p>
      <w:pPr>
        <w:bidi w:val="1"/>
        <w:spacing w:before="0" w:after="40" w:line="336" w:lineRule="exact"/>
        <w:ind w:right="360"/>
        <w:jc w:val="right"/>
      </w:pPr>
      <w:r>
        <w:rPr>
          <w:rFonts w:ascii="David" w:hAnsi="David" w:cs="David"/>
          <w:b w:val="0"/>
          <w:i w:val="0"/>
          <w:sz w:val="24"/>
        </w:rPr>
        <w:t>הוֹשִׁיעֵנִי אֱלֹהַי!</w:t>
      </w:r>
    </w:p>
    <w:p>
      <w:pPr>
        <w:bidi w:val="1"/>
        <w:spacing w:before="40" w:after="40" w:line="294" w:lineRule="exact"/>
        <w:ind w:right="216"/>
        <w:jc w:val="right"/>
      </w:pPr>
      <w:r>
        <w:rPr>
          <w:rFonts w:ascii="David" w:hAnsi="David" w:cs="David"/>
          <w:b w:val="0"/>
          <w:i/>
          <w:color w:val="707070"/>
          <w:sz w:val="21"/>
        </w:rPr>
        <w:t>מחויך, בקינה</w:t>
      </w:r>
    </w:p>
    <w:p>
      <w:pPr>
        <w:bidi w:val="1"/>
        <w:spacing w:before="0" w:after="40" w:line="336" w:lineRule="exact"/>
        <w:ind w:right="360"/>
        <w:jc w:val="right"/>
      </w:pPr>
      <w:r>
        <w:rPr>
          <w:rFonts w:ascii="David" w:hAnsi="David" w:cs="David"/>
          <w:b w:val="0"/>
          <w:i w:val="0"/>
          <w:sz w:val="24"/>
        </w:rPr>
        <w:t>כִּי הִכִּיתָ אֶת כָּל אֹיְבַי לֶחִי —</w:t>
      </w:r>
    </w:p>
    <w:p>
      <w:pPr>
        <w:bidi w:val="1"/>
        <w:spacing w:before="0" w:after="40" w:line="336" w:lineRule="exact"/>
        <w:ind w:right="360"/>
        <w:jc w:val="right"/>
      </w:pPr>
      <w:r>
        <w:rPr>
          <w:rFonts w:ascii="David" w:hAnsi="David" w:cs="David"/>
          <w:b w:val="0"/>
          <w:i w:val="0"/>
          <w:sz w:val="24"/>
        </w:rPr>
        <w:t>שִׁנֵּי רְשָׁעִים שִׁבַּרְתָּ.</w:t>
      </w:r>
    </w:p>
    <w:p>
      <w:pPr>
        <w:bidi w:val="1"/>
        <w:spacing w:before="40" w:after="40" w:line="294" w:lineRule="exact"/>
        <w:ind w:right="216"/>
        <w:jc w:val="right"/>
      </w:pPr>
      <w:r>
        <w:rPr>
          <w:rFonts w:ascii="David" w:hAnsi="David" w:cs="David"/>
          <w:b w:val="0"/>
          <w:i/>
          <w:color w:val="707070"/>
          <w:sz w:val="21"/>
        </w:rPr>
        <w:t>אחרון, כמו עובדה</w:t>
      </w:r>
    </w:p>
    <w:p>
      <w:pPr>
        <w:bidi w:val="1"/>
        <w:spacing w:before="0" w:after="40" w:line="336" w:lineRule="exact"/>
        <w:ind w:right="360"/>
        <w:jc w:val="right"/>
      </w:pPr>
      <w:r>
        <w:rPr>
          <w:rFonts w:ascii="David" w:hAnsi="David" w:cs="David"/>
          <w:b w:val="0"/>
          <w:i w:val="0"/>
          <w:sz w:val="24"/>
        </w:rPr>
        <w:t>לַה' הַיְשׁוּעָה —</w:t>
      </w:r>
    </w:p>
    <w:p>
      <w:pPr>
        <w:bidi w:val="1"/>
        <w:spacing w:before="0" w:after="40" w:line="336" w:lineRule="exact"/>
        <w:ind w:right="360"/>
        <w:jc w:val="right"/>
      </w:pPr>
      <w:r>
        <w:rPr>
          <w:rFonts w:ascii="David" w:hAnsi="David" w:cs="David"/>
          <w:b w:val="0"/>
          <w:i w:val="0"/>
          <w:sz w:val="24"/>
        </w:rPr>
        <w:t>עַל עַמְּךָ בִרְכָתֶךָ.</w:t>
      </w:r>
    </w:p>
    <w:p>
      <w:pPr>
        <w:bidi w:val="1"/>
        <w:spacing w:before="0" w:after="40" w:line="336" w:lineRule="exact"/>
        <w:ind w:right="360"/>
        <w:jc w:val="right"/>
      </w:pPr>
      <w:r>
        <w:rPr>
          <w:rFonts w:ascii="David" w:hAnsi="David" w:cs="David"/>
          <w:b w:val="0"/>
          <w:i w:val="0"/>
          <w:sz w:val="24"/>
        </w:rPr>
        <w:t>סֶלָה."</w:t>
      </w:r>
    </w:p>
    <w:p>
      <w:pPr>
        <w:bidi w:val="1"/>
        <w:spacing w:before="40" w:after="40" w:line="294" w:lineRule="exact"/>
        <w:ind w:right="216"/>
        <w:jc w:val="right"/>
      </w:pPr>
      <w:r>
        <w:rPr>
          <w:rFonts w:ascii="David" w:hAnsi="David" w:cs="David"/>
          <w:b w:val="0"/>
          <w:i/>
          <w:color w:val="707070"/>
          <w:sz w:val="21"/>
        </w:rPr>
        <w:t>הוראות במאי: "סֶלָה" — עצירה. הקהל יושב עם זה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יואב — "קוּם וְצֵא" (2 דק')</w:t>
      </w:r>
    </w:p>
    <w:p>
      <w:pPr>
        <w:bidi w:val="1"/>
        <w:spacing w:before="40" w:after="40" w:line="294" w:lineRule="exact"/>
        <w:ind w:right="216"/>
        <w:jc w:val="right"/>
      </w:pPr>
      <w:r>
        <w:rPr>
          <w:rFonts w:ascii="David" w:hAnsi="David" w:cs="David"/>
          <w:b w:val="0"/>
          <w:i/>
          <w:color w:val="707070"/>
          <w:sz w:val="21"/>
        </w:rPr>
        <w:t>הבוקר. הצבא בחוץ. מנצח. דוד ממשיך לבכות בחדר — על הרצפה, מוטל. יואב נכנס. ועדיין דם אבשלום על ידיו ובגדיו. הוא רואה את המלך מתפלש בעפר — והדבר אינו נסבל לו. לא כעס: הכרח</w:t>
      </w:r>
    </w:p>
    <w:p>
      <w:pPr>
        <w:bidi w:val="1"/>
        <w:spacing w:before="40" w:after="40" w:line="294" w:lineRule="exact"/>
        <w:ind w:right="216"/>
        <w:jc w:val="right"/>
      </w:pPr>
      <w:r>
        <w:rPr>
          <w:rFonts w:ascii="David" w:hAnsi="David" w:cs="David"/>
          <w:b w:val="0"/>
          <w:i/>
          <w:color w:val="707070"/>
          <w:sz w:val="21"/>
        </w:rPr>
        <w:t>יואב ניגש, גוחן, ואוֹחֵז בדוד בשתי ידיו — ומרימו בכוח אל עמידה, פנים אל פנים. הדם של הבן על הידיים שמרימות את האב. אין עוד דלת ביניהם. אין עוד מרחק</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"הֹבַשְׁתָּ הַיּוֹם אֶת פְּנֵי כָּל עֲבָדֶיךָ —</w:t>
      </w:r>
    </w:p>
    <w:p>
      <w:pPr>
        <w:bidi w:val="1"/>
        <w:spacing w:before="0" w:after="40" w:line="336" w:lineRule="exact"/>
        <w:ind w:right="360"/>
        <w:jc w:val="right"/>
      </w:pPr>
      <w:r>
        <w:rPr>
          <w:rFonts w:ascii="David" w:hAnsi="David" w:cs="David"/>
          <w:b w:val="0"/>
          <w:i w:val="0"/>
          <w:sz w:val="24"/>
        </w:rPr>
        <w:t>הַמְּמַלְּטִים הַיּוֹם אֶת נַפְשְׁךָ וְנֶפֶשׁ בָּנֶיךָ וּבְנֹתֶיךָ!</w:t>
      </w:r>
    </w:p>
    <w:p>
      <w:pPr>
        <w:bidi w:val="1"/>
        <w:spacing w:before="40" w:after="40" w:line="294" w:lineRule="exact"/>
        <w:ind w:right="216"/>
        <w:jc w:val="right"/>
      </w:pPr>
      <w:r>
        <w:rPr>
          <w:rFonts w:ascii="David" w:hAnsi="David" w:cs="David"/>
          <w:b w:val="0"/>
          <w:i/>
          <w:color w:val="707070"/>
          <w:sz w:val="21"/>
        </w:rPr>
        <w:t>לא בכעס — בלחץ של אמת</w:t>
      </w:r>
    </w:p>
    <w:p>
      <w:pPr>
        <w:bidi w:val="1"/>
        <w:spacing w:before="0" w:after="40" w:line="336" w:lineRule="exact"/>
        <w:ind w:right="360"/>
        <w:jc w:val="right"/>
      </w:pPr>
      <w:r>
        <w:rPr>
          <w:rFonts w:ascii="David" w:hAnsi="David" w:cs="David"/>
          <w:b w:val="0"/>
          <w:i w:val="0"/>
          <w:sz w:val="24"/>
        </w:rPr>
        <w:t>כִּי אָהַבְתָּ אֶת שֹׂנְאֶיךָ —</w:t>
      </w:r>
    </w:p>
    <w:p>
      <w:pPr>
        <w:bidi w:val="1"/>
        <w:spacing w:before="0" w:after="40" w:line="336" w:lineRule="exact"/>
        <w:ind w:right="360"/>
        <w:jc w:val="right"/>
      </w:pPr>
      <w:r>
        <w:rPr>
          <w:rFonts w:ascii="David" w:hAnsi="David" w:cs="David"/>
          <w:b w:val="0"/>
          <w:i w:val="0"/>
          <w:sz w:val="24"/>
        </w:rPr>
        <w:t>וְשָׂנֵאתָ אֶת אֹהֲבֶיךָ!</w:t>
      </w:r>
    </w:p>
    <w:p>
      <w:pPr>
        <w:bidi w:val="1"/>
        <w:spacing w:before="0" w:after="40" w:line="336" w:lineRule="exact"/>
        <w:ind w:right="360"/>
        <w:jc w:val="right"/>
      </w:pPr>
      <w:r>
        <w:rPr>
          <w:rFonts w:ascii="David" w:hAnsi="David" w:cs="David"/>
          <w:b w:val="0"/>
          <w:i w:val="0"/>
          <w:sz w:val="24"/>
        </w:rPr>
        <w:t>כִּי הוֹדַעְתָּ הַיּוֹם —</w:t>
      </w:r>
    </w:p>
    <w:p>
      <w:pPr>
        <w:bidi w:val="1"/>
        <w:spacing w:before="0" w:after="40" w:line="336" w:lineRule="exact"/>
        <w:ind w:right="360"/>
        <w:jc w:val="right"/>
      </w:pPr>
      <w:r>
        <w:rPr>
          <w:rFonts w:ascii="David" w:hAnsi="David" w:cs="David"/>
          <w:b w:val="0"/>
          <w:i w:val="0"/>
          <w:sz w:val="24"/>
        </w:rPr>
        <w:t>כִּי לֹא לְךָ שָׂרִים וַעֲבָדִים!</w:t>
      </w:r>
    </w:p>
    <w:p>
      <w:pPr>
        <w:bidi w:val="1"/>
        <w:spacing w:before="40" w:after="40" w:line="294" w:lineRule="exact"/>
        <w:ind w:right="216"/>
        <w:jc w:val="right"/>
      </w:pPr>
      <w:r>
        <w:rPr>
          <w:rFonts w:ascii="David" w:hAnsi="David" w:cs="David"/>
          <w:b w:val="0"/>
          <w:i/>
          <w:color w:val="707070"/>
          <w:sz w:val="21"/>
        </w:rPr>
        <w:t>אחרון — כמעט בקשה</w:t>
      </w:r>
    </w:p>
    <w:p>
      <w:pPr>
        <w:bidi w:val="1"/>
        <w:spacing w:before="0" w:after="40" w:line="336" w:lineRule="exact"/>
        <w:ind w:right="360"/>
        <w:jc w:val="right"/>
      </w:pPr>
      <w:r>
        <w:rPr>
          <w:rFonts w:ascii="David" w:hAnsi="David" w:cs="David"/>
          <w:b w:val="0"/>
          <w:i w:val="0"/>
          <w:sz w:val="24"/>
        </w:rPr>
        <w:t>עַתָּה קוּם — צֵא וְדַבֵּר עַל לֵב עֲבָדֶיךָ.</w:t>
      </w:r>
    </w:p>
    <w:p>
      <w:pPr>
        <w:bidi w:val="1"/>
        <w:spacing w:before="0" w:after="40" w:line="336" w:lineRule="exact"/>
        <w:ind w:right="360"/>
        <w:jc w:val="right"/>
      </w:pPr>
      <w:r>
        <w:rPr>
          <w:rFonts w:ascii="David" w:hAnsi="David" w:cs="David"/>
          <w:b w:val="0"/>
          <w:i w:val="0"/>
          <w:sz w:val="24"/>
        </w:rPr>
        <w:t>כִּי בַּה' נִשְׁבַּעְתִּי —</w:t>
      </w:r>
    </w:p>
    <w:p>
      <w:pPr>
        <w:bidi w:val="1"/>
        <w:spacing w:before="0" w:after="40" w:line="336" w:lineRule="exact"/>
        <w:ind w:right="360"/>
        <w:jc w:val="right"/>
      </w:pPr>
      <w:r>
        <w:rPr>
          <w:rFonts w:ascii="David" w:hAnsi="David" w:cs="David"/>
          <w:b w:val="0"/>
          <w:i w:val="0"/>
          <w:sz w:val="24"/>
        </w:rPr>
        <w:t>אִם אֵינְךָ יֹצֵא —</w:t>
      </w:r>
    </w:p>
    <w:p>
      <w:pPr>
        <w:bidi w:val="1"/>
        <w:spacing w:before="0" w:after="40" w:line="336" w:lineRule="exact"/>
        <w:ind w:right="360"/>
        <w:jc w:val="right"/>
      </w:pPr>
      <w:r>
        <w:rPr>
          <w:rFonts w:ascii="David" w:hAnsi="David" w:cs="David"/>
          <w:b w:val="0"/>
          <w:i w:val="0"/>
          <w:sz w:val="24"/>
        </w:rPr>
        <w:t>לֹא יָלִין אִישׁ אִתְּךָ הַלַּיְלָה —</w:t>
      </w:r>
    </w:p>
    <w:p>
      <w:pPr>
        <w:bidi w:val="1"/>
        <w:spacing w:before="0" w:after="40" w:line="336" w:lineRule="exact"/>
        <w:ind w:right="360"/>
        <w:jc w:val="right"/>
      </w:pPr>
      <w:r>
        <w:rPr>
          <w:rFonts w:ascii="David" w:hAnsi="David" w:cs="David"/>
          <w:b w:val="0"/>
          <w:i w:val="0"/>
          <w:sz w:val="24"/>
        </w:rPr>
        <w:t>וְרָעָה לְךָ זֹאת מִכָּל הָרָעָה!"</w:t>
      </w:r>
    </w:p>
    <w:p>
      <w:pPr>
        <w:bidi w:val="1"/>
        <w:spacing w:before="40" w:after="40" w:line="294" w:lineRule="exact"/>
        <w:ind w:right="216"/>
        <w:jc w:val="right"/>
      </w:pPr>
      <w:r>
        <w:rPr>
          <w:rFonts w:ascii="David" w:hAnsi="David" w:cs="David"/>
          <w:b w:val="0"/>
          <w:i/>
          <w:color w:val="707070"/>
          <w:sz w:val="21"/>
        </w:rPr>
        <w:t>דוד מביט ביואב — פנים אל פנים, דם הבן ביניהם. הוא יודע: יואב צודק. צודק במשפט המלכות — ומפלצתי במשפט האדם. ושניהם אמת. ודוד מבין, ברגע הזה, מחיר שאין לו תקנה. לא התרסה — הכרה. מונולוג קצר, שבור, שיר חופשי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"צוֹדֵק אַתָּה, בֶּן צְרוּיָה.</w:t>
      </w:r>
    </w:p>
    <w:p>
      <w:pPr>
        <w:bidi w:val="1"/>
        <w:spacing w:before="0" w:after="40" w:line="336" w:lineRule="exact"/>
        <w:ind w:right="360"/>
        <w:jc w:val="right"/>
      </w:pPr>
      <w:r>
        <w:rPr>
          <w:rFonts w:ascii="David" w:hAnsi="David" w:cs="David"/>
          <w:b w:val="0"/>
          <w:i w:val="0"/>
          <w:sz w:val="24"/>
        </w:rPr>
        <w:t>הַמַּמְלָכָה חַיָּה.</w:t>
      </w:r>
    </w:p>
    <w:p>
      <w:pPr>
        <w:bidi w:val="1"/>
        <w:spacing w:before="40" w:after="40" w:line="294" w:lineRule="exact"/>
        <w:ind w:right="216"/>
        <w:jc w:val="right"/>
      </w:pPr>
      <w:r>
        <w:rPr>
          <w:rFonts w:ascii="David" w:hAnsi="David" w:cs="David"/>
          <w:b w:val="0"/>
          <w:i/>
          <w:color w:val="707070"/>
          <w:sz w:val="21"/>
        </w:rPr>
        <w:t>מביט בידיו של יואב, בדם</w:t>
      </w:r>
    </w:p>
    <w:p>
      <w:pPr>
        <w:bidi w:val="1"/>
        <w:spacing w:before="0" w:after="40" w:line="336" w:lineRule="exact"/>
        <w:ind w:right="360"/>
        <w:jc w:val="right"/>
      </w:pPr>
      <w:r>
        <w:rPr>
          <w:rFonts w:ascii="David" w:hAnsi="David" w:cs="David"/>
          <w:b w:val="0"/>
          <w:i w:val="0"/>
          <w:sz w:val="24"/>
        </w:rPr>
        <w:t>וְכָךְ זֶה: כְּדֵי שֶׁאֶהְיֶה מֶלֶךְ —</w:t>
      </w:r>
    </w:p>
    <w:p>
      <w:pPr>
        <w:bidi w:val="1"/>
        <w:spacing w:before="0" w:after="40" w:line="336" w:lineRule="exact"/>
        <w:ind w:right="360"/>
        <w:jc w:val="right"/>
      </w:pPr>
      <w:r>
        <w:rPr>
          <w:rFonts w:ascii="David" w:hAnsi="David" w:cs="David"/>
          <w:b w:val="0"/>
          <w:i w:val="0"/>
          <w:sz w:val="24"/>
        </w:rPr>
        <w:t>מֻכְרָח אֲנִי לִחְיוֹת בֵּין אֲנָשִׁים</w:t>
      </w:r>
    </w:p>
    <w:p>
      <w:pPr>
        <w:bidi w:val="1"/>
        <w:spacing w:before="0" w:after="40" w:line="336" w:lineRule="exact"/>
        <w:ind w:right="360"/>
        <w:jc w:val="right"/>
      </w:pPr>
      <w:r>
        <w:rPr>
          <w:rFonts w:ascii="David" w:hAnsi="David" w:cs="David"/>
          <w:b w:val="0"/>
          <w:i w:val="0"/>
          <w:sz w:val="24"/>
        </w:rPr>
        <w:t>שֶׁהוֹרְגִים אֶת בָּנַי</w:t>
      </w:r>
    </w:p>
    <w:p>
      <w:pPr>
        <w:bidi w:val="1"/>
        <w:spacing w:before="0" w:after="40" w:line="336" w:lineRule="exact"/>
        <w:ind w:right="360"/>
        <w:jc w:val="right"/>
      </w:pPr>
      <w:r>
        <w:rPr>
          <w:rFonts w:ascii="David" w:hAnsi="David" w:cs="David"/>
          <w:b w:val="0"/>
          <w:i w:val="0"/>
          <w:sz w:val="24"/>
        </w:rPr>
        <w:t>וְקוֹרְאִים לָזֶה יְשׁוּעָה.</w:t>
      </w:r>
    </w:p>
    <w:p>
      <w:pPr>
        <w:bidi w:val="1"/>
        <w:spacing w:before="40" w:after="40" w:line="294" w:lineRule="exact"/>
        <w:ind w:right="216"/>
        <w:jc w:val="right"/>
      </w:pPr>
      <w:r>
        <w:rPr>
          <w:rFonts w:ascii="David" w:hAnsi="David" w:cs="David"/>
          <w:b w:val="0"/>
          <w:i/>
          <w:color w:val="707070"/>
          <w:sz w:val="21"/>
        </w:rPr>
        <w:t>אל עצמו</w:t>
      </w:r>
    </w:p>
    <w:p>
      <w:pPr>
        <w:bidi w:val="1"/>
        <w:spacing w:before="0" w:after="40" w:line="336" w:lineRule="exact"/>
        <w:ind w:right="360"/>
        <w:jc w:val="right"/>
      </w:pPr>
      <w:r>
        <w:rPr>
          <w:rFonts w:ascii="David" w:hAnsi="David" w:cs="David"/>
          <w:b w:val="0"/>
          <w:i w:val="0"/>
          <w:sz w:val="24"/>
        </w:rPr>
        <w:t>קָנִיתִי אֶת הַכֶּתֶר —</w:t>
      </w:r>
    </w:p>
    <w:p>
      <w:pPr>
        <w:bidi w:val="1"/>
        <w:spacing w:before="0" w:after="40" w:line="336" w:lineRule="exact"/>
        <w:ind w:right="360"/>
        <w:jc w:val="right"/>
      </w:pPr>
      <w:r>
        <w:rPr>
          <w:rFonts w:ascii="David" w:hAnsi="David" w:cs="David"/>
          <w:b w:val="0"/>
          <w:i w:val="0"/>
          <w:sz w:val="24"/>
        </w:rPr>
        <w:t>וְשִׁלַּמְתִּי בְּבֵיתִי.</w:t>
      </w:r>
    </w:p>
    <w:p>
      <w:pPr>
        <w:bidi w:val="1"/>
        <w:spacing w:before="0" w:after="40" w:line="336" w:lineRule="exact"/>
        <w:ind w:right="360"/>
        <w:jc w:val="right"/>
      </w:pPr>
      <w:r>
        <w:rPr>
          <w:rFonts w:ascii="David" w:hAnsi="David" w:cs="David"/>
          <w:b w:val="0"/>
          <w:i w:val="0"/>
          <w:sz w:val="24"/>
        </w:rPr>
        <w:t>זֶה לֹא כֶּתֶר.</w:t>
      </w:r>
    </w:p>
    <w:p>
      <w:pPr>
        <w:bidi w:val="1"/>
        <w:spacing w:before="0" w:after="40" w:line="336" w:lineRule="exact"/>
        <w:ind w:right="360"/>
        <w:jc w:val="right"/>
      </w:pPr>
      <w:r>
        <w:rPr>
          <w:rFonts w:ascii="David" w:hAnsi="David" w:cs="David"/>
          <w:b w:val="0"/>
          <w:i w:val="0"/>
          <w:sz w:val="24"/>
        </w:rPr>
        <w:t>זֹאת קְלָלָה שֶׁמְּשִׂימִים עַל הָרֹאשׁ</w:t>
      </w:r>
    </w:p>
    <w:p>
      <w:pPr>
        <w:bidi w:val="1"/>
        <w:spacing w:before="0" w:after="40" w:line="336" w:lineRule="exact"/>
        <w:ind w:right="360"/>
        <w:jc w:val="right"/>
      </w:pPr>
      <w:r>
        <w:rPr>
          <w:rFonts w:ascii="David" w:hAnsi="David" w:cs="David"/>
          <w:b w:val="0"/>
          <w:i w:val="0"/>
          <w:sz w:val="24"/>
        </w:rPr>
        <w:t>וְקוֹרְאִים לָהּ הוֹד."</w:t>
      </w:r>
    </w:p>
    <w:p>
      <w:pPr>
        <w:bidi w:val="1"/>
        <w:spacing w:before="40" w:after="40" w:line="294" w:lineRule="exact"/>
        <w:ind w:right="216"/>
        <w:jc w:val="right"/>
      </w:pPr>
      <w:r>
        <w:rPr>
          <w:rFonts w:ascii="David" w:hAnsi="David" w:cs="David"/>
          <w:b w:val="0"/>
          <w:i/>
          <w:color w:val="707070"/>
          <w:sz w:val="21"/>
        </w:rPr>
        <w:t>שתיקה. ואז — דוד מתעשת. מוחה את פניו. הקדוש נושא את הקללה ואינו מתפרק תחתיה. קם בכוחות עצמו, יוצא לשער. הצבא שמח — ואינו יודע מה עלה למלך הזה לעמוד לפניהם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גשר — פגישה ג' עם צרויה: "בְּנֵי צְרוּיָה" (~2 דק')</w:t>
      </w:r>
    </w:p>
    <w:p>
      <w:pPr>
        <w:bidi w:val="1"/>
        <w:spacing w:before="0" w:after="40" w:line="336" w:lineRule="exact"/>
        <w:ind w:right="360"/>
        <w:jc w:val="right"/>
      </w:pPr>
      <w:r>
        <w:rPr>
          <w:rFonts w:ascii="David" w:hAnsi="David" w:cs="David"/>
          <w:b w:val="0"/>
          <w:i w:val="0"/>
          <w:sz w:val="24"/>
        </w:rPr>
        <w:t>דָּוִד: "בְּנֵי צְרוּיָה קָשִׁים מִמֶּנִּי." (שמ"ב יט, כג)</w:t>
      </w:r>
    </w:p>
    <w:p>
      <w:pPr>
        <w:bidi w:val="1"/>
        <w:spacing w:before="0" w:after="40" w:line="336" w:lineRule="exact"/>
        <w:ind w:right="360"/>
        <w:jc w:val="right"/>
      </w:pPr>
      <w:r>
        <w:rPr>
          <w:rFonts w:ascii="David" w:hAnsi="David" w:cs="David"/>
          <w:b w:val="0"/>
          <w:i w:val="0"/>
          <w:sz w:val="24"/>
        </w:rPr>
        <w:t>צְרוּיָה: מַה זֶּה דִּבַּרְתָּ?</w:t>
      </w:r>
    </w:p>
    <w:p>
      <w:pPr>
        <w:bidi w:val="1"/>
        <w:spacing w:before="0" w:after="40" w:line="336" w:lineRule="exact"/>
        <w:ind w:right="360"/>
        <w:jc w:val="right"/>
      </w:pPr>
      <w:r>
        <w:rPr>
          <w:rFonts w:ascii="David" w:hAnsi="David" w:cs="David"/>
          <w:b w:val="0"/>
          <w:i w:val="0"/>
          <w:sz w:val="24"/>
        </w:rPr>
        <w:t>דָּוִד: כֵּן אָמַרְתִּי לִפְנֵי הָעָם.</w:t>
      </w:r>
    </w:p>
    <w:p>
      <w:pPr>
        <w:bidi w:val="1"/>
        <w:spacing w:before="0" w:after="40" w:line="336" w:lineRule="exact"/>
        <w:ind w:right="360"/>
        <w:jc w:val="right"/>
      </w:pPr>
      <w:r>
        <w:rPr>
          <w:rFonts w:ascii="David" w:hAnsi="David" w:cs="David"/>
          <w:b w:val="0"/>
          <w:i w:val="0"/>
          <w:sz w:val="24"/>
        </w:rPr>
        <w:t>צְרוּיָה: שָׁמַעְתִּי. דְּבָרְךָ קָטָן, וְכָבֵד מִשְּׂאֵתוֹ — בּוֹ אָמַרְתָּ אֵת אֲשֶׁר לֹא תֹאמַר.</w:t>
      </w:r>
    </w:p>
    <w:p>
      <w:pPr>
        <w:bidi w:val="1"/>
        <w:spacing w:before="0" w:after="40" w:line="336" w:lineRule="exact"/>
        <w:ind w:right="360"/>
        <w:jc w:val="right"/>
      </w:pPr>
      <w:r>
        <w:rPr>
          <w:rFonts w:ascii="David" w:hAnsi="David" w:cs="David"/>
          <w:b w:val="0"/>
          <w:i w:val="0"/>
          <w:sz w:val="24"/>
        </w:rPr>
        <w:t>דָּוִד: אֲחוֹתִי — בְּנִי מֵת.</w:t>
      </w:r>
    </w:p>
    <w:p>
      <w:pPr>
        <w:bidi w:val="1"/>
        <w:spacing w:before="0" w:after="40" w:line="336" w:lineRule="exact"/>
        <w:ind w:right="360"/>
        <w:jc w:val="right"/>
      </w:pPr>
      <w:r>
        <w:rPr>
          <w:rFonts w:ascii="David" w:hAnsi="David" w:cs="David"/>
          <w:b w:val="0"/>
          <w:i w:val="0"/>
          <w:sz w:val="24"/>
        </w:rPr>
        <w:t>צְרוּיָה: וּבְנִי הֲרָגוֹ. גַּם זֹאת יָדַעְתִּי.</w:t>
      </w:r>
    </w:p>
    <w:p>
      <w:pPr>
        <w:bidi w:val="1"/>
        <w:spacing w:before="40" w:after="40" w:line="294" w:lineRule="exact"/>
        <w:ind w:right="216"/>
        <w:jc w:val="right"/>
      </w:pPr>
      <w:r>
        <w:rPr>
          <w:rFonts w:ascii="David" w:hAnsi="David" w:cs="David"/>
          <w:b w:val="0"/>
          <w:i/>
          <w:color w:val="707070"/>
          <w:sz w:val="21"/>
        </w:rPr>
        <w:t>שתיקה. שניהם שוקעים בה.</w:t>
      </w:r>
    </w:p>
    <w:p>
      <w:pPr>
        <w:bidi w:val="1"/>
        <w:spacing w:before="0" w:after="40" w:line="336" w:lineRule="exact"/>
        <w:ind w:right="360"/>
        <w:jc w:val="right"/>
      </w:pPr>
      <w:r>
        <w:rPr>
          <w:rFonts w:ascii="David" w:hAnsi="David" w:cs="David"/>
          <w:b w:val="0"/>
          <w:i w:val="0"/>
          <w:sz w:val="24"/>
        </w:rPr>
        <w:t>דָּוִד: אֵיךְ תַּעַמְדִי לְפָנַי?</w:t>
      </w:r>
    </w:p>
    <w:p>
      <w:pPr>
        <w:bidi w:val="1"/>
        <w:spacing w:before="0" w:after="40" w:line="336" w:lineRule="exact"/>
        <w:ind w:right="360"/>
        <w:jc w:val="right"/>
      </w:pPr>
      <w:r>
        <w:rPr>
          <w:rFonts w:ascii="David" w:hAnsi="David" w:cs="David"/>
          <w:b w:val="0"/>
          <w:i w:val="0"/>
          <w:sz w:val="24"/>
        </w:rPr>
        <w:t>צְרוּיָה: כִּי אֶחָד מִבָּנַי הָרַג אֶת בֶּן אָחִי לְמַעַן יִחְיֶה אָחִי. אֵין זֶה קַל. אַךְ כֵּן הָיָה הַדָּבָר. וְאַל תּוֹסֵף לוֹמַר "בְּנֵי צְרוּיָה" כְּמוֹ הָיוּ כֹחַ זָר מִמְּךָ — שְׁלוּחֶיךָ הֵם. מֵעוֹלָם הָיוּ.</w:t>
      </w:r>
    </w:p>
    <w:p>
      <w:pPr>
        <w:bidi w:val="1"/>
        <w:spacing w:before="0" w:after="40" w:line="336" w:lineRule="exact"/>
        <w:ind w:right="360"/>
        <w:jc w:val="right"/>
      </w:pPr>
      <w:r>
        <w:rPr>
          <w:rFonts w:ascii="David" w:hAnsi="David" w:cs="David"/>
          <w:b w:val="0"/>
          <w:i w:val="0"/>
          <w:sz w:val="24"/>
        </w:rPr>
        <w:t>דָּוִד: הֲסָלַחַתְּ לִי — עַל אֲשֶׁר לָקַחְתִּי אֶת בָּנַיִךְ לַמִּלְחָמָה. עַל עֲשָׂהאֵל.</w:t>
      </w:r>
    </w:p>
    <w:p>
      <w:pPr>
        <w:bidi w:val="1"/>
        <w:spacing w:before="60" w:after="60" w:line="336" w:lineRule="exact"/>
        <w:jc w:val="both"/>
      </w:pPr>
      <w:r>
        <w:rPr>
          <w:rFonts w:ascii="David" w:hAnsi="David" w:cs="David"/>
          <w:b/>
          <w:color w:val="1A2A6B"/>
          <w:sz w:val="24"/>
        </w:rPr>
        <w:t xml:space="preserve">צְרוּיָה:: </w:t>
      </w:r>
      <w:r>
        <w:rPr>
          <w:rFonts w:ascii="David" w:hAnsi="David" w:cs="David"/>
          <w:sz w:val="24"/>
        </w:rPr>
        <w:t>עֲשָׂהאֵל קַל בְּרַגְלָיו הָיָה מִדַּי. לֹא אַתָּה הָיִיתָ. אָחִי אַתָּה — אֲשֶׁר לְךָ לִי הוּא. אַף הַכְּאֵב.</w:t>
      </w:r>
    </w:p>
    <w:p>
      <w:pPr>
        <w:bidi w:val="1"/>
        <w:spacing w:before="40" w:after="40" w:line="294" w:lineRule="exact"/>
        <w:ind w:right="216"/>
        <w:jc w:val="right"/>
      </w:pPr>
      <w:r>
        <w:rPr>
          <w:rFonts w:ascii="David" w:hAnsi="David" w:cs="David"/>
          <w:b w:val="0"/>
          <w:i/>
          <w:color w:val="707070"/>
          <w:sz w:val="21"/>
        </w:rPr>
        <w:t>יוצאת. דוד לבדו. בלחש, לא כשיר אלא כנשימה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 — לֹא גָבַה לִבִּי.</w:t>
      </w:r>
    </w:p>
    <w:p>
      <w:pPr>
        <w:bidi w:val="1"/>
        <w:spacing w:before="40" w:after="40" w:line="294" w:lineRule="exact"/>
        <w:ind w:right="216"/>
        <w:jc w:val="right"/>
      </w:pPr>
      <w:r>
        <w:rPr>
          <w:rFonts w:ascii="David" w:hAnsi="David" w:cs="David"/>
          <w:b w:val="0"/>
          <w:i/>
          <w:color w:val="707070"/>
          <w:sz w:val="21"/>
        </w:rPr>
        <w:t>תהילים קלא, א</w:t>
      </w:r>
    </w:p>
    <w:p>
      <w:pPr>
        <w:bidi w:val="1"/>
        <w:spacing w:before="0" w:after="40" w:line="336" w:lineRule="exact"/>
        <w:ind w:right="360"/>
        <w:jc w:val="right"/>
      </w:pPr>
      <w:r>
        <w:rPr>
          <w:rFonts w:ascii="David" w:hAnsi="David" w:cs="David"/>
          <w:b w:val="0"/>
          <w:i w:val="0"/>
          <w:sz w:val="24"/>
        </w:rPr>
        <w:t>וְלֹא רָמוּ עֵינַי —</w:t>
      </w:r>
    </w:p>
    <w:p>
      <w:pPr>
        <w:bidi w:val="1"/>
        <w:spacing w:before="0" w:after="40" w:line="336" w:lineRule="exact"/>
        <w:ind w:right="360"/>
        <w:jc w:val="right"/>
      </w:pPr>
      <w:r>
        <w:rPr>
          <w:rFonts w:ascii="David" w:hAnsi="David" w:cs="David"/>
          <w:b w:val="0"/>
          <w:i w:val="0"/>
          <w:sz w:val="24"/>
        </w:rPr>
        <w:t>כַּגָּמֻל עֲלֵי אִמּוֹ, כֵּן נַפְשִׁי עָלַי.</w:t>
      </w:r>
    </w:p>
    <w:p>
      <w:pPr>
        <w:bidi w:val="1"/>
        <w:spacing w:before="40" w:after="40" w:line="294" w:lineRule="exact"/>
        <w:ind w:right="216"/>
        <w:jc w:val="right"/>
      </w:pPr>
      <w:r>
        <w:rPr>
          <w:rFonts w:ascii="David" w:hAnsi="David" w:cs="David"/>
          <w:b w:val="0"/>
          <w:i/>
          <w:color w:val="707070"/>
          <w:sz w:val="21"/>
        </w:rPr>
        <w:t>תהילים קלא, ב</w:t>
      </w:r>
    </w:p>
    <w:p>
      <w:pPr>
        <w:bidi w:val="1"/>
        <w:spacing w:before="40" w:after="40" w:line="294" w:lineRule="exact"/>
        <w:ind w:right="216"/>
        <w:jc w:val="right"/>
      </w:pPr>
      <w:r>
        <w:rPr>
          <w:rFonts w:ascii="David" w:hAnsi="David" w:cs="David"/>
          <w:b w:val="0"/>
          <w:i/>
          <w:color w:val="707070"/>
          <w:sz w:val="21"/>
        </w:rPr>
        <w:t>שקט. ואינו גומר. ואז קם, ועולה לשער.</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אחרי 13ד — שיבת דוד לירושלים</w:t>
      </w:r>
    </w:p>
    <w:p>
      <w:pPr>
        <w:bidi w:val="1"/>
        <w:spacing w:before="160" w:after="60" w:line="336" w:lineRule="exact"/>
        <w:jc w:val="right"/>
      </w:pPr>
      <w:r>
        <w:rPr>
          <w:rFonts w:ascii="David" w:hAnsi="David" w:cs="David"/>
          <w:b/>
          <w:i w:val="0"/>
          <w:color w:val="444466"/>
          <w:sz w:val="24"/>
        </w:rPr>
        <w:t>שמואל ב' יט | ~10 דקות</w:t>
      </w:r>
    </w:p>
    <w:p>
      <w:pPr>
        <w:bidi w:val="1"/>
        <w:spacing w:before="160" w:after="60" w:line="336" w:lineRule="exact"/>
        <w:jc w:val="right"/>
      </w:pPr>
      <w:r>
        <w:rPr>
          <w:rFonts w:ascii="David" w:hAnsi="David" w:cs="David"/>
          <w:b/>
          <w:i w:val="0"/>
          <w:color w:val="444466"/>
          <w:sz w:val="24"/>
        </w:rPr>
        <w:t>(אחרי מות אבשלום — דוד שב)</w:t>
      </w:r>
    </w:p>
    <w:p>
      <w:pPr>
        <w:bidi w:val="1"/>
        <w:spacing w:before="20" w:after="20" w:line="345" w:lineRule="exact"/>
        <w:jc w:val="center"/>
      </w:pPr>
      <w:r>
        <w:rPr>
          <w:rFonts w:ascii="David" w:hAnsi="David" w:cs="David"/>
          <w:b w:val="0"/>
          <w:i/>
          <w:color w:val="23235C"/>
          <w:sz w:val="23"/>
        </w:rPr>
        <w:t>שלושה פגישות בדרך חזרה: שמעי — מפיבושת — ברזילי.</w:t>
      </w:r>
    </w:p>
    <w:p>
      <w:pPr>
        <w:bidi w:val="1"/>
        <w:spacing w:before="20" w:after="20" w:line="345" w:lineRule="exact"/>
        <w:jc w:val="center"/>
      </w:pPr>
      <w:r>
        <w:rPr>
          <w:rFonts w:ascii="David" w:hAnsi="David" w:cs="David"/>
          <w:b w:val="0"/>
          <w:i/>
          <w:color w:val="23235C"/>
          <w:sz w:val="23"/>
        </w:rPr>
        <w:t>כל אחת שאלה אחרת: האם לסלוח? האם לבטוח? האם לעזוב?</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יואב מוכיח — "קום ודבר"</w:t>
      </w:r>
    </w:p>
    <w:p>
      <w:pPr>
        <w:bidi w:val="1"/>
        <w:spacing w:before="0" w:after="40" w:line="266" w:lineRule="exact"/>
        <w:ind w:right="360"/>
        <w:jc w:val="right"/>
      </w:pPr>
      <w:r>
        <w:rPr>
          <w:rFonts w:ascii="David" w:hAnsi="David" w:cs="David"/>
          <w:b w:val="0"/>
          <w:i w:val="0"/>
          <w:color w:val="707070"/>
          <w:sz w:val="19"/>
        </w:rPr>
        <w:t>(שמואל ב' יט, ו-ט | ~2 דקות)</w:t>
      </w:r>
    </w:p>
    <w:p>
      <w:pPr>
        <w:bidi w:val="1"/>
        <w:spacing w:before="40" w:after="40" w:line="294" w:lineRule="exact"/>
        <w:ind w:right="216"/>
        <w:jc w:val="right"/>
      </w:pPr>
      <w:r>
        <w:rPr>
          <w:rFonts w:ascii="David" w:hAnsi="David" w:cs="David"/>
          <w:b w:val="0"/>
          <w:i/>
          <w:color w:val="707070"/>
          <w:sz w:val="21"/>
        </w:rPr>
        <w:t>דוד בוכה — "בני אבשלום בני." המחנה שותק. מנצח. ומאבל</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0" w:after="40" w:line="336" w:lineRule="exact"/>
        <w:ind w:right="360"/>
        <w:jc w:val="right"/>
      </w:pPr>
      <w:r>
        <w:rPr>
          <w:rFonts w:ascii="David" w:hAnsi="David" w:cs="David"/>
          <w:b w:val="0"/>
          <w:i w:val="0"/>
          <w:sz w:val="24"/>
        </w:rPr>
        <w:t>"בּוֹשׁוֹת הַיּוֹם אֶת פְּנֵי כָל עֲבָדֶיךָ —</w:t>
      </w:r>
    </w:p>
    <w:p>
      <w:pPr>
        <w:bidi w:val="1"/>
        <w:spacing w:before="0" w:after="40" w:line="336" w:lineRule="exact"/>
        <w:ind w:right="360"/>
        <w:jc w:val="right"/>
      </w:pPr>
      <w:r>
        <w:rPr>
          <w:rFonts w:ascii="David" w:hAnsi="David" w:cs="David"/>
          <w:b w:val="0"/>
          <w:i w:val="0"/>
          <w:sz w:val="24"/>
        </w:rPr>
        <w:t>הַמְּשַׁלְּחִים אֶת נַפְשֶׁךָ הַיּוֹם...</w:t>
      </w:r>
    </w:p>
    <w:p>
      <w:pPr>
        <w:bidi w:val="1"/>
        <w:spacing w:before="0" w:after="40" w:line="336" w:lineRule="exact"/>
        <w:ind w:right="360"/>
        <w:jc w:val="right"/>
      </w:pPr>
      <w:r>
        <w:rPr>
          <w:rFonts w:ascii="David" w:hAnsi="David" w:cs="David"/>
          <w:b w:val="0"/>
          <w:i w:val="0"/>
          <w:sz w:val="24"/>
        </w:rPr>
        <w:t>כִּי אָהַבְתָּ אֶת שֹׂנְאֶיךָ —</w:t>
      </w:r>
    </w:p>
    <w:p>
      <w:pPr>
        <w:bidi w:val="1"/>
        <w:spacing w:before="0" w:after="40" w:line="336" w:lineRule="exact"/>
        <w:ind w:right="360"/>
        <w:jc w:val="right"/>
      </w:pPr>
      <w:r>
        <w:rPr>
          <w:rFonts w:ascii="David" w:hAnsi="David" w:cs="David"/>
          <w:b w:val="0"/>
          <w:i w:val="0"/>
          <w:sz w:val="24"/>
        </w:rPr>
        <w:t>וְשָׂנֵאתָ אֶת אֹהֲבֶיךָ!</w:t>
      </w:r>
    </w:p>
    <w:p>
      <w:pPr>
        <w:bidi w:val="1"/>
        <w:spacing w:before="0" w:after="40" w:line="336" w:lineRule="exact"/>
        <w:ind w:right="360"/>
        <w:jc w:val="right"/>
      </w:pPr>
      <w:r>
        <w:rPr>
          <w:rFonts w:ascii="David" w:hAnsi="David" w:cs="David"/>
          <w:b w:val="0"/>
          <w:i w:val="0"/>
          <w:sz w:val="24"/>
        </w:rPr>
        <w:t>כִּי הוֹדַעְתָּ הַיּוֹם —</w:t>
      </w:r>
    </w:p>
    <w:p>
      <w:pPr>
        <w:bidi w:val="1"/>
        <w:spacing w:before="0" w:after="40" w:line="336" w:lineRule="exact"/>
        <w:ind w:right="360"/>
        <w:jc w:val="right"/>
      </w:pPr>
      <w:r>
        <w:rPr>
          <w:rFonts w:ascii="David" w:hAnsi="David" w:cs="David"/>
          <w:b w:val="0"/>
          <w:i w:val="0"/>
          <w:sz w:val="24"/>
        </w:rPr>
        <w:t>כִּי אֵין לְךָ שָׂרִים וַעֲבָדִים.</w:t>
      </w:r>
    </w:p>
    <w:p>
      <w:pPr>
        <w:bidi w:val="1"/>
        <w:spacing w:before="0" w:after="40" w:line="336" w:lineRule="exact"/>
        <w:ind w:right="360"/>
        <w:jc w:val="right"/>
      </w:pPr>
      <w:r>
        <w:rPr>
          <w:rFonts w:ascii="David" w:hAnsi="David" w:cs="David"/>
          <w:b w:val="0"/>
          <w:i w:val="0"/>
          <w:sz w:val="24"/>
        </w:rPr>
        <w:t>כִּי יָדַעְתִּי הַיּוֹם —</w:t>
      </w:r>
    </w:p>
    <w:p>
      <w:pPr>
        <w:bidi w:val="1"/>
        <w:spacing w:before="0" w:after="40" w:line="336" w:lineRule="exact"/>
        <w:ind w:right="360"/>
        <w:jc w:val="right"/>
      </w:pPr>
      <w:r>
        <w:rPr>
          <w:rFonts w:ascii="David" w:hAnsi="David" w:cs="David"/>
          <w:b w:val="0"/>
          <w:i w:val="0"/>
          <w:sz w:val="24"/>
        </w:rPr>
        <w:t>כִּי לוּ אַבְשָׁלוֹם חַי וַאֲנַחְנוּ כֻּלָּנוּ הַיּוֹם מֵתִים —</w:t>
      </w:r>
    </w:p>
    <w:p>
      <w:pPr>
        <w:bidi w:val="1"/>
        <w:spacing w:before="0" w:after="40" w:line="336" w:lineRule="exact"/>
        <w:ind w:right="360"/>
        <w:jc w:val="right"/>
      </w:pPr>
      <w:r>
        <w:rPr>
          <w:rFonts w:ascii="David" w:hAnsi="David" w:cs="David"/>
          <w:b w:val="0"/>
          <w:i w:val="0"/>
          <w:sz w:val="24"/>
        </w:rPr>
        <w:t>אָז יָשַׁר בְּעֵינֶיךָ!</w:t>
      </w:r>
    </w:p>
    <w:p>
      <w:pPr>
        <w:bidi w:val="1"/>
        <w:spacing w:before="0" w:after="40" w:line="336" w:lineRule="exact"/>
        <w:ind w:right="360"/>
        <w:jc w:val="right"/>
      </w:pPr>
      <w:r>
        <w:rPr>
          <w:rFonts w:ascii="David" w:hAnsi="David" w:cs="David"/>
          <w:b w:val="0"/>
          <w:i w:val="0"/>
          <w:sz w:val="24"/>
        </w:rPr>
        <w:t>עַתָּה קוּם — צֵא וְדַבֵּר עַל לֵב עֲבָדֶיךָ!"</w:t>
      </w:r>
    </w:p>
    <w:p>
      <w:pPr>
        <w:bidi w:val="1"/>
        <w:spacing w:before="40" w:after="40" w:line="294" w:lineRule="exact"/>
        <w:ind w:right="216"/>
        <w:jc w:val="right"/>
      </w:pPr>
      <w:r>
        <w:rPr>
          <w:rFonts w:ascii="David" w:hAnsi="David" w:cs="David"/>
          <w:b w:val="0"/>
          <w:i/>
          <w:color w:val="707070"/>
          <w:sz w:val="21"/>
        </w:rPr>
        <w:t>דוד מביט בו. ארוך. ואז — קם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שמעי — "חטאתי"</w:t>
      </w:r>
    </w:p>
    <w:p>
      <w:pPr>
        <w:bidi w:val="1"/>
        <w:spacing w:before="0" w:after="40" w:line="266" w:lineRule="exact"/>
        <w:ind w:right="360"/>
        <w:jc w:val="right"/>
      </w:pPr>
      <w:r>
        <w:rPr>
          <w:rFonts w:ascii="David" w:hAnsi="David" w:cs="David"/>
          <w:b w:val="0"/>
          <w:i w:val="0"/>
          <w:color w:val="707070"/>
          <w:sz w:val="19"/>
        </w:rPr>
        <w:t>(שמואל ב' יט, יז-כד | ~3 דקות)</w:t>
      </w:r>
    </w:p>
    <w:p>
      <w:pPr>
        <w:bidi w:val="1"/>
        <w:spacing w:before="40" w:after="40" w:line="294" w:lineRule="exact"/>
        <w:ind w:right="216"/>
        <w:jc w:val="right"/>
      </w:pPr>
      <w:r>
        <w:rPr>
          <w:rFonts w:ascii="David" w:hAnsi="David" w:cs="David"/>
          <w:b w:val="0"/>
          <w:i/>
          <w:color w:val="707070"/>
          <w:sz w:val="21"/>
        </w:rPr>
        <w:t>הירדן. שמעי בן גרא — זה שקילל וזרק אבנים — רץ לפניהם. עמו אלף איש מבנימין. נופל לפני דוד עוד טרם עברו את המים) (שמ"ב יט, יז-יח</w:t>
      </w:r>
    </w:p>
    <w:p>
      <w:pPr>
        <w:bidi w:val="1"/>
        <w:spacing w:before="40" w:after="40" w:line="294" w:lineRule="exact"/>
        <w:ind w:right="216"/>
        <w:jc w:val="right"/>
      </w:pPr>
      <w:r>
        <w:rPr>
          <w:rFonts w:ascii="David" w:hAnsi="David" w:cs="David"/>
          <w:b w:val="0"/>
          <w:i/>
          <w:color w:val="707070"/>
          <w:sz w:val="21"/>
        </w:rPr>
        <w:t>רגע קצר של זיכרון: דוד שומע באוזניו את הקללה הישנה — "צֵא צֵא אִישׁ הַדָּמִים וְאִישׁ הַבְּלִיָּעַל" — והאבנים שעפו, והעפר שזרק שמעי לעומתו . עכשיו אותו פֶּה — בעפר</w:t>
      </w:r>
    </w:p>
    <w:p>
      <w:pPr>
        <w:bidi w:val="1"/>
        <w:spacing w:before="60" w:after="60" w:line="336" w:lineRule="exact"/>
        <w:jc w:val="both"/>
      </w:pPr>
      <w:r>
        <w:rPr>
          <w:rFonts w:ascii="David" w:hAnsi="David" w:cs="David"/>
          <w:b/>
          <w:color w:val="1A2A6B"/>
          <w:sz w:val="24"/>
        </w:rPr>
        <w:t xml:space="preserve">שִׁמְעִי: </w:t>
      </w:r>
      <w:r>
        <w:rPr>
          <w:rFonts w:ascii="David" w:hAnsi="David" w:cs="David"/>
          <w:sz w:val="24"/>
        </w:rPr>
      </w:r>
    </w:p>
    <w:p>
      <w:pPr>
        <w:bidi w:val="1"/>
        <w:spacing w:before="0" w:after="40" w:line="336" w:lineRule="exact"/>
        <w:ind w:right="360"/>
        <w:jc w:val="right"/>
      </w:pPr>
      <w:r>
        <w:rPr>
          <w:rFonts w:ascii="David" w:hAnsi="David" w:cs="David"/>
          <w:b w:val="0"/>
          <w:i w:val="0"/>
          <w:sz w:val="24"/>
        </w:rPr>
        <w:t>"אַל יַחֲשָׁב לִי אֲדֹנִי עָוֹן —</w:t>
      </w:r>
    </w:p>
    <w:p>
      <w:pPr>
        <w:bidi w:val="1"/>
        <w:spacing w:before="0" w:after="40" w:line="336" w:lineRule="exact"/>
        <w:ind w:right="360"/>
        <w:jc w:val="right"/>
      </w:pPr>
      <w:r>
        <w:rPr>
          <w:rFonts w:ascii="David" w:hAnsi="David" w:cs="David"/>
          <w:b w:val="0"/>
          <w:i w:val="0"/>
          <w:sz w:val="24"/>
        </w:rPr>
        <w:t>וְאַל תִּזְכֹּר אֵת אֲשֶׁר הֶעֱוָה עַבְדְּךָ...</w:t>
      </w:r>
    </w:p>
    <w:p>
      <w:pPr>
        <w:bidi w:val="1"/>
        <w:spacing w:before="0" w:after="40" w:line="336" w:lineRule="exact"/>
        <w:ind w:right="360"/>
        <w:jc w:val="right"/>
      </w:pPr>
      <w:r>
        <w:rPr>
          <w:rFonts w:ascii="David" w:hAnsi="David" w:cs="David"/>
          <w:b w:val="0"/>
          <w:i w:val="0"/>
          <w:sz w:val="24"/>
        </w:rPr>
        <w:t>בַּיּוֹם אֲשֶׁר יָצָא אֲדֹנִי הַמֶּלֶךְ מִירוּשָׁלָיִם —</w:t>
      </w:r>
    </w:p>
    <w:p>
      <w:pPr>
        <w:bidi w:val="1"/>
        <w:spacing w:before="0" w:after="40" w:line="336" w:lineRule="exact"/>
        <w:ind w:right="360"/>
        <w:jc w:val="right"/>
      </w:pPr>
      <w:r>
        <w:rPr>
          <w:rFonts w:ascii="David" w:hAnsi="David" w:cs="David"/>
          <w:b w:val="0"/>
          <w:i w:val="0"/>
          <w:sz w:val="24"/>
        </w:rPr>
        <w:t>אַל יָשֵׂם הַמֶּלֶךְ אֶל לִבּוֹ.</w:t>
      </w:r>
    </w:p>
    <w:p>
      <w:pPr>
        <w:bidi w:val="1"/>
        <w:spacing w:before="0" w:after="40" w:line="336" w:lineRule="exact"/>
        <w:ind w:right="360"/>
        <w:jc w:val="right"/>
      </w:pPr>
      <w:r>
        <w:rPr>
          <w:rFonts w:ascii="David" w:hAnsi="David" w:cs="David"/>
          <w:b w:val="0"/>
          <w:i w:val="0"/>
          <w:sz w:val="24"/>
        </w:rPr>
        <w:t>כִּי יָדַע עַבְדְּךָ כִּי אֲנִי חָטָאתִי —</w:t>
      </w:r>
    </w:p>
    <w:p>
      <w:pPr>
        <w:bidi w:val="1"/>
        <w:spacing w:before="0" w:after="40" w:line="336" w:lineRule="exact"/>
        <w:ind w:right="360"/>
        <w:jc w:val="right"/>
      </w:pPr>
      <w:r>
        <w:rPr>
          <w:rFonts w:ascii="David" w:hAnsi="David" w:cs="David"/>
          <w:b w:val="0"/>
          <w:i w:val="0"/>
          <w:sz w:val="24"/>
        </w:rPr>
        <w:t>וְהִנֵּה בָאתִי הַיּוֹם רִאשׁוֹן לְכָל בֵּית יוֹסֵף —</w:t>
      </w:r>
    </w:p>
    <w:p>
      <w:pPr>
        <w:bidi w:val="1"/>
        <w:spacing w:before="0" w:after="40" w:line="336" w:lineRule="exact"/>
        <w:ind w:right="360"/>
        <w:jc w:val="right"/>
      </w:pPr>
      <w:r>
        <w:rPr>
          <w:rFonts w:ascii="David" w:hAnsi="David" w:cs="David"/>
          <w:b w:val="0"/>
          <w:i w:val="0"/>
          <w:sz w:val="24"/>
        </w:rPr>
        <w:t>לָרֶדֶת לִקְרַאת אֲדֹנִי הַמֶּלֶךְ."</w:t>
      </w:r>
    </w:p>
    <w:p>
      <w:pPr>
        <w:bidi w:val="1"/>
        <w:spacing w:before="40" w:after="40" w:line="294" w:lineRule="exact"/>
        <w:ind w:right="216"/>
        <w:jc w:val="right"/>
      </w:pPr>
      <w:r>
        <w:rPr>
          <w:rFonts w:ascii="David" w:hAnsi="David" w:cs="David"/>
          <w:b w:val="0"/>
          <w:i/>
          <w:color w:val="707070"/>
          <w:sz w:val="21"/>
        </w:rPr>
        <w:t>מתרפס. נושק את העפר אשר זרק בו אתמול. רץ ראשון מכולם — לא מאהבה, אלא מפחד. הוא יודע: היום דוד שב מלך, והמְקַלֵּל איש הדמים יחיה רק אם יקדים ויתחנן</w:t>
      </w:r>
    </w:p>
    <w:p>
      <w:pPr>
        <w:bidi w:val="1"/>
        <w:spacing w:before="60" w:after="60" w:line="336" w:lineRule="exact"/>
        <w:jc w:val="both"/>
      </w:pPr>
      <w:r>
        <w:rPr>
          <w:rFonts w:ascii="David" w:hAnsi="David" w:cs="David"/>
          <w:b/>
          <w:color w:val="1A2A6B"/>
          <w:sz w:val="24"/>
        </w:rPr>
        <w:t xml:space="preserve">אֲבִישַׁי בֶּן צְרוּיָה: </w:t>
      </w:r>
      <w:r>
        <w:rPr>
          <w:rFonts w:ascii="David" w:hAnsi="David" w:cs="David"/>
          <w:sz w:val="24"/>
        </w:rPr>
      </w:r>
    </w:p>
    <w:p>
      <w:pPr>
        <w:bidi w:val="1"/>
        <w:spacing w:before="0" w:after="40" w:line="336" w:lineRule="exact"/>
        <w:ind w:right="360"/>
        <w:jc w:val="right"/>
      </w:pPr>
      <w:r>
        <w:rPr>
          <w:rFonts w:ascii="David" w:hAnsi="David" w:cs="David"/>
          <w:b w:val="0"/>
          <w:i w:val="0"/>
          <w:sz w:val="24"/>
        </w:rPr>
        <w:t>"הֲתַחַת זֹאת לֹא יוּמַת שִׁמְעִי —</w:t>
      </w:r>
    </w:p>
    <w:p>
      <w:pPr>
        <w:bidi w:val="1"/>
        <w:spacing w:before="0" w:after="40" w:line="336" w:lineRule="exact"/>
        <w:ind w:right="360"/>
        <w:jc w:val="right"/>
      </w:pPr>
      <w:r>
        <w:rPr>
          <w:rFonts w:ascii="David" w:hAnsi="David" w:cs="David"/>
          <w:b w:val="0"/>
          <w:i w:val="0"/>
          <w:sz w:val="24"/>
        </w:rPr>
        <w:t>כִּי קִלֵּל אֶת מְשִׁיחַ ה'?!"</w:t>
      </w:r>
    </w:p>
    <w:p>
      <w:pPr>
        <w:bidi w:val="1"/>
        <w:spacing w:before="40" w:after="40" w:line="294" w:lineRule="exact"/>
        <w:ind w:right="216"/>
        <w:jc w:val="right"/>
      </w:pPr>
      <w:r>
        <w:rPr>
          <w:rFonts w:ascii="David" w:hAnsi="David" w:cs="David"/>
          <w:b w:val="0"/>
          <w:i/>
          <w:color w:val="707070"/>
          <w:sz w:val="21"/>
        </w:rPr>
        <w:t>הוא רואה לפניו לא מתחנן אלא אויב מובס. הקנאה בוערת בו: למלך ה' לא יקלל איש ויחיה. ביום הניצחון — דין. עכשיו, מיד, בטרם יקום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"מַה לִּי וְלָכֶם בְּנֵי צְרוּיָה —</w:t>
      </w:r>
    </w:p>
    <w:p>
      <w:pPr>
        <w:bidi w:val="1"/>
        <w:spacing w:before="0" w:after="40" w:line="336" w:lineRule="exact"/>
        <w:ind w:right="360"/>
        <w:jc w:val="right"/>
      </w:pPr>
      <w:r>
        <w:rPr>
          <w:rFonts w:ascii="David" w:hAnsi="David" w:cs="David"/>
          <w:b w:val="0"/>
          <w:i w:val="0"/>
          <w:sz w:val="24"/>
        </w:rPr>
        <w:t>כִּי תִהְיוּ לִי הַיּוֹם לְשָׂטָן?</w:t>
      </w:r>
    </w:p>
    <w:p>
      <w:pPr>
        <w:bidi w:val="1"/>
        <w:spacing w:before="0" w:after="40" w:line="336" w:lineRule="exact"/>
        <w:ind w:right="360"/>
        <w:jc w:val="right"/>
      </w:pPr>
      <w:r>
        <w:rPr>
          <w:rFonts w:ascii="David" w:hAnsi="David" w:cs="David"/>
          <w:b w:val="0"/>
          <w:i w:val="0"/>
          <w:sz w:val="24"/>
        </w:rPr>
        <w:t>הַיּוֹם יוּמַת אִישׁ בְּיִשְׂרָאֵל?</w:t>
      </w:r>
    </w:p>
    <w:p>
      <w:pPr>
        <w:bidi w:val="1"/>
        <w:spacing w:before="0" w:after="40" w:line="336" w:lineRule="exact"/>
        <w:ind w:right="360"/>
        <w:jc w:val="right"/>
      </w:pPr>
      <w:r>
        <w:rPr>
          <w:rFonts w:ascii="David" w:hAnsi="David" w:cs="David"/>
          <w:b w:val="0"/>
          <w:i w:val="0"/>
          <w:sz w:val="24"/>
        </w:rPr>
        <w:t>כִּי הֲלֹא יָדַעְתִּי כִּי הַיּוֹם אֲנִי מֶלֶךְ עַל יִשְׂרָאֵל." (שמ"ב יט, כג)</w:t>
      </w:r>
    </w:p>
    <w:p>
      <w:pPr>
        <w:bidi w:val="1"/>
        <w:spacing w:before="40" w:after="40" w:line="294" w:lineRule="exact"/>
        <w:ind w:right="216"/>
        <w:jc w:val="right"/>
      </w:pPr>
      <w:r>
        <w:rPr>
          <w:rFonts w:ascii="David" w:hAnsi="David" w:cs="David"/>
          <w:b w:val="0"/>
          <w:i/>
          <w:color w:val="707070"/>
          <w:sz w:val="21"/>
        </w:rPr>
        <w:t>אבישי פותח פה להשיב — דוד מרים יד, ואינו נותן. די</w:t>
      </w:r>
    </w:p>
    <w:p>
      <w:pPr>
        <w:bidi w:val="1"/>
        <w:spacing w:before="40" w:after="40" w:line="294" w:lineRule="exact"/>
        <w:ind w:right="216"/>
        <w:jc w:val="right"/>
      </w:pPr>
      <w:r>
        <w:rPr>
          <w:rFonts w:ascii="David" w:hAnsi="David" w:cs="David"/>
          <w:b w:val="0"/>
          <w:i/>
          <w:color w:val="707070"/>
          <w:sz w:val="21"/>
        </w:rPr>
        <w:t>פונה ישיר אל שמעי — עיניו קוראות את פניו. הוא יודע שהאיש משקר; יודע שביום שירפה כוחו יקלל שוב; יודע שאין כאן חרטה אלא חישוב של פחד. ובכל זאת — לא היום. ידו של דוד נעצרת. זוהי "עצירת היד" — החוט המוביל של המחזה: דוד, שהיכולת בידו, בוחר שלא להכות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"לֹא תָמוּת."</w:t>
      </w:r>
    </w:p>
    <w:p>
      <w:pPr>
        <w:bidi w:val="1"/>
        <w:spacing w:before="40" w:after="40" w:line="294" w:lineRule="exact"/>
        <w:ind w:right="216"/>
        <w:jc w:val="right"/>
      </w:pPr>
      <w:r>
        <w:rPr>
          <w:rFonts w:ascii="David" w:hAnsi="David" w:cs="David"/>
          <w:b w:val="0"/>
          <w:i/>
          <w:color w:val="707070"/>
          <w:sz w:val="21"/>
        </w:rPr>
        <w:t>ונשבע לו) (שמ"ב יט, כד</w:t>
      </w:r>
    </w:p>
    <w:p>
      <w:pPr>
        <w:bidi w:val="1"/>
        <w:spacing w:before="40" w:after="40" w:line="294" w:lineRule="exact"/>
        <w:ind w:right="216"/>
        <w:jc w:val="right"/>
      </w:pPr>
      <w:r>
        <w:rPr>
          <w:rFonts w:ascii="David" w:hAnsi="David" w:cs="David"/>
          <w:b w:val="0"/>
          <w:i/>
          <w:color w:val="707070"/>
          <w:sz w:val="21"/>
        </w:rPr>
        <w:t>שמעי מביט — לא מאמין. נושם. החיים שניתנו לו ברגע זה — מתנה שאינו ראוי לה, ושניהם יודעים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"הַיּוֹם אֲנִי מֶלֶךְ — וּמֶלֶךְ אֵינוֹ הוֹרֵג בְּיוֹם שִׂמְחָתוֹ.</w:t>
      </w:r>
    </w:p>
    <w:p>
      <w:pPr>
        <w:bidi w:val="1"/>
        <w:spacing w:before="0" w:after="40" w:line="336" w:lineRule="exact"/>
        <w:ind w:right="360"/>
        <w:jc w:val="right"/>
      </w:pPr>
      <w:r>
        <w:rPr>
          <w:rFonts w:ascii="David" w:hAnsi="David" w:cs="David"/>
          <w:b w:val="0"/>
          <w:i w:val="0"/>
          <w:sz w:val="24"/>
        </w:rPr>
        <w:t>לֹא קְטֹל מְקַלֵּל אֲבַקֵּשׁ — כִּי אִם לֵב נִשְׁבָּר וְנִדְכֶּה.</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מָחָר — יִשְׁפֹּט אֱלֹהִים."</w:t>
      </w:r>
    </w:p>
    <w:p>
      <w:pPr>
        <w:bidi w:val="1"/>
        <w:spacing w:before="40" w:after="40" w:line="294" w:lineRule="exact"/>
        <w:ind w:right="216"/>
        <w:jc w:val="right"/>
      </w:pPr>
      <w:r>
        <w:rPr>
          <w:rFonts w:ascii="David" w:hAnsi="David" w:cs="David"/>
          <w:b w:val="0"/>
          <w:i/>
          <w:color w:val="707070"/>
          <w:sz w:val="21"/>
        </w:rPr>
        <w:t>הערת במאי: זהו אותו מטבע של "עצירת יד" כמו במערת עין גדי — שם חתך דוד כנף מעיל שאול ולא נטל נפש. אז כלפי רודפו המלך, כאן כלפי מקללו. כוח ביד, וריסון בלב. אל יוקדם כאן דבר ממה שיבוא בצוואת דוד לשלמה — ענייני שמעי שם, בסצנה 15, הם פרק אחר ואין לערבבם</w:t>
      </w:r>
    </w:p>
    <w:p>
      <w:pPr>
        <w:bidi w:val="1"/>
        <w:spacing w:before="40" w:after="40" w:line="294" w:lineRule="exact"/>
        <w:ind w:right="216"/>
        <w:jc w:val="right"/>
      </w:pPr>
      <w:r>
        <w:rPr>
          <w:rFonts w:ascii="David" w:hAnsi="David" w:cs="David"/>
          <w:b w:val="0"/>
          <w:i/>
          <w:color w:val="707070"/>
          <w:sz w:val="21"/>
        </w:rPr>
        <w:t>בצד — אבישי חורק שיניים, החרב שבה לנדנה בחוסר רצון. שמעי מרים ראש ומסתכל אחרי דוד — ואין לדעת אם זו הכנעה או חישוב</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מפיבושת — "כלב מת"</w:t>
      </w:r>
    </w:p>
    <w:p>
      <w:pPr>
        <w:bidi w:val="1"/>
        <w:spacing w:before="0" w:after="40" w:line="266" w:lineRule="exact"/>
        <w:ind w:right="360"/>
        <w:jc w:val="right"/>
      </w:pPr>
      <w:r>
        <w:rPr>
          <w:rFonts w:ascii="David" w:hAnsi="David" w:cs="David"/>
          <w:b w:val="0"/>
          <w:i w:val="0"/>
          <w:color w:val="707070"/>
          <w:sz w:val="19"/>
        </w:rPr>
        <w:t>(שמואל ב' יט, כה-לא | ~3 דקות)</w:t>
      </w:r>
    </w:p>
    <w:p>
      <w:pPr>
        <w:bidi w:val="1"/>
        <w:spacing w:before="40" w:after="40" w:line="294" w:lineRule="exact"/>
        <w:ind w:right="216"/>
        <w:jc w:val="right"/>
      </w:pPr>
      <w:r>
        <w:rPr>
          <w:rFonts w:ascii="David" w:hAnsi="David" w:cs="David"/>
          <w:b w:val="0"/>
          <w:i/>
          <w:color w:val="707070"/>
          <w:sz w:val="21"/>
        </w:rPr>
        <w:t>מפיבושת יורד לקראת דוד — לא רחץ רגליו, לא עשה שפמו, לא כיבס בגדיו מיום צאת דוד עד שובו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"לָמָּה לֹא הָלַכְתָּ עִמִּי — מְפִיבֹשֶׁת?"</w:t>
      </w:r>
    </w:p>
    <w:p>
      <w:pPr>
        <w:bidi w:val="1"/>
        <w:spacing w:before="60" w:after="60" w:line="336" w:lineRule="exact"/>
        <w:jc w:val="both"/>
      </w:pPr>
      <w:r>
        <w:rPr>
          <w:rFonts w:ascii="David" w:hAnsi="David" w:cs="David"/>
          <w:b/>
          <w:color w:val="1A2A6B"/>
          <w:sz w:val="24"/>
        </w:rPr>
        <w:t xml:space="preserve">מְפִיבֹשֶׁת: </w:t>
      </w:r>
      <w:r>
        <w:rPr>
          <w:rFonts w:ascii="David" w:hAnsi="David" w:cs="David"/>
          <w:sz w:val="24"/>
        </w:rPr>
      </w:r>
    </w:p>
    <w:p>
      <w:pPr>
        <w:bidi w:val="1"/>
        <w:spacing w:before="0" w:after="40" w:line="336" w:lineRule="exact"/>
        <w:ind w:right="360"/>
        <w:jc w:val="right"/>
      </w:pPr>
      <w:r>
        <w:rPr>
          <w:rFonts w:ascii="David" w:hAnsi="David" w:cs="David"/>
          <w:b w:val="0"/>
          <w:i w:val="0"/>
          <w:sz w:val="24"/>
        </w:rPr>
        <w:t>"אֲדֹנִי הַמֶּלֶךְ — עַבְדִּי רִמָּנִי.</w:t>
      </w:r>
    </w:p>
    <w:p>
      <w:pPr>
        <w:bidi w:val="1"/>
        <w:spacing w:before="0" w:after="40" w:line="336" w:lineRule="exact"/>
        <w:ind w:right="360"/>
        <w:jc w:val="right"/>
      </w:pPr>
      <w:r>
        <w:rPr>
          <w:rFonts w:ascii="David" w:hAnsi="David" w:cs="David"/>
          <w:b w:val="0"/>
          <w:i w:val="0"/>
          <w:sz w:val="24"/>
        </w:rPr>
        <w:t>כִּי אָמַר עַבְדְּךָ: אֶחְבְּשָׁה לִי הַחֲמוֹר וְאֶרְכַּב עָלֶיהָ וְאֵלֵךְ אֶת הַמֶּלֶךְ —</w:t>
      </w:r>
    </w:p>
    <w:p>
      <w:pPr>
        <w:bidi w:val="1"/>
        <w:spacing w:before="0" w:after="40" w:line="336" w:lineRule="exact"/>
        <w:ind w:right="360"/>
        <w:jc w:val="right"/>
      </w:pPr>
      <w:r>
        <w:rPr>
          <w:rFonts w:ascii="David" w:hAnsi="David" w:cs="David"/>
          <w:b w:val="0"/>
          <w:i w:val="0"/>
          <w:sz w:val="24"/>
        </w:rPr>
        <w:t>כִּי פִּסֵּחַ עַבְדֶּךָ.</w:t>
      </w:r>
    </w:p>
    <w:p>
      <w:pPr>
        <w:bidi w:val="1"/>
        <w:spacing w:before="0" w:after="40" w:line="336" w:lineRule="exact"/>
        <w:ind w:right="360"/>
        <w:jc w:val="right"/>
      </w:pPr>
      <w:r>
        <w:rPr>
          <w:rFonts w:ascii="David" w:hAnsi="David" w:cs="David"/>
          <w:b w:val="0"/>
          <w:i w:val="0"/>
          <w:sz w:val="24"/>
        </w:rPr>
        <w:t>וַיְרַגֵּל בְּעַבְדְּךָ אֶל אֲדֹנִי הַמֶּלֶךְ..."</w:t>
      </w:r>
    </w:p>
    <w:p>
      <w:pPr>
        <w:bidi w:val="1"/>
        <w:spacing w:before="40" w:after="40" w:line="294" w:lineRule="exact"/>
        <w:ind w:right="216"/>
        <w:jc w:val="right"/>
      </w:pPr>
      <w:r>
        <w:rPr>
          <w:rFonts w:ascii="David" w:hAnsi="David" w:cs="David"/>
          <w:b w:val="0"/>
          <w:i/>
          <w:color w:val="707070"/>
          <w:sz w:val="21"/>
        </w:rPr>
        <w:t>דוד מסתכל. ציבא שם — ואין לדעת מי צודק</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"לָמָּה תְדַבֵּר עוֹד דְּבָרֶיךָ?</w:t>
      </w:r>
    </w:p>
    <w:p>
      <w:pPr>
        <w:bidi w:val="1"/>
        <w:spacing w:before="40" w:after="40" w:line="294" w:lineRule="exact"/>
        <w:ind w:right="216"/>
        <w:jc w:val="right"/>
      </w:pPr>
      <w:r>
        <w:rPr>
          <w:rFonts w:ascii="David" w:hAnsi="David" w:cs="David"/>
          <w:b w:val="0"/>
          <w:i/>
          <w:color w:val="707070"/>
          <w:sz w:val="21"/>
        </w:rPr>
        <w:t>קוצר רוח של עייפות — לא כעס</w:t>
      </w:r>
    </w:p>
    <w:p>
      <w:pPr>
        <w:bidi w:val="1"/>
        <w:spacing w:before="0" w:after="40" w:line="336" w:lineRule="exact"/>
        <w:ind w:right="360"/>
        <w:jc w:val="right"/>
      </w:pPr>
      <w:r>
        <w:rPr>
          <w:rFonts w:ascii="David" w:hAnsi="David" w:cs="David"/>
          <w:b w:val="0"/>
          <w:i w:val="0"/>
          <w:sz w:val="24"/>
        </w:rPr>
        <w:t>דִּבַּרְתִּי — אַתָּה וְצִיבָא תַּחְלְקוּ אֶת הַשָּׂדֶה."</w:t>
      </w:r>
    </w:p>
    <w:p>
      <w:pPr>
        <w:bidi w:val="1"/>
        <w:spacing w:before="60" w:after="60" w:line="336" w:lineRule="exact"/>
        <w:jc w:val="both"/>
      </w:pPr>
      <w:r>
        <w:rPr>
          <w:rFonts w:ascii="David" w:hAnsi="David" w:cs="David"/>
          <w:b/>
          <w:color w:val="1A2A6B"/>
          <w:sz w:val="24"/>
        </w:rPr>
        <w:t xml:space="preserve">מְפִיבֹשֶׁת: </w:t>
      </w:r>
      <w:r>
        <w:rPr>
          <w:rFonts w:ascii="David" w:hAnsi="David" w:cs="David"/>
          <w:sz w:val="24"/>
        </w:rPr>
      </w:r>
    </w:p>
    <w:p>
      <w:pPr>
        <w:bidi w:val="1"/>
        <w:spacing w:before="0" w:after="40" w:line="336" w:lineRule="exact"/>
        <w:ind w:right="360"/>
        <w:jc w:val="right"/>
      </w:pPr>
      <w:r>
        <w:rPr>
          <w:rFonts w:ascii="David" w:hAnsi="David" w:cs="David"/>
          <w:b w:val="0"/>
          <w:i w:val="0"/>
          <w:sz w:val="24"/>
        </w:rPr>
        <w:t>"גַּם אֶת הַכֹּל יִקָּח —</w:t>
      </w:r>
    </w:p>
    <w:p>
      <w:pPr>
        <w:bidi w:val="1"/>
        <w:spacing w:before="0" w:after="40" w:line="336" w:lineRule="exact"/>
        <w:ind w:right="360"/>
        <w:jc w:val="right"/>
      </w:pPr>
      <w:r>
        <w:rPr>
          <w:rFonts w:ascii="David" w:hAnsi="David" w:cs="David"/>
          <w:b w:val="0"/>
          <w:i w:val="0"/>
          <w:sz w:val="24"/>
        </w:rPr>
        <w:t>אַחֲרֵי אֲשֶׁר בָּא אֲדֹנִי הַמֶּלֶךְ בְּשָׁלוֹם אֶל בֵּיתוֹ.</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הַשָּׂדֶה — שֶׁל צִיבָא. הַשֵּׁם — שֶׁל יְהוֹנָתָן.</w:t>
      </w:r>
    </w:p>
    <w:p>
      <w:pPr>
        <w:bidi w:val="1"/>
        <w:spacing w:before="0" w:after="40" w:line="336" w:lineRule="exact"/>
        <w:ind w:right="360"/>
        <w:jc w:val="right"/>
      </w:pPr>
      <w:r>
        <w:rPr>
          <w:rFonts w:ascii="David" w:hAnsi="David" w:cs="David"/>
          <w:b w:val="0"/>
          <w:i w:val="0"/>
          <w:sz w:val="24"/>
        </w:rPr>
        <w:t>דַּי לִי שֶׁשַּׁבְתָּ."</w:t>
      </w:r>
    </w:p>
    <w:p>
      <w:pPr>
        <w:bidi w:val="1"/>
        <w:spacing w:before="40" w:after="40" w:line="294" w:lineRule="exact"/>
        <w:ind w:right="216"/>
        <w:jc w:val="right"/>
      </w:pPr>
      <w:r>
        <w:rPr>
          <w:rFonts w:ascii="David" w:hAnsi="David" w:cs="David"/>
          <w:b w:val="0"/>
          <w:i/>
          <w:color w:val="707070"/>
          <w:sz w:val="21"/>
        </w:rPr>
        <w:t>דוד מביט בו. זה האיש שישב באבל ולא רחץ רגליו כל ימי הבריחה — ואינו מבקש דבר חוץ מפניו של המלך. ודוד יודע: כך אהב אביו של מפיבושת. ככה בדיוק</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ברזילי — "כמה ימי שני חיי"</w:t>
      </w:r>
    </w:p>
    <w:p>
      <w:pPr>
        <w:bidi w:val="1"/>
        <w:spacing w:before="0" w:after="40" w:line="266" w:lineRule="exact"/>
        <w:ind w:right="360"/>
        <w:jc w:val="right"/>
      </w:pPr>
      <w:r>
        <w:rPr>
          <w:rFonts w:ascii="David" w:hAnsi="David" w:cs="David"/>
          <w:b w:val="0"/>
          <w:i w:val="0"/>
          <w:color w:val="707070"/>
          <w:sz w:val="19"/>
        </w:rPr>
        <w:t>(שמואל ב' יט, לב-מ | ~2 דקות)</w:t>
      </w:r>
    </w:p>
    <w:p>
      <w:pPr>
        <w:bidi w:val="1"/>
        <w:spacing w:before="40" w:after="40" w:line="294" w:lineRule="exact"/>
        <w:ind w:right="216"/>
        <w:jc w:val="right"/>
      </w:pPr>
      <w:r>
        <w:rPr>
          <w:rFonts w:ascii="David" w:hAnsi="David" w:cs="David"/>
          <w:b w:val="0"/>
          <w:i/>
          <w:color w:val="707070"/>
          <w:sz w:val="21"/>
        </w:rPr>
        <w:t>ברזילי הגלעדי — זקן מאוד, שמונים שנה — ליווה את דוד עם מזון בימי בריחה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"עֲבֹר אִתִּי — וְכִלְכַּלְתִּי אֹתְךָ עִמָּדִי בִּירוּשָׁלָיִם!"</w:t>
      </w:r>
    </w:p>
    <w:p>
      <w:pPr>
        <w:bidi w:val="1"/>
        <w:spacing w:before="60" w:after="60" w:line="336" w:lineRule="exact"/>
        <w:jc w:val="both"/>
      </w:pPr>
      <w:r>
        <w:rPr>
          <w:rFonts w:ascii="David" w:hAnsi="David" w:cs="David"/>
          <w:b/>
          <w:color w:val="1A2A6B"/>
          <w:sz w:val="24"/>
        </w:rPr>
        <w:t xml:space="preserve">בַּרְזִלַּי: </w:t>
      </w:r>
      <w:r>
        <w:rPr>
          <w:rFonts w:ascii="David" w:hAnsi="David" w:cs="David"/>
          <w:sz w:val="24"/>
        </w:rPr>
      </w:r>
    </w:p>
    <w:p>
      <w:pPr>
        <w:bidi w:val="1"/>
        <w:spacing w:before="0" w:after="40" w:line="336" w:lineRule="exact"/>
        <w:ind w:right="360"/>
        <w:jc w:val="right"/>
      </w:pPr>
      <w:r>
        <w:rPr>
          <w:rFonts w:ascii="David" w:hAnsi="David" w:cs="David"/>
          <w:b w:val="0"/>
          <w:i w:val="0"/>
          <w:sz w:val="24"/>
        </w:rPr>
        <w:t>"כַּמָּה יְמֵי שְׁנֵי חַיַּי —</w:t>
      </w:r>
    </w:p>
    <w:p>
      <w:pPr>
        <w:bidi w:val="1"/>
        <w:spacing w:before="0" w:after="40" w:line="336" w:lineRule="exact"/>
        <w:ind w:right="360"/>
        <w:jc w:val="right"/>
      </w:pPr>
      <w:r>
        <w:rPr>
          <w:rFonts w:ascii="David" w:hAnsi="David" w:cs="David"/>
          <w:b w:val="0"/>
          <w:i w:val="0"/>
          <w:sz w:val="24"/>
        </w:rPr>
        <w:t>כִּי אֶעֱלֶה אֶת הַמֶּלֶךְ יְרוּשָׁלָיִם?</w:t>
      </w:r>
    </w:p>
    <w:p>
      <w:pPr>
        <w:bidi w:val="1"/>
        <w:spacing w:before="0" w:after="40" w:line="336" w:lineRule="exact"/>
        <w:ind w:right="360"/>
        <w:jc w:val="right"/>
      </w:pPr>
      <w:r>
        <w:rPr>
          <w:rFonts w:ascii="David" w:hAnsi="David" w:cs="David"/>
          <w:b w:val="0"/>
          <w:i w:val="0"/>
          <w:sz w:val="24"/>
        </w:rPr>
        <w:t>בֶּן שְׁמֹנִים שָׁנָה אָנֹכִי הַיּוֹם —</w:t>
      </w:r>
    </w:p>
    <w:p>
      <w:pPr>
        <w:bidi w:val="1"/>
        <w:spacing w:before="0" w:after="40" w:line="336" w:lineRule="exact"/>
        <w:ind w:right="360"/>
        <w:jc w:val="right"/>
      </w:pPr>
      <w:r>
        <w:rPr>
          <w:rFonts w:ascii="David" w:hAnsi="David" w:cs="David"/>
          <w:b w:val="0"/>
          <w:i w:val="0"/>
          <w:sz w:val="24"/>
        </w:rPr>
        <w:t>הַאֶדַּע בֵּין טוֹב לְרָע?</w:t>
      </w:r>
    </w:p>
    <w:p>
      <w:pPr>
        <w:bidi w:val="1"/>
        <w:spacing w:before="0" w:after="40" w:line="336" w:lineRule="exact"/>
        <w:ind w:right="360"/>
        <w:jc w:val="right"/>
      </w:pPr>
      <w:r>
        <w:rPr>
          <w:rFonts w:ascii="David" w:hAnsi="David" w:cs="David"/>
          <w:b w:val="0"/>
          <w:i w:val="0"/>
          <w:sz w:val="24"/>
        </w:rPr>
        <w:t>הֲיִטְעַם עַבְדְּךָ אֶת אֲשֶׁר אֹכַל וְאֶת אֲשֶׁר אֶשְׁתֶּה?</w:t>
      </w:r>
    </w:p>
    <w:p>
      <w:pPr>
        <w:bidi w:val="1"/>
        <w:spacing w:before="0" w:after="40" w:line="336" w:lineRule="exact"/>
        <w:ind w:right="360"/>
        <w:jc w:val="right"/>
      </w:pPr>
      <w:r>
        <w:rPr>
          <w:rFonts w:ascii="David" w:hAnsi="David" w:cs="David"/>
          <w:b w:val="0"/>
          <w:i w:val="0"/>
          <w:sz w:val="24"/>
        </w:rPr>
        <w:t>הַאֶשְׁמַע עוֹד בְּקוֹל שָׁרִים וְשָׁרוֹת?</w:t>
      </w:r>
    </w:p>
    <w:p>
      <w:pPr>
        <w:bidi w:val="1"/>
        <w:spacing w:before="0" w:after="40" w:line="336" w:lineRule="exact"/>
        <w:ind w:right="360"/>
        <w:jc w:val="right"/>
      </w:pPr>
      <w:r>
        <w:rPr>
          <w:rFonts w:ascii="David" w:hAnsi="David" w:cs="David"/>
          <w:b w:val="0"/>
          <w:i w:val="0"/>
          <w:sz w:val="24"/>
        </w:rPr>
        <w:t>וְלָמָּה יִהְיֶה עַבְדְּךָ עוֹד לְמַשָּׂא אֶל אֲדֹנִי הַמֶּלֶךְ?</w:t>
      </w:r>
    </w:p>
    <w:p>
      <w:pPr>
        <w:bidi w:val="1"/>
        <w:spacing w:before="0" w:after="40" w:line="336" w:lineRule="exact"/>
        <w:ind w:right="360"/>
        <w:jc w:val="right"/>
      </w:pPr>
      <w:r>
        <w:rPr>
          <w:rFonts w:ascii="David" w:hAnsi="David" w:cs="David"/>
          <w:b w:val="0"/>
          <w:i w:val="0"/>
          <w:sz w:val="24"/>
        </w:rPr>
        <w:t>יַעֲבֹר נָא עַבְדְּךָ — וְאָמֻת בְּעִירִי..."</w:t>
      </w:r>
    </w:p>
    <w:p>
      <w:pPr>
        <w:bidi w:val="1"/>
        <w:spacing w:before="40" w:after="40" w:line="294" w:lineRule="exact"/>
        <w:ind w:right="216"/>
        <w:jc w:val="right"/>
      </w:pPr>
      <w:r>
        <w:rPr>
          <w:rFonts w:ascii="David" w:hAnsi="David" w:cs="David"/>
          <w:b w:val="0"/>
          <w:i/>
          <w:color w:val="707070"/>
          <w:sz w:val="21"/>
        </w:rPr>
        <w:t>דוד מחזיק את ידו. שניהם בוכים — לא על הפרֵדה הזו לבדה, אלא על כל מי שכבר אינו: יונתן, אבשלום, השנים. ברזילי הוא אחרון הזקנים שזוכרים את דוד הנער</w:t>
      </w:r>
    </w:p>
    <w:p>
      <w:pPr>
        <w:bidi w:val="1"/>
        <w:spacing w:before="40" w:after="40" w:line="294" w:lineRule="exact"/>
        <w:ind w:right="216"/>
        <w:jc w:val="right"/>
      </w:pPr>
      <w:r>
        <w:rPr>
          <w:rFonts w:ascii="David" w:hAnsi="David" w:cs="David"/>
          <w:b w:val="0"/>
          <w:i/>
          <w:color w:val="707070"/>
          <w:sz w:val="21"/>
        </w:rPr>
        <w:t>הוראות במאי: הנשיקה הזו — היא רגע של "חַיִּים בִּרְצוֹנוֹ" . אחרי כל האבל — יש עוד אדם שאוהב</w:t>
      </w:r>
    </w:p>
    <w:p>
      <w:pPr>
        <w:bidi w:val="1"/>
        <w:spacing w:before="40" w:after="40" w:line="294" w:lineRule="exact"/>
        <w:ind w:right="216"/>
        <w:jc w:val="right"/>
      </w:pPr>
      <w:r>
        <w:rPr>
          <w:rFonts w:ascii="David" w:hAnsi="David" w:cs="David"/>
          <w:b w:val="0"/>
          <w:i/>
          <w:color w:val="707070"/>
          <w:sz w:val="21"/>
        </w:rPr>
        <w:t>ברזילי מתנשק עם דוד — ושב לביתו בְּעִירוֹ</w:t>
      </w:r>
    </w:p>
    <w:p>
      <w:pPr>
        <w:bidi w:val="1"/>
        <w:spacing w:before="40" w:after="40" w:line="294" w:lineRule="exact"/>
        <w:ind w:right="216"/>
        <w:jc w:val="right"/>
      </w:pPr>
      <w:r>
        <w:rPr>
          <w:rFonts w:ascii="David" w:hAnsi="David" w:cs="David"/>
          <w:b w:val="0"/>
          <w:i/>
          <w:color w:val="707070"/>
          <w:sz w:val="21"/>
        </w:rPr>
        <w:t>דוד מסתכל אחריו. ועוצם עיניים. עוד אחד שנפרד</w:t>
      </w:r>
    </w:p>
    <w:p>
      <w:pPr>
        <w:bidi w:val="1"/>
        <w:spacing w:before="40" w:after="40" w:line="294" w:lineRule="exact"/>
        <w:ind w:right="216"/>
        <w:jc w:val="right"/>
      </w:pPr>
      <w:r>
        <w:rPr>
          <w:rFonts w:ascii="David" w:hAnsi="David" w:cs="David"/>
          <w:b w:val="0"/>
          <w:i/>
          <w:color w:val="707070"/>
          <w:sz w:val="21"/>
        </w:rPr>
        <w:t>ואז — בלחש, לא לקהל — "הַשְׁלֵךְ עַל ה' יְהָבְךָ וְהוּא יְכַלְכְּלֶךָ") (תהילים נה, כג</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ה': ריב יהודה וישראל — הניצוץ</w:t>
      </w:r>
    </w:p>
    <w:p>
      <w:pPr>
        <w:bidi w:val="1"/>
        <w:spacing w:before="0" w:after="40" w:line="266" w:lineRule="exact"/>
        <w:ind w:right="360"/>
        <w:jc w:val="right"/>
      </w:pPr>
      <w:r>
        <w:rPr>
          <w:rFonts w:ascii="David" w:hAnsi="David" w:cs="David"/>
          <w:b w:val="0"/>
          <w:i w:val="0"/>
          <w:color w:val="707070"/>
          <w:sz w:val="19"/>
        </w:rPr>
        <w:t>(שמואל ב' יט, מא-מד | ~2 דקות)</w:t>
      </w:r>
    </w:p>
    <w:p>
      <w:pPr>
        <w:bidi w:val="1"/>
        <w:spacing w:before="40" w:after="40" w:line="294" w:lineRule="exact"/>
        <w:ind w:right="216"/>
        <w:jc w:val="right"/>
      </w:pPr>
      <w:r>
        <w:rPr>
          <w:rFonts w:ascii="David" w:hAnsi="David" w:cs="David"/>
          <w:b w:val="0"/>
          <w:i/>
          <w:color w:val="707070"/>
          <w:sz w:val="21"/>
        </w:rPr>
        <w:t>הגלגל. דוד עובר את הירדן, וכל עם יהודה — ועמם חצי עם ישראל — מעבירים את המלך. ואז, ברגע השיבה עצמו, נשמע קול מתגלע: לא אויב מבחוץ, אלא קרע מבפנים. אנשי ישראל ניגשים אל המלך, ופניהם בוערות מעלבון) (שמ"ב יט, מא-מב</w:t>
      </w:r>
    </w:p>
    <w:p>
      <w:pPr>
        <w:bidi w:val="1"/>
        <w:spacing w:before="60" w:after="60" w:line="336" w:lineRule="exact"/>
        <w:jc w:val="both"/>
      </w:pPr>
      <w:r>
        <w:rPr>
          <w:rFonts w:ascii="David" w:hAnsi="David" w:cs="David"/>
          <w:b/>
          <w:color w:val="1A2A6B"/>
          <w:sz w:val="24"/>
        </w:rPr>
        <w:t xml:space="preserve">אִישׁ יִשְׂרָאֵל: </w:t>
      </w:r>
      <w:r>
        <w:rPr>
          <w:rFonts w:ascii="David" w:hAnsi="David" w:cs="David"/>
          <w:sz w:val="24"/>
        </w:rPr>
      </w:r>
    </w:p>
    <w:p>
      <w:pPr>
        <w:bidi w:val="1"/>
        <w:spacing w:before="0" w:after="40" w:line="336" w:lineRule="exact"/>
        <w:ind w:right="360"/>
        <w:jc w:val="right"/>
      </w:pPr>
      <w:r>
        <w:rPr>
          <w:rFonts w:ascii="David" w:hAnsi="David" w:cs="David"/>
          <w:b w:val="0"/>
          <w:i w:val="0"/>
          <w:sz w:val="24"/>
        </w:rPr>
        <w:t>"מַדּוּעַ גְּנָבוּךָ אַחֵינוּ אִישׁ יְהוּדָה —</w:t>
      </w:r>
    </w:p>
    <w:p>
      <w:pPr>
        <w:bidi w:val="1"/>
        <w:spacing w:before="0" w:after="40" w:line="336" w:lineRule="exact"/>
        <w:ind w:right="360"/>
        <w:jc w:val="right"/>
      </w:pPr>
      <w:r>
        <w:rPr>
          <w:rFonts w:ascii="David" w:hAnsi="David" w:cs="David"/>
          <w:b w:val="0"/>
          <w:i w:val="0"/>
          <w:sz w:val="24"/>
        </w:rPr>
        <w:t>וַיַּעֲבִרוּ אֶת הַמֶּלֶךְ וְאֶת בֵּיתוֹ אֶת הַיַּרְדֵּן?" (שמ"ב יט, מב)</w:t>
      </w:r>
    </w:p>
    <w:p>
      <w:pPr>
        <w:bidi w:val="1"/>
        <w:spacing w:before="60" w:after="60" w:line="336" w:lineRule="exact"/>
        <w:jc w:val="both"/>
      </w:pPr>
      <w:r>
        <w:rPr>
          <w:rFonts w:ascii="David" w:hAnsi="David" w:cs="David"/>
          <w:b/>
          <w:color w:val="1A2A6B"/>
          <w:sz w:val="24"/>
        </w:rPr>
        <w:t xml:space="preserve">אִישׁ יְהוּדָה: </w:t>
      </w:r>
      <w:r>
        <w:rPr>
          <w:rFonts w:ascii="David" w:hAnsi="David" w:cs="David"/>
          <w:sz w:val="24"/>
        </w:rPr>
      </w:r>
    </w:p>
    <w:p>
      <w:pPr>
        <w:bidi w:val="1"/>
        <w:spacing w:before="0" w:after="40" w:line="336" w:lineRule="exact"/>
        <w:ind w:right="360"/>
        <w:jc w:val="right"/>
      </w:pPr>
      <w:r>
        <w:rPr>
          <w:rFonts w:ascii="David" w:hAnsi="David" w:cs="David"/>
          <w:b w:val="0"/>
          <w:i w:val="0"/>
          <w:sz w:val="24"/>
        </w:rPr>
        <w:t>"כִּי קָרוֹב הַמֶּלֶךְ אֵלַי —</w:t>
      </w:r>
    </w:p>
    <w:p>
      <w:pPr>
        <w:bidi w:val="1"/>
        <w:spacing w:before="0" w:after="40" w:line="336" w:lineRule="exact"/>
        <w:ind w:right="360"/>
        <w:jc w:val="right"/>
      </w:pPr>
      <w:r>
        <w:rPr>
          <w:rFonts w:ascii="David" w:hAnsi="David" w:cs="David"/>
          <w:b w:val="0"/>
          <w:i w:val="0"/>
          <w:sz w:val="24"/>
        </w:rPr>
        <w:t>וְלָמָּה זֶּה חָרָה לְךָ עַל הַדָּבָר הַזֶּה?</w:t>
      </w:r>
    </w:p>
    <w:p>
      <w:pPr>
        <w:bidi w:val="1"/>
        <w:spacing w:before="0" w:after="40" w:line="336" w:lineRule="exact"/>
        <w:ind w:right="360"/>
        <w:jc w:val="right"/>
      </w:pPr>
      <w:r>
        <w:rPr>
          <w:rFonts w:ascii="David" w:hAnsi="David" w:cs="David"/>
          <w:b w:val="0"/>
          <w:i w:val="0"/>
          <w:sz w:val="24"/>
        </w:rPr>
        <w:t>הֶאָכוֹל אָכַלְנוּ מִן הַמֶּלֶךְ — אִם נִשֵּׂאת נִשָּׂא לָנוּ?" (שמ"ב יט, מג)</w:t>
      </w:r>
    </w:p>
    <w:p>
      <w:pPr>
        <w:bidi w:val="1"/>
        <w:spacing w:before="60" w:after="60" w:line="336" w:lineRule="exact"/>
        <w:jc w:val="both"/>
      </w:pPr>
      <w:r>
        <w:rPr>
          <w:rFonts w:ascii="David" w:hAnsi="David" w:cs="David"/>
          <w:b/>
          <w:color w:val="1A2A6B"/>
          <w:sz w:val="24"/>
        </w:rPr>
        <w:t xml:space="preserve">אִישׁ יִשְׂרָאֵל: </w:t>
      </w:r>
      <w:r>
        <w:rPr>
          <w:rFonts w:ascii="David" w:hAnsi="David" w:cs="David"/>
          <w:sz w:val="24"/>
        </w:rPr>
      </w:r>
    </w:p>
    <w:p>
      <w:pPr>
        <w:bidi w:val="1"/>
        <w:spacing w:before="0" w:after="40" w:line="336" w:lineRule="exact"/>
        <w:ind w:right="360"/>
        <w:jc w:val="right"/>
      </w:pPr>
      <w:r>
        <w:rPr>
          <w:rFonts w:ascii="David" w:hAnsi="David" w:cs="David"/>
          <w:b w:val="0"/>
          <w:i w:val="0"/>
          <w:sz w:val="24"/>
        </w:rPr>
        <w:t>"עֶשֶׂר יָדוֹת לִי בַמֶּלֶךְ —</w:t>
      </w:r>
    </w:p>
    <w:p>
      <w:pPr>
        <w:bidi w:val="1"/>
        <w:spacing w:before="0" w:after="40" w:line="336" w:lineRule="exact"/>
        <w:ind w:right="360"/>
        <w:jc w:val="right"/>
      </w:pPr>
      <w:r>
        <w:rPr>
          <w:rFonts w:ascii="David" w:hAnsi="David" w:cs="David"/>
          <w:b w:val="0"/>
          <w:i w:val="0"/>
          <w:sz w:val="24"/>
        </w:rPr>
        <w:t>וְגַם בְּדָוִד אֲנִי מִמְּךָ.</w:t>
      </w:r>
    </w:p>
    <w:p>
      <w:pPr>
        <w:bidi w:val="1"/>
        <w:spacing w:before="0" w:after="40" w:line="336" w:lineRule="exact"/>
        <w:ind w:right="360"/>
        <w:jc w:val="right"/>
      </w:pPr>
      <w:r>
        <w:rPr>
          <w:rFonts w:ascii="David" w:hAnsi="David" w:cs="David"/>
          <w:b w:val="0"/>
          <w:i w:val="0"/>
          <w:sz w:val="24"/>
        </w:rPr>
        <w:t>וּמַדּוּעַ הֱקִלֹּתַנִי —</w:t>
      </w:r>
    </w:p>
    <w:p>
      <w:pPr>
        <w:bidi w:val="1"/>
        <w:spacing w:before="0" w:after="40" w:line="336" w:lineRule="exact"/>
        <w:ind w:right="360"/>
        <w:jc w:val="right"/>
      </w:pPr>
      <w:r>
        <w:rPr>
          <w:rFonts w:ascii="David" w:hAnsi="David" w:cs="David"/>
          <w:b w:val="0"/>
          <w:i w:val="0"/>
          <w:sz w:val="24"/>
        </w:rPr>
        <w:t>וְלֹא הָיָה דְבָרִי רִאשׁוֹן לִי לְהָשִׁיב אֶת מַלְכִּי?" (שמ"ב יט, מד)</w:t>
      </w:r>
    </w:p>
    <w:p>
      <w:pPr>
        <w:bidi w:val="1"/>
        <w:spacing w:before="40" w:after="40" w:line="294" w:lineRule="exact"/>
        <w:ind w:right="216"/>
        <w:jc w:val="right"/>
      </w:pPr>
      <w:r>
        <w:rPr>
          <w:rFonts w:ascii="David" w:hAnsi="David" w:cs="David"/>
          <w:b w:val="0"/>
          <w:i/>
          <w:color w:val="707070"/>
          <w:sz w:val="21"/>
        </w:rPr>
        <w:t>אנשי יהודה משיבים — קשות. הקולות מתערבבים, מתגברים, נחתכים זה בזה. דוד עומד באמצע, בין השבטים, ואינו מצליח להשתיק</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"וַיִּקֶשׁ דְּבַר אִישׁ יְהוּדָה מִדְּבַר אִישׁ יִשְׂרָאֵל." (שמ"ב יט, מד)</w:t>
      </w:r>
    </w:p>
    <w:p>
      <w:pPr>
        <w:bidi w:val="1"/>
        <w:spacing w:before="40" w:after="40" w:line="294" w:lineRule="exact"/>
        <w:ind w:right="216"/>
        <w:jc w:val="right"/>
      </w:pPr>
      <w:r>
        <w:rPr>
          <w:rFonts w:ascii="David" w:hAnsi="David" w:cs="David"/>
          <w:b w:val="0"/>
          <w:i/>
          <w:color w:val="707070"/>
          <w:sz w:val="21"/>
        </w:rPr>
        <w:t>דוד מביט מצד אל צד. עייף. ראה היום שמעי מקלל ומתחנן, מפיבושת מוותר, ברזילי נפרד — ועתה, ברגע השיבה, רואה את האחדות נקרעת שוב מתחת ידיו. לא בחרב הפעם, אלא במילים. הוא יודע: כך מתחיל הכול</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"שַׁבְתִּי — וְהָעָם בְּקוֹלוֹ נֶחְלָק.</w:t>
      </w:r>
    </w:p>
    <w:p>
      <w:pPr>
        <w:bidi w:val="1"/>
        <w:spacing w:before="0" w:after="40" w:line="336" w:lineRule="exact"/>
        <w:ind w:right="360"/>
        <w:jc w:val="right"/>
      </w:pPr>
      <w:r>
        <w:rPr>
          <w:rFonts w:ascii="David" w:hAnsi="David" w:cs="David"/>
          <w:b w:val="0"/>
          <w:i w:val="0"/>
          <w:sz w:val="24"/>
        </w:rPr>
        <w:t>לֹא חֶרֶב אַבְשָׁלוֹם הַיּוֹם —</w:t>
      </w:r>
    </w:p>
    <w:p>
      <w:pPr>
        <w:bidi w:val="1"/>
        <w:spacing w:before="0" w:after="40" w:line="336" w:lineRule="exact"/>
        <w:ind w:right="360"/>
        <w:jc w:val="right"/>
      </w:pPr>
      <w:r>
        <w:rPr>
          <w:rFonts w:ascii="David" w:hAnsi="David" w:cs="David"/>
          <w:b w:val="0"/>
          <w:i w:val="0"/>
          <w:sz w:val="24"/>
        </w:rPr>
        <w:t>כִּי אִם לְשׁוֹן אָח בְּאָחִיו.</w:t>
      </w:r>
    </w:p>
    <w:p>
      <w:pPr>
        <w:bidi w:val="1"/>
        <w:spacing w:before="0" w:after="40" w:line="336" w:lineRule="exact"/>
        <w:ind w:right="360"/>
        <w:jc w:val="right"/>
      </w:pPr>
      <w:r>
        <w:rPr>
          <w:rFonts w:ascii="David" w:hAnsi="David" w:cs="David"/>
          <w:b w:val="0"/>
          <w:i w:val="0"/>
          <w:sz w:val="24"/>
        </w:rPr>
        <w:t>מִי יִתֵּן וְיֵשְׁבוּ אַחִים גַּם יָחַד —</w:t>
      </w:r>
    </w:p>
    <w:p>
      <w:pPr>
        <w:bidi w:val="1"/>
        <w:spacing w:before="0" w:after="40" w:line="336" w:lineRule="exact"/>
        <w:ind w:right="360"/>
        <w:jc w:val="right"/>
      </w:pPr>
      <w:r>
        <w:rPr>
          <w:rFonts w:ascii="David" w:hAnsi="David" w:cs="David"/>
          <w:b w:val="0"/>
          <w:i w:val="0"/>
          <w:sz w:val="24"/>
        </w:rPr>
        <w:t>וַאֲנִי, בְּתוֹכָם, וְאֵין בְּיָדִי לְאַחוֹת אֶת הַשֶּׁבֶר."</w:t>
      </w:r>
    </w:p>
    <w:p>
      <w:pPr>
        <w:bidi w:val="1"/>
        <w:spacing w:before="40" w:after="40" w:line="294" w:lineRule="exact"/>
        <w:ind w:right="216"/>
        <w:jc w:val="right"/>
      </w:pPr>
      <w:r>
        <w:rPr>
          <w:rFonts w:ascii="David" w:hAnsi="David" w:cs="David"/>
          <w:b w:val="0"/>
          <w:i/>
          <w:color w:val="707070"/>
          <w:sz w:val="21"/>
        </w:rPr>
        <w:t>הקולות עוד מתגברים. ואז — מתוך ההמולה — קול אחד, חד כשופר, גובר על כולם. איש בליעל. שמו: שֶׁבַע בֶּן בִּכְרִי</w:t>
      </w:r>
    </w:p>
    <w:p>
      <w:pPr>
        <w:bidi w:val="1"/>
        <w:spacing w:before="40" w:after="40" w:line="294" w:lineRule="exact"/>
        <w:ind w:right="216"/>
        <w:jc w:val="right"/>
      </w:pPr>
      <w:r>
        <w:rPr>
          <w:rFonts w:ascii="David" w:hAnsi="David" w:cs="David"/>
          <w:b w:val="0"/>
          <w:i/>
          <w:color w:val="707070"/>
          <w:sz w:val="21"/>
        </w:rPr>
        <w:t>הערת במאי — גשר אל הסצנה הבאה: זהו הניצוץ. מן הריב הזה — "וַיִּקֶשׁ דְּבַר אִישׁ יְהוּדָה" — יצמיח הכתוב מיד את מרד שבע בן בכרי . הסצנה נחתמת על המתח: לא קתרזיס, אלא חבל מתוח. אור יורד על דוד באמצע, והקולות הקרועים נמשכים אל החשכה — ובחשכה כבר נשמעת קריאת המרד הבא: "אֵין לָנוּ חֵלֶק בְּדָוִד..." — אך זה כבר שייך לסצנה הבאה</w:t>
      </w:r>
    </w:p>
    <w:p>
      <w:r>
        <w:br w:type="page"/>
      </w:r>
    </w:p>
    <w:p>
      <w:pPr>
        <w:bidi w:val="1"/>
        <w:spacing w:before="80" w:after="200" w:line="532" w:lineRule="exact"/>
        <w:jc w:val="center"/>
      </w:pPr>
      <w:r>
        <w:rPr>
          <w:rFonts w:ascii="David" w:hAnsi="David" w:cs="David"/>
          <w:b/>
          <w:i w:val="0"/>
          <w:color w:val="101010"/>
          <w:sz w:val="38"/>
        </w:rPr>
        <w:t>סצנה — מֶרֶד שֶׁבַע בֶּן-בִּכְרִי וְהָאִשָּׁה הַחֲכָמָה</w:t>
      </w:r>
    </w:p>
    <w:p>
      <w:pPr>
        <w:bidi w:val="1"/>
        <w:spacing w:before="240" w:after="100" w:line="378" w:lineRule="exact"/>
        <w:jc w:val="right"/>
      </w:pPr>
      <w:r>
        <w:rPr>
          <w:rFonts w:ascii="David" w:hAnsi="David" w:cs="David"/>
          <w:b/>
          <w:i w:val="0"/>
          <w:color w:val="2A2A55"/>
          <w:sz w:val="27"/>
        </w:rPr>
        <w:t>תקציר הסצנה</w:t>
      </w:r>
    </w:p>
    <w:p>
      <w:pPr>
        <w:bidi w:val="1"/>
        <w:spacing w:before="0" w:after="40" w:line="336" w:lineRule="exact"/>
        <w:ind w:right="360"/>
        <w:jc w:val="right"/>
      </w:pPr>
      <w:r>
        <w:rPr>
          <w:rFonts w:ascii="David" w:hAnsi="David" w:cs="David"/>
          <w:b w:val="0"/>
          <w:i w:val="0"/>
          <w:sz w:val="24"/>
        </w:rPr>
        <w:t>חלק א': עם שובו של דוד הביתה, השברים בין השבטים עוד פעורים. שֶׁבַע בֶּן-בִּכְרִי, איש בנימין, תוקע בשופר וזורק את גחלת הפילוג: "אֵין-לָנוּ חֵלֶק בְּדָוִד". השבטים נמשכים אחריו ועוזבים את דוד.</w:t>
      </w:r>
    </w:p>
    <w:p>
      <w:pPr>
        <w:bidi w:val="1"/>
        <w:spacing w:before="0" w:after="40" w:line="336" w:lineRule="exact"/>
        <w:ind w:right="360"/>
        <w:jc w:val="right"/>
      </w:pPr>
      <w:r>
        <w:rPr>
          <w:rFonts w:ascii="David" w:hAnsi="David" w:cs="David"/>
          <w:b w:val="0"/>
          <w:i w:val="0"/>
          <w:sz w:val="24"/>
        </w:rPr>
        <w:t>חלק ב': דוד שולח את עֲמָשָׂא, שר הצבא שמינה תחת יואב, להקהיל את יהודה — אך עמשא מתמהמה. יואב, הקר, מקדים אותו, אוחז בזקנו לנשיקה, ובעודו אומר "הֲשָׁלוֹם אַתָּה אָחִי" — דוקרו. היד שאינה נעצרת שבה ושופכת דם.</w:t>
      </w:r>
    </w:p>
    <w:p>
      <w:pPr>
        <w:bidi w:val="1"/>
        <w:spacing w:before="0" w:after="40" w:line="336" w:lineRule="exact"/>
        <w:ind w:right="360"/>
        <w:jc w:val="right"/>
      </w:pPr>
      <w:r>
        <w:rPr>
          <w:rFonts w:ascii="David" w:hAnsi="David" w:cs="David"/>
          <w:b w:val="0"/>
          <w:i w:val="0"/>
          <w:sz w:val="24"/>
        </w:rPr>
        <w:t>חלק ג' (השיא): יואב רודף אחר שבע אל אָבֵל בֵּית-מַעֲכָה וצר עליה. מן החומה קוראת אישה חכמה. במילים, לא בחרב, היא משכנעת את העיר לערוף את ראש שבע ולהשליכו אל יואב — והעיר ניצלת.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הסצנה</w:t>
      </w:r>
    </w:p>
    <w:p>
      <w:pPr>
        <w:bidi w:val="1"/>
        <w:spacing w:before="160" w:after="60" w:line="336" w:lineRule="exact"/>
        <w:jc w:val="right"/>
      </w:pPr>
      <w:r>
        <w:rPr>
          <w:rFonts w:ascii="David" w:hAnsi="David" w:cs="David"/>
          <w:b/>
          <w:i w:val="0"/>
          <w:color w:val="444466"/>
          <w:sz w:val="24"/>
        </w:rPr>
        <w:t>חלק א': תְּקִיעַת הַפֵּרוּד</w:t>
      </w:r>
    </w:p>
    <w:p>
      <w:pPr>
        <w:bidi w:val="1"/>
        <w:spacing w:before="0" w:after="40" w:line="336" w:lineRule="exact"/>
        <w:ind w:right="360"/>
        <w:jc w:val="right"/>
      </w:pPr>
      <w:r>
        <w:rPr>
          <w:rFonts w:ascii="David" w:hAnsi="David" w:cs="David"/>
          <w:b w:val="0"/>
          <w:i w:val="0"/>
          <w:sz w:val="24"/>
        </w:rPr>
        <w:t>שמ"ב כ, א–ב | ~3 דקות</w:t>
      </w:r>
    </w:p>
    <w:p>
      <w:pPr>
        <w:bidi w:val="1"/>
        <w:spacing w:before="40" w:after="40" w:line="294" w:lineRule="exact"/>
        <w:ind w:right="216"/>
        <w:jc w:val="right"/>
      </w:pPr>
      <w:r>
        <w:rPr>
          <w:rFonts w:ascii="David" w:hAnsi="David" w:cs="David"/>
          <w:b w:val="0"/>
          <w:i/>
          <w:color w:val="707070"/>
          <w:sz w:val="21"/>
        </w:rPr>
        <w:t>שוק לאחר מלחמת אחים. אבק, מבטים עוינים בין אנשי יהודה לאנשי ישראל. בקדמת הבמה עומד שֶׁבַע בֶּן-בִּכְרִי — איש בליעל בעיני המקרא, אך כאן: דֶמָגוֹג מלוטש, חם, יודע לנגוע בפצע. בידו שופר.</w:t>
      </w:r>
    </w:p>
    <w:p>
      <w:pPr>
        <w:bidi w:val="1"/>
        <w:spacing w:before="0" w:after="40" w:line="336" w:lineRule="exact"/>
        <w:ind w:right="360"/>
        <w:jc w:val="right"/>
      </w:pPr>
      <w:r>
        <w:rPr>
          <w:rFonts w:ascii="David" w:hAnsi="David" w:cs="David"/>
          <w:b w:val="0"/>
          <w:i w:val="0"/>
          <w:sz w:val="24"/>
        </w:rPr>
        <w:t>שֶׁבַע (אל ההמון, מצית את הטינה — לשון מסית, חוזרת ומכה):</w:t>
      </w:r>
    </w:p>
    <w:p>
      <w:pPr>
        <w:bidi w:val="1"/>
        <w:spacing w:before="40" w:after="40" w:line="294" w:lineRule="exact"/>
        <w:ind w:right="216"/>
        <w:jc w:val="right"/>
      </w:pPr>
      <w:r>
        <w:rPr>
          <w:rFonts w:ascii="David" w:hAnsi="David" w:cs="David"/>
          <w:b w:val="0"/>
          <w:i/>
          <w:color w:val="707070"/>
          <w:sz w:val="21"/>
        </w:rPr>
        <w:t>תוקע בשופר — קול חד, קורע. ההמון נדרך.</w:t>
      </w:r>
    </w:p>
    <w:p>
      <w:pPr>
        <w:bidi w:val="1"/>
        <w:spacing w:before="0" w:after="40" w:line="336" w:lineRule="exact"/>
        <w:ind w:right="360"/>
        <w:jc w:val="right"/>
      </w:pPr>
      <w:r>
        <w:rPr>
          <w:rFonts w:ascii="David" w:hAnsi="David" w:cs="David"/>
          <w:b w:val="0"/>
          <w:i w:val="0"/>
          <w:sz w:val="24"/>
        </w:rPr>
        <w:t>שֶׁבַע (הקריאה הגדולה — הסיסמה שתסחף את השבטים):</w:t>
      </w:r>
    </w:p>
    <w:p>
      <w:pPr>
        <w:bidi w:val="1"/>
        <w:spacing w:before="0" w:after="40" w:line="336" w:lineRule="exact"/>
        <w:ind w:right="360"/>
        <w:jc w:val="right"/>
      </w:pPr>
      <w:r>
        <w:rPr>
          <w:rFonts w:ascii="David" w:hAnsi="David" w:cs="David"/>
          <w:b w:val="0"/>
          <w:i w:val="0"/>
          <w:sz w:val="24"/>
        </w:rPr>
        <w:t>אֵין-לָנוּ חֵלֶק בְּדָוִד, וְלֹא נַחֲלָה-לָנוּ בְּבֶן-יִשַׁי —</w:t>
      </w:r>
    </w:p>
    <w:p>
      <w:pPr>
        <w:bidi w:val="1"/>
        <w:spacing w:before="0" w:after="40" w:line="336" w:lineRule="exact"/>
        <w:ind w:right="360"/>
        <w:jc w:val="right"/>
      </w:pPr>
      <w:r>
        <w:rPr>
          <w:rFonts w:ascii="David" w:hAnsi="David" w:cs="David"/>
          <w:b w:val="0"/>
          <w:i w:val="0"/>
          <w:sz w:val="24"/>
        </w:rPr>
        <w:t>אִישׁ לְאֹהָלָיו, יִשְׂרָאֵל! (שמ"ב כ, א)</w:t>
      </w:r>
    </w:p>
    <w:p>
      <w:pPr>
        <w:bidi w:val="1"/>
        <w:spacing w:before="40" w:after="40" w:line="294" w:lineRule="exact"/>
        <w:ind w:right="216"/>
        <w:jc w:val="right"/>
      </w:pPr>
      <w:r>
        <w:rPr>
          <w:rFonts w:ascii="David" w:hAnsi="David" w:cs="David"/>
          <w:b w:val="0"/>
          <w:i/>
          <w:color w:val="707070"/>
          <w:sz w:val="21"/>
        </w:rPr>
        <w:t>המקהלה — אנשי ישראל — קולטים את הקריאה, חוזרים עליה כגל, ופונים מעל דוד.</w:t>
      </w:r>
    </w:p>
    <w:p>
      <w:pPr>
        <w:bidi w:val="1"/>
        <w:spacing w:before="0" w:after="40" w:line="336" w:lineRule="exact"/>
        <w:ind w:right="360"/>
        <w:jc w:val="right"/>
      </w:pPr>
      <w:r>
        <w:rPr>
          <w:rFonts w:ascii="David" w:hAnsi="David" w:cs="David"/>
          <w:b w:val="0"/>
          <w:i w:val="0"/>
          <w:sz w:val="24"/>
        </w:rPr>
        <w:t>מקהלת יִשְׂרָאֵל (קולות רקע, נסיגה מן הבמה):</w:t>
      </w:r>
    </w:p>
    <w:p>
      <w:pPr>
        <w:bidi w:val="1"/>
        <w:spacing w:before="0" w:after="40" w:line="336" w:lineRule="exact"/>
        <w:ind w:right="360"/>
        <w:jc w:val="right"/>
      </w:pPr>
      <w:r>
        <w:rPr>
          <w:rFonts w:ascii="David" w:hAnsi="David" w:cs="David"/>
          <w:b w:val="0"/>
          <w:i w:val="0"/>
          <w:sz w:val="24"/>
        </w:rPr>
        <w:t>אִישׁ לְאֹהָלָיו... אִישׁ לְאֹהָלָיו...</w:t>
      </w:r>
    </w:p>
    <w:p>
      <w:pPr>
        <w:bidi w:val="1"/>
        <w:spacing w:before="40" w:after="40" w:line="294" w:lineRule="exact"/>
        <w:ind w:right="216"/>
        <w:jc w:val="right"/>
      </w:pPr>
      <w:r>
        <w:rPr>
          <w:rFonts w:ascii="David" w:hAnsi="David" w:cs="David"/>
          <w:b w:val="0"/>
          <w:i/>
          <w:color w:val="707070"/>
          <w:sz w:val="21"/>
        </w:rPr>
        <w:t>הבמה מתרוקנת מאנשי ישראל. רק אנשי יהודה נותרים דבקים בדוד. הפילוג גלוי לעין.</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חלק ב': "הֲשָׁלוֹם אַתָּה אָחִי"</w:t>
      </w:r>
    </w:p>
    <w:p>
      <w:pPr>
        <w:bidi w:val="1"/>
        <w:spacing w:before="0" w:after="40" w:line="336" w:lineRule="exact"/>
        <w:ind w:right="360"/>
        <w:jc w:val="right"/>
      </w:pPr>
      <w:r>
        <w:rPr>
          <w:rFonts w:ascii="David" w:hAnsi="David" w:cs="David"/>
          <w:b w:val="0"/>
          <w:i w:val="0"/>
          <w:sz w:val="24"/>
        </w:rPr>
        <w:t>שמ"ב כ, ד–י | ~4 דקות</w:t>
      </w:r>
    </w:p>
    <w:p>
      <w:pPr>
        <w:bidi w:val="1"/>
        <w:spacing w:before="40" w:after="40" w:line="294" w:lineRule="exact"/>
        <w:ind w:right="216"/>
        <w:jc w:val="right"/>
      </w:pPr>
      <w:r>
        <w:rPr>
          <w:rFonts w:ascii="David" w:hAnsi="David" w:cs="David"/>
          <w:b w:val="0"/>
          <w:i/>
          <w:color w:val="707070"/>
          <w:sz w:val="21"/>
        </w:rPr>
        <w:t>חצר דוד. דוד עייף, אך נחוש לכבות את האש מהר, בטרם תתפשט. מולו עֲמָשָׂא — שר הצבא החדש, איש תם, גלוי-פנים.</w:t>
      </w:r>
    </w:p>
    <w:p>
      <w:pPr>
        <w:bidi w:val="1"/>
        <w:spacing w:before="0" w:after="40" w:line="336" w:lineRule="exact"/>
        <w:ind w:right="360"/>
        <w:jc w:val="right"/>
      </w:pPr>
      <w:r>
        <w:rPr>
          <w:rFonts w:ascii="David" w:hAnsi="David" w:cs="David"/>
          <w:b w:val="0"/>
          <w:i w:val="0"/>
          <w:sz w:val="24"/>
        </w:rPr>
        <w:t>דָּוִד (אל עמשא, פקודה ברורה ודחופה):</w:t>
      </w:r>
    </w:p>
    <w:p>
      <w:pPr>
        <w:bidi w:val="1"/>
        <w:spacing w:before="0" w:after="40" w:line="336" w:lineRule="exact"/>
        <w:ind w:right="360"/>
        <w:jc w:val="right"/>
      </w:pPr>
      <w:r>
        <w:rPr>
          <w:rFonts w:ascii="David" w:hAnsi="David" w:cs="David"/>
          <w:b w:val="0"/>
          <w:i w:val="0"/>
          <w:sz w:val="24"/>
        </w:rPr>
        <w:t>הַזְעֵק לִי אֶת אִישׁ יְהוּדָה שְׁלֹשֶׁת יָמִים וְאַתָּה פֹּה עֲמֹד. (שמ"ב כ, ד)</w:t>
      </w:r>
    </w:p>
    <w:p>
      <w:pPr>
        <w:bidi w:val="1"/>
        <w:spacing w:before="40" w:after="40" w:line="294" w:lineRule="exact"/>
        <w:ind w:right="216"/>
        <w:jc w:val="right"/>
      </w:pPr>
      <w:r>
        <w:rPr>
          <w:rFonts w:ascii="David" w:hAnsi="David" w:cs="David"/>
          <w:b w:val="0"/>
          <w:i/>
          <w:color w:val="707070"/>
          <w:sz w:val="21"/>
        </w:rPr>
        <w:t>עמשא יוצא. שהייה. הזמן נמתח. דוד מביט אל היציאה — עמשא בושש לבוא.</w:t>
      </w:r>
    </w:p>
    <w:p>
      <w:pPr>
        <w:bidi w:val="1"/>
        <w:spacing w:before="0" w:after="40" w:line="336" w:lineRule="exact"/>
        <w:ind w:right="360"/>
        <w:jc w:val="right"/>
      </w:pPr>
      <w:r>
        <w:rPr>
          <w:rFonts w:ascii="David" w:hAnsi="David" w:cs="David"/>
          <w:b w:val="0"/>
          <w:i w:val="0"/>
          <w:sz w:val="24"/>
        </w:rPr>
        <w:t>דָּוִד (אל אבישי, בלחץ גובר — הסכנה בעיכוב):</w:t>
      </w:r>
    </w:p>
    <w:p>
      <w:pPr>
        <w:bidi w:val="1"/>
        <w:spacing w:before="0" w:after="40" w:line="336" w:lineRule="exact"/>
        <w:ind w:right="360"/>
        <w:jc w:val="right"/>
      </w:pPr>
      <w:r>
        <w:rPr>
          <w:rFonts w:ascii="David" w:hAnsi="David" w:cs="David"/>
          <w:b w:val="0"/>
          <w:i w:val="0"/>
          <w:sz w:val="24"/>
        </w:rPr>
        <w:t>עַתָּה יֵרַע לָנוּ שֶׁבַע בֶּן-בִּכְרִי מִן-אַבְשָׁלוֹם —</w:t>
      </w:r>
    </w:p>
    <w:p>
      <w:pPr>
        <w:bidi w:val="1"/>
        <w:spacing w:before="0" w:after="40" w:line="336" w:lineRule="exact"/>
        <w:ind w:right="360"/>
        <w:jc w:val="right"/>
      </w:pPr>
      <w:r>
        <w:rPr>
          <w:rFonts w:ascii="David" w:hAnsi="David" w:cs="David"/>
          <w:b w:val="0"/>
          <w:i w:val="0"/>
          <w:sz w:val="24"/>
        </w:rPr>
        <w:t>אַתָּה קַח אֶת עַבְדֵי אֲדֹנֶיךָ וּרְדֹף אַחֲרָיו פֶּן מָצָא לוֹ עָרִים בְּצֻרוֹת וְהִצִּיל עֵינֵנוּ. (שמ"ב כ, ו)</w:t>
      </w:r>
    </w:p>
    <w:p>
      <w:pPr>
        <w:bidi w:val="1"/>
        <w:spacing w:before="40" w:after="40" w:line="294" w:lineRule="exact"/>
        <w:ind w:right="216"/>
        <w:jc w:val="right"/>
      </w:pPr>
      <w:r>
        <w:rPr>
          <w:rFonts w:ascii="David" w:hAnsi="David" w:cs="David"/>
          <w:b w:val="0"/>
          <w:i/>
          <w:color w:val="707070"/>
          <w:sz w:val="21"/>
        </w:rPr>
        <w:t>תפנית: דרך. יוֹאָב יוצא עם הגדודים. עֲמָשָׂא בא לקראתם — מאחר, אך בוטח, כאל אֶחָיו. יואב — קר, חישוב אחד בעיניו: השר שתפס את מקומו ניצב לפניו.</w:t>
      </w:r>
    </w:p>
    <w:p>
      <w:pPr>
        <w:bidi w:val="1"/>
        <w:spacing w:before="0" w:after="40" w:line="336" w:lineRule="exact"/>
        <w:ind w:right="360"/>
        <w:jc w:val="right"/>
      </w:pPr>
      <w:r>
        <w:rPr>
          <w:rFonts w:ascii="David" w:hAnsi="David" w:cs="David"/>
          <w:b w:val="0"/>
          <w:i w:val="0"/>
          <w:sz w:val="24"/>
        </w:rPr>
        <w:t>יוֹאָב (אל עמשא — קול חמים מזויף, היד כבר זוחלת אל הלהב):</w:t>
      </w:r>
    </w:p>
    <w:p>
      <w:pPr>
        <w:bidi w:val="1"/>
        <w:spacing w:before="0" w:after="40" w:line="336" w:lineRule="exact"/>
        <w:ind w:right="360"/>
        <w:jc w:val="right"/>
      </w:pPr>
      <w:r>
        <w:rPr>
          <w:rFonts w:ascii="David" w:hAnsi="David" w:cs="David"/>
          <w:b w:val="0"/>
          <w:i w:val="0"/>
          <w:sz w:val="24"/>
        </w:rPr>
        <w:t>הֲשָׁלוֹם אַתָּה אָחִי? (שמ"ב כ, ט)</w:t>
      </w:r>
    </w:p>
    <w:p>
      <w:pPr>
        <w:bidi w:val="1"/>
        <w:spacing w:before="40" w:after="40" w:line="294" w:lineRule="exact"/>
        <w:ind w:right="216"/>
        <w:jc w:val="right"/>
      </w:pPr>
      <w:r>
        <w:rPr>
          <w:rFonts w:ascii="David" w:hAnsi="David" w:cs="David"/>
          <w:b w:val="0"/>
          <w:i/>
          <w:color w:val="707070"/>
          <w:sz w:val="21"/>
        </w:rPr>
        <w:t>אוחז בזקן עמשא בימינו — כנושק לו. עמשא, התם, מתקרב, פניו נפתחות. ואז — מהר, נמוך, חד.</w:t>
      </w:r>
    </w:p>
    <w:p>
      <w:pPr>
        <w:bidi w:val="1"/>
        <w:spacing w:before="0" w:after="40" w:line="336" w:lineRule="exact"/>
        <w:ind w:right="360"/>
        <w:jc w:val="right"/>
      </w:pPr>
      <w:r>
        <w:rPr>
          <w:rFonts w:ascii="David" w:hAnsi="David" w:cs="David"/>
          <w:b w:val="0"/>
          <w:i w:val="0"/>
          <w:sz w:val="24"/>
        </w:rPr>
        <w:t>עֲמָשָׂא (לחישה אחרונה, בלא הבנה — אמונו הוא אובדנו):</w:t>
      </w:r>
    </w:p>
    <w:p>
      <w:pPr>
        <w:bidi w:val="1"/>
        <w:spacing w:before="0" w:after="40" w:line="336" w:lineRule="exact"/>
        <w:ind w:right="360"/>
        <w:jc w:val="right"/>
      </w:pPr>
      <w:r>
        <w:rPr>
          <w:rFonts w:ascii="David" w:hAnsi="David" w:cs="David"/>
          <w:b w:val="0"/>
          <w:i w:val="0"/>
          <w:sz w:val="24"/>
        </w:rPr>
        <w:t>אָחִי...</w:t>
      </w:r>
    </w:p>
    <w:p>
      <w:pPr>
        <w:bidi w:val="1"/>
        <w:spacing w:before="40" w:after="40" w:line="294" w:lineRule="exact"/>
        <w:ind w:right="216"/>
        <w:jc w:val="right"/>
      </w:pPr>
      <w:r>
        <w:rPr>
          <w:rFonts w:ascii="David" w:hAnsi="David" w:cs="David"/>
          <w:b w:val="0"/>
          <w:i/>
          <w:color w:val="707070"/>
          <w:sz w:val="21"/>
        </w:rPr>
        <w:t>יואב מכה אל החומש. אין מכה שנייה. עמשא נופל. יואב פוסע מעליו — כמסיר אבן מן הדרך. הדם על הדרך; הגדודים העוברים נעצרים רגע, ואז נמשכים אחר יואב — היד שאינה נעצרת מובילה שוב.</w:t>
      </w:r>
    </w:p>
    <w:p>
      <w:pPr>
        <w:bidi w:val="1"/>
        <w:spacing w:before="0" w:after="40" w:line="336" w:lineRule="exact"/>
        <w:ind w:right="360"/>
        <w:jc w:val="right"/>
      </w:pPr>
      <w:r>
        <w:rPr>
          <w:rFonts w:ascii="David" w:hAnsi="David" w:cs="David"/>
          <w:b w:val="0"/>
          <w:i w:val="0"/>
          <w:sz w:val="24"/>
        </w:rPr>
        <w:t>שֵׁנִית. שֵׁנִית הַיָּד הַזֹּאת.</w:t>
      </w:r>
    </w:p>
    <w:p>
      <w:pPr>
        <w:bidi w:val="1"/>
        <w:spacing w:before="0" w:after="40" w:line="336" w:lineRule="exact"/>
        <w:ind w:right="360"/>
        <w:jc w:val="right"/>
      </w:pPr>
      <w:r>
        <w:rPr>
          <w:rFonts w:ascii="David" w:hAnsi="David" w:cs="David"/>
          <w:b w:val="0"/>
          <w:i w:val="0"/>
          <w:sz w:val="24"/>
        </w:rPr>
        <w:t>כְּמוֹ אַבְנֵר בַּשַּׁעַר — כֵּן עֲמָשָׂא בַּדֶּרֶךְ.</w:t>
      </w:r>
    </w:p>
    <w:p>
      <w:pPr>
        <w:bidi w:val="1"/>
        <w:spacing w:before="0" w:after="40" w:line="336" w:lineRule="exact"/>
        <w:ind w:right="360"/>
        <w:jc w:val="right"/>
      </w:pPr>
      <w:r>
        <w:rPr>
          <w:rFonts w:ascii="David" w:hAnsi="David" w:cs="David"/>
          <w:b w:val="0"/>
          <w:i w:val="0"/>
          <w:sz w:val="24"/>
        </w:rPr>
        <w:t>מִי יַעֲצֹר אֶת-יַד יוֹאָב?</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חלק ג': הָאִשָּׁה אֲשֶׁר הִצִּילָה עִיר בְּמִלָּה</w:t>
      </w:r>
    </w:p>
    <w:p>
      <w:pPr>
        <w:bidi w:val="1"/>
        <w:spacing w:before="0" w:after="40" w:line="336" w:lineRule="exact"/>
        <w:ind w:right="360"/>
        <w:jc w:val="right"/>
      </w:pPr>
      <w:r>
        <w:rPr>
          <w:rFonts w:ascii="David" w:hAnsi="David" w:cs="David"/>
          <w:b w:val="0"/>
          <w:i w:val="0"/>
          <w:sz w:val="24"/>
        </w:rPr>
        <w:t>שמ"ב כ, טו–כב | ~3 דקות</w:t>
      </w:r>
    </w:p>
    <w:p>
      <w:pPr>
        <w:bidi w:val="1"/>
        <w:spacing w:before="40" w:after="40" w:line="294" w:lineRule="exact"/>
        <w:ind w:right="216"/>
        <w:jc w:val="right"/>
      </w:pPr>
      <w:r>
        <w:rPr>
          <w:rFonts w:ascii="David" w:hAnsi="David" w:cs="David"/>
          <w:b w:val="0"/>
          <w:i/>
          <w:color w:val="707070"/>
          <w:sz w:val="21"/>
        </w:rPr>
        <w:t>חומת אָבֵל בֵּית-מַעֲכָה. יואב צר על העיר, מקים סוללה, החומה מתחילה להתערער. מעל החומה מופיעה אִשָּׁה — לא חמושה. שקטה. סמכות שבאה מבפנים, לא מן הצבא. היא אינה מתחננת — היא משׂיחה.</w:t>
      </w:r>
    </w:p>
    <w:p>
      <w:pPr>
        <w:bidi w:val="1"/>
        <w:spacing w:before="0" w:after="40" w:line="336" w:lineRule="exact"/>
        <w:ind w:right="360"/>
        <w:jc w:val="right"/>
      </w:pPr>
      <w:r>
        <w:rPr>
          <w:rFonts w:ascii="David" w:hAnsi="David" w:cs="David"/>
          <w:b w:val="0"/>
          <w:i w:val="0"/>
          <w:sz w:val="24"/>
        </w:rPr>
        <w:t>הָאִשָּׁה הַחֲכָמָה (אל יואב, מעל, קול נושׂא מרחק — קול החכמה על פני החרב):</w:t>
      </w:r>
    </w:p>
    <w:p>
      <w:pPr>
        <w:bidi w:val="1"/>
        <w:spacing w:before="0" w:after="40" w:line="336" w:lineRule="exact"/>
        <w:ind w:right="360"/>
        <w:jc w:val="right"/>
      </w:pPr>
      <w:r>
        <w:rPr>
          <w:rFonts w:ascii="David" w:hAnsi="David" w:cs="David"/>
          <w:b w:val="0"/>
          <w:i w:val="0"/>
          <w:sz w:val="24"/>
        </w:rPr>
        <w:t>שִׁמְעוּ שִׁמְעוּ! אִמְרוּ נָא אֶל יוֹאָב: קְרַב עַד הֵנָּה וַאֲדַבְּרָה אֵלֶיךָ. (שמ"ב כ, טז)</w:t>
      </w:r>
    </w:p>
    <w:p>
      <w:pPr>
        <w:bidi w:val="1"/>
        <w:spacing w:before="40" w:after="40" w:line="294" w:lineRule="exact"/>
        <w:ind w:right="216"/>
        <w:jc w:val="right"/>
      </w:pPr>
      <w:r>
        <w:rPr>
          <w:rFonts w:ascii="David" w:hAnsi="David" w:cs="David"/>
          <w:b w:val="0"/>
          <w:i/>
          <w:color w:val="707070"/>
          <w:sz w:val="21"/>
        </w:rPr>
        <w:t>יואב מתקרב. רגע של דממה — שני קולות מנוגדים יעמדו זה מול זה: היד והמילה.</w:t>
      </w:r>
    </w:p>
    <w:p>
      <w:pPr>
        <w:bidi w:val="1"/>
        <w:spacing w:before="0" w:after="40" w:line="336" w:lineRule="exact"/>
        <w:ind w:right="360"/>
        <w:jc w:val="right"/>
      </w:pPr>
      <w:r>
        <w:rPr>
          <w:rFonts w:ascii="David" w:hAnsi="David" w:cs="David"/>
          <w:b w:val="0"/>
          <w:i w:val="0"/>
          <w:sz w:val="24"/>
        </w:rPr>
        <w:t>הָאִשָּׁה הַחֲכָמָה (בכובד ראש, מציבה את העיר ואת ערכּהּ):</w:t>
      </w:r>
    </w:p>
    <w:p>
      <w:pPr>
        <w:bidi w:val="1"/>
        <w:spacing w:before="0" w:after="40" w:line="336" w:lineRule="exact"/>
        <w:ind w:right="360"/>
        <w:jc w:val="right"/>
      </w:pPr>
      <w:r>
        <w:rPr>
          <w:rFonts w:ascii="David" w:hAnsi="David" w:cs="David"/>
          <w:b w:val="0"/>
          <w:i w:val="0"/>
          <w:sz w:val="24"/>
        </w:rPr>
        <w:t>דַּבֵּר יְדַבְּרוּ בָרִאשֹׁנָה לֵאמֹר שָׁאֹל יִשְׁאֲלוּ בְּאָבֵל וְכֵן הֵתַמּוּ. (שמ"ב כ, יח)</w:t>
      </w:r>
    </w:p>
    <w:p>
      <w:pPr>
        <w:bidi w:val="1"/>
        <w:spacing w:before="0" w:after="40" w:line="336" w:lineRule="exact"/>
        <w:ind w:right="360"/>
        <w:jc w:val="right"/>
      </w:pPr>
      <w:r>
        <w:rPr>
          <w:rFonts w:ascii="David" w:hAnsi="David" w:cs="David"/>
          <w:b w:val="0"/>
          <w:i w:val="0"/>
          <w:sz w:val="24"/>
        </w:rPr>
        <w:t>אָנֹכִי שְׁלֻמֵי אֱמוּנֵי יִשְׂרָאֵל —</w:t>
      </w:r>
    </w:p>
    <w:p>
      <w:pPr>
        <w:bidi w:val="1"/>
        <w:spacing w:before="0" w:after="40" w:line="336" w:lineRule="exact"/>
        <w:ind w:right="360"/>
        <w:jc w:val="right"/>
      </w:pPr>
      <w:r>
        <w:rPr>
          <w:rFonts w:ascii="David" w:hAnsi="David" w:cs="David"/>
          <w:b w:val="0"/>
          <w:i w:val="0"/>
          <w:sz w:val="24"/>
        </w:rPr>
        <w:t>אַתָּה מְבַקֵּשׁ לְהָמִית עִיר וְאֵם בְּיִשְׂרָאֵל. לָמָּה תְבַלַּע נַחֲלַת יְהֹוָה? (שמ"ב כ, יט)</w:t>
      </w:r>
    </w:p>
    <w:p>
      <w:pPr>
        <w:bidi w:val="1"/>
        <w:spacing w:before="40" w:after="40" w:line="294" w:lineRule="exact"/>
        <w:ind w:right="216"/>
        <w:jc w:val="right"/>
      </w:pPr>
      <w:r>
        <w:rPr>
          <w:rFonts w:ascii="David" w:hAnsi="David" w:cs="David"/>
          <w:b w:val="0"/>
          <w:i/>
          <w:color w:val="707070"/>
          <w:sz w:val="21"/>
        </w:rPr>
        <w:t>יואב — לראשונה — נעצר. לא בחרב נעצר, אלא במילה. תשובתו אף היא קרה, אך נסוגה:</w:t>
      </w:r>
    </w:p>
    <w:p>
      <w:pPr>
        <w:bidi w:val="1"/>
        <w:spacing w:before="0" w:after="40" w:line="336" w:lineRule="exact"/>
        <w:ind w:right="360"/>
        <w:jc w:val="right"/>
      </w:pPr>
      <w:r>
        <w:rPr>
          <w:rFonts w:ascii="David" w:hAnsi="David" w:cs="David"/>
          <w:b w:val="0"/>
          <w:i w:val="0"/>
          <w:sz w:val="24"/>
        </w:rPr>
        <w:t>יוֹאָב (מודה — לא בלב, אלא בחשבון):</w:t>
      </w:r>
    </w:p>
    <w:p>
      <w:pPr>
        <w:bidi w:val="1"/>
        <w:spacing w:before="0" w:after="40" w:line="336" w:lineRule="exact"/>
        <w:ind w:right="360"/>
        <w:jc w:val="right"/>
      </w:pPr>
      <w:r>
        <w:rPr>
          <w:rFonts w:ascii="David" w:hAnsi="David" w:cs="David"/>
          <w:b w:val="0"/>
          <w:i w:val="0"/>
          <w:sz w:val="24"/>
        </w:rPr>
        <w:t>חָלִילָה חָלִילָה לִי אִם אֲבַלַּע וְאִם אַשְׁחִית. (שמ"ב כ, כ)</w:t>
      </w:r>
    </w:p>
    <w:p>
      <w:pPr>
        <w:bidi w:val="1"/>
        <w:spacing w:before="0" w:after="40" w:line="336" w:lineRule="exact"/>
        <w:ind w:right="360"/>
        <w:jc w:val="right"/>
      </w:pPr>
      <w:r>
        <w:rPr>
          <w:rFonts w:ascii="David" w:hAnsi="David" w:cs="David"/>
          <w:b w:val="0"/>
          <w:i w:val="0"/>
          <w:sz w:val="24"/>
        </w:rPr>
        <w:t>לֹא כֵן הַדָּבָר — כִּי אִישׁ מֵהַר אֶפְרַיִם שֶׁבַע בֶּן בִּכְרִי שְׁמוֹ נָשָׂא יָדוֹ בַּמֶּלֶךְ בְּדָוִד.</w:t>
      </w:r>
    </w:p>
    <w:p>
      <w:pPr>
        <w:bidi w:val="1"/>
        <w:spacing w:before="0" w:after="40" w:line="336" w:lineRule="exact"/>
        <w:ind w:right="360"/>
        <w:jc w:val="right"/>
      </w:pPr>
      <w:r>
        <w:rPr>
          <w:rFonts w:ascii="David" w:hAnsi="David" w:cs="David"/>
          <w:b w:val="0"/>
          <w:i w:val="0"/>
          <w:sz w:val="24"/>
        </w:rPr>
        <w:t>תְּנוּ אֹתוֹ לְבַדּוֹ וְאֵלְכָה מֵעַל הָעִיר. (שמ"ב כ, כא)</w:t>
      </w:r>
    </w:p>
    <w:p>
      <w:pPr>
        <w:bidi w:val="1"/>
        <w:spacing w:before="0" w:after="40" w:line="336" w:lineRule="exact"/>
        <w:ind w:right="360"/>
        <w:jc w:val="right"/>
      </w:pPr>
      <w:r>
        <w:rPr>
          <w:rFonts w:ascii="David" w:hAnsi="David" w:cs="David"/>
          <w:b w:val="0"/>
          <w:i w:val="0"/>
          <w:sz w:val="24"/>
        </w:rPr>
        <w:t>הָאִשָּׁה הַחֲכָמָה (אל יואב — שקטה, בטוחה: הסכם נסגר במילה):</w:t>
      </w:r>
    </w:p>
    <w:p>
      <w:pPr>
        <w:bidi w:val="1"/>
        <w:spacing w:before="0" w:after="40" w:line="336" w:lineRule="exact"/>
        <w:ind w:right="360"/>
        <w:jc w:val="right"/>
      </w:pPr>
      <w:r>
        <w:rPr>
          <w:rFonts w:ascii="David" w:hAnsi="David" w:cs="David"/>
          <w:b w:val="0"/>
          <w:i w:val="0"/>
          <w:sz w:val="24"/>
        </w:rPr>
        <w:t>הִנֵּה רֹאשׁוֹ מֻשְׁלָךְ אֵלֶיךָ בְּעַד הַחוֹמָה. (שמ"ב כ, כא)</w:t>
      </w:r>
    </w:p>
    <w:p>
      <w:pPr>
        <w:bidi w:val="1"/>
        <w:spacing w:before="40" w:after="40" w:line="294" w:lineRule="exact"/>
        <w:ind w:right="216"/>
        <w:jc w:val="right"/>
      </w:pPr>
      <w:r>
        <w:rPr>
          <w:rFonts w:ascii="David" w:hAnsi="David" w:cs="David"/>
          <w:b w:val="0"/>
          <w:i/>
          <w:color w:val="707070"/>
          <w:sz w:val="21"/>
        </w:rPr>
        <w:t>פונה אל אנשי העיר — אל החשכה שמאחוריה. אינה צועקת; משכנעת. חכמתה היא נשקה.</w:t>
      </w:r>
    </w:p>
    <w:p>
      <w:pPr>
        <w:bidi w:val="1"/>
        <w:spacing w:before="0" w:after="40" w:line="336" w:lineRule="exact"/>
        <w:ind w:right="360"/>
        <w:jc w:val="right"/>
      </w:pPr>
      <w:r>
        <w:rPr>
          <w:rFonts w:ascii="David" w:hAnsi="David" w:cs="David"/>
          <w:b w:val="0"/>
          <w:i w:val="0"/>
          <w:sz w:val="24"/>
        </w:rPr>
        <w:t>הָאִשָּׁה הַחֲכָמָה (אל בני עירה — מונולוג קצר של הכרעה, פרוזה מליצית):</w:t>
      </w:r>
    </w:p>
    <w:p>
      <w:pPr>
        <w:bidi w:val="1"/>
        <w:spacing w:before="0" w:after="40" w:line="336" w:lineRule="exact"/>
        <w:ind w:right="360"/>
        <w:jc w:val="right"/>
      </w:pPr>
      <w:r>
        <w:rPr>
          <w:rFonts w:ascii="David" w:hAnsi="David" w:cs="David"/>
          <w:b w:val="0"/>
          <w:i w:val="0"/>
          <w:sz w:val="24"/>
        </w:rPr>
        <w:t>שִׁמְעוּ-לִי, יוֹשְׁבֵי אָבֵל. נֶפֶשׁ אַחַת מְבַקֵּשׁ — וְעִיר שְׁלֵמָה יַחְמֹל.</w:t>
      </w:r>
    </w:p>
    <w:p>
      <w:pPr>
        <w:bidi w:val="1"/>
        <w:spacing w:before="0" w:after="40" w:line="336" w:lineRule="exact"/>
        <w:ind w:right="360"/>
        <w:jc w:val="right"/>
      </w:pPr>
      <w:r>
        <w:rPr>
          <w:rFonts w:ascii="David" w:hAnsi="David" w:cs="David"/>
          <w:b w:val="0"/>
          <w:i w:val="0"/>
          <w:sz w:val="24"/>
        </w:rPr>
        <w:t>אִישׁ אֶחָד הֵבִיא עָלֵינוּ אֶת הַסֹּלְלָה — הֲנָמוּת כֻּלָּנוּ עַל גַּחַלְתּוֹ?</w:t>
      </w:r>
    </w:p>
    <w:p>
      <w:pPr>
        <w:bidi w:val="1"/>
        <w:spacing w:before="40" w:after="40" w:line="294" w:lineRule="exact"/>
        <w:ind w:right="216"/>
        <w:jc w:val="right"/>
      </w:pPr>
      <w:r>
        <w:rPr>
          <w:rFonts w:ascii="David" w:hAnsi="David" w:cs="David"/>
          <w:b w:val="0"/>
          <w:i/>
          <w:color w:val="707070"/>
          <w:sz w:val="21"/>
        </w:rPr>
        <w:t>אפלה קצרה. קול תרועה כבושה מעבר לחומה. ואז — דבר-מה נזרק מעל החומה, נופל לרגלי יואב. ראש שבע.</w:t>
      </w:r>
    </w:p>
    <w:p>
      <w:pPr>
        <w:bidi w:val="1"/>
        <w:spacing w:before="40" w:after="40" w:line="294" w:lineRule="exact"/>
        <w:ind w:right="216"/>
        <w:jc w:val="right"/>
      </w:pPr>
      <w:r>
        <w:rPr>
          <w:rFonts w:ascii="David" w:hAnsi="David" w:cs="David"/>
          <w:b w:val="0"/>
          <w:i/>
          <w:color w:val="707070"/>
          <w:sz w:val="21"/>
        </w:rPr>
        <w:t>יואב מביט בו רגע. תוקע בשופר — נסיגה. הגדודים נפזרים. העיר ניצלה. האישה נותרת לבדה על החומה, מביטה אל הצבא הנסוג.</w:t>
      </w:r>
    </w:p>
    <w:p>
      <w:pPr>
        <w:bidi w:val="1"/>
        <w:spacing w:before="0" w:after="40" w:line="336" w:lineRule="exact"/>
        <w:ind w:right="360"/>
        <w:jc w:val="right"/>
      </w:pPr>
      <w:r>
        <w:rPr>
          <w:rFonts w:ascii="David" w:hAnsi="David" w:cs="David"/>
          <w:b w:val="0"/>
          <w:i w:val="0"/>
          <w:sz w:val="24"/>
        </w:rPr>
        <w:t>מקהלת אָבֵל (קולות רקע, הקלה זהירה):</w:t>
      </w:r>
    </w:p>
    <w:p>
      <w:pPr>
        <w:bidi w:val="1"/>
        <w:spacing w:before="0" w:after="40" w:line="336" w:lineRule="exact"/>
        <w:ind w:right="360"/>
        <w:jc w:val="right"/>
      </w:pPr>
      <w:r>
        <w:rPr>
          <w:rFonts w:ascii="David" w:hAnsi="David" w:cs="David"/>
          <w:b w:val="0"/>
          <w:i w:val="0"/>
          <w:sz w:val="24"/>
        </w:rPr>
        <w:t>חַיִּים... עוֹד נִשָּׁרְנוּ חַיִּים.</w:t>
      </w:r>
    </w:p>
    <w:p>
      <w:pPr>
        <w:bidi w:val="1"/>
        <w:spacing w:before="0" w:after="40" w:line="336" w:lineRule="exact"/>
        <w:ind w:right="360"/>
        <w:jc w:val="right"/>
      </w:pPr>
      <w:r>
        <w:rPr>
          <w:rFonts w:ascii="David" w:hAnsi="David" w:cs="David"/>
          <w:b w:val="0"/>
          <w:i w:val="0"/>
          <w:sz w:val="24"/>
        </w:rPr>
        <w:t>אִשָּׁה דִבְּרָה — וְהַחֶרֶב שָׁבָה אֶל נְדָנָהּ.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מונולוג — "שְׁתֵּי יָדַיִם"</w:t>
      </w:r>
    </w:p>
    <w:p>
      <w:pPr>
        <w:bidi w:val="1"/>
        <w:spacing w:before="40" w:after="40" w:line="294" w:lineRule="exact"/>
        <w:ind w:right="216"/>
        <w:jc w:val="right"/>
      </w:pPr>
      <w:r>
        <w:rPr>
          <w:rFonts w:ascii="David" w:hAnsi="David" w:cs="David"/>
          <w:b w:val="0"/>
          <w:i/>
          <w:color w:val="707070"/>
          <w:sz w:val="21"/>
        </w:rPr>
        <w:t>דוד לבדו, מאוחר. שמועת רצח עמשא הגיעה אליו. האור מצטמצם אל פנס יחיד. אינו מדבר אל הקהל — אל מעלה.</w:t>
      </w:r>
    </w:p>
    <w:p>
      <w:pPr>
        <w:bidi w:val="1"/>
        <w:spacing w:before="0" w:after="40" w:line="336" w:lineRule="exact"/>
        <w:ind w:right="360"/>
        <w:jc w:val="right"/>
      </w:pPr>
      <w:r>
        <w:rPr>
          <w:rFonts w:ascii="David" w:hAnsi="David" w:cs="David"/>
          <w:b w:val="0"/>
          <w:i w:val="0"/>
          <w:sz w:val="24"/>
        </w:rPr>
        <w:t>רִבּוֹנוֹ שֶׁל עוֹלָם,</w:t>
      </w:r>
    </w:p>
    <w:p>
      <w:pPr>
        <w:bidi w:val="1"/>
        <w:spacing w:before="0" w:after="40" w:line="336" w:lineRule="exact"/>
        <w:ind w:right="360"/>
        <w:jc w:val="right"/>
      </w:pPr>
      <w:r>
        <w:rPr>
          <w:rFonts w:ascii="David" w:hAnsi="David" w:cs="David"/>
          <w:b w:val="0"/>
          <w:i w:val="0"/>
          <w:sz w:val="24"/>
        </w:rPr>
        <w:t>שְׁתֵּי יָדַיִם הִצִּילוּ לִי הַיּוֹם מַמְלָכָה —</w:t>
      </w:r>
    </w:p>
    <w:p>
      <w:pPr>
        <w:bidi w:val="1"/>
        <w:spacing w:before="0" w:after="40" w:line="336" w:lineRule="exact"/>
        <w:ind w:right="360"/>
        <w:jc w:val="right"/>
      </w:pPr>
      <w:r>
        <w:rPr>
          <w:rFonts w:ascii="David" w:hAnsi="David" w:cs="David"/>
          <w:b w:val="0"/>
          <w:i w:val="0"/>
          <w:sz w:val="24"/>
        </w:rPr>
        <w:t>וְלֹא יָדַעְתִּי בְּאֵיזוֹ מֵהֶן לִבְחֹר.</w:t>
      </w:r>
    </w:p>
    <w:p>
      <w:pPr>
        <w:bidi w:val="1"/>
        <w:spacing w:before="0" w:after="40" w:line="336" w:lineRule="exact"/>
        <w:ind w:right="360"/>
        <w:jc w:val="right"/>
      </w:pPr>
      <w:r>
        <w:rPr>
          <w:rFonts w:ascii="David" w:hAnsi="David" w:cs="David"/>
          <w:b w:val="0"/>
          <w:i w:val="0"/>
          <w:sz w:val="24"/>
        </w:rPr>
        <w:t>יַד יוֹאָב — קָרָה, מְהִירָה,</w:t>
      </w:r>
    </w:p>
    <w:p>
      <w:pPr>
        <w:bidi w:val="1"/>
        <w:spacing w:before="0" w:after="40" w:line="336" w:lineRule="exact"/>
        <w:ind w:right="360"/>
        <w:jc w:val="right"/>
      </w:pPr>
      <w:r>
        <w:rPr>
          <w:rFonts w:ascii="David" w:hAnsi="David" w:cs="David"/>
          <w:b w:val="0"/>
          <w:i w:val="0"/>
          <w:sz w:val="24"/>
        </w:rPr>
        <w:t>אוֹחֶזֶת בַּזָּקָן וְדוֹקֶרֶת,</w:t>
      </w:r>
    </w:p>
    <w:p>
      <w:pPr>
        <w:bidi w:val="1"/>
        <w:spacing w:before="0" w:after="40" w:line="336" w:lineRule="exact"/>
        <w:ind w:right="360"/>
        <w:jc w:val="right"/>
      </w:pPr>
      <w:r>
        <w:rPr>
          <w:rFonts w:ascii="David" w:hAnsi="David" w:cs="David"/>
          <w:b w:val="0"/>
          <w:i w:val="0"/>
          <w:sz w:val="24"/>
        </w:rPr>
        <w:t>אוֹמֶרֶת "אָחִי" וְשׁוֹפֶכֶת דָּם.</w:t>
      </w:r>
    </w:p>
    <w:p>
      <w:pPr>
        <w:bidi w:val="1"/>
        <w:spacing w:before="0" w:after="40" w:line="336" w:lineRule="exact"/>
        <w:ind w:right="360"/>
        <w:jc w:val="right"/>
      </w:pPr>
      <w:r>
        <w:rPr>
          <w:rFonts w:ascii="David" w:hAnsi="David" w:cs="David"/>
          <w:b w:val="0"/>
          <w:i w:val="0"/>
          <w:sz w:val="24"/>
        </w:rPr>
        <w:t>בָּהּ נִכְבַּשׁ הַמֶּרֶד —</w:t>
      </w:r>
    </w:p>
    <w:p>
      <w:pPr>
        <w:bidi w:val="1"/>
        <w:spacing w:before="0" w:after="40" w:line="336" w:lineRule="exact"/>
        <w:ind w:right="360"/>
        <w:jc w:val="right"/>
      </w:pPr>
      <w:r>
        <w:rPr>
          <w:rFonts w:ascii="David" w:hAnsi="David" w:cs="David"/>
          <w:b w:val="0"/>
          <w:i w:val="0"/>
          <w:sz w:val="24"/>
        </w:rPr>
        <w:t>וּבָהּ נִשְׁבַּר דְּבַר-מָה שֶׁלֹּא יֵרָפֵא.</w:t>
      </w:r>
    </w:p>
    <w:p>
      <w:pPr>
        <w:bidi w:val="1"/>
        <w:spacing w:before="0" w:after="40" w:line="336" w:lineRule="exact"/>
        <w:ind w:right="360"/>
        <w:jc w:val="right"/>
      </w:pPr>
      <w:r>
        <w:rPr>
          <w:rFonts w:ascii="David" w:hAnsi="David" w:cs="David"/>
          <w:b w:val="0"/>
          <w:i w:val="0"/>
          <w:sz w:val="24"/>
        </w:rPr>
        <w:t>וְיַד הָאִשָּׁה אֲשֶׁר עַל הַחוֹמָה —</w:t>
      </w:r>
    </w:p>
    <w:p>
      <w:pPr>
        <w:bidi w:val="1"/>
        <w:spacing w:before="0" w:after="40" w:line="336" w:lineRule="exact"/>
        <w:ind w:right="360"/>
        <w:jc w:val="right"/>
      </w:pPr>
      <w:r>
        <w:rPr>
          <w:rFonts w:ascii="David" w:hAnsi="David" w:cs="David"/>
          <w:b w:val="0"/>
          <w:i w:val="0"/>
          <w:sz w:val="24"/>
        </w:rPr>
        <w:t>לֹא נָשְׂאָה חֶרֶב, לֹא שָׁפְכָה דָם,</w:t>
      </w:r>
    </w:p>
    <w:p>
      <w:pPr>
        <w:bidi w:val="1"/>
        <w:spacing w:before="0" w:after="40" w:line="336" w:lineRule="exact"/>
        <w:ind w:right="360"/>
        <w:jc w:val="right"/>
      </w:pPr>
      <w:r>
        <w:rPr>
          <w:rFonts w:ascii="David" w:hAnsi="David" w:cs="David"/>
          <w:b w:val="0"/>
          <w:i w:val="0"/>
          <w:sz w:val="24"/>
        </w:rPr>
        <w:t>רַק דִּבְּרָה — וְעִיר שְׁלֵמָה נוֹתְרָה חַיָּה.</w:t>
      </w:r>
    </w:p>
    <w:p>
      <w:pPr>
        <w:bidi w:val="1"/>
        <w:spacing w:before="0" w:after="40" w:line="336" w:lineRule="exact"/>
        <w:ind w:right="360"/>
        <w:jc w:val="right"/>
      </w:pPr>
      <w:r>
        <w:rPr>
          <w:rFonts w:ascii="David" w:hAnsi="David" w:cs="David"/>
          <w:b w:val="0"/>
          <w:i w:val="0"/>
          <w:sz w:val="24"/>
        </w:rPr>
        <w:t>אֱלֹהַי,</w:t>
      </w:r>
    </w:p>
    <w:p>
      <w:pPr>
        <w:bidi w:val="1"/>
        <w:spacing w:before="0" w:after="40" w:line="336" w:lineRule="exact"/>
        <w:ind w:right="360"/>
        <w:jc w:val="right"/>
      </w:pPr>
      <w:r>
        <w:rPr>
          <w:rFonts w:ascii="David" w:hAnsi="David" w:cs="David"/>
          <w:b w:val="0"/>
          <w:i w:val="0"/>
          <w:sz w:val="24"/>
        </w:rPr>
        <w:t>לָמָּה הַהוֹרֵג עוֹמֵד לִימִינִי,</w:t>
      </w:r>
    </w:p>
    <w:p>
      <w:pPr>
        <w:bidi w:val="1"/>
        <w:spacing w:before="0" w:after="40" w:line="336" w:lineRule="exact"/>
        <w:ind w:right="360"/>
        <w:jc w:val="right"/>
      </w:pPr>
      <w:r>
        <w:rPr>
          <w:rFonts w:ascii="David" w:hAnsi="David" w:cs="David"/>
          <w:b w:val="0"/>
          <w:i w:val="0"/>
          <w:sz w:val="24"/>
        </w:rPr>
        <w:t>וְהַחֲכָמָה — עַל חוֹמָה רְחוֹקָה,</w:t>
      </w:r>
    </w:p>
    <w:p>
      <w:pPr>
        <w:bidi w:val="1"/>
        <w:spacing w:before="0" w:after="40" w:line="336" w:lineRule="exact"/>
        <w:ind w:right="360"/>
        <w:jc w:val="right"/>
      </w:pPr>
      <w:r>
        <w:rPr>
          <w:rFonts w:ascii="David" w:hAnsi="David" w:cs="David"/>
          <w:b w:val="0"/>
          <w:i w:val="0"/>
          <w:sz w:val="24"/>
        </w:rPr>
        <w:t>אֲשֶׁר לֹא אֵדַע אֶת-שְׁמָהּ?</w:t>
      </w:r>
    </w:p>
    <w:p>
      <w:pPr>
        <w:bidi w:val="1"/>
        <w:spacing w:before="0" w:after="40" w:line="336" w:lineRule="exact"/>
        <w:ind w:right="360"/>
        <w:jc w:val="right"/>
      </w:pPr>
      <w:r>
        <w:rPr>
          <w:rFonts w:ascii="David" w:hAnsi="David" w:cs="David"/>
          <w:b w:val="0"/>
          <w:i w:val="0"/>
          <w:sz w:val="24"/>
        </w:rPr>
        <w:t>לַמְּדֵנִי אֶת-יָדָהּ.</w:t>
      </w:r>
    </w:p>
    <w:p>
      <w:pPr>
        <w:bidi w:val="1"/>
        <w:spacing w:before="0" w:after="40" w:line="336" w:lineRule="exact"/>
        <w:ind w:right="360"/>
        <w:jc w:val="right"/>
      </w:pPr>
      <w:r>
        <w:rPr>
          <w:rFonts w:ascii="David" w:hAnsi="David" w:cs="David"/>
          <w:b w:val="0"/>
          <w:i w:val="0"/>
          <w:sz w:val="24"/>
        </w:rPr>
        <w:t>אֶת הַיָּד הָעוֹצֶרֶת,</w:t>
      </w:r>
    </w:p>
    <w:p>
      <w:pPr>
        <w:bidi w:val="1"/>
        <w:spacing w:before="0" w:after="40" w:line="336" w:lineRule="exact"/>
        <w:ind w:right="360"/>
        <w:jc w:val="right"/>
      </w:pPr>
      <w:r>
        <w:rPr>
          <w:rFonts w:ascii="David" w:hAnsi="David" w:cs="David"/>
          <w:b w:val="0"/>
          <w:i w:val="0"/>
          <w:sz w:val="24"/>
        </w:rPr>
        <w:t>אֶת הַמִּלָּה הַמַּצֶּלֶת בִּמְקוֹם הַחֶרֶב —</w:t>
      </w:r>
    </w:p>
    <w:p>
      <w:pPr>
        <w:bidi w:val="1"/>
        <w:spacing w:before="0" w:after="40" w:line="336" w:lineRule="exact"/>
        <w:ind w:right="360"/>
        <w:jc w:val="right"/>
      </w:pPr>
      <w:r>
        <w:rPr>
          <w:rFonts w:ascii="David" w:hAnsi="David" w:cs="David"/>
          <w:b w:val="0"/>
          <w:i w:val="0"/>
          <w:sz w:val="24"/>
        </w:rPr>
        <w:t>כִּי בָהּ, וְלֹא בְּדַם עֲמָשָׂא,</w:t>
      </w:r>
    </w:p>
    <w:p>
      <w:pPr>
        <w:bidi w:val="1"/>
        <w:spacing w:before="0" w:after="40" w:line="336" w:lineRule="exact"/>
        <w:ind w:right="360"/>
        <w:jc w:val="right"/>
      </w:pPr>
      <w:r>
        <w:rPr>
          <w:rFonts w:ascii="David" w:hAnsi="David" w:cs="David"/>
          <w:b w:val="0"/>
          <w:i w:val="0"/>
          <w:sz w:val="24"/>
        </w:rPr>
        <w:t>תִּכּוֹן מַלְכוּת.</w:t>
      </w:r>
    </w:p>
    <w:p>
      <w:pPr>
        <w:bidi w:val="1"/>
        <w:spacing w:before="40" w:after="40" w:line="294" w:lineRule="exact"/>
        <w:ind w:right="216"/>
        <w:jc w:val="right"/>
      </w:pPr>
      <w:r>
        <w:rPr>
          <w:rFonts w:ascii="David" w:hAnsi="David" w:cs="David"/>
          <w:b w:val="0"/>
          <w:i/>
          <w:color w:val="707070"/>
          <w:sz w:val="21"/>
        </w:rPr>
        <w:t>הפנס דועך. נימת כינור ראשונה. מעבר אל תחנת הזקנה.</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גשר — רצפה בת איה: "ויעף דוד"</w:t>
      </w:r>
    </w:p>
    <w:p>
      <w:pPr>
        <w:bidi w:val="1"/>
        <w:spacing w:before="160" w:after="60" w:line="336" w:lineRule="exact"/>
        <w:jc w:val="right"/>
      </w:pPr>
      <w:r>
        <w:rPr>
          <w:rFonts w:ascii="David" w:hAnsi="David" w:cs="David"/>
          <w:b/>
          <w:i w:val="0"/>
          <w:color w:val="444466"/>
          <w:sz w:val="24"/>
        </w:rPr>
        <w:t>שמואל ב' כא, א-יד | ~7 דקות</w:t>
      </w:r>
    </w:p>
    <w:p>
      <w:pPr>
        <w:bidi w:val="1"/>
        <w:spacing w:before="160" w:after="60" w:line="336" w:lineRule="exact"/>
        <w:jc w:val="right"/>
      </w:pPr>
      <w:r>
        <w:rPr>
          <w:rFonts w:ascii="David" w:hAnsi="David" w:cs="David"/>
          <w:b/>
          <w:i w:val="0"/>
          <w:color w:val="444466"/>
          <w:sz w:val="24"/>
        </w:rPr>
        <w:t>(בין תמונה 13ד לתמונה 14 — בזקנת דוד)</w:t>
      </w:r>
    </w:p>
    <w:p>
      <w:pPr>
        <w:bidi w:val="1"/>
        <w:spacing w:before="20" w:after="20" w:line="345" w:lineRule="exact"/>
        <w:jc w:val="center"/>
      </w:pPr>
      <w:r>
        <w:rPr>
          <w:rFonts w:ascii="David" w:hAnsi="David" w:cs="David"/>
          <w:b w:val="0"/>
          <w:i/>
          <w:color w:val="23235C"/>
          <w:sz w:val="23"/>
        </w:rPr>
        <w:t>רצפה בת איה — פילגש שאול — שומרת על גופות שבעת בניה הנמסרים לגבעונים.</w:t>
      </w:r>
    </w:p>
    <w:p>
      <w:pPr>
        <w:bidi w:val="1"/>
        <w:spacing w:before="20" w:after="20" w:line="345" w:lineRule="exact"/>
        <w:jc w:val="center"/>
      </w:pPr>
      <w:r>
        <w:rPr>
          <w:rFonts w:ascii="David" w:hAnsi="David" w:cs="David"/>
          <w:b w:val="0"/>
          <w:i/>
          <w:color w:val="23235C"/>
          <w:sz w:val="23"/>
        </w:rPr>
        <w:t>היא לא מדברת הרבה. היא רק נוכחת. זהו כוחה.</w:t>
      </w:r>
    </w:p>
    <w:p>
      <w:pPr>
        <w:bidi w:val="1"/>
        <w:spacing w:before="20" w:after="20" w:line="345" w:lineRule="exact"/>
        <w:jc w:val="center"/>
      </w:pPr>
      <w:r>
        <w:rPr>
          <w:rFonts w:ascii="David" w:hAnsi="David" w:cs="David"/>
          <w:b w:val="0"/>
          <w:i/>
          <w:color w:val="23235C"/>
          <w:sz w:val="23"/>
        </w:rPr>
        <w:t>"ויעף דוד" (שמ"ב כא, טו) — המילה שמסמנת שדוד מזדקן.</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הבמה: צוק. שבעה גופות — בניה ובני שאול. אביב. ואז — גשמים — "מלקוש". חודשים</w:t>
      </w:r>
    </w:p>
    <w:p>
      <w:pPr>
        <w:bidi w:val="1"/>
        <w:spacing w:before="40" w:after="40" w:line="294" w:lineRule="exact"/>
        <w:ind w:right="216"/>
        <w:jc w:val="right"/>
      </w:pPr>
      <w:r>
        <w:rPr>
          <w:rFonts w:ascii="David" w:hAnsi="David" w:cs="David"/>
          <w:b w:val="0"/>
          <w:i/>
          <w:color w:val="707070"/>
          <w:sz w:val="21"/>
        </w:rPr>
        <w:t>רצפה לבדה על הצוק. שׂק פרוּשׂ לה על הסלע. יום אחרי יום</w:t>
      </w:r>
    </w:p>
    <w:p>
      <w:pPr>
        <w:bidi w:val="1"/>
        <w:spacing w:before="40" w:after="40" w:line="294" w:lineRule="exact"/>
        <w:ind w:right="216"/>
        <w:jc w:val="right"/>
      </w:pPr>
      <w:r>
        <w:rPr>
          <w:rFonts w:ascii="David" w:hAnsi="David" w:cs="David"/>
          <w:b w:val="0"/>
          <w:i/>
          <w:color w:val="707070"/>
          <w:sz w:val="21"/>
        </w:rPr>
        <w:t>עופות — היא מגרשת. חיות ליל — היא מגרשת</w:t>
      </w:r>
    </w:p>
    <w:p>
      <w:pPr>
        <w:bidi w:val="1"/>
        <w:spacing w:before="40" w:after="40" w:line="294" w:lineRule="exact"/>
        <w:ind w:right="216"/>
        <w:jc w:val="right"/>
      </w:pPr>
      <w:r>
        <w:rPr>
          <w:rFonts w:ascii="David" w:hAnsi="David" w:cs="David"/>
          <w:b w:val="0"/>
          <w:i/>
          <w:color w:val="707070"/>
          <w:sz w:val="21"/>
        </w:rPr>
        <w:t>אנחנו רואים: גשם. שמש. גשם שוב. היא שם</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ירושלים. אחד מאנשי דוד נכנס</w:t>
      </w:r>
    </w:p>
    <w:p>
      <w:pPr>
        <w:bidi w:val="1"/>
        <w:spacing w:before="60" w:after="60" w:line="336" w:lineRule="exact"/>
        <w:jc w:val="both"/>
      </w:pPr>
      <w:r>
        <w:rPr>
          <w:rFonts w:ascii="David" w:hAnsi="David" w:cs="David"/>
          <w:b/>
          <w:color w:val="1A2A6B"/>
          <w:sz w:val="24"/>
        </w:rPr>
        <w:t xml:space="preserve">הָעֶבֶד: </w:t>
      </w:r>
      <w:r>
        <w:rPr>
          <w:rFonts w:ascii="David" w:hAnsi="David" w:cs="David"/>
          <w:sz w:val="24"/>
        </w:rPr>
        <w:t>"אֲדֹנִי — שָׁמַעְנוּ דְּבַר רִצְפָּה בַת אַיָּה..."</w:t>
      </w:r>
    </w:p>
    <w:p>
      <w:pPr>
        <w:bidi w:val="1"/>
        <w:spacing w:before="40" w:after="40" w:line="294" w:lineRule="exact"/>
        <w:ind w:right="216"/>
        <w:jc w:val="right"/>
      </w:pPr>
      <w:r>
        <w:rPr>
          <w:rFonts w:ascii="David" w:hAnsi="David" w:cs="David"/>
          <w:b w:val="0"/>
          <w:i/>
          <w:color w:val="707070"/>
          <w:sz w:val="21"/>
        </w:rPr>
        <w:t>מספר. דוד שומע</w:t>
      </w:r>
    </w:p>
    <w:p>
      <w:pPr>
        <w:bidi w:val="1"/>
        <w:spacing w:before="40" w:after="40" w:line="294" w:lineRule="exact"/>
        <w:ind w:right="216"/>
        <w:jc w:val="right"/>
      </w:pPr>
      <w:r>
        <w:rPr>
          <w:rFonts w:ascii="David" w:hAnsi="David" w:cs="David"/>
          <w:b w:val="0"/>
          <w:i/>
          <w:color w:val="707070"/>
          <w:sz w:val="21"/>
        </w:rPr>
        <w:t>דוד שותק. ואז — עומד</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"קִבְרוּ אֶת עַצְמוֹת שָׁאוּל וִיהוֹנָתָן בְּנוֹ</w:t>
      </w:r>
    </w:p>
    <w:p>
      <w:pPr>
        <w:bidi w:val="1"/>
        <w:spacing w:before="0" w:after="40" w:line="336" w:lineRule="exact"/>
        <w:ind w:right="360"/>
        <w:jc w:val="right"/>
      </w:pPr>
      <w:r>
        <w:rPr>
          <w:rFonts w:ascii="David" w:hAnsi="David" w:cs="David"/>
          <w:b w:val="0"/>
          <w:i w:val="0"/>
          <w:sz w:val="24"/>
        </w:rPr>
        <w:t>בְּקֶבֶר קִישׁ אֲבִי שָׁאוּל...</w:t>
      </w:r>
    </w:p>
    <w:p>
      <w:pPr>
        <w:bidi w:val="1"/>
        <w:spacing w:before="0" w:after="40" w:line="336" w:lineRule="exact"/>
        <w:ind w:right="360"/>
        <w:jc w:val="right"/>
      </w:pPr>
      <w:r>
        <w:rPr>
          <w:rFonts w:ascii="David" w:hAnsi="David" w:cs="David"/>
          <w:b w:val="0"/>
          <w:i w:val="0"/>
          <w:sz w:val="24"/>
        </w:rPr>
        <w:t>וְאֵת עַצְמוֹת הַמּוּקָעִים.</w:t>
      </w:r>
    </w:p>
    <w:p>
      <w:pPr>
        <w:bidi w:val="1"/>
        <w:spacing w:before="0" w:after="40" w:line="336" w:lineRule="exact"/>
        <w:ind w:right="360"/>
        <w:jc w:val="right"/>
      </w:pPr>
      <w:r>
        <w:rPr>
          <w:rFonts w:ascii="David" w:hAnsi="David" w:cs="David"/>
          <w:b w:val="0"/>
          <w:i w:val="0"/>
          <w:sz w:val="24"/>
        </w:rPr>
        <w:t>וְעָשׂוּ אֶת כָּל אֲשֶׁר צִוָּה הַמֶּלֶךְ." (שמ"ב כא, יג-יד)</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הצוק. רצפה — רואה אנשים מגיעים. היא לא זזה — עד שרואה שהם לא אויבים</w:t>
      </w:r>
    </w:p>
    <w:p>
      <w:pPr>
        <w:bidi w:val="1"/>
        <w:spacing w:before="40" w:after="40" w:line="294" w:lineRule="exact"/>
        <w:ind w:right="216"/>
        <w:jc w:val="right"/>
      </w:pPr>
      <w:r>
        <w:rPr>
          <w:rFonts w:ascii="David" w:hAnsi="David" w:cs="David"/>
          <w:b w:val="0"/>
          <w:i/>
          <w:color w:val="707070"/>
          <w:sz w:val="21"/>
        </w:rPr>
        <w:t>דוד ניגש אליה. הוא לא מדבר. היא לא מדברת. מלך מול אם שכולה — ואין מילה שתחזיק את שניהם</w:t>
      </w:r>
    </w:p>
    <w:p>
      <w:pPr>
        <w:bidi w:val="1"/>
        <w:spacing w:before="40" w:after="40" w:line="294" w:lineRule="exact"/>
        <w:ind w:right="216"/>
        <w:jc w:val="right"/>
      </w:pPr>
      <w:r>
        <w:rPr>
          <w:rFonts w:ascii="David" w:hAnsi="David" w:cs="David"/>
          <w:b w:val="0"/>
          <w:i/>
          <w:color w:val="707070"/>
          <w:sz w:val="21"/>
        </w:rPr>
        <w:t>הוא מסתכל על הגופות — ועל השק הפרושׂ על הסלע — ועל ידיה, שָׁחֹר תחת הציפורניים מן הגירוש של חודשים</w:t>
      </w:r>
    </w:p>
    <w:p>
      <w:pPr>
        <w:bidi w:val="1"/>
        <w:spacing w:before="40" w:after="40" w:line="294" w:lineRule="exact"/>
        <w:ind w:right="216"/>
        <w:jc w:val="right"/>
      </w:pPr>
      <w:r>
        <w:rPr>
          <w:rFonts w:ascii="David" w:hAnsi="David" w:cs="David"/>
          <w:b w:val="0"/>
          <w:i/>
          <w:color w:val="707070"/>
          <w:sz w:val="21"/>
        </w:rPr>
        <w:t>הוא, שהרג והומלך וברח ושב — מבין לרגע שאישה אחת, שאין בידה כוח לשנות גזרה, ניצחה אותה בכך שלא עזבה</w:t>
      </w:r>
    </w:p>
    <w:p>
      <w:pPr>
        <w:bidi w:val="1"/>
        <w:spacing w:before="40" w:after="40" w:line="294" w:lineRule="exact"/>
        <w:ind w:right="216"/>
        <w:jc w:val="right"/>
      </w:pPr>
      <w:r>
        <w:rPr>
          <w:rFonts w:ascii="David" w:hAnsi="David" w:cs="David"/>
          <w:b w:val="0"/>
          <w:i/>
          <w:color w:val="707070"/>
          <w:sz w:val="21"/>
        </w:rPr>
        <w:t>ואז — הוא מסיים את מה שהיא התחילה: קובר</w:t>
      </w:r>
    </w:p>
    <w:p>
      <w:pPr>
        <w:bidi w:val="1"/>
        <w:spacing w:before="120" w:after="120" w:line="280" w:lineRule="exact"/>
        <w:jc w:val="center"/>
      </w:pPr>
      <w:r>
        <w:rPr>
          <w:rFonts w:ascii="David" w:hAnsi="David" w:cs="David"/>
          <w:b w:val="0"/>
          <w:i w:val="0"/>
          <w:color w:val="B0B0B0"/>
          <w:sz w:val="20"/>
        </w:rPr>
        <w:t>◆</w:t>
      </w:r>
    </w:p>
    <w:p>
      <w:pPr>
        <w:bidi w:val="1"/>
        <w:spacing w:before="0" w:after="40" w:line="336" w:lineRule="exact"/>
        <w:ind w:right="360"/>
        <w:jc w:val="right"/>
      </w:pPr>
      <w:r>
        <w:rPr>
          <w:rFonts w:ascii="David" w:hAnsi="David" w:cs="David"/>
          <w:b w:val="0"/>
          <w:i w:val="0"/>
          <w:sz w:val="24"/>
        </w:rPr>
        <w:t>🎵 שיר קצר — ללא מילים / או: דוד לוחש (מונולוג קצר על דרך תהילים)</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"לֹא בְּחֶרֶב שָׁמַרְתְּ — בְּגוּפֵךְ.</w:t>
      </w:r>
    </w:p>
    <w:p>
      <w:pPr>
        <w:bidi w:val="1"/>
        <w:spacing w:before="0" w:after="40" w:line="336" w:lineRule="exact"/>
        <w:ind w:right="360"/>
        <w:jc w:val="right"/>
      </w:pPr>
      <w:r>
        <w:rPr>
          <w:rFonts w:ascii="David" w:hAnsi="David" w:cs="David"/>
          <w:b w:val="0"/>
          <w:i w:val="0"/>
          <w:sz w:val="24"/>
        </w:rPr>
        <w:t>לֹא בְּצָבָא — בִּשְׁתֵּי יָדַיִם.</w:t>
      </w:r>
    </w:p>
    <w:p>
      <w:pPr>
        <w:bidi w:val="1"/>
        <w:spacing w:before="0" w:after="40" w:line="336" w:lineRule="exact"/>
        <w:ind w:right="360"/>
        <w:jc w:val="right"/>
      </w:pPr>
      <w:r>
        <w:rPr>
          <w:rFonts w:ascii="David" w:hAnsi="David" w:cs="David"/>
          <w:b w:val="0"/>
          <w:i w:val="0"/>
          <w:sz w:val="24"/>
        </w:rPr>
        <w:t>כָּל הַמְּלָכִים מִתְהַלְּלִים בְּמַה שֶּׁכָּבְשׁוּ —</w:t>
      </w:r>
    </w:p>
    <w:p>
      <w:pPr>
        <w:bidi w:val="1"/>
        <w:spacing w:before="0" w:after="40" w:line="336" w:lineRule="exact"/>
        <w:ind w:right="360"/>
        <w:jc w:val="right"/>
      </w:pPr>
      <w:r>
        <w:rPr>
          <w:rFonts w:ascii="David" w:hAnsi="David" w:cs="David"/>
          <w:b w:val="0"/>
          <w:i w:val="0"/>
          <w:sz w:val="24"/>
        </w:rPr>
        <w:t>וְאַתְּ — בְּמַה שֶּׁסֵּרַבְתְּ לְהַנִּיחַ.</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אֲנִי בָּנִיתִי מַמְלָכָה.</w:t>
      </w:r>
    </w:p>
    <w:p>
      <w:pPr>
        <w:bidi w:val="1"/>
        <w:spacing w:before="0" w:after="40" w:line="336" w:lineRule="exact"/>
        <w:ind w:right="360"/>
        <w:jc w:val="right"/>
      </w:pPr>
      <w:r>
        <w:rPr>
          <w:rFonts w:ascii="David" w:hAnsi="David" w:cs="David"/>
          <w:b w:val="0"/>
          <w:i w:val="0"/>
          <w:sz w:val="24"/>
        </w:rPr>
        <w:t>אַתְּ שָׁמַרְתְּ עַל שֶׁבַע גְּוִיּוֹת מֵהָעוֹרֵב.</w:t>
      </w:r>
    </w:p>
    <w:p>
      <w:pPr>
        <w:bidi w:val="1"/>
        <w:spacing w:before="0" w:after="40" w:line="336" w:lineRule="exact"/>
        <w:ind w:right="360"/>
        <w:jc w:val="right"/>
      </w:pPr>
      <w:r>
        <w:rPr>
          <w:rFonts w:ascii="David" w:hAnsi="David" w:cs="David"/>
          <w:b w:val="0"/>
          <w:i w:val="0"/>
          <w:sz w:val="24"/>
        </w:rPr>
        <w:t>וְאֵינֶנִּי יוֹדֵעַ מִי מִשְּׁנֵינוּ גָּדוֹל."</w:t>
      </w:r>
    </w:p>
    <w:p>
      <w:pPr>
        <w:bidi w:val="1"/>
        <w:spacing w:before="40" w:after="40" w:line="294" w:lineRule="exact"/>
        <w:ind w:right="216"/>
        <w:jc w:val="right"/>
      </w:pPr>
      <w:r>
        <w:rPr>
          <w:rFonts w:ascii="David" w:hAnsi="David" w:cs="David"/>
          <w:b w:val="0"/>
          <w:i/>
          <w:color w:val="707070"/>
          <w:sz w:val="21"/>
        </w:rPr>
        <w:t>הם קוברים. רצפה עומדת. ואז — היא הולכת</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אחרי שהלכה. דוד לבד עם אנשיו. בא אל הקרב נגד ילידי הרפה</w:t>
      </w:r>
    </w:p>
    <w:p>
      <w:pPr>
        <w:bidi w:val="1"/>
        <w:spacing w:before="60" w:after="60" w:line="336" w:lineRule="exact"/>
        <w:jc w:val="both"/>
      </w:pPr>
      <w:r>
        <w:rPr>
          <w:rFonts w:ascii="David" w:hAnsi="David" w:cs="David"/>
          <w:b/>
          <w:color w:val="1A2A6B"/>
          <w:sz w:val="24"/>
        </w:rPr>
        <w:t xml:space="preserve">קוֹל: </w:t>
      </w:r>
      <w:r>
        <w:rPr>
          <w:rFonts w:ascii="David" w:hAnsi="David" w:cs="David"/>
          <w:sz w:val="24"/>
        </w:rPr>
      </w:r>
    </w:p>
    <w:p>
      <w:pPr>
        <w:bidi w:val="1"/>
        <w:spacing w:before="0" w:after="40" w:line="336" w:lineRule="exact"/>
        <w:ind w:right="360"/>
        <w:jc w:val="right"/>
      </w:pPr>
      <w:r>
        <w:rPr>
          <w:rFonts w:ascii="David" w:hAnsi="David" w:cs="David"/>
          <w:b w:val="0"/>
          <w:i w:val="0"/>
          <w:sz w:val="24"/>
        </w:rPr>
        <w:t>"וַתְּהִי עוֹד מִלְחָמָה לַפְּלִשְׁתִּים אֶת יִשְׂרָאֵל —</w:t>
      </w:r>
    </w:p>
    <w:p>
      <w:pPr>
        <w:bidi w:val="1"/>
        <w:spacing w:before="0" w:after="40" w:line="336" w:lineRule="exact"/>
        <w:ind w:right="360"/>
        <w:jc w:val="right"/>
      </w:pPr>
      <w:r>
        <w:rPr>
          <w:rFonts w:ascii="David" w:hAnsi="David" w:cs="David"/>
          <w:b w:val="0"/>
          <w:i w:val="0"/>
          <w:sz w:val="24"/>
        </w:rPr>
        <w:t>וַיֵּרֶד דָּוִד וַעֲבָדָיו עִמּוֹ...</w:t>
      </w:r>
    </w:p>
    <w:p>
      <w:pPr>
        <w:bidi w:val="1"/>
        <w:spacing w:before="0" w:after="40" w:line="336" w:lineRule="exact"/>
        <w:ind w:right="360"/>
        <w:jc w:val="right"/>
      </w:pPr>
      <w:r>
        <w:rPr>
          <w:rFonts w:ascii="David" w:hAnsi="David" w:cs="David"/>
          <w:b w:val="0"/>
          <w:i w:val="0"/>
          <w:sz w:val="24"/>
        </w:rPr>
        <w:t>וַיָּעַף דָּוִד." (שמ"ב כא, טו)</w:t>
      </w:r>
    </w:p>
    <w:p>
      <w:pPr>
        <w:bidi w:val="1"/>
        <w:spacing w:before="40" w:after="40" w:line="294" w:lineRule="exact"/>
        <w:ind w:right="216"/>
        <w:jc w:val="right"/>
      </w:pPr>
      <w:r>
        <w:rPr>
          <w:rFonts w:ascii="David" w:hAnsi="David" w:cs="David"/>
          <w:b w:val="0"/>
          <w:i/>
          <w:color w:val="707070"/>
          <w:sz w:val="21"/>
        </w:rPr>
        <w:t>דוד יושב בצד הקרב. לא נופל — אבל לא קם. רואים: הוא עייף. גופנית. זה חדש</w:t>
      </w:r>
    </w:p>
    <w:p>
      <w:pPr>
        <w:bidi w:val="1"/>
        <w:spacing w:before="0" w:after="40" w:line="336" w:lineRule="exact"/>
        <w:ind w:right="360"/>
        <w:jc w:val="right"/>
      </w:pPr>
      <w:r>
        <w:rPr>
          <w:rFonts w:ascii="David" w:hAnsi="David" w:cs="David"/>
          <w:b w:val="0"/>
          <w:i w:val="0"/>
          <w:sz w:val="24"/>
        </w:rPr>
        <w:t>אֲבִישַׁי</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"לֹא תֵצֵא עוֹד אִתָּנוּ לַמִּלְחָמָה —</w:t>
      </w:r>
    </w:p>
    <w:p>
      <w:pPr>
        <w:bidi w:val="1"/>
        <w:spacing w:before="0" w:after="40" w:line="336" w:lineRule="exact"/>
        <w:ind w:right="360"/>
        <w:jc w:val="right"/>
      </w:pPr>
      <w:r>
        <w:rPr>
          <w:rFonts w:ascii="David" w:hAnsi="David" w:cs="David"/>
          <w:b w:val="0"/>
          <w:i w:val="0"/>
          <w:sz w:val="24"/>
        </w:rPr>
        <w:t>וְלֹא תְכַבֶּה אֶת נֵר יִשְׂרָאֵל." (שמ"ב כא, יז)</w:t>
      </w:r>
    </w:p>
    <w:p>
      <w:pPr>
        <w:bidi w:val="1"/>
        <w:spacing w:before="40" w:after="40" w:line="294" w:lineRule="exact"/>
        <w:ind w:right="216"/>
        <w:jc w:val="right"/>
      </w:pPr>
      <w:r>
        <w:rPr>
          <w:rFonts w:ascii="David" w:hAnsi="David" w:cs="David"/>
          <w:b w:val="0"/>
          <w:i/>
          <w:color w:val="707070"/>
          <w:sz w:val="21"/>
        </w:rPr>
        <w:t>דוד מסתכל עליהם. לא מתווכח. יודע שצודקים</w:t>
      </w:r>
    </w:p>
    <w:p>
      <w:pPr>
        <w:bidi w:val="1"/>
        <w:spacing w:before="120" w:after="120" w:line="280" w:lineRule="exact"/>
        <w:jc w:val="center"/>
      </w:pPr>
      <w:r>
        <w:rPr>
          <w:rFonts w:ascii="David" w:hAnsi="David" w:cs="David"/>
          <w:b w:val="0"/>
          <w:i w:val="0"/>
          <w:color w:val="B0B0B0"/>
          <w:sz w:val="20"/>
        </w:rPr>
        <w:t>◆</w:t>
      </w:r>
    </w:p>
    <w:p>
      <w:pPr>
        <w:bidi w:val="1"/>
        <w:spacing w:before="0" w:after="40" w:line="336" w:lineRule="exact"/>
        <w:ind w:right="360"/>
        <w:jc w:val="right"/>
      </w:pPr>
      <w:r>
        <w:rPr>
          <w:rFonts w:ascii="David" w:hAnsi="David" w:cs="David"/>
          <w:b w:val="0"/>
          <w:i w:val="0"/>
          <w:sz w:val="24"/>
        </w:rPr>
        <w:t>שימו לב לידיה של רצפה — "שָׁחֹר תחת הציפורניים מן הגירוש של חודשים". זוהי בת-הזוג הנשית של "עצירת היד", חוט-הזהב של המחזה. דוד עוצר את ידו מלהכות (מערה, נבל, שמעי) — ומתוך העצירה נולד כינור. רצפה אינה מרפה את ידיה מן השמירה — ומתוך אי-ההרפיה נולד חסד (קבורת המתים). שתי ידיים שאינן עושות את המעשה המתבקש — להכות / לעזוב — ושתיהן מולידות. כשדוד מביט בידיה השחורות, הוא מזהה בהן את עצמו. בימוי בלי מילה: דוד מביט בידיה — ואז בידיו-שלו.</w:t>
      </w:r>
    </w:p>
    <w:p>
      <w:pPr>
        <w:bidi w:val="1"/>
        <w:spacing w:before="0" w:after="40" w:line="336" w:lineRule="exact"/>
        <w:ind w:right="360"/>
        <w:jc w:val="right"/>
      </w:pPr>
      <w:r>
        <w:rPr>
          <w:rFonts w:ascii="David" w:hAnsi="David" w:cs="David"/>
          <w:b w:val="0"/>
          <w:i w:val="0"/>
          <w:sz w:val="24"/>
        </w:rPr>
        <w:t>רצפה בת איה היא האנטיתזה השקטה של דוד — לא מנהיגה, לא גיבורה. רק אמא. אמא שמסרבת לעזוב. אין לה כוח לשנות את הגזרה — אבל יש לה כוח לא לעזוב. ודוד, שראה מלחמות ורצח ואהבה ובגידה — רואה אותה ומבין משהו שלא ידע לנסח. ו"ויעף דוד" — שלושה מילים שמסמנות שהמחזה מגיע לסיומו.</w:t>
      </w:r>
    </w:p>
    <w:p>
      <w:r>
        <w:br w:type="page"/>
      </w:r>
    </w:p>
    <w:p>
      <w:pPr>
        <w:bidi w:val="1"/>
        <w:spacing w:before="80" w:after="200" w:line="532" w:lineRule="exact"/>
        <w:jc w:val="center"/>
      </w:pPr>
      <w:r>
        <w:rPr>
          <w:rFonts w:ascii="David" w:hAnsi="David" w:cs="David"/>
          <w:b/>
          <w:i w:val="0"/>
          <w:color w:val="101010"/>
          <w:sz w:val="38"/>
        </w:rPr>
        <w:t>סצנה — "מַיִם מִבְּאֵר בֵּית לֶחֶם" (הַגַּעְגּוּעַ שֶׁהוֹפֵךְ לְקָרְבָּן)</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תקציר הסצנה</w:t>
      </w:r>
    </w:p>
    <w:p>
      <w:pPr>
        <w:bidi w:val="1"/>
        <w:spacing w:before="0" w:after="40" w:line="336" w:lineRule="exact"/>
        <w:ind w:right="360"/>
        <w:jc w:val="right"/>
      </w:pPr>
      <w:r>
        <w:rPr>
          <w:rFonts w:ascii="David" w:hAnsi="David" w:cs="David"/>
          <w:b w:val="0"/>
          <w:i w:val="0"/>
          <w:sz w:val="24"/>
        </w:rPr>
        <w:t>דוד נרדף, חונה במצוקה, וגעגוע ילדות פולח אותו: מי יתן וישתה ממי הבּוֹר שעל שער בית לחם — עיר נעוריו. הוא לוחש את הכמיהה בלא לצוות דבר. שלושה מגיבוריו שומעים — ובוקעים את מחנה פלשתים, חורפים נפשם, ושבים עם כד מים. דוד מביט בכד, בידיהם הפצועות, ובידיו שלו — ואינו מסוגל לשתות. הוא שופך את המים ארצה לה': לא ייהנה ממה שכמעט עלה בדם אדם. רגע על קדושת חיי אדם — ועל החוט השני של המחזה: דוד שעוצר את ידו מדם (כמערה, כנבל, כ"חלילה לי משלוח ידי במשיח ה'"). כאן הוא עוצר אפילו את גרונו — את ההנאה עצמה.</w:t>
      </w:r>
    </w:p>
    <w:p>
      <w:pPr>
        <w:bidi w:val="1"/>
        <w:spacing w:before="0" w:after="40" w:line="336" w:lineRule="exact"/>
        <w:ind w:right="360"/>
        <w:jc w:val="right"/>
      </w:pPr>
      <w:r>
        <w:rPr>
          <w:rFonts w:ascii="David" w:hAnsi="David" w:cs="David"/>
          <w:b w:val="0"/>
          <w:i w:val="0"/>
          <w:sz w:val="24"/>
        </w:rPr>
        <w:t>מטרת הגיבורים: לתת למלכם מתנה של אהבה. המכשול: המתנה נקנתה בסכנת חיים. מטרת דוד: לכבד את חייהם יותר מאת תאוותו. הכפתור: הגעגוע עצמו נשפך כקרבן — מים שאינם נשתים, אלא מוקדשים.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הסצנה</w:t>
      </w:r>
    </w:p>
    <w:p>
      <w:pPr>
        <w:bidi w:val="1"/>
        <w:spacing w:before="160" w:after="60" w:line="336" w:lineRule="exact"/>
        <w:jc w:val="right"/>
      </w:pPr>
      <w:r>
        <w:rPr>
          <w:rFonts w:ascii="David" w:hAnsi="David" w:cs="David"/>
          <w:b/>
          <w:i w:val="0"/>
          <w:color w:val="444466"/>
          <w:sz w:val="24"/>
        </w:rPr>
        <w:t>מַהֲלָךְ 1 — הגעגוע</w:t>
      </w:r>
    </w:p>
    <w:p>
      <w:pPr>
        <w:bidi w:val="1"/>
        <w:spacing w:before="40" w:after="40" w:line="294" w:lineRule="exact"/>
        <w:ind w:right="216"/>
        <w:jc w:val="right"/>
      </w:pPr>
      <w:r>
        <w:rPr>
          <w:rFonts w:ascii="David" w:hAnsi="David" w:cs="David"/>
          <w:b w:val="0"/>
          <w:i/>
          <w:color w:val="707070"/>
          <w:sz w:val="21"/>
        </w:rPr>
        <w:t>מצור־לילה במדבר. אש קטנה גוועת. דוד יושב נפרד מאנשיו, מותש, מביט אל האופק לכיוון בית לחם. צמא — לא רק למים.</w:t>
      </w:r>
    </w:p>
    <w:p>
      <w:pPr>
        <w:bidi w:val="1"/>
        <w:spacing w:before="0" w:after="40" w:line="336" w:lineRule="exact"/>
        <w:ind w:right="360"/>
        <w:jc w:val="right"/>
      </w:pPr>
      <w:r>
        <w:rPr>
          <w:rFonts w:ascii="David" w:hAnsi="David" w:cs="David"/>
          <w:b w:val="0"/>
          <w:i w:val="0"/>
          <w:sz w:val="24"/>
        </w:rPr>
        <w:t>דָּוִד (לעצמו, חצי־חלום):</w:t>
      </w:r>
    </w:p>
    <w:p>
      <w:pPr>
        <w:bidi w:val="1"/>
        <w:spacing w:before="0" w:after="40" w:line="336" w:lineRule="exact"/>
        <w:ind w:right="360"/>
        <w:jc w:val="right"/>
      </w:pPr>
      <w:r>
        <w:rPr>
          <w:rFonts w:ascii="David" w:hAnsi="David" w:cs="David"/>
          <w:b w:val="0"/>
          <w:i w:val="0"/>
          <w:sz w:val="24"/>
        </w:rPr>
        <w:t>בֵּית לֶחֶם... עוֹד אֲנִי זוֹכֵר אֶת טַעַם הַמַּיִם מִן הַבּוֹר אֲשֶׁר בַּשַּׁעַר. קָרִים הָיוּ, וּמְתוּקִים, כְּמוֹ יְמֵי הַנַּעֲרוּת בְּטֶרֶם יָדַעְתִּי חֶרֶב.</w:t>
      </w:r>
    </w:p>
    <w:p>
      <w:pPr>
        <w:bidi w:val="1"/>
        <w:spacing w:before="40" w:after="40" w:line="294" w:lineRule="exact"/>
        <w:ind w:right="216"/>
        <w:jc w:val="right"/>
      </w:pPr>
      <w:r>
        <w:rPr>
          <w:rFonts w:ascii="David" w:hAnsi="David" w:cs="David"/>
          <w:b w:val="0"/>
          <w:i/>
          <w:color w:val="707070"/>
          <w:sz w:val="21"/>
        </w:rPr>
        <w:t>הוא נאנח. אינו מצווה — רק מתאווה בקול.</w:t>
      </w:r>
    </w:p>
    <w:p>
      <w:pPr>
        <w:bidi w:val="1"/>
        <w:spacing w:before="0" w:after="40" w:line="336" w:lineRule="exact"/>
        <w:ind w:right="360"/>
        <w:jc w:val="right"/>
      </w:pPr>
      <w:r>
        <w:rPr>
          <w:rFonts w:ascii="David" w:hAnsi="David" w:cs="David"/>
          <w:b w:val="0"/>
          <w:i w:val="0"/>
          <w:sz w:val="24"/>
        </w:rPr>
        <w:t>דָּוִד:</w:t>
      </w:r>
    </w:p>
    <w:p>
      <w:pPr>
        <w:bidi w:val="1"/>
        <w:spacing w:before="0" w:after="40" w:line="336" w:lineRule="exact"/>
        <w:ind w:right="360"/>
        <w:jc w:val="right"/>
      </w:pPr>
      <w:r>
        <w:rPr>
          <w:rFonts w:ascii="David" w:hAnsi="David" w:cs="David"/>
          <w:b w:val="0"/>
          <w:i w:val="0"/>
          <w:sz w:val="24"/>
        </w:rPr>
        <w:t>מִי יַשְׁקֵנִי מַיִם מִבֹּאר בֵּית לֶחֶם אֲשֶׁר בַּשָּׁעַר? (שמ"ב כג, טו)</w:t>
      </w:r>
    </w:p>
    <w:p>
      <w:pPr>
        <w:bidi w:val="1"/>
        <w:spacing w:before="40" w:after="40" w:line="294" w:lineRule="exact"/>
        <w:ind w:right="216"/>
        <w:jc w:val="right"/>
      </w:pPr>
      <w:r>
        <w:rPr>
          <w:rFonts w:ascii="David" w:hAnsi="David" w:cs="David"/>
          <w:b w:val="0"/>
          <w:i/>
          <w:color w:val="707070"/>
          <w:sz w:val="21"/>
        </w:rPr>
        <w:t>שלושה מאנשיו — בצללים מאחוריו — מצליבים מבטים. בלי מילה, הם קמים ונעלמים אל החושך. דוד אינו רואה.</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2 — הבקיעה (מחוץ לבמה / בצללים)</w:t>
      </w:r>
    </w:p>
    <w:p>
      <w:pPr>
        <w:bidi w:val="1"/>
        <w:spacing w:before="40" w:after="40" w:line="294" w:lineRule="exact"/>
        <w:ind w:right="216"/>
        <w:jc w:val="right"/>
      </w:pPr>
      <w:r>
        <w:rPr>
          <w:rFonts w:ascii="David" w:hAnsi="David" w:cs="David"/>
          <w:b w:val="0"/>
          <w:i/>
          <w:color w:val="707070"/>
          <w:sz w:val="21"/>
        </w:rPr>
        <w:t>הבמה מחשיכה לרגע. רחש קרב מרחוק — מתכת, צעקות, נשימות. אור כחול נע על קיר אחורי: שלוש דמויות בוקעות מחנה, חוזרות. החורוס לוחש כרקע — לא דוד שומע, אך הקהל שומע.</w:t>
      </w:r>
    </w:p>
    <w:p>
      <w:pPr>
        <w:bidi w:val="1"/>
        <w:spacing w:before="0" w:after="40" w:line="336" w:lineRule="exact"/>
        <w:ind w:right="360"/>
        <w:jc w:val="right"/>
      </w:pPr>
      <w:r>
        <w:rPr>
          <w:rFonts w:ascii="David" w:hAnsi="David" w:cs="David"/>
          <w:b w:val="0"/>
          <w:i w:val="0"/>
          <w:sz w:val="24"/>
        </w:rPr>
        <w:t>קוֹלוֹת רֶקַע (חורוס, לחש קצוב):</w:t>
      </w:r>
    </w:p>
    <w:p>
      <w:pPr>
        <w:bidi w:val="1"/>
        <w:spacing w:before="0" w:after="40" w:line="336" w:lineRule="exact"/>
        <w:ind w:right="360"/>
        <w:jc w:val="right"/>
      </w:pPr>
      <w:r>
        <w:rPr>
          <w:rFonts w:ascii="David" w:hAnsi="David" w:cs="David"/>
          <w:b w:val="0"/>
          <w:i w:val="0"/>
          <w:sz w:val="24"/>
        </w:rPr>
        <w:t>בָּקְעוּ בַּמַּחֲנֶה... שְׁלֹשָׁה בְּתוֹךְ אֶלֶף...</w:t>
      </w:r>
    </w:p>
    <w:p>
      <w:pPr>
        <w:bidi w:val="1"/>
        <w:spacing w:before="0" w:after="40" w:line="336" w:lineRule="exact"/>
        <w:ind w:right="360"/>
        <w:jc w:val="right"/>
      </w:pPr>
      <w:r>
        <w:rPr>
          <w:rFonts w:ascii="David" w:hAnsi="David" w:cs="David"/>
          <w:b w:val="0"/>
          <w:i w:val="0"/>
          <w:sz w:val="24"/>
        </w:rPr>
        <w:t>עַל לֹא דָבָר — עַל מִלָּה אַחַת שֶׁל מֶלֶךְ...</w:t>
      </w:r>
    </w:p>
    <w:p>
      <w:pPr>
        <w:bidi w:val="1"/>
        <w:spacing w:before="0" w:after="40" w:line="336" w:lineRule="exact"/>
        <w:ind w:right="360"/>
        <w:jc w:val="right"/>
      </w:pPr>
      <w:r>
        <w:rPr>
          <w:rFonts w:ascii="David" w:hAnsi="David" w:cs="David"/>
          <w:b w:val="0"/>
          <w:i w:val="0"/>
          <w:sz w:val="24"/>
        </w:rPr>
        <w:t>דָּם תַּחַת מַיִם, מַיִם תַּחַת דָּם...</w:t>
      </w:r>
    </w:p>
    <w:p>
      <w:pPr>
        <w:bidi w:val="1"/>
        <w:spacing w:before="40" w:after="40" w:line="294" w:lineRule="exact"/>
        <w:ind w:right="216"/>
        <w:jc w:val="right"/>
      </w:pPr>
      <w:r>
        <w:rPr>
          <w:rFonts w:ascii="David" w:hAnsi="David" w:cs="David"/>
          <w:b w:val="0"/>
          <w:i/>
          <w:color w:val="707070"/>
          <w:sz w:val="21"/>
        </w:rPr>
        <w:t>האור חוזר. שלושת הגיבורים נכנסים — בגדים קרועים, פצועים, נושמים בכבדות. אחד מהם נושא כד חרס. מניחים אותו לרגלי דוד.</w:t>
      </w:r>
    </w:p>
    <w:p>
      <w:pPr>
        <w:bidi w:val="1"/>
        <w:spacing w:before="0" w:after="40" w:line="336" w:lineRule="exact"/>
        <w:ind w:right="360"/>
        <w:jc w:val="right"/>
      </w:pPr>
      <w:r>
        <w:rPr>
          <w:rFonts w:ascii="David" w:hAnsi="David" w:cs="David"/>
          <w:b w:val="0"/>
          <w:i w:val="0"/>
          <w:sz w:val="24"/>
        </w:rPr>
        <w:t>גִּבּוֹר א' (נושם, גאה):</w:t>
      </w:r>
    </w:p>
    <w:p>
      <w:pPr>
        <w:bidi w:val="1"/>
        <w:spacing w:before="0" w:after="40" w:line="336" w:lineRule="exact"/>
        <w:ind w:right="360"/>
        <w:jc w:val="right"/>
      </w:pPr>
      <w:r>
        <w:rPr>
          <w:rFonts w:ascii="David" w:hAnsi="David" w:cs="David"/>
          <w:b w:val="0"/>
          <w:i w:val="0"/>
          <w:sz w:val="24"/>
        </w:rPr>
        <w:t>מִבֹּאר בֵּית לֶחֶם, אֲדֹנֵנוּ. אֲשֶׁר בַּשָּׁעַר. כַּאֲשֶׁר אָמַרְתָּ.</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3 — דוד מביט, ואינו שותה</w:t>
      </w:r>
    </w:p>
    <w:p>
      <w:pPr>
        <w:bidi w:val="1"/>
        <w:spacing w:before="40" w:after="40" w:line="294" w:lineRule="exact"/>
        <w:ind w:right="216"/>
        <w:jc w:val="right"/>
      </w:pPr>
      <w:r>
        <w:rPr>
          <w:rFonts w:ascii="David" w:hAnsi="David" w:cs="David"/>
          <w:b w:val="0"/>
          <w:i/>
          <w:color w:val="707070"/>
          <w:sz w:val="21"/>
        </w:rPr>
        <w:t>דוד קם. מביט בכד. ואז בידיהם — בדם שעליהן. הבנה איומה עולה בו: הם סיכנו את נפשם על משאלה שלו. ידו נשלחת אל הכד — ונעצרת באוויר. זה לב החוט השני: יד שנעצרת.</w:t>
      </w:r>
    </w:p>
    <w:p>
      <w:pPr>
        <w:bidi w:val="1"/>
        <w:spacing w:before="0" w:after="40" w:line="336" w:lineRule="exact"/>
        <w:ind w:right="360"/>
        <w:jc w:val="right"/>
      </w:pPr>
      <w:r>
        <w:rPr>
          <w:rFonts w:ascii="David" w:hAnsi="David" w:cs="David"/>
          <w:b w:val="0"/>
          <w:i w:val="0"/>
          <w:sz w:val="24"/>
        </w:rPr>
        <w:t>דָּוִד (שקט, רועד):</w:t>
      </w:r>
    </w:p>
    <w:p>
      <w:pPr>
        <w:bidi w:val="1"/>
        <w:spacing w:before="0" w:after="40" w:line="336" w:lineRule="exact"/>
        <w:ind w:right="360"/>
        <w:jc w:val="right"/>
      </w:pPr>
      <w:r>
        <w:rPr>
          <w:rFonts w:ascii="David" w:hAnsi="David" w:cs="David"/>
          <w:b w:val="0"/>
          <w:i w:val="0"/>
          <w:sz w:val="24"/>
        </w:rPr>
        <w:t>בְּתוֹךְ מַחֲנֵה פְלִשְׁתִּים בְּקַעְתֶּם? עַל מִלָּה שֶׁיָּצְאָה מִפִּי בְּלֹא דַעַת?</w:t>
      </w:r>
    </w:p>
    <w:p>
      <w:pPr>
        <w:bidi w:val="1"/>
        <w:spacing w:before="0" w:after="40" w:line="336" w:lineRule="exact"/>
        <w:ind w:right="360"/>
        <w:jc w:val="right"/>
      </w:pPr>
      <w:r>
        <w:rPr>
          <w:rFonts w:ascii="David" w:hAnsi="David" w:cs="David"/>
          <w:b w:val="0"/>
          <w:i w:val="0"/>
          <w:sz w:val="24"/>
        </w:rPr>
        <w:t>גִּבּוֹר ב':</w:t>
      </w:r>
    </w:p>
    <w:p>
      <w:pPr>
        <w:bidi w:val="1"/>
        <w:spacing w:before="0" w:after="40" w:line="336" w:lineRule="exact"/>
        <w:ind w:right="360"/>
        <w:jc w:val="right"/>
      </w:pPr>
      <w:r>
        <w:rPr>
          <w:rFonts w:ascii="David" w:hAnsi="David" w:cs="David"/>
          <w:b w:val="0"/>
          <w:i w:val="0"/>
          <w:sz w:val="24"/>
        </w:rPr>
        <w:t>אָמַרְתָּ — וְהָלַכְנוּ. זוֹ אַהֲבָתֵנוּ.</w:t>
      </w:r>
    </w:p>
    <w:p>
      <w:pPr>
        <w:bidi w:val="1"/>
        <w:spacing w:before="40" w:after="40" w:line="294" w:lineRule="exact"/>
        <w:ind w:right="216"/>
        <w:jc w:val="right"/>
      </w:pPr>
      <w:r>
        <w:rPr>
          <w:rFonts w:ascii="David" w:hAnsi="David" w:cs="David"/>
          <w:b w:val="0"/>
          <w:i/>
          <w:color w:val="707070"/>
          <w:sz w:val="21"/>
        </w:rPr>
        <w:t>דוד אוחז את הכד בשתי ידיו. מקרבו אל שפתיו — ונעצר. עיניו נסגרות. הוא מוריד אותו.</w:t>
      </w:r>
    </w:p>
    <w:p>
      <w:pPr>
        <w:bidi w:val="1"/>
        <w:spacing w:before="0" w:after="40" w:line="336" w:lineRule="exact"/>
        <w:ind w:right="360"/>
        <w:jc w:val="right"/>
      </w:pPr>
      <w:r>
        <w:rPr>
          <w:rFonts w:ascii="David" w:hAnsi="David" w:cs="David"/>
          <w:b w:val="0"/>
          <w:i w:val="0"/>
          <w:sz w:val="24"/>
        </w:rPr>
        <w:t>דָּוִד (אל ה', לא אליהם):</w:t>
      </w:r>
    </w:p>
    <w:p>
      <w:pPr>
        <w:bidi w:val="1"/>
        <w:spacing w:before="0" w:after="40" w:line="336" w:lineRule="exact"/>
        <w:ind w:right="360"/>
        <w:jc w:val="right"/>
      </w:pPr>
      <w:r>
        <w:rPr>
          <w:rFonts w:ascii="David" w:hAnsi="David" w:cs="David"/>
          <w:b w:val="0"/>
          <w:i w:val="0"/>
          <w:sz w:val="24"/>
        </w:rPr>
        <w:t>חָלִילָה לִּי ה' מֵעֲשֹׂתִי זֹאת — (שמ"ב כג, יז)</w:t>
      </w:r>
    </w:p>
    <w:p>
      <w:pPr>
        <w:bidi w:val="1"/>
        <w:spacing w:before="40" w:after="40" w:line="294" w:lineRule="exact"/>
        <w:ind w:right="216"/>
        <w:jc w:val="right"/>
      </w:pPr>
      <w:r>
        <w:rPr>
          <w:rFonts w:ascii="David" w:hAnsi="David" w:cs="David"/>
          <w:b w:val="0"/>
          <w:i/>
          <w:color w:val="707070"/>
          <w:sz w:val="21"/>
        </w:rPr>
        <w:t>ואז, לאט, הוא הופך את הכד. המים נשפכים אל האדמה. הגיבורים נדהמים.</w:t>
      </w:r>
    </w:p>
    <w:p>
      <w:pPr>
        <w:bidi w:val="1"/>
        <w:spacing w:before="0" w:after="40" w:line="336" w:lineRule="exact"/>
        <w:ind w:right="360"/>
        <w:jc w:val="right"/>
      </w:pPr>
      <w:r>
        <w:rPr>
          <w:rFonts w:ascii="David" w:hAnsi="David" w:cs="David"/>
          <w:b w:val="0"/>
          <w:i w:val="0"/>
          <w:sz w:val="24"/>
        </w:rPr>
        <w:t>הַגִּבּוֹרִים (מבולבלים, כואבים):</w:t>
      </w:r>
    </w:p>
    <w:p>
      <w:pPr>
        <w:bidi w:val="1"/>
        <w:spacing w:before="0" w:after="40" w:line="336" w:lineRule="exact"/>
        <w:ind w:right="360"/>
        <w:jc w:val="right"/>
      </w:pPr>
      <w:r>
        <w:rPr>
          <w:rFonts w:ascii="David" w:hAnsi="David" w:cs="David"/>
          <w:b w:val="0"/>
          <w:i w:val="0"/>
          <w:sz w:val="24"/>
        </w:rPr>
        <w:t>אֲדֹנֵנוּ! — סִכַּנּוּ נַפְשֵׁנוּ עֲבוּרָם —</w:t>
      </w:r>
    </w:p>
    <w:p>
      <w:pPr>
        <w:bidi w:val="1"/>
        <w:spacing w:before="0" w:after="40" w:line="336" w:lineRule="exact"/>
        <w:ind w:right="360"/>
        <w:jc w:val="right"/>
      </w:pPr>
      <w:r>
        <w:rPr>
          <w:rFonts w:ascii="David" w:hAnsi="David" w:cs="David"/>
          <w:b w:val="0"/>
          <w:i w:val="0"/>
          <w:sz w:val="24"/>
        </w:rPr>
        <w:t>דָּוִד (עיניו לחות, אך קולו יציב):</w:t>
      </w:r>
    </w:p>
    <w:p>
      <w:pPr>
        <w:bidi w:val="1"/>
        <w:spacing w:before="0" w:after="40" w:line="336" w:lineRule="exact"/>
        <w:ind w:right="360"/>
        <w:jc w:val="right"/>
      </w:pPr>
      <w:r>
        <w:rPr>
          <w:rFonts w:ascii="David" w:hAnsi="David" w:cs="David"/>
          <w:b w:val="0"/>
          <w:i w:val="0"/>
          <w:sz w:val="24"/>
        </w:rPr>
        <w:t>עַל כֵּן. עַל כֵּן לֹא אֶשְׁתֶּה.</w:t>
      </w:r>
    </w:p>
    <w:p>
      <w:pPr>
        <w:bidi w:val="1"/>
        <w:spacing w:before="0" w:after="40" w:line="336" w:lineRule="exact"/>
        <w:ind w:right="360"/>
        <w:jc w:val="right"/>
      </w:pPr>
      <w:r>
        <w:rPr>
          <w:rFonts w:ascii="David" w:hAnsi="David" w:cs="David"/>
          <w:b w:val="0"/>
          <w:i w:val="0"/>
          <w:sz w:val="24"/>
        </w:rPr>
        <w:t>הֲדַם הָאֲנָשִׁים הַהֹלְכִים בְּנַפְשׁוֹתָם — אֶשְׁתֶּה? (שמ"ב כג, יז)</w:t>
      </w:r>
    </w:p>
    <w:p>
      <w:pPr>
        <w:bidi w:val="1"/>
        <w:spacing w:before="0" w:after="40" w:line="336" w:lineRule="exact"/>
        <w:ind w:right="360"/>
        <w:jc w:val="right"/>
      </w:pPr>
      <w:r>
        <w:rPr>
          <w:rFonts w:ascii="David" w:hAnsi="David" w:cs="David"/>
          <w:b w:val="0"/>
          <w:i w:val="0"/>
          <w:sz w:val="24"/>
        </w:rPr>
        <w:t>לֹא מַיִם הֵבֵאתֶם לִי — חַיִּים הֲבֵאתֶם. וְאֶת חַיֵּי אָדָם אֵינֶנִּי שׁוֹתֶה.</w:t>
      </w:r>
    </w:p>
    <w:p>
      <w:pPr>
        <w:bidi w:val="1"/>
        <w:spacing w:before="0" w:after="40" w:line="336" w:lineRule="exact"/>
        <w:ind w:right="360"/>
        <w:jc w:val="right"/>
      </w:pPr>
      <w:r>
        <w:rPr>
          <w:rFonts w:ascii="David" w:hAnsi="David" w:cs="David"/>
          <w:b w:val="0"/>
          <w:i w:val="0"/>
          <w:sz w:val="24"/>
        </w:rPr>
        <w:t>וְלֹא אָבָה לִשְׁתּוֹתָם. (שמ"ב כג, יז)</w:t>
      </w:r>
    </w:p>
    <w:p>
      <w:pPr>
        <w:bidi w:val="1"/>
        <w:spacing w:before="40" w:after="40" w:line="294" w:lineRule="exact"/>
        <w:ind w:right="216"/>
        <w:jc w:val="right"/>
      </w:pPr>
      <w:r>
        <w:rPr>
          <w:rFonts w:ascii="David" w:hAnsi="David" w:cs="David"/>
          <w:b w:val="0"/>
          <w:i/>
          <w:color w:val="707070"/>
          <w:sz w:val="21"/>
        </w:rPr>
        <w:t>שתיקה. הגיבורים מבינים — ומתמלאים יראת כבוד. דוד ניגש אל הכד הריק, מניח עליו יד.</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מַהֲלָךְ 4 — מונולוג נפש (הגעגוע כקרבן — שיר חופשי)</w:t>
      </w:r>
    </w:p>
    <w:p>
      <w:pPr>
        <w:bidi w:val="1"/>
        <w:spacing w:before="40" w:after="40" w:line="294" w:lineRule="exact"/>
        <w:ind w:right="216"/>
        <w:jc w:val="right"/>
      </w:pPr>
      <w:r>
        <w:rPr>
          <w:rFonts w:ascii="David" w:hAnsi="David" w:cs="David"/>
          <w:b w:val="0"/>
          <w:i/>
          <w:color w:val="707070"/>
          <w:sz w:val="21"/>
        </w:rPr>
        <w:t>אור מצטמצם לעיגול אחד על דוד והכד הריק. זהו מונולוג פנימי — תהילים, לא דיאלוג, לא חרוז.</w:t>
      </w:r>
    </w:p>
    <w:p>
      <w:pPr>
        <w:bidi w:val="1"/>
        <w:spacing w:before="0" w:after="40" w:line="336" w:lineRule="exact"/>
        <w:ind w:right="360"/>
        <w:jc w:val="right"/>
      </w:pPr>
      <w:r>
        <w:rPr>
          <w:rFonts w:ascii="David" w:hAnsi="David" w:cs="David"/>
          <w:b w:val="0"/>
          <w:i w:val="0"/>
          <w:sz w:val="24"/>
        </w:rPr>
        <w:t>דָּוִד (אל ה', שקט):</w:t>
      </w:r>
    </w:p>
    <w:p>
      <w:pPr>
        <w:bidi w:val="1"/>
        <w:spacing w:before="0" w:after="40" w:line="336" w:lineRule="exact"/>
        <w:ind w:right="360"/>
        <w:jc w:val="right"/>
      </w:pPr>
      <w:r>
        <w:rPr>
          <w:rFonts w:ascii="David" w:hAnsi="David" w:cs="David"/>
          <w:b w:val="0"/>
          <w:i w:val="0"/>
          <w:sz w:val="24"/>
        </w:rPr>
        <w:t>שָׁפַכְתִּי אוֹתָם אַרְצָה, רִבּוֹנִי —</w:t>
      </w:r>
    </w:p>
    <w:p>
      <w:pPr>
        <w:bidi w:val="1"/>
        <w:spacing w:before="0" w:after="40" w:line="336" w:lineRule="exact"/>
        <w:ind w:right="360"/>
        <w:jc w:val="right"/>
      </w:pPr>
      <w:r>
        <w:rPr>
          <w:rFonts w:ascii="David" w:hAnsi="David" w:cs="David"/>
          <w:b w:val="0"/>
          <w:i w:val="0"/>
          <w:sz w:val="24"/>
        </w:rPr>
        <w:t>לֹא כִּי לֹא צָמֵאתִי. צָמֵאתִי מְאֹד.</w:t>
      </w:r>
    </w:p>
    <w:p>
      <w:pPr>
        <w:bidi w:val="1"/>
        <w:spacing w:before="0" w:after="40" w:line="336" w:lineRule="exact"/>
        <w:ind w:right="360"/>
        <w:jc w:val="right"/>
      </w:pPr>
      <w:r>
        <w:rPr>
          <w:rFonts w:ascii="David" w:hAnsi="David" w:cs="David"/>
          <w:b w:val="0"/>
          <w:i w:val="0"/>
          <w:sz w:val="24"/>
        </w:rPr>
        <w:t>אֶלָּא — שֶׁדָּם אָדָם יָקָר בְּעֵינַי</w:t>
      </w:r>
    </w:p>
    <w:p>
      <w:pPr>
        <w:bidi w:val="1"/>
        <w:spacing w:before="0" w:after="40" w:line="336" w:lineRule="exact"/>
        <w:ind w:right="360"/>
        <w:jc w:val="right"/>
      </w:pPr>
      <w:r>
        <w:rPr>
          <w:rFonts w:ascii="David" w:hAnsi="David" w:cs="David"/>
          <w:b w:val="0"/>
          <w:i w:val="0"/>
          <w:sz w:val="24"/>
        </w:rPr>
        <w:t>מִכָּל מָתוֹק שֶׁל מֵי נְעוּרַי.</w:t>
      </w:r>
    </w:p>
    <w:p>
      <w:pPr>
        <w:bidi w:val="1"/>
        <w:spacing w:before="40" w:after="40" w:line="294" w:lineRule="exact"/>
        <w:ind w:right="216"/>
        <w:jc w:val="right"/>
      </w:pPr>
      <w:r>
        <w:rPr>
          <w:rFonts w:ascii="David" w:hAnsi="David" w:cs="David"/>
          <w:b w:val="0"/>
          <w:i/>
          <w:color w:val="707070"/>
          <w:sz w:val="21"/>
        </w:rPr>
        <w:t>הוא מרים את הכד הריק כלפי מעלה — תנועת ניסוך, הקדשה.</w:t>
      </w:r>
    </w:p>
    <w:p>
      <w:pPr>
        <w:bidi w:val="1"/>
        <w:spacing w:before="0" w:after="40" w:line="336" w:lineRule="exact"/>
        <w:ind w:right="360"/>
        <w:jc w:val="right"/>
      </w:pPr>
      <w:r>
        <w:rPr>
          <w:rFonts w:ascii="David" w:hAnsi="David" w:cs="David"/>
          <w:b w:val="0"/>
          <w:i w:val="0"/>
          <w:sz w:val="24"/>
        </w:rPr>
        <w:t>כָּל יָמַי עָצַרְתִּי אֶת יָדִי מִדָּם:</w:t>
      </w:r>
    </w:p>
    <w:p>
      <w:pPr>
        <w:bidi w:val="1"/>
        <w:spacing w:before="0" w:after="40" w:line="336" w:lineRule="exact"/>
        <w:ind w:right="360"/>
        <w:jc w:val="right"/>
      </w:pPr>
      <w:r>
        <w:rPr>
          <w:rFonts w:ascii="David" w:hAnsi="David" w:cs="David"/>
          <w:b w:val="0"/>
          <w:i w:val="0"/>
          <w:sz w:val="24"/>
        </w:rPr>
        <w:t>בַּמְּעָרָה — וְלֹא שָׁלַחְתִּי יָד בַּמָּשִׁיחַ.</w:t>
      </w:r>
    </w:p>
    <w:p>
      <w:pPr>
        <w:bidi w:val="1"/>
        <w:spacing w:before="0" w:after="40" w:line="336" w:lineRule="exact"/>
        <w:ind w:right="360"/>
        <w:jc w:val="right"/>
      </w:pPr>
      <w:r>
        <w:rPr>
          <w:rFonts w:ascii="David" w:hAnsi="David" w:cs="David"/>
          <w:b w:val="0"/>
          <w:i w:val="0"/>
          <w:sz w:val="24"/>
        </w:rPr>
        <w:t>בַּכֶּרֶם — וַאֲבִיגַיִל עָצְרָה אוֹתִי.</w:t>
      </w:r>
    </w:p>
    <w:p>
      <w:pPr>
        <w:bidi w:val="1"/>
        <w:spacing w:before="0" w:after="40" w:line="336" w:lineRule="exact"/>
        <w:ind w:right="360"/>
        <w:jc w:val="right"/>
      </w:pPr>
      <w:r>
        <w:rPr>
          <w:rFonts w:ascii="David" w:hAnsi="David" w:cs="David"/>
          <w:b w:val="0"/>
          <w:i w:val="0"/>
          <w:sz w:val="24"/>
        </w:rPr>
        <w:t>וְהַיּוֹם — עָצַרְתִּי אַף אֶת גְּרוֹנִי.</w:t>
      </w:r>
    </w:p>
    <w:p>
      <w:pPr>
        <w:bidi w:val="1"/>
        <w:spacing w:before="0" w:after="40" w:line="336" w:lineRule="exact"/>
        <w:ind w:right="360"/>
        <w:jc w:val="right"/>
      </w:pPr>
      <w:r>
        <w:rPr>
          <w:rFonts w:ascii="David" w:hAnsi="David" w:cs="David"/>
          <w:b w:val="0"/>
          <w:i w:val="0"/>
          <w:sz w:val="24"/>
        </w:rPr>
        <w:t>כִּי מַה הֵם מַיִם? — גַּעְגּוּעַ הֵם.</w:t>
      </w:r>
    </w:p>
    <w:p>
      <w:pPr>
        <w:bidi w:val="1"/>
        <w:spacing w:before="0" w:after="40" w:line="336" w:lineRule="exact"/>
        <w:ind w:right="360"/>
        <w:jc w:val="right"/>
      </w:pPr>
      <w:r>
        <w:rPr>
          <w:rFonts w:ascii="David" w:hAnsi="David" w:cs="David"/>
          <w:b w:val="0"/>
          <w:i w:val="0"/>
          <w:sz w:val="24"/>
        </w:rPr>
        <w:t>וְגַם גַּעְגּוּעַ — יֵשׁ לִשְׁפֹּךְ לַה'.</w:t>
      </w:r>
    </w:p>
    <w:p>
      <w:pPr>
        <w:bidi w:val="1"/>
        <w:spacing w:before="0" w:after="40" w:line="336" w:lineRule="exact"/>
        <w:ind w:right="360"/>
        <w:jc w:val="right"/>
      </w:pPr>
      <w:r>
        <w:rPr>
          <w:rFonts w:ascii="David" w:hAnsi="David" w:cs="David"/>
          <w:b w:val="0"/>
          <w:i w:val="0"/>
          <w:sz w:val="24"/>
        </w:rPr>
        <w:t>לֹא כָל תַּאֲוָה הוֹגֶנֶת לְהַרְווֹת,</w:t>
      </w:r>
    </w:p>
    <w:p>
      <w:pPr>
        <w:bidi w:val="1"/>
        <w:spacing w:before="0" w:after="40" w:line="336" w:lineRule="exact"/>
        <w:ind w:right="360"/>
        <w:jc w:val="right"/>
      </w:pPr>
      <w:r>
        <w:rPr>
          <w:rFonts w:ascii="David" w:hAnsi="David" w:cs="David"/>
          <w:b w:val="0"/>
          <w:i w:val="0"/>
          <w:sz w:val="24"/>
        </w:rPr>
        <w:t>וְיֵשׁ צָמָא שֶׁכֻּלּוֹ קֹדֶשׁ — כְּשֶׁאֵינוֹ נִשְׁתֶּה.</w:t>
      </w:r>
    </w:p>
    <w:p>
      <w:pPr>
        <w:bidi w:val="1"/>
        <w:spacing w:before="40" w:after="40" w:line="294" w:lineRule="exact"/>
        <w:ind w:right="216"/>
        <w:jc w:val="right"/>
      </w:pPr>
      <w:r>
        <w:rPr>
          <w:rFonts w:ascii="David" w:hAnsi="David" w:cs="David"/>
          <w:b w:val="0"/>
          <w:i/>
          <w:color w:val="707070"/>
          <w:sz w:val="21"/>
        </w:rPr>
        <w:t>הוא מניח את הכד על האדמה כאילו על מזבח. הגיבורים, מאחוריו, מרכינים ראש.</w:t>
      </w:r>
    </w:p>
    <w:p>
      <w:pPr>
        <w:bidi w:val="1"/>
        <w:spacing w:before="0" w:after="40" w:line="336" w:lineRule="exact"/>
        <w:ind w:right="360"/>
        <w:jc w:val="right"/>
      </w:pPr>
      <w:r>
        <w:rPr>
          <w:rFonts w:ascii="David" w:hAnsi="David" w:cs="David"/>
          <w:b w:val="0"/>
          <w:i w:val="0"/>
          <w:sz w:val="24"/>
        </w:rPr>
        <w:t>קַח, אֱלֹהַי, אֶת הַמַּיִם הָאֵלֶּה —</w:t>
      </w:r>
    </w:p>
    <w:p>
      <w:pPr>
        <w:bidi w:val="1"/>
        <w:spacing w:before="0" w:after="40" w:line="336" w:lineRule="exact"/>
        <w:ind w:right="360"/>
        <w:jc w:val="right"/>
      </w:pPr>
      <w:r>
        <w:rPr>
          <w:rFonts w:ascii="David" w:hAnsi="David" w:cs="David"/>
          <w:b w:val="0"/>
          <w:i w:val="0"/>
          <w:sz w:val="24"/>
        </w:rPr>
        <w:t>שֶׁהָיוּ כִּמְעַט דָּם.</w:t>
      </w:r>
    </w:p>
    <w:p>
      <w:pPr>
        <w:bidi w:val="1"/>
        <w:spacing w:before="0" w:after="40" w:line="336" w:lineRule="exact"/>
        <w:ind w:right="360"/>
        <w:jc w:val="right"/>
      </w:pPr>
      <w:r>
        <w:rPr>
          <w:rFonts w:ascii="David" w:hAnsi="David" w:cs="David"/>
          <w:b w:val="0"/>
          <w:i w:val="0"/>
          <w:sz w:val="24"/>
        </w:rPr>
        <w:t>וְקַח גַּם אֶת לִבִּי הַצָּמֵא —</w:t>
      </w:r>
    </w:p>
    <w:p>
      <w:pPr>
        <w:bidi w:val="1"/>
        <w:spacing w:before="0" w:after="40" w:line="336" w:lineRule="exact"/>
        <w:ind w:right="360"/>
        <w:jc w:val="right"/>
      </w:pPr>
      <w:r>
        <w:rPr>
          <w:rFonts w:ascii="David" w:hAnsi="David" w:cs="David"/>
          <w:b w:val="0"/>
          <w:i w:val="0"/>
          <w:sz w:val="24"/>
        </w:rPr>
        <w:t>שֶׁבָּחַר בַּחַיִּים עַל פְּנֵי מְתִיקוּתוֹ.</w:t>
      </w:r>
    </w:p>
    <w:p>
      <w:pPr>
        <w:bidi w:val="1"/>
        <w:spacing w:before="40" w:after="40" w:line="294" w:lineRule="exact"/>
        <w:ind w:right="216"/>
        <w:jc w:val="right"/>
      </w:pPr>
      <w:r>
        <w:rPr>
          <w:rFonts w:ascii="David" w:hAnsi="David" w:cs="David"/>
          <w:b w:val="0"/>
          <w:i/>
          <w:color w:val="707070"/>
          <w:sz w:val="21"/>
        </w:rPr>
        <w:t>אור גוסס. דוד עומד מול הכתם הלח באדמה — מלך שלא שתה, כי כיבד את הדם. חושך.</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תמונה 14: "הַלְלוּיָהּ" — האפילוג</w:t>
      </w:r>
    </w:p>
    <w:p>
      <w:pPr>
        <w:bidi w:val="1"/>
        <w:spacing w:before="160" w:after="60" w:line="336" w:lineRule="exact"/>
        <w:jc w:val="right"/>
      </w:pPr>
      <w:r>
        <w:rPr>
          <w:rFonts w:ascii="David" w:hAnsi="David" w:cs="David"/>
          <w:b/>
          <w:i w:val="0"/>
          <w:color w:val="444466"/>
          <w:sz w:val="24"/>
        </w:rPr>
        <w:t>"כֹּל הַנְּשָׁמָה תְּהַלֵּל יָהּ"</w:t>
      </w:r>
    </w:p>
    <w:p>
      <w:pPr>
        <w:bidi w:val="1"/>
        <w:spacing w:before="0" w:after="40" w:line="336" w:lineRule="exact"/>
        <w:ind w:right="360"/>
        <w:jc w:val="right"/>
      </w:pPr>
      <w:r>
        <w:rPr>
          <w:rFonts w:ascii="David" w:hAnsi="David" w:cs="David"/>
          <w:b w:val="0"/>
          <w:i w:val="0"/>
          <w:sz w:val="24"/>
        </w:rPr>
        <w:t>שמואל ב' כד · מלכים א' א-ב | ~35 דקות</w:t>
      </w:r>
    </w:p>
    <w:p>
      <w:pPr>
        <w:bidi w:val="1"/>
        <w:spacing w:before="20" w:after="20" w:line="345" w:lineRule="exact"/>
        <w:jc w:val="center"/>
      </w:pPr>
      <w:r>
        <w:rPr>
          <w:rFonts w:ascii="David" w:hAnsi="David" w:cs="David"/>
          <w:b w:val="0"/>
          <w:i/>
          <w:color w:val="23235C"/>
          <w:sz w:val="23"/>
        </w:rPr>
        <w:t>כולל: מונולוג גורן ארוונה · שיר #22 "הללויה" (לאונרד כהן) · מונולוג דוד — תהילים עא</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המפקד — "וַיִּחַר אַף ה'" (4 דק')</w:t>
      </w:r>
    </w:p>
    <w:p>
      <w:pPr>
        <w:bidi w:val="1"/>
        <w:spacing w:before="40" w:after="40" w:line="294" w:lineRule="exact"/>
        <w:ind w:right="216"/>
        <w:jc w:val="right"/>
      </w:pPr>
      <w:r>
        <w:rPr>
          <w:rFonts w:ascii="David" w:hAnsi="David" w:cs="David"/>
          <w:b w:val="0"/>
          <w:i/>
          <w:color w:val="707070"/>
          <w:sz w:val="21"/>
        </w:rPr>
        <w:t>ירושלים. שנים אחרות. דוד — זקן יותר. שיב. לא חלש — שבוי</w:t>
      </w:r>
    </w:p>
    <w:p>
      <w:pPr>
        <w:bidi w:val="1"/>
        <w:spacing w:before="60" w:after="60" w:line="336" w:lineRule="exact"/>
        <w:jc w:val="both"/>
      </w:pPr>
      <w:r>
        <w:rPr>
          <w:rFonts w:ascii="David" w:hAnsi="David" w:cs="David"/>
          <w:b/>
          <w:color w:val="1A2A6B"/>
          <w:sz w:val="24"/>
        </w:rPr>
        <w:t xml:space="preserve">יוֹאָב: </w:t>
      </w:r>
      <w:r>
        <w:rPr>
          <w:rFonts w:ascii="David" w:hAnsi="David" w:cs="David"/>
          <w:sz w:val="24"/>
        </w:rPr>
      </w:r>
    </w:p>
    <w:p>
      <w:pPr>
        <w:bidi w:val="1"/>
        <w:spacing w:before="40" w:after="40" w:line="294" w:lineRule="exact"/>
        <w:ind w:right="216"/>
        <w:jc w:val="right"/>
      </w:pPr>
      <w:r>
        <w:rPr>
          <w:rFonts w:ascii="David" w:hAnsi="David" w:cs="David"/>
          <w:b w:val="0"/>
          <w:i/>
          <w:color w:val="707070"/>
          <w:sz w:val="21"/>
        </w:rPr>
        <w:t>לעצמו, בתמיהה — ולראשונה הוא, איש החרב, הוא המהסס</w:t>
      </w:r>
    </w:p>
    <w:p>
      <w:pPr>
        <w:bidi w:val="1"/>
        <w:spacing w:before="0" w:after="40" w:line="336" w:lineRule="exact"/>
        <w:ind w:right="360"/>
        <w:jc w:val="right"/>
      </w:pPr>
      <w:r>
        <w:rPr>
          <w:rFonts w:ascii="David" w:hAnsi="David" w:cs="David"/>
          <w:b w:val="0"/>
          <w:i w:val="0"/>
          <w:sz w:val="24"/>
        </w:rPr>
        <w:t>"הַמֶּלֶךְ מְצַוֶּה לִסְפֹּר אֶת הָעָם.</w:t>
      </w:r>
    </w:p>
    <w:p>
      <w:pPr>
        <w:bidi w:val="1"/>
        <w:spacing w:before="0" w:after="40" w:line="336" w:lineRule="exact"/>
        <w:ind w:right="360"/>
        <w:jc w:val="right"/>
      </w:pPr>
      <w:r>
        <w:rPr>
          <w:rFonts w:ascii="David" w:hAnsi="David" w:cs="David"/>
          <w:b w:val="0"/>
          <w:i w:val="0"/>
          <w:sz w:val="24"/>
        </w:rPr>
        <w:t>לִסְפֹּר — כְּמוֹ שֶׁסּוֹפְרִים צֹאן.</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שָׁפַכְתִּי דָּם בְּלִי לִשְׁאֹל. הָרַגְתִּי בְּלִי לִרְעֹד.</w:t>
      </w:r>
    </w:p>
    <w:p>
      <w:pPr>
        <w:bidi w:val="1"/>
        <w:spacing w:before="0" w:after="40" w:line="336" w:lineRule="exact"/>
        <w:ind w:right="360"/>
        <w:jc w:val="right"/>
      </w:pPr>
      <w:r>
        <w:rPr>
          <w:rFonts w:ascii="David" w:hAnsi="David" w:cs="David"/>
          <w:b w:val="0"/>
          <w:i w:val="0"/>
          <w:sz w:val="24"/>
        </w:rPr>
        <w:t>וּפֹה — דַּוְקָא פֹּה — לִבִּי נִרְתָּע.</w:t>
      </w:r>
    </w:p>
    <w:p>
      <w:pPr>
        <w:bidi w:val="1"/>
        <w:spacing w:before="0" w:after="40" w:line="336" w:lineRule="exact"/>
        <w:ind w:right="360"/>
        <w:jc w:val="right"/>
      </w:pPr>
      <w:r>
        <w:rPr>
          <w:rFonts w:ascii="David" w:hAnsi="David" w:cs="David"/>
          <w:b w:val="0"/>
          <w:i w:val="0"/>
          <w:sz w:val="24"/>
        </w:rPr>
        <w:t>מִי מוֹנֶה אֶת הַצֹּאן — אִם לֹא הָרוֹעֶה שֶׁכְּבָר אֵינוֹ בּוֹטֵחַ בְּרוֹעֵהוּ?"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"שׁוּט נָא בְּכָל שִׁבְטֵי יִשְׂרָאֵל — מִדָּן וְעַד בְּאֵר שֶׁבַע — וּפִקְדוּ אֶת הָעָם."</w:t>
      </w:r>
    </w:p>
    <w:p>
      <w:pPr>
        <w:bidi w:val="1"/>
        <w:spacing w:before="40" w:after="40" w:line="294" w:lineRule="exact"/>
        <w:ind w:right="216"/>
        <w:jc w:val="right"/>
      </w:pPr>
      <w:r>
        <w:rPr>
          <w:rFonts w:ascii="David" w:hAnsi="David" w:cs="David"/>
          <w:b w:val="0"/>
          <w:i/>
          <w:color w:val="707070"/>
          <w:sz w:val="21"/>
        </w:rPr>
        <w:t>תשעה חודשים. יואב חוזר: שמונה מאות אלף חרב בישראל, חמש מאות אלף ביהודה</w:t>
      </w:r>
    </w:p>
    <w:p>
      <w:pPr>
        <w:bidi w:val="1"/>
        <w:spacing w:before="40" w:after="40" w:line="294" w:lineRule="exact"/>
        <w:ind w:right="216"/>
        <w:jc w:val="right"/>
      </w:pPr>
      <w:r>
        <w:rPr>
          <w:rFonts w:ascii="David" w:hAnsi="David" w:cs="David"/>
          <w:b w:val="0"/>
          <w:i/>
          <w:color w:val="707070"/>
          <w:sz w:val="21"/>
        </w:rPr>
        <w:t>דוד — לרגע — מבין שעשה משהו שגוי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"חָטָאתִי מְאֹד — בַּאֲשֶׁר עָשִׂיתִי.</w:t>
      </w:r>
    </w:p>
    <w:p>
      <w:pPr>
        <w:bidi w:val="1"/>
        <w:spacing w:before="40" w:after="40" w:line="294" w:lineRule="exact"/>
        <w:ind w:right="216"/>
        <w:jc w:val="right"/>
      </w:pPr>
      <w:r>
        <w:rPr>
          <w:rFonts w:ascii="David" w:hAnsi="David" w:cs="David"/>
          <w:b w:val="0"/>
          <w:i/>
          <w:color w:val="707070"/>
          <w:sz w:val="21"/>
        </w:rPr>
        <w:t>תהילים נא, ה</w:t>
      </w:r>
    </w:p>
    <w:p>
      <w:pPr>
        <w:bidi w:val="1"/>
        <w:spacing w:before="0" w:after="40" w:line="336" w:lineRule="exact"/>
        <w:ind w:right="360"/>
        <w:jc w:val="right"/>
      </w:pPr>
      <w:r>
        <w:rPr>
          <w:rFonts w:ascii="David" w:hAnsi="David" w:cs="David"/>
          <w:b w:val="0"/>
          <w:i w:val="0"/>
          <w:sz w:val="24"/>
        </w:rPr>
        <w:t>כִּי פְשָׁעַי אֲנִי אֵדָע —</w:t>
      </w:r>
    </w:p>
    <w:p>
      <w:pPr>
        <w:bidi w:val="1"/>
        <w:spacing w:before="0" w:after="40" w:line="336" w:lineRule="exact"/>
        <w:ind w:right="360"/>
        <w:jc w:val="right"/>
      </w:pPr>
      <w:r>
        <w:rPr>
          <w:rFonts w:ascii="David" w:hAnsi="David" w:cs="David"/>
          <w:b w:val="0"/>
          <w:i w:val="0"/>
          <w:sz w:val="24"/>
        </w:rPr>
        <w:t>וְחַטָּאתִי נֶגְדִּי תָמִיד.</w:t>
      </w:r>
    </w:p>
    <w:p>
      <w:pPr>
        <w:bidi w:val="1"/>
        <w:spacing w:before="40" w:after="40" w:line="294" w:lineRule="exact"/>
        <w:ind w:right="216"/>
        <w:jc w:val="right"/>
      </w:pPr>
      <w:r>
        <w:rPr>
          <w:rFonts w:ascii="David" w:hAnsi="David" w:cs="David"/>
          <w:b w:val="0"/>
          <w:i/>
          <w:color w:val="707070"/>
          <w:sz w:val="21"/>
        </w:rPr>
        <w:t>עוצם עיניים</w:t>
      </w:r>
    </w:p>
    <w:p>
      <w:pPr>
        <w:bidi w:val="1"/>
        <w:spacing w:before="0" w:after="40" w:line="336" w:lineRule="exact"/>
        <w:ind w:right="360"/>
        <w:jc w:val="right"/>
      </w:pPr>
      <w:r>
        <w:rPr>
          <w:rFonts w:ascii="David" w:hAnsi="David" w:cs="David"/>
          <w:b w:val="0"/>
          <w:i w:val="0"/>
          <w:sz w:val="24"/>
        </w:rPr>
        <w:t>וְעַתָּה ה' — הַעֲבֶר נָא אֶת עֲוֹן עַבְדְּךָ."</w:t>
      </w:r>
    </w:p>
    <w:p>
      <w:pPr>
        <w:bidi w:val="1"/>
        <w:spacing w:before="40" w:after="40" w:line="294" w:lineRule="exact"/>
        <w:ind w:right="216"/>
        <w:jc w:val="right"/>
      </w:pPr>
      <w:r>
        <w:rPr>
          <w:rFonts w:ascii="David" w:hAnsi="David" w:cs="David"/>
          <w:b w:val="0"/>
          <w:i/>
          <w:color w:val="707070"/>
          <w:sz w:val="21"/>
        </w:rPr>
        <w:t>הגד בבוקר — בחר בדבר: שלוש שנות רעב, שלושה חודשי מנוסה, שלושה ימי דֶּבֶר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"צַר לִי מְאֹד.</w:t>
      </w:r>
    </w:p>
    <w:p>
      <w:pPr>
        <w:bidi w:val="1"/>
        <w:spacing w:before="40" w:after="40" w:line="294" w:lineRule="exact"/>
        <w:ind w:right="216"/>
        <w:jc w:val="right"/>
      </w:pPr>
      <w:r>
        <w:rPr>
          <w:rFonts w:ascii="David" w:hAnsi="David" w:cs="David"/>
          <w:b w:val="0"/>
          <w:i/>
          <w:color w:val="707070"/>
          <w:sz w:val="21"/>
        </w:rPr>
        <w:t>שתיקה — הבחירה הכי קשה</w:t>
      </w:r>
    </w:p>
    <w:p>
      <w:pPr>
        <w:bidi w:val="1"/>
        <w:spacing w:before="0" w:after="40" w:line="336" w:lineRule="exact"/>
        <w:ind w:right="360"/>
        <w:jc w:val="right"/>
      </w:pPr>
      <w:r>
        <w:rPr>
          <w:rFonts w:ascii="David" w:hAnsi="David" w:cs="David"/>
          <w:b w:val="0"/>
          <w:i w:val="0"/>
          <w:sz w:val="24"/>
        </w:rPr>
        <w:t>נִפְּלָה נָּא בְיַד ה' — כִּי רַבִּים רַחֲמָיו.</w:t>
      </w:r>
    </w:p>
    <w:p>
      <w:pPr>
        <w:bidi w:val="1"/>
        <w:spacing w:before="40" w:after="40" w:line="294" w:lineRule="exact"/>
        <w:ind w:right="216"/>
        <w:jc w:val="right"/>
      </w:pPr>
      <w:r>
        <w:rPr>
          <w:rFonts w:ascii="David" w:hAnsi="David" w:cs="David"/>
          <w:b w:val="0"/>
          <w:i/>
          <w:color w:val="707070"/>
          <w:sz w:val="21"/>
        </w:rPr>
        <w:t>מרים פנים</w:t>
      </w:r>
    </w:p>
    <w:p>
      <w:pPr>
        <w:bidi w:val="1"/>
        <w:spacing w:before="0" w:after="40" w:line="336" w:lineRule="exact"/>
        <w:ind w:right="360"/>
        <w:jc w:val="right"/>
      </w:pPr>
      <w:r>
        <w:rPr>
          <w:rFonts w:ascii="David" w:hAnsi="David" w:cs="David"/>
          <w:b w:val="0"/>
          <w:i w:val="0"/>
          <w:sz w:val="24"/>
        </w:rPr>
        <w:t>וּבְיַד אָדָם — אַל אֶפֹּלָה."</w:t>
      </w:r>
    </w:p>
    <w:p>
      <w:pPr>
        <w:bidi w:val="1"/>
        <w:spacing w:before="40" w:after="40" w:line="294" w:lineRule="exact"/>
        <w:ind w:right="216"/>
        <w:jc w:val="right"/>
      </w:pPr>
      <w:r>
        <w:rPr>
          <w:rFonts w:ascii="David" w:hAnsi="David" w:cs="David"/>
          <w:b w:val="0"/>
          <w:i/>
          <w:color w:val="707070"/>
          <w:sz w:val="21"/>
        </w:rPr>
        <w:t>מגפה. שבעים אלף. המלאך עצור</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גורן ארוונה — "בִּמְקוֹם הַזֶּה" (5 דק')</w:t>
      </w:r>
    </w:p>
    <w:p>
      <w:pPr>
        <w:bidi w:val="1"/>
        <w:spacing w:before="40" w:after="40" w:line="294" w:lineRule="exact"/>
        <w:ind w:right="216"/>
        <w:jc w:val="right"/>
      </w:pPr>
      <w:r>
        <w:rPr>
          <w:rFonts w:ascii="David" w:hAnsi="David" w:cs="David"/>
          <w:b w:val="0"/>
          <w:i/>
          <w:color w:val="707070"/>
          <w:sz w:val="21"/>
        </w:rPr>
        <w:t>ארוונה היבוסי — זקן, לא פחדן — מציע לדוד את הגורן</w:t>
      </w:r>
    </w:p>
    <w:p>
      <w:pPr>
        <w:bidi w:val="1"/>
        <w:spacing w:before="60" w:after="60" w:line="336" w:lineRule="exact"/>
        <w:jc w:val="both"/>
      </w:pPr>
      <w:r>
        <w:rPr>
          <w:rFonts w:ascii="David" w:hAnsi="David" w:cs="David"/>
          <w:b/>
          <w:color w:val="1A2A6B"/>
          <w:sz w:val="24"/>
        </w:rPr>
        <w:t xml:space="preserve">אַרְוְנָה: </w:t>
      </w:r>
      <w:r>
        <w:rPr>
          <w:rFonts w:ascii="David" w:hAnsi="David" w:cs="David"/>
          <w:sz w:val="24"/>
        </w:rPr>
      </w:r>
    </w:p>
    <w:p>
      <w:pPr>
        <w:bidi w:val="1"/>
        <w:spacing w:before="0" w:after="40" w:line="336" w:lineRule="exact"/>
        <w:ind w:right="360"/>
        <w:jc w:val="right"/>
      </w:pPr>
      <w:r>
        <w:rPr>
          <w:rFonts w:ascii="David" w:hAnsi="David" w:cs="David"/>
          <w:b w:val="0"/>
          <w:i w:val="0"/>
          <w:sz w:val="24"/>
        </w:rPr>
        <w:t>"יִקַּח וְיַעַל אֲדֹנִי הַמֶּלֶךְ הַטּוֹב בְּעֵינָיו —</w:t>
      </w:r>
    </w:p>
    <w:p>
      <w:pPr>
        <w:bidi w:val="1"/>
        <w:spacing w:before="0" w:after="40" w:line="336" w:lineRule="exact"/>
        <w:ind w:right="360"/>
        <w:jc w:val="right"/>
      </w:pPr>
      <w:r>
        <w:rPr>
          <w:rFonts w:ascii="David" w:hAnsi="David" w:cs="David"/>
          <w:b w:val="0"/>
          <w:i w:val="0"/>
          <w:sz w:val="24"/>
        </w:rPr>
        <w:t>רְאֵה הַבָּקָר לָעֹלָה... הַמּוֹרִגִּים וּכְלֵי הַבָּקָר לָעֵצִים.</w:t>
      </w:r>
    </w:p>
    <w:p>
      <w:pPr>
        <w:bidi w:val="1"/>
        <w:spacing w:before="0" w:after="40" w:line="336" w:lineRule="exact"/>
        <w:ind w:right="360"/>
        <w:jc w:val="right"/>
      </w:pPr>
      <w:r>
        <w:rPr>
          <w:rFonts w:ascii="David" w:hAnsi="David" w:cs="David"/>
          <w:b w:val="0"/>
          <w:i w:val="0"/>
          <w:sz w:val="24"/>
        </w:rPr>
        <w:t>הַכֹּל נָתַן אַרְוְנָה לַמֶּלֶךְ!"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"לֹא — כִּי קָנוֹ אֶקְנֶה מֵאוֹתְךָ בִּמְחִיר.</w:t>
      </w:r>
    </w:p>
    <w:p>
      <w:pPr>
        <w:bidi w:val="1"/>
        <w:spacing w:before="0" w:after="40" w:line="336" w:lineRule="exact"/>
        <w:ind w:right="360"/>
        <w:jc w:val="right"/>
      </w:pPr>
      <w:r>
        <w:rPr>
          <w:rFonts w:ascii="David" w:hAnsi="David" w:cs="David"/>
          <w:b w:val="0"/>
          <w:i w:val="0"/>
          <w:sz w:val="24"/>
        </w:rPr>
        <w:t>וְלֹא אַעֲלֶה לַה' אֱלֹהַי עֹלוֹת חִנָּם."</w:t>
      </w:r>
    </w:p>
    <w:p>
      <w:pPr>
        <w:bidi w:val="1"/>
        <w:spacing w:before="40" w:after="40" w:line="294" w:lineRule="exact"/>
        <w:ind w:right="216"/>
        <w:jc w:val="right"/>
      </w:pPr>
      <w:r>
        <w:rPr>
          <w:rFonts w:ascii="David" w:hAnsi="David" w:cs="David"/>
          <w:b w:val="0"/>
          <w:i/>
          <w:color w:val="707070"/>
          <w:sz w:val="21"/>
        </w:rPr>
        <w:t>משלם. בונה מזבח. הוא מקריב</w:t>
      </w:r>
    </w:p>
    <w:p>
      <w:pPr>
        <w:bidi w:val="1"/>
        <w:spacing w:before="240" w:after="100" w:line="378" w:lineRule="exact"/>
        <w:jc w:val="right"/>
      </w:pPr>
      <w:r>
        <w:rPr>
          <w:rFonts w:ascii="David" w:hAnsi="David" w:cs="David"/>
          <w:b/>
          <w:i w:val="0"/>
          <w:color w:val="2A2A55"/>
          <w:sz w:val="27"/>
        </w:rPr>
        <w:t>🎭 מונולוג גורן ארוונה — "הַמָּקוֹם שֶׁבֶּחַרְתִּי"</w:t>
      </w:r>
    </w:p>
    <w:p>
      <w:pPr>
        <w:bidi w:val="1"/>
        <w:spacing w:before="40" w:after="40" w:line="294" w:lineRule="exact"/>
        <w:ind w:right="216"/>
        <w:jc w:val="right"/>
      </w:pPr>
      <w:r>
        <w:rPr>
          <w:rFonts w:ascii="David" w:hAnsi="David" w:cs="David"/>
          <w:b w:val="0"/>
          <w:i/>
          <w:color w:val="707070"/>
          <w:sz w:val="21"/>
        </w:rPr>
        <w:t>ארוונה לבד. מביט על הגורן אחרי שדוד קנה אותה</w:t>
      </w:r>
    </w:p>
    <w:p>
      <w:pPr>
        <w:bidi w:val="1"/>
        <w:spacing w:before="60" w:after="60" w:line="336" w:lineRule="exact"/>
        <w:jc w:val="both"/>
      </w:pPr>
      <w:r>
        <w:rPr>
          <w:rFonts w:ascii="David" w:hAnsi="David" w:cs="David"/>
          <w:b/>
          <w:color w:val="1A2A6B"/>
          <w:sz w:val="24"/>
        </w:rPr>
        <w:t xml:space="preserve">אַרְוְנָה: </w:t>
      </w:r>
      <w:r>
        <w:rPr>
          <w:rFonts w:ascii="David" w:hAnsi="David" w:cs="David"/>
          <w:sz w:val="24"/>
        </w:rPr>
      </w:r>
    </w:p>
    <w:p>
      <w:pPr>
        <w:bidi w:val="1"/>
        <w:spacing w:before="0" w:after="40" w:line="336" w:lineRule="exact"/>
        <w:ind w:right="360"/>
        <w:jc w:val="right"/>
      </w:pPr>
      <w:r>
        <w:rPr>
          <w:rFonts w:ascii="David" w:hAnsi="David" w:cs="David"/>
          <w:b w:val="0"/>
          <w:i w:val="0"/>
          <w:sz w:val="24"/>
        </w:rPr>
        <w:t>"יְבוּסִי הָיִיתִי בָּאָרֶץ הַזֹּאת לִפְנֵי דָוִד.</w:t>
      </w:r>
    </w:p>
    <w:p>
      <w:pPr>
        <w:bidi w:val="1"/>
        <w:spacing w:before="0" w:after="40" w:line="336" w:lineRule="exact"/>
        <w:ind w:right="360"/>
        <w:jc w:val="right"/>
      </w:pPr>
      <w:r>
        <w:rPr>
          <w:rFonts w:ascii="David" w:hAnsi="David" w:cs="David"/>
          <w:b w:val="0"/>
          <w:i w:val="0"/>
          <w:sz w:val="24"/>
        </w:rPr>
        <w:t>יִשְׂרָאֵל בָּאוּ, כָּבְשׁוּ, שָׁכְנוּ —</w:t>
      </w:r>
    </w:p>
    <w:p>
      <w:pPr>
        <w:bidi w:val="1"/>
        <w:spacing w:before="0" w:after="40" w:line="336" w:lineRule="exact"/>
        <w:ind w:right="360"/>
        <w:jc w:val="right"/>
      </w:pPr>
      <w:r>
        <w:rPr>
          <w:rFonts w:ascii="David" w:hAnsi="David" w:cs="David"/>
          <w:b w:val="0"/>
          <w:i w:val="0"/>
          <w:sz w:val="24"/>
        </w:rPr>
        <w:t>וַאֲנִי — נִשְׁאַרְתִּי.</w:t>
      </w:r>
    </w:p>
    <w:p>
      <w:pPr>
        <w:bidi w:val="1"/>
        <w:spacing w:before="40" w:after="40" w:line="294" w:lineRule="exact"/>
        <w:ind w:right="216"/>
        <w:jc w:val="right"/>
      </w:pPr>
      <w:r>
        <w:rPr>
          <w:rFonts w:ascii="David" w:hAnsi="David" w:cs="David"/>
          <w:b w:val="0"/>
          <w:i/>
          <w:color w:val="707070"/>
          <w:sz w:val="21"/>
        </w:rPr>
        <w:t>מביט על האדמה — לא במרירות, בפליאה</w:t>
      </w:r>
    </w:p>
    <w:p>
      <w:pPr>
        <w:bidi w:val="1"/>
        <w:spacing w:before="0" w:after="40" w:line="336" w:lineRule="exact"/>
        <w:ind w:right="360"/>
        <w:jc w:val="right"/>
      </w:pPr>
      <w:r>
        <w:rPr>
          <w:rFonts w:ascii="David" w:hAnsi="David" w:cs="David"/>
          <w:b w:val="0"/>
          <w:i w:val="0"/>
          <w:sz w:val="24"/>
        </w:rPr>
        <w:t>הַמָּקוֹם הַזֶּה — שֶׁלִּי הָיָה.</w:t>
      </w:r>
    </w:p>
    <w:p>
      <w:pPr>
        <w:bidi w:val="1"/>
        <w:spacing w:before="0" w:after="40" w:line="336" w:lineRule="exact"/>
        <w:ind w:right="360"/>
        <w:jc w:val="right"/>
      </w:pPr>
      <w:r>
        <w:rPr>
          <w:rFonts w:ascii="David" w:hAnsi="David" w:cs="David"/>
          <w:b w:val="0"/>
          <w:i w:val="0"/>
          <w:sz w:val="24"/>
        </w:rPr>
        <w:t>עַתָּה — שֶׁל דָוִד. שֶׁל ה'.</w:t>
      </w:r>
    </w:p>
    <w:p>
      <w:pPr>
        <w:bidi w:val="1"/>
        <w:spacing w:before="40" w:after="40" w:line="294" w:lineRule="exact"/>
        <w:ind w:right="216"/>
        <w:jc w:val="right"/>
      </w:pPr>
      <w:r>
        <w:rPr>
          <w:rFonts w:ascii="David" w:hAnsi="David" w:cs="David"/>
          <w:b w:val="0"/>
          <w:i/>
          <w:color w:val="707070"/>
          <w:sz w:val="21"/>
        </w:rPr>
        <w:t>מחייך בקבלה</w:t>
      </w:r>
    </w:p>
    <w:p>
      <w:pPr>
        <w:bidi w:val="1"/>
        <w:spacing w:before="0" w:after="40" w:line="336" w:lineRule="exact"/>
        <w:ind w:right="360"/>
        <w:jc w:val="right"/>
      </w:pPr>
      <w:r>
        <w:rPr>
          <w:rFonts w:ascii="David" w:hAnsi="David" w:cs="David"/>
          <w:b w:val="0"/>
          <w:i w:val="0"/>
          <w:sz w:val="24"/>
        </w:rPr>
        <w:t>'וְלֹא אַעֲלֶה לַה' עֹלוֹת חִנָּם.'</w:t>
      </w:r>
    </w:p>
    <w:p>
      <w:pPr>
        <w:bidi w:val="1"/>
        <w:spacing w:before="0" w:after="40" w:line="336" w:lineRule="exact"/>
        <w:ind w:right="360"/>
        <w:jc w:val="right"/>
      </w:pPr>
      <w:r>
        <w:rPr>
          <w:rFonts w:ascii="David" w:hAnsi="David" w:cs="David"/>
          <w:b w:val="0"/>
          <w:i w:val="0"/>
          <w:sz w:val="24"/>
        </w:rPr>
        <w:t>מֶלֶךְ אֲשֶׁר יִקַּח — וּמֶלֶךְ אֲשֶׁר יִשְׁלַם —</w:t>
      </w:r>
    </w:p>
    <w:p>
      <w:pPr>
        <w:bidi w:val="1"/>
        <w:spacing w:before="0" w:after="40" w:line="336" w:lineRule="exact"/>
        <w:ind w:right="360"/>
        <w:jc w:val="right"/>
      </w:pPr>
      <w:r>
        <w:rPr>
          <w:rFonts w:ascii="David" w:hAnsi="David" w:cs="David"/>
          <w:b w:val="0"/>
          <w:i w:val="0"/>
          <w:sz w:val="24"/>
        </w:rPr>
        <w:t>וְזֶה הַשֵּׁנִי הוּא.</w:t>
      </w:r>
    </w:p>
    <w:p>
      <w:pPr>
        <w:bidi w:val="1"/>
        <w:spacing w:before="40" w:after="40" w:line="294" w:lineRule="exact"/>
        <w:ind w:right="216"/>
        <w:jc w:val="right"/>
      </w:pPr>
      <w:r>
        <w:rPr>
          <w:rFonts w:ascii="David" w:hAnsi="David" w:cs="David"/>
          <w:b w:val="0"/>
          <w:i/>
          <w:color w:val="707070"/>
          <w:sz w:val="21"/>
        </w:rPr>
        <w:t>הבנה שקטה</w:t>
      </w:r>
    </w:p>
    <w:p>
      <w:pPr>
        <w:bidi w:val="1"/>
        <w:spacing w:before="0" w:after="40" w:line="336" w:lineRule="exact"/>
        <w:ind w:right="360"/>
        <w:jc w:val="right"/>
      </w:pPr>
      <w:r>
        <w:rPr>
          <w:rFonts w:ascii="David" w:hAnsi="David" w:cs="David"/>
          <w:b w:val="0"/>
          <w:i w:val="0"/>
          <w:sz w:val="24"/>
        </w:rPr>
        <w:t>בַּמָּקוֹם הַזֶּה — שֶׁבּוֹ דַּשְׁתִּי חִטָּה כָּל יָמַי —</w:t>
      </w:r>
    </w:p>
    <w:p>
      <w:pPr>
        <w:bidi w:val="1"/>
        <w:spacing w:before="0" w:after="40" w:line="336" w:lineRule="exact"/>
        <w:ind w:right="360"/>
        <w:jc w:val="right"/>
      </w:pPr>
      <w:r>
        <w:rPr>
          <w:rFonts w:ascii="David" w:hAnsi="David" w:cs="David"/>
          <w:b w:val="0"/>
          <w:i w:val="0"/>
          <w:sz w:val="24"/>
        </w:rPr>
        <w:t>יִבָּנֶה בֵּית הָאֱלֹהִים.</w:t>
      </w:r>
    </w:p>
    <w:p>
      <w:pPr>
        <w:bidi w:val="1"/>
        <w:spacing w:before="40" w:after="40" w:line="294" w:lineRule="exact"/>
        <w:ind w:right="216"/>
        <w:jc w:val="right"/>
      </w:pPr>
      <w:r>
        <w:rPr>
          <w:rFonts w:ascii="David" w:hAnsi="David" w:cs="David"/>
          <w:b w:val="0"/>
          <w:i/>
          <w:color w:val="707070"/>
          <w:sz w:val="21"/>
        </w:rPr>
        <w:t>לַה' הָאָרֶץ וּמְלוֹאָהּ —</w:t>
      </w:r>
    </w:p>
    <w:p>
      <w:pPr>
        <w:bidi w:val="1"/>
        <w:spacing w:before="0" w:after="40" w:line="336" w:lineRule="exact"/>
        <w:ind w:right="360"/>
        <w:jc w:val="right"/>
      </w:pPr>
      <w:r>
        <w:rPr>
          <w:rFonts w:ascii="David" w:hAnsi="David" w:cs="David"/>
          <w:b w:val="0"/>
          <w:i w:val="0"/>
          <w:sz w:val="24"/>
        </w:rPr>
        <w:t>הַמּוֹרִיגִּים שֶׁבָּהֶם דַּשְׁתִּי — יִהְיוּ עֵצִים לָעוֹלָה.</w:t>
      </w:r>
    </w:p>
    <w:p>
      <w:pPr>
        <w:bidi w:val="1"/>
        <w:spacing w:before="0" w:after="40" w:line="336" w:lineRule="exact"/>
        <w:ind w:right="360"/>
        <w:jc w:val="right"/>
      </w:pPr>
      <w:r>
        <w:rPr>
          <w:rFonts w:ascii="David" w:hAnsi="David" w:cs="David"/>
          <w:b w:val="0"/>
          <w:i w:val="0"/>
          <w:sz w:val="24"/>
        </w:rPr>
        <w:t>הַבָּקָר שֶׁחָרַשׁ לִי — יַעֲלֶה עָשָׁן.</w:t>
      </w:r>
    </w:p>
    <w:p>
      <w:pPr>
        <w:bidi w:val="1"/>
        <w:spacing w:before="0" w:after="40" w:line="336" w:lineRule="exact"/>
        <w:ind w:right="360"/>
        <w:jc w:val="right"/>
      </w:pPr>
      <w:r>
        <w:rPr>
          <w:rFonts w:ascii="David" w:hAnsi="David" w:cs="David"/>
          <w:b w:val="0"/>
          <w:i w:val="0"/>
          <w:sz w:val="24"/>
        </w:rPr>
        <w:t>אֵין אֲדָמָה פְּשׁוּטָה. רַק אֲדָמָה שֶׁעֲדַיִן לֹא יָדְעָה מָה הִיא.</w:t>
      </w:r>
    </w:p>
    <w:p>
      <w:pPr>
        <w:bidi w:val="1"/>
        <w:spacing w:before="40" w:after="40" w:line="294" w:lineRule="exact"/>
        <w:ind w:right="216"/>
        <w:jc w:val="right"/>
      </w:pPr>
      <w:r>
        <w:rPr>
          <w:rFonts w:ascii="David" w:hAnsi="David" w:cs="David"/>
          <w:b w:val="0"/>
          <w:i/>
          <w:color w:val="707070"/>
          <w:sz w:val="21"/>
        </w:rPr>
        <w:t>פסיעה אחת לאחור</w:t>
      </w:r>
    </w:p>
    <w:p>
      <w:pPr>
        <w:bidi w:val="1"/>
        <w:spacing w:before="0" w:after="40" w:line="336" w:lineRule="exact"/>
        <w:ind w:right="360"/>
        <w:jc w:val="right"/>
      </w:pPr>
      <w:r>
        <w:rPr>
          <w:rFonts w:ascii="David" w:hAnsi="David" w:cs="David"/>
          <w:b w:val="0"/>
          <w:i w:val="0"/>
          <w:sz w:val="24"/>
        </w:rPr>
        <w:t>בַּמָּקוֹם הַזֶּה — אֵשׁ יָרְדָה.</w:t>
      </w:r>
    </w:p>
    <w:p>
      <w:pPr>
        <w:bidi w:val="1"/>
        <w:spacing w:before="0" w:after="40" w:line="336" w:lineRule="exact"/>
        <w:ind w:right="360"/>
        <w:jc w:val="right"/>
      </w:pPr>
      <w:r>
        <w:rPr>
          <w:rFonts w:ascii="David" w:hAnsi="David" w:cs="David"/>
          <w:b w:val="0"/>
          <w:i w:val="0"/>
          <w:sz w:val="24"/>
        </w:rPr>
        <w:t>בַּמָּקוֹם הַזֶּה — יָקוּם הַקֹּדֶשׁ.</w:t>
      </w:r>
    </w:p>
    <w:p>
      <w:pPr>
        <w:bidi w:val="1"/>
        <w:spacing w:before="0" w:after="40" w:line="336" w:lineRule="exact"/>
        <w:ind w:right="360"/>
        <w:jc w:val="right"/>
      </w:pPr>
      <w:r>
        <w:rPr>
          <w:rFonts w:ascii="David" w:hAnsi="David" w:cs="David"/>
          <w:b w:val="0"/>
          <w:i w:val="0"/>
          <w:sz w:val="24"/>
        </w:rPr>
        <w:t>וַאֲנִי, הַיְבוּסִי — אֶהְיֶה הַשּׁוּרָה שֶׁאִישׁ לֹא יִזְכֹּר.</w:t>
      </w:r>
    </w:p>
    <w:p>
      <w:pPr>
        <w:bidi w:val="1"/>
        <w:spacing w:before="0" w:after="40" w:line="336" w:lineRule="exact"/>
        <w:ind w:right="360"/>
        <w:jc w:val="right"/>
      </w:pPr>
      <w:r>
        <w:rPr>
          <w:rFonts w:ascii="David" w:hAnsi="David" w:cs="David"/>
          <w:b w:val="0"/>
          <w:i w:val="0"/>
          <w:sz w:val="24"/>
        </w:rPr>
        <w:t>וְדַי לִי בְּכָךְ. הָלַכְתִּי לְדַרְכִּי."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דוד לבד — "הֵכַנְתִּי"</w:t>
      </w:r>
    </w:p>
    <w:p>
      <w:pPr>
        <w:bidi w:val="1"/>
        <w:spacing w:before="40" w:after="40" w:line="294" w:lineRule="exact"/>
        <w:ind w:right="216"/>
        <w:jc w:val="right"/>
      </w:pPr>
      <w:r>
        <w:rPr>
          <w:rFonts w:ascii="David" w:hAnsi="David" w:cs="David"/>
          <w:b w:val="0"/>
          <w:i/>
          <w:color w:val="707070"/>
          <w:sz w:val="21"/>
        </w:rPr>
        <w:t>אחרי שארוונה הלך. דוד עומד לבד בגורן. מביט בקרקע אשר קנה. אור בודד עליו. זהו הרגע השקט ביותר במחזה — לפני ה"הללויה". אין מוזיקה.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"כָּל חַיַּי —</w:t>
      </w:r>
    </w:p>
    <w:p>
      <w:pPr>
        <w:bidi w:val="1"/>
        <w:spacing w:before="0" w:after="40" w:line="336" w:lineRule="exact"/>
        <w:ind w:right="360"/>
        <w:jc w:val="right"/>
      </w:pPr>
      <w:r>
        <w:rPr>
          <w:rFonts w:ascii="David" w:hAnsi="David" w:cs="David"/>
          <w:b w:val="0"/>
          <w:i w:val="0"/>
          <w:sz w:val="24"/>
        </w:rPr>
        <w:t>רָצִיתִי לִבְנוֹת.</w:t>
      </w:r>
    </w:p>
    <w:p>
      <w:pPr>
        <w:bidi w:val="1"/>
        <w:spacing w:before="40" w:after="40" w:line="294" w:lineRule="exact"/>
        <w:ind w:right="216"/>
        <w:jc w:val="right"/>
      </w:pPr>
      <w:r>
        <w:rPr>
          <w:rFonts w:ascii="David" w:hAnsi="David" w:cs="David"/>
          <w:b w:val="0"/>
          <w:i/>
          <w:color w:val="707070"/>
          <w:sz w:val="21"/>
        </w:rPr>
        <w:t>מביט בכפות ידיו</w:t>
      </w:r>
    </w:p>
    <w:p>
      <w:pPr>
        <w:bidi w:val="1"/>
        <w:spacing w:before="0" w:after="40" w:line="336" w:lineRule="exact"/>
        <w:ind w:right="360"/>
        <w:jc w:val="right"/>
      </w:pPr>
      <w:r>
        <w:rPr>
          <w:rFonts w:ascii="David" w:hAnsi="David" w:cs="David"/>
          <w:b w:val="0"/>
          <w:i w:val="0"/>
          <w:sz w:val="24"/>
        </w:rPr>
        <w:t>הַיָּדַיִם הָאֵלֶּה — בָּנוּ מִזְבֵּחַ.</w:t>
      </w:r>
    </w:p>
    <w:p>
      <w:pPr>
        <w:bidi w:val="1"/>
        <w:spacing w:before="0" w:after="40" w:line="336" w:lineRule="exact"/>
        <w:ind w:right="360"/>
        <w:jc w:val="right"/>
      </w:pPr>
      <w:r>
        <w:rPr>
          <w:rFonts w:ascii="David" w:hAnsi="David" w:cs="David"/>
          <w:b w:val="0"/>
          <w:i w:val="0"/>
          <w:sz w:val="24"/>
        </w:rPr>
        <w:t>קָנוּ גֹּרֶן.</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לֹא אֲנִי אֶבְנֶה אֶת הַבַּיִת.</w:t>
      </w:r>
    </w:p>
    <w:p>
      <w:pPr>
        <w:bidi w:val="1"/>
        <w:spacing w:before="40" w:after="40" w:line="294" w:lineRule="exact"/>
        <w:ind w:right="216"/>
        <w:jc w:val="right"/>
      </w:pPr>
      <w:r>
        <w:rPr>
          <w:rFonts w:ascii="David" w:hAnsi="David" w:cs="David"/>
          <w:b w:val="0"/>
          <w:i/>
          <w:color w:val="707070"/>
          <w:sz w:val="21"/>
        </w:rPr>
        <w:t>ללא מרמור — רק ידיעה</w:t>
      </w:r>
    </w:p>
    <w:p>
      <w:pPr>
        <w:bidi w:val="1"/>
        <w:spacing w:before="0" w:after="40" w:line="336" w:lineRule="exact"/>
        <w:ind w:right="360"/>
        <w:jc w:val="right"/>
      </w:pPr>
      <w:r>
        <w:rPr>
          <w:rFonts w:ascii="David" w:hAnsi="David" w:cs="David"/>
          <w:b w:val="0"/>
          <w:i w:val="0"/>
          <w:sz w:val="24"/>
        </w:rPr>
        <w:t>אֲבָל אֲנִי הֵכַנְתִּי אֶת הַמָּקוֹם.</w:t>
      </w:r>
    </w:p>
    <w:p>
      <w:pPr>
        <w:bidi w:val="1"/>
        <w:spacing w:before="40" w:after="40" w:line="294" w:lineRule="exact"/>
        <w:ind w:right="216"/>
        <w:jc w:val="right"/>
      </w:pPr>
      <w:r>
        <w:rPr>
          <w:rFonts w:ascii="David" w:hAnsi="David" w:cs="David"/>
          <w:b w:val="0"/>
          <w:i/>
          <w:color w:val="707070"/>
          <w:sz w:val="21"/>
        </w:rPr>
        <w:t>מסתכל על הגורן</w:t>
      </w:r>
    </w:p>
    <w:p>
      <w:pPr>
        <w:bidi w:val="1"/>
        <w:spacing w:before="0" w:after="40" w:line="336" w:lineRule="exact"/>
        <w:ind w:right="360"/>
        <w:jc w:val="right"/>
      </w:pPr>
      <w:r>
        <w:rPr>
          <w:rFonts w:ascii="David" w:hAnsi="David" w:cs="David"/>
          <w:b w:val="0"/>
          <w:i w:val="0"/>
          <w:sz w:val="24"/>
        </w:rPr>
        <w:t>וְגַם זֶה — כָּבוֹד הוּא."</w:t>
      </w:r>
    </w:p>
    <w:p>
      <w:pPr>
        <w:bidi w:val="1"/>
        <w:spacing w:before="40" w:after="40" w:line="294" w:lineRule="exact"/>
        <w:ind w:right="216"/>
        <w:jc w:val="right"/>
      </w:pPr>
      <w:r>
        <w:rPr>
          <w:rFonts w:ascii="David" w:hAnsi="David" w:cs="David"/>
          <w:b w:val="0"/>
          <w:i/>
          <w:color w:val="707070"/>
          <w:sz w:val="21"/>
        </w:rPr>
        <w:t>שתיקה קצרה. ואז — מרחוק — מתחיל הניגון. ה"הללויה" עולה.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ג': שמעי — "הַצּוָּאָה"</w:t>
      </w:r>
    </w:p>
    <w:p>
      <w:pPr>
        <w:bidi w:val="1"/>
        <w:spacing w:before="40" w:after="40" w:line="294" w:lineRule="exact"/>
        <w:ind w:right="216"/>
        <w:jc w:val="right"/>
      </w:pPr>
      <w:r>
        <w:rPr>
          <w:rFonts w:ascii="David" w:hAnsi="David" w:cs="David"/>
          <w:b w:val="0"/>
          <w:i/>
          <w:color w:val="707070"/>
          <w:sz w:val="21"/>
        </w:rPr>
        <w:t>דוד בזקנותו. קורא לשלמה. שמעי בן גרא נזכר</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"גַּם אַתָּה יָדַעְתָּ — אֵת אֲשֶׁר עָשָׂה לִי שִׁמְעִי בֶּן גֵּרָא...</w:t>
      </w:r>
    </w:p>
    <w:p>
      <w:pPr>
        <w:bidi w:val="1"/>
        <w:spacing w:before="0" w:after="40" w:line="336" w:lineRule="exact"/>
        <w:ind w:right="360"/>
        <w:jc w:val="right"/>
      </w:pPr>
      <w:r>
        <w:rPr>
          <w:rFonts w:ascii="David" w:hAnsi="David" w:cs="David"/>
          <w:b w:val="0"/>
          <w:i w:val="0"/>
          <w:sz w:val="24"/>
        </w:rPr>
        <w:t>הוּא קִלְּלַנִי קְלָלָה נִמְרֶצֶת —</w:t>
      </w:r>
    </w:p>
    <w:p>
      <w:pPr>
        <w:bidi w:val="1"/>
        <w:spacing w:before="0" w:after="40" w:line="336" w:lineRule="exact"/>
        <w:ind w:right="360"/>
        <w:jc w:val="right"/>
      </w:pPr>
      <w:r>
        <w:rPr>
          <w:rFonts w:ascii="David" w:hAnsi="David" w:cs="David"/>
          <w:b w:val="0"/>
          <w:i w:val="0"/>
          <w:sz w:val="24"/>
        </w:rPr>
        <w:t>בְּיוֹם לֶכְתִּי מַחֲנַיִם.</w:t>
      </w:r>
    </w:p>
    <w:p>
      <w:pPr>
        <w:bidi w:val="1"/>
        <w:spacing w:before="40" w:after="40" w:line="294" w:lineRule="exact"/>
        <w:ind w:right="216"/>
        <w:jc w:val="right"/>
      </w:pPr>
      <w:r>
        <w:rPr>
          <w:rFonts w:ascii="David" w:hAnsi="David" w:cs="David"/>
          <w:b w:val="0"/>
          <w:i/>
          <w:color w:val="707070"/>
          <w:sz w:val="21"/>
        </w:rPr>
        <w:t>מביט בשלמה</w:t>
      </w:r>
    </w:p>
    <w:p>
      <w:pPr>
        <w:bidi w:val="1"/>
        <w:spacing w:before="0" w:after="40" w:line="336" w:lineRule="exact"/>
        <w:ind w:right="360"/>
        <w:jc w:val="right"/>
      </w:pPr>
      <w:r>
        <w:rPr>
          <w:rFonts w:ascii="David" w:hAnsi="David" w:cs="David"/>
          <w:b w:val="0"/>
          <w:i w:val="0"/>
          <w:sz w:val="24"/>
        </w:rPr>
        <w:t>וְאָנֹכִי נִשְׁבַּעְתִּי — 'לֹא אֲמִיתְךָ בֶּחָרֶב.'</w:t>
      </w:r>
    </w:p>
    <w:p>
      <w:pPr>
        <w:bidi w:val="1"/>
        <w:spacing w:before="40" w:after="40" w:line="294" w:lineRule="exact"/>
        <w:ind w:right="216"/>
        <w:jc w:val="right"/>
      </w:pPr>
      <w:r>
        <w:rPr>
          <w:rFonts w:ascii="David" w:hAnsi="David" w:cs="David"/>
          <w:b w:val="0"/>
          <w:i/>
          <w:color w:val="707070"/>
          <w:sz w:val="21"/>
        </w:rPr>
        <w:t>חד — וקר, אחרת לגמרי מן הקול הרך שדיבר עד כה</w:t>
      </w:r>
    </w:p>
    <w:p>
      <w:pPr>
        <w:bidi w:val="1"/>
        <w:spacing w:before="0" w:after="40" w:line="336" w:lineRule="exact"/>
        <w:ind w:right="360"/>
        <w:jc w:val="right"/>
      </w:pPr>
      <w:r>
        <w:rPr>
          <w:rFonts w:ascii="David" w:hAnsi="David" w:cs="David"/>
          <w:b w:val="0"/>
          <w:i w:val="0"/>
          <w:sz w:val="24"/>
        </w:rPr>
        <w:t>שְׁבוּעָתִי קוֹשֶׁרֶת אֶת יָדַי. לֹא אֶת יָדֶיךָ.</w:t>
      </w:r>
    </w:p>
    <w:p>
      <w:pPr>
        <w:bidi w:val="1"/>
        <w:spacing w:before="0" w:after="40" w:line="336" w:lineRule="exact"/>
        <w:ind w:right="360"/>
        <w:jc w:val="right"/>
      </w:pPr>
      <w:r>
        <w:rPr>
          <w:rFonts w:ascii="David" w:hAnsi="David" w:cs="David"/>
          <w:b w:val="0"/>
          <w:i w:val="0"/>
          <w:sz w:val="24"/>
        </w:rPr>
        <w:t>וְעַתָּה אַל תְּנַקֵּהוּ.</w:t>
      </w:r>
    </w:p>
    <w:p>
      <w:pPr>
        <w:bidi w:val="1"/>
        <w:spacing w:before="0" w:after="40" w:line="336" w:lineRule="exact"/>
        <w:ind w:right="360"/>
        <w:jc w:val="right"/>
      </w:pPr>
      <w:r>
        <w:rPr>
          <w:rFonts w:ascii="David" w:hAnsi="David" w:cs="David"/>
          <w:b w:val="0"/>
          <w:i w:val="0"/>
          <w:sz w:val="24"/>
        </w:rPr>
        <w:t>כִּי אִישׁ חָכָם אַתָּה —</w:t>
      </w:r>
    </w:p>
    <w:p>
      <w:pPr>
        <w:bidi w:val="1"/>
        <w:spacing w:before="0" w:after="40" w:line="336" w:lineRule="exact"/>
        <w:ind w:right="360"/>
        <w:jc w:val="right"/>
      </w:pPr>
      <w:r>
        <w:rPr>
          <w:rFonts w:ascii="David" w:hAnsi="David" w:cs="David"/>
          <w:b w:val="0"/>
          <w:i w:val="0"/>
          <w:sz w:val="24"/>
        </w:rPr>
        <w:t>וְיָדַעְתָּ אֵת אֲשֶׁר תַּעֲשֶׂה לּוֹ.</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וְהוֹרַדְתָּ אֶת שֵׂיבָתוֹ בְּדָם שְׁאוֹל."</w:t>
      </w:r>
    </w:p>
    <w:p>
      <w:pPr>
        <w:bidi w:val="1"/>
        <w:spacing w:before="40" w:after="40" w:line="294" w:lineRule="exact"/>
        <w:ind w:right="216"/>
        <w:jc w:val="right"/>
      </w:pPr>
      <w:r>
        <w:rPr>
          <w:rFonts w:ascii="David" w:hAnsi="David" w:cs="David"/>
          <w:b w:val="0"/>
          <w:i/>
          <w:color w:val="707070"/>
          <w:sz w:val="21"/>
        </w:rPr>
        <w:t>שתיקה. שלמה מקשיב. לא שואל. הילד שראה את אביו מוחל לכל — שומע עכשיו את אביו, על ערש מותו, מוסר דין מוות. וזו הירושה האמיתית של מלכות</w:t>
      </w:r>
    </w:p>
    <w:p>
      <w:pPr>
        <w:bidi w:val="1"/>
        <w:spacing w:before="60" w:after="60" w:line="336" w:lineRule="exact"/>
        <w:jc w:val="both"/>
      </w:pPr>
      <w:r>
        <w:rPr>
          <w:rFonts w:ascii="David" w:hAnsi="David" w:cs="David"/>
          <w:b/>
          <w:color w:val="1A2A6B"/>
          <w:sz w:val="24"/>
        </w:rPr>
        <w:t xml:space="preserve">קוֹל: </w:t>
      </w:r>
      <w:r>
        <w:rPr>
          <w:rFonts w:ascii="David" w:hAnsi="David" w:cs="David"/>
          <w:sz w:val="24"/>
        </w:rPr>
      </w:r>
    </w:p>
    <w:p>
      <w:pPr>
        <w:bidi w:val="1"/>
        <w:spacing w:before="0" w:after="40" w:line="336" w:lineRule="exact"/>
        <w:ind w:right="360"/>
        <w:jc w:val="right"/>
      </w:pPr>
      <w:r>
        <w:rPr>
          <w:rFonts w:ascii="David" w:hAnsi="David" w:cs="David"/>
          <w:b w:val="0"/>
          <w:i w:val="0"/>
          <w:sz w:val="24"/>
        </w:rPr>
        <w:t>"זוֹ הַמַּמְלָכָה."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הפרידה — דוד לבדו</w:t>
      </w:r>
    </w:p>
    <w:p>
      <w:pPr>
        <w:bidi w:val="1"/>
        <w:spacing w:before="40" w:after="40" w:line="294" w:lineRule="exact"/>
        <w:ind w:right="216"/>
        <w:jc w:val="right"/>
      </w:pPr>
      <w:r>
        <w:rPr>
          <w:rFonts w:ascii="David" w:hAnsi="David" w:cs="David"/>
          <w:b w:val="0"/>
          <w:i/>
          <w:color w:val="707070"/>
          <w:sz w:val="21"/>
        </w:rPr>
        <w:t>מאוחר. לילה. דוד לא יכול לישון — זקנה גופנית. מכסים אותו בבגדים — קר לו. אבישג השונמית</w:t>
      </w:r>
    </w:p>
    <w:p>
      <w:pPr>
        <w:bidi w:val="1"/>
        <w:spacing w:before="40" w:after="40" w:line="294" w:lineRule="exact"/>
        <w:ind w:right="216"/>
        <w:jc w:val="right"/>
      </w:pPr>
      <w:r>
        <w:rPr>
          <w:rFonts w:ascii="David" w:hAnsi="David" w:cs="David"/>
          <w:b w:val="0"/>
          <w:i/>
          <w:color w:val="707070"/>
          <w:sz w:val="21"/>
        </w:rPr>
        <w:t>דוד — לבד לרגע — מסתכל בכפות ידיו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"הַיָּדַיִם הָאֵלֶּה.</w:t>
      </w:r>
    </w:p>
    <w:p>
      <w:pPr>
        <w:bidi w:val="1"/>
        <w:spacing w:before="40" w:after="40" w:line="294" w:lineRule="exact"/>
        <w:ind w:right="216"/>
        <w:jc w:val="right"/>
      </w:pPr>
      <w:r>
        <w:rPr>
          <w:rFonts w:ascii="David" w:hAnsi="David" w:cs="David"/>
          <w:b w:val="0"/>
          <w:i/>
          <w:color w:val="707070"/>
          <w:sz w:val="21"/>
        </w:rPr>
        <w:t>הופך אותן — בוחן את כפותיהן</w:t>
      </w:r>
    </w:p>
    <w:p>
      <w:pPr>
        <w:bidi w:val="1"/>
        <w:spacing w:before="0" w:after="40" w:line="336" w:lineRule="exact"/>
        <w:ind w:right="360"/>
        <w:jc w:val="right"/>
      </w:pPr>
      <w:r>
        <w:rPr>
          <w:rFonts w:ascii="David" w:hAnsi="David" w:cs="David"/>
          <w:b w:val="0"/>
          <w:i w:val="0"/>
          <w:sz w:val="24"/>
        </w:rPr>
        <w:t>הָרָגוּ אֲרִי — הָרָגוּ דֹּב — כְּשֶׁעוֹד הָיוּ יְדֵי נַעַר.</w:t>
      </w:r>
    </w:p>
    <w:p>
      <w:pPr>
        <w:bidi w:val="1"/>
        <w:spacing w:before="0" w:after="40" w:line="336" w:lineRule="exact"/>
        <w:ind w:right="360"/>
        <w:jc w:val="right"/>
      </w:pPr>
      <w:r>
        <w:rPr>
          <w:rFonts w:ascii="David" w:hAnsi="David" w:cs="David"/>
          <w:b w:val="0"/>
          <w:i w:val="0"/>
          <w:sz w:val="24"/>
        </w:rPr>
        <w:t>אָחֲזוּ אֶבֶן אַחַת — וְהִפִּילוּ גָּלְיָת.</w:t>
      </w:r>
    </w:p>
    <w:p>
      <w:pPr>
        <w:bidi w:val="1"/>
        <w:spacing w:before="40" w:after="40" w:line="294" w:lineRule="exact"/>
        <w:ind w:right="216"/>
        <w:jc w:val="right"/>
      </w:pPr>
      <w:r>
        <w:rPr>
          <w:rFonts w:ascii="David" w:hAnsi="David" w:cs="David"/>
          <w:b w:val="0"/>
          <w:i/>
          <w:color w:val="707070"/>
          <w:sz w:val="21"/>
        </w:rPr>
        <w:t>סופר — כמו ספירת ברכות</w:t>
      </w:r>
    </w:p>
    <w:p>
      <w:pPr>
        <w:bidi w:val="1"/>
        <w:spacing w:before="0" w:after="40" w:line="336" w:lineRule="exact"/>
        <w:ind w:right="360"/>
        <w:jc w:val="right"/>
      </w:pPr>
      <w:r>
        <w:rPr>
          <w:rFonts w:ascii="David" w:hAnsi="David" w:cs="David"/>
          <w:b w:val="0"/>
          <w:i w:val="0"/>
          <w:sz w:val="24"/>
        </w:rPr>
        <w:t>פָּרְטוּ עַל כִּנּוֹר — וְהֵשִׁיבוּ רוּחַ רָעָה מֵעַל שָׁאוּל.</w:t>
      </w:r>
    </w:p>
    <w:p>
      <w:pPr>
        <w:bidi w:val="1"/>
        <w:spacing w:before="0" w:after="40" w:line="336" w:lineRule="exact"/>
        <w:ind w:right="360"/>
        <w:jc w:val="right"/>
      </w:pPr>
      <w:r>
        <w:rPr>
          <w:rFonts w:ascii="David" w:hAnsi="David" w:cs="David"/>
          <w:b w:val="0"/>
          <w:i w:val="0"/>
          <w:sz w:val="24"/>
        </w:rPr>
        <w:t>כָּרְתוּ בְּרִית עִם יְהוֹנָתָן —</w:t>
      </w:r>
    </w:p>
    <w:p>
      <w:pPr>
        <w:bidi w:val="1"/>
        <w:spacing w:before="0" w:after="40" w:line="336" w:lineRule="exact"/>
        <w:ind w:right="360"/>
        <w:jc w:val="right"/>
      </w:pPr>
      <w:r>
        <w:rPr>
          <w:rFonts w:ascii="David" w:hAnsi="David" w:cs="David"/>
          <w:b w:val="0"/>
          <w:i w:val="0"/>
          <w:sz w:val="24"/>
        </w:rPr>
        <w:t>'אֲשֶׁר יַחְדָּו נַמְתִּיק סוֹד.'</w:t>
      </w:r>
    </w:p>
    <w:p>
      <w:pPr>
        <w:bidi w:val="1"/>
        <w:spacing w:before="0" w:after="40" w:line="336" w:lineRule="exact"/>
        <w:ind w:right="360"/>
        <w:jc w:val="right"/>
      </w:pPr>
      <w:r>
        <w:rPr>
          <w:rFonts w:ascii="David" w:hAnsi="David" w:cs="David"/>
          <w:b w:val="0"/>
          <w:i w:val="0"/>
          <w:sz w:val="24"/>
        </w:rPr>
        <w:t>חִבְּקוּ אִשָּׁה. נָשְׂאוּ אֶת הָאָרוֹן. רִקְּדוּ לִפְנֵי ה'.</w:t>
      </w:r>
    </w:p>
    <w:p>
      <w:pPr>
        <w:bidi w:val="1"/>
        <w:spacing w:before="40" w:after="40" w:line="294" w:lineRule="exact"/>
        <w:ind w:right="216"/>
        <w:jc w:val="right"/>
      </w:pPr>
      <w:r>
        <w:rPr>
          <w:rFonts w:ascii="David" w:hAnsi="David" w:cs="David"/>
          <w:b w:val="0"/>
          <w:i/>
          <w:color w:val="707070"/>
          <w:sz w:val="21"/>
        </w:rPr>
        <w:t>עוצר — והקול משתנה. שקט</w:t>
      </w:r>
    </w:p>
    <w:p>
      <w:pPr>
        <w:bidi w:val="1"/>
        <w:spacing w:before="0" w:after="40" w:line="336" w:lineRule="exact"/>
        <w:ind w:right="360"/>
        <w:jc w:val="right"/>
      </w:pPr>
      <w:r>
        <w:rPr>
          <w:rFonts w:ascii="David" w:hAnsi="David" w:cs="David"/>
          <w:b w:val="0"/>
          <w:i w:val="0"/>
          <w:sz w:val="24"/>
        </w:rPr>
        <w:t>וְאוֹתָן יָדַיִם —</w:t>
      </w:r>
    </w:p>
    <w:p>
      <w:pPr>
        <w:bidi w:val="1"/>
        <w:spacing w:before="0" w:after="40" w:line="336" w:lineRule="exact"/>
        <w:ind w:right="360"/>
        <w:jc w:val="right"/>
      </w:pPr>
      <w:r>
        <w:rPr>
          <w:rFonts w:ascii="David" w:hAnsi="David" w:cs="David"/>
          <w:b w:val="0"/>
          <w:i w:val="0"/>
          <w:sz w:val="24"/>
        </w:rPr>
        <w:t>שָׁלְחוּ מִכְתָּב אֶל יוֹאָב.</w:t>
      </w:r>
    </w:p>
    <w:p>
      <w:pPr>
        <w:bidi w:val="1"/>
        <w:spacing w:before="40" w:after="40" w:line="294" w:lineRule="exact"/>
        <w:ind w:right="216"/>
        <w:jc w:val="right"/>
      </w:pPr>
      <w:r>
        <w:rPr>
          <w:rFonts w:ascii="David" w:hAnsi="David" w:cs="David"/>
          <w:b w:val="0"/>
          <w:i/>
          <w:color w:val="707070"/>
          <w:sz w:val="21"/>
        </w:rPr>
        <w:t>כבד</w:t>
      </w:r>
    </w:p>
    <w:p>
      <w:pPr>
        <w:bidi w:val="1"/>
        <w:spacing w:before="0" w:after="40" w:line="336" w:lineRule="exact"/>
        <w:ind w:right="360"/>
        <w:jc w:val="right"/>
      </w:pPr>
      <w:r>
        <w:rPr>
          <w:rFonts w:ascii="David" w:hAnsi="David" w:cs="David"/>
          <w:b w:val="0"/>
          <w:i w:val="0"/>
          <w:sz w:val="24"/>
        </w:rPr>
        <w:t>שׁוּרָה אַחַת. 'הָבוּ אֶת אוּרִיָּה אֶל מוּל פְּנֵי הַמִּלְחָמָה הַחֲזָקָה — וְשַׁבְתֶּם מֵאַחֲרָיו וְנִכָּה וָמֵת.'</w:t>
      </w:r>
    </w:p>
    <w:p>
      <w:pPr>
        <w:bidi w:val="1"/>
        <w:spacing w:before="0" w:after="40" w:line="336" w:lineRule="exact"/>
        <w:ind w:right="360"/>
        <w:jc w:val="right"/>
      </w:pPr>
      <w:r>
        <w:rPr>
          <w:rFonts w:ascii="David" w:hAnsi="David" w:cs="David"/>
          <w:b w:val="0"/>
          <w:i w:val="0"/>
          <w:sz w:val="24"/>
        </w:rPr>
        <w:t>לֹא אָחֲזוּ חֶרֶב. רַק כָּתְבוּ. וְאִישׁ מֵת.</w:t>
      </w:r>
    </w:p>
    <w:p>
      <w:pPr>
        <w:bidi w:val="1"/>
        <w:spacing w:before="40" w:after="40" w:line="294" w:lineRule="exact"/>
        <w:ind w:right="216"/>
        <w:jc w:val="right"/>
      </w:pPr>
      <w:r>
        <w:rPr>
          <w:rFonts w:ascii="David" w:hAnsi="David" w:cs="David"/>
          <w:b w:val="0"/>
          <w:i/>
          <w:color w:val="707070"/>
          <w:sz w:val="21"/>
        </w:rPr>
        <w:t>מניח אותן על ברכיו</w:t>
      </w:r>
    </w:p>
    <w:p>
      <w:pPr>
        <w:bidi w:val="1"/>
        <w:spacing w:before="0" w:after="40" w:line="336" w:lineRule="exact"/>
        <w:ind w:right="360"/>
        <w:jc w:val="right"/>
      </w:pPr>
      <w:r>
        <w:rPr>
          <w:rFonts w:ascii="David" w:hAnsi="David" w:cs="David"/>
          <w:b w:val="0"/>
          <w:i w:val="0"/>
          <w:sz w:val="24"/>
        </w:rPr>
        <w:t>וְאוֹתָן יָדַיִם — כָּתְבוּ מִזְמוֹרִים.</w:t>
      </w:r>
    </w:p>
    <w:p>
      <w:pPr>
        <w:bidi w:val="1"/>
        <w:spacing w:before="40" w:after="40" w:line="294" w:lineRule="exact"/>
        <w:ind w:right="216"/>
        <w:jc w:val="right"/>
      </w:pPr>
      <w:r>
        <w:rPr>
          <w:rFonts w:ascii="David" w:hAnsi="David" w:cs="David"/>
          <w:b w:val="0"/>
          <w:i/>
          <w:color w:val="707070"/>
          <w:sz w:val="21"/>
        </w:rPr>
        <w:t>שתיקה ארוכה</w:t>
      </w:r>
    </w:p>
    <w:p>
      <w:pPr>
        <w:bidi w:val="1"/>
        <w:spacing w:before="0" w:after="40" w:line="336" w:lineRule="exact"/>
        <w:ind w:right="360"/>
        <w:jc w:val="right"/>
      </w:pPr>
      <w:r>
        <w:rPr>
          <w:rFonts w:ascii="David" w:hAnsi="David" w:cs="David"/>
          <w:b w:val="0"/>
          <w:i w:val="0"/>
          <w:sz w:val="24"/>
        </w:rPr>
        <w:t>אֵיךְ יָכוֹל לִהְיוֹת — שֶׁאֵלֶּה הֵן אוֹתָן יָדַיִם?</w:t>
      </w:r>
    </w:p>
    <w:p>
      <w:pPr>
        <w:bidi w:val="1"/>
        <w:spacing w:before="0" w:after="40" w:line="336" w:lineRule="exact"/>
        <w:ind w:right="360"/>
        <w:jc w:val="right"/>
      </w:pPr>
      <w:r>
        <w:rPr>
          <w:rFonts w:ascii="David" w:hAnsi="David" w:cs="David"/>
          <w:b w:val="0"/>
          <w:i w:val="0"/>
          <w:sz w:val="24"/>
        </w:rPr>
        <w:t>"עֹד מְעַט — וְלֹא אַשְׂכִּיל לָאֶחֱזֵק בְּכִנּוֹר.</w:t>
      </w:r>
    </w:p>
    <w:p>
      <w:pPr>
        <w:bidi w:val="1"/>
        <w:spacing w:before="40" w:after="40" w:line="294" w:lineRule="exact"/>
        <w:ind w:right="216"/>
        <w:jc w:val="right"/>
      </w:pPr>
      <w:r>
        <w:rPr>
          <w:rFonts w:ascii="David" w:hAnsi="David" w:cs="David"/>
          <w:b w:val="0"/>
          <w:i/>
          <w:color w:val="707070"/>
          <w:sz w:val="21"/>
        </w:rPr>
        <w:t>תהילים עא, יח</w:t>
      </w:r>
    </w:p>
    <w:p>
      <w:pPr>
        <w:bidi w:val="1"/>
        <w:spacing w:before="0" w:after="40" w:line="336" w:lineRule="exact"/>
        <w:ind w:right="360"/>
        <w:jc w:val="right"/>
      </w:pPr>
      <w:r>
        <w:rPr>
          <w:rFonts w:ascii="David" w:hAnsi="David" w:cs="David"/>
          <w:b w:val="0"/>
          <w:i w:val="0"/>
          <w:sz w:val="24"/>
        </w:rPr>
        <w:t>וְגַם עַד זִקְנָה וְשֵׂיבָה — אֱלֹהִים אַל תַּעַזְבֵנִי!</w:t>
      </w:r>
    </w:p>
    <w:p>
      <w:pPr>
        <w:bidi w:val="1"/>
        <w:spacing w:before="0" w:after="40" w:line="336" w:lineRule="exact"/>
        <w:ind w:right="360"/>
        <w:jc w:val="right"/>
      </w:pPr>
      <w:r>
        <w:rPr>
          <w:rFonts w:ascii="David" w:hAnsi="David" w:cs="David"/>
          <w:b w:val="0"/>
          <w:i w:val="0"/>
          <w:sz w:val="24"/>
        </w:rPr>
        <w:t>עַד אַגִּיד זְרוֹעֲךָ לְדוֹר —</w:t>
      </w:r>
    </w:p>
    <w:p>
      <w:pPr>
        <w:bidi w:val="1"/>
        <w:spacing w:before="0" w:after="40" w:line="336" w:lineRule="exact"/>
        <w:ind w:right="360"/>
        <w:jc w:val="right"/>
      </w:pPr>
      <w:r>
        <w:rPr>
          <w:rFonts w:ascii="David" w:hAnsi="David" w:cs="David"/>
          <w:b w:val="0"/>
          <w:i w:val="0"/>
          <w:sz w:val="24"/>
        </w:rPr>
        <w:t>לְכָל יָבוֹא גְּבוּרָתֶךָ.</w:t>
      </w:r>
    </w:p>
    <w:p>
      <w:pPr>
        <w:bidi w:val="1"/>
        <w:spacing w:before="0" w:after="40" w:line="336" w:lineRule="exact"/>
        <w:ind w:right="360"/>
        <w:jc w:val="right"/>
      </w:pPr>
      <w:r>
        <w:rPr>
          <w:rFonts w:ascii="David" w:hAnsi="David" w:cs="David"/>
          <w:b w:val="0"/>
          <w:i w:val="0"/>
          <w:sz w:val="24"/>
        </w:rPr>
        <w:t>"מָה הִרְבֵּיתָנִי צָרוֹת רַבּוֹת וְרָעוֹת!</w:t>
      </w:r>
    </w:p>
    <w:p>
      <w:pPr>
        <w:bidi w:val="1"/>
        <w:spacing w:before="0" w:after="40" w:line="336" w:lineRule="exact"/>
        <w:ind w:right="360"/>
        <w:jc w:val="right"/>
      </w:pPr>
      <w:r>
        <w:rPr>
          <w:rFonts w:ascii="David" w:hAnsi="David" w:cs="David"/>
          <w:b w:val="0"/>
          <w:i w:val="0"/>
          <w:sz w:val="24"/>
        </w:rPr>
        <w:t>תָּשׁוּב תְּחַיֵּנִי —</w:t>
      </w:r>
    </w:p>
    <w:p>
      <w:pPr>
        <w:bidi w:val="1"/>
        <w:spacing w:before="40" w:after="40" w:line="294" w:lineRule="exact"/>
        <w:ind w:right="216"/>
        <w:jc w:val="right"/>
      </w:pPr>
      <w:r>
        <w:rPr>
          <w:rFonts w:ascii="David" w:hAnsi="David" w:cs="David"/>
          <w:b w:val="0"/>
          <w:i/>
          <w:color w:val="707070"/>
          <w:sz w:val="21"/>
        </w:rPr>
        <w:t>מחייך</w:t>
      </w:r>
    </w:p>
    <w:p>
      <w:pPr>
        <w:bidi w:val="1"/>
        <w:spacing w:before="0" w:after="40" w:line="336" w:lineRule="exact"/>
        <w:ind w:right="360"/>
        <w:jc w:val="right"/>
      </w:pPr>
      <w:r>
        <w:rPr>
          <w:rFonts w:ascii="David" w:hAnsi="David" w:cs="David"/>
          <w:b w:val="0"/>
          <w:i w:val="0"/>
          <w:sz w:val="24"/>
        </w:rPr>
        <w:t>וּמִתְּהֹמוֹת הָאָרֶץ — תָּשׁוּב תַּעֲלֵנִי.</w:t>
      </w:r>
    </w:p>
    <w:p>
      <w:pPr>
        <w:bidi w:val="1"/>
        <w:spacing w:before="40" w:after="40" w:line="294" w:lineRule="exact"/>
        <w:ind w:right="216"/>
        <w:jc w:val="right"/>
      </w:pPr>
      <w:r>
        <w:rPr>
          <w:rFonts w:ascii="David" w:hAnsi="David" w:cs="David"/>
          <w:b w:val="0"/>
          <w:i/>
          <w:color w:val="707070"/>
          <w:sz w:val="21"/>
        </w:rPr>
        <w:t>אחרון</w:t>
      </w:r>
    </w:p>
    <w:p>
      <w:pPr>
        <w:bidi w:val="1"/>
        <w:spacing w:before="0" w:after="40" w:line="336" w:lineRule="exact"/>
        <w:ind w:right="360"/>
        <w:jc w:val="right"/>
      </w:pPr>
      <w:r>
        <w:rPr>
          <w:rFonts w:ascii="David" w:hAnsi="David" w:cs="David"/>
          <w:b w:val="0"/>
          <w:i w:val="0"/>
          <w:sz w:val="24"/>
        </w:rPr>
        <w:t>"גַּם אֲנִי אוֹדְךָ בִּכְלִי נֶבֶל —</w:t>
      </w:r>
    </w:p>
    <w:p>
      <w:pPr>
        <w:bidi w:val="1"/>
        <w:spacing w:before="0" w:after="40" w:line="336" w:lineRule="exact"/>
        <w:ind w:right="360"/>
        <w:jc w:val="right"/>
      </w:pPr>
      <w:r>
        <w:rPr>
          <w:rFonts w:ascii="David" w:hAnsi="David" w:cs="David"/>
          <w:b w:val="0"/>
          <w:i w:val="0"/>
          <w:sz w:val="24"/>
        </w:rPr>
        <w:t>אֲמִתְּךָ אֱלֹהָי —</w:t>
      </w:r>
    </w:p>
    <w:p>
      <w:pPr>
        <w:bidi w:val="1"/>
        <w:spacing w:before="0" w:after="40" w:line="336" w:lineRule="exact"/>
        <w:ind w:right="360"/>
        <w:jc w:val="right"/>
      </w:pPr>
      <w:r>
        <w:rPr>
          <w:rFonts w:ascii="David" w:hAnsi="David" w:cs="David"/>
          <w:b w:val="0"/>
          <w:i w:val="0"/>
          <w:sz w:val="24"/>
        </w:rPr>
        <w:t>אֲזַמְּרָה לְךָ בְכִנּוֹר —</w:t>
      </w:r>
    </w:p>
    <w:p>
      <w:pPr>
        <w:bidi w:val="1"/>
        <w:spacing w:before="0" w:after="40" w:line="336" w:lineRule="exact"/>
        <w:ind w:right="360"/>
        <w:jc w:val="right"/>
      </w:pPr>
      <w:r>
        <w:rPr>
          <w:rFonts w:ascii="David" w:hAnsi="David" w:cs="David"/>
          <w:b w:val="0"/>
          <w:i w:val="0"/>
          <w:sz w:val="24"/>
        </w:rPr>
        <w:t>קְדוֹשׁ יִשְׂרָאֵל.</w:t>
      </w:r>
    </w:p>
    <w:p>
      <w:pPr>
        <w:bidi w:val="1"/>
        <w:spacing w:before="40" w:after="40" w:line="294" w:lineRule="exact"/>
        <w:ind w:right="216"/>
        <w:jc w:val="right"/>
      </w:pPr>
      <w:r>
        <w:rPr>
          <w:rFonts w:ascii="David" w:hAnsi="David" w:cs="David"/>
          <w:b w:val="0"/>
          <w:i/>
          <w:color w:val="707070"/>
          <w:sz w:val="21"/>
        </w:rPr>
        <w:t>כמעט לא שומעים</w:t>
      </w:r>
    </w:p>
    <w:p>
      <w:pPr>
        <w:bidi w:val="1"/>
        <w:spacing w:before="0" w:after="40" w:line="336" w:lineRule="exact"/>
        <w:ind w:right="360"/>
        <w:jc w:val="right"/>
      </w:pPr>
      <w:r>
        <w:rPr>
          <w:rFonts w:ascii="David" w:hAnsi="David" w:cs="David"/>
          <w:b w:val="0"/>
          <w:i w:val="0"/>
          <w:sz w:val="24"/>
        </w:rPr>
        <w:t>כִּי פָדִיתִי — פָדָה נַפְשִׁי."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ד': המלכת שלמה (3 דק')</w:t>
      </w:r>
    </w:p>
    <w:p>
      <w:pPr>
        <w:bidi w:val="1"/>
        <w:spacing w:before="40" w:after="40" w:line="294" w:lineRule="exact"/>
        <w:ind w:right="216"/>
        <w:jc w:val="right"/>
      </w:pPr>
      <w:r>
        <w:rPr>
          <w:rFonts w:ascii="David" w:hAnsi="David" w:cs="David"/>
          <w:b w:val="0"/>
          <w:i/>
          <w:color w:val="707070"/>
          <w:sz w:val="21"/>
        </w:rPr>
        <w:t>ירושלים. אדוניה כבר התמלך בסתר. נתן ובת שבע פועלים. דוד מצווה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"קְחוּ עִמְּכֶם אֶת עַבְדֵי אֲדֹנֵיכֶם —</w:t>
      </w:r>
    </w:p>
    <w:p>
      <w:pPr>
        <w:bidi w:val="1"/>
        <w:spacing w:before="0" w:after="40" w:line="336" w:lineRule="exact"/>
        <w:ind w:right="360"/>
        <w:jc w:val="right"/>
      </w:pPr>
      <w:r>
        <w:rPr>
          <w:rFonts w:ascii="David" w:hAnsi="David" w:cs="David"/>
          <w:b w:val="0"/>
          <w:i w:val="0"/>
          <w:sz w:val="24"/>
        </w:rPr>
        <w:t>וְהִרְכַּבְתֶּם אֶת שְׁלֹמֹה בְּנִי עַל הַפִּרְדָּה אֲשֶׁר לִי —</w:t>
      </w:r>
    </w:p>
    <w:p>
      <w:pPr>
        <w:bidi w:val="1"/>
        <w:spacing w:before="0" w:after="40" w:line="336" w:lineRule="exact"/>
        <w:ind w:right="360"/>
        <w:jc w:val="right"/>
      </w:pPr>
      <w:r>
        <w:rPr>
          <w:rFonts w:ascii="David" w:hAnsi="David" w:cs="David"/>
          <w:b w:val="0"/>
          <w:i w:val="0"/>
          <w:sz w:val="24"/>
        </w:rPr>
        <w:t>וְהוֹרַדְתֶּם אֹתוֹ אֶל גִּיחוֹן.</w:t>
      </w:r>
    </w:p>
    <w:p>
      <w:pPr>
        <w:bidi w:val="1"/>
        <w:spacing w:before="40" w:after="40" w:line="294" w:lineRule="exact"/>
        <w:ind w:right="216"/>
        <w:jc w:val="right"/>
      </w:pPr>
      <w:r>
        <w:rPr>
          <w:rFonts w:ascii="David" w:hAnsi="David" w:cs="David"/>
          <w:b w:val="0"/>
          <w:i/>
          <w:color w:val="707070"/>
          <w:sz w:val="21"/>
        </w:rPr>
        <w:t>מחייך — יודע</w:t>
      </w:r>
    </w:p>
    <w:p>
      <w:pPr>
        <w:bidi w:val="1"/>
        <w:spacing w:before="0" w:after="40" w:line="336" w:lineRule="exact"/>
        <w:ind w:right="360"/>
        <w:jc w:val="right"/>
      </w:pPr>
      <w:r>
        <w:rPr>
          <w:rFonts w:ascii="David" w:hAnsi="David" w:cs="David"/>
          <w:b w:val="0"/>
          <w:i w:val="0"/>
          <w:sz w:val="24"/>
        </w:rPr>
        <w:t>וְיִמְשַׁח אֹתוֹ שָׁמָּה צָדוֹק הַכֹּהֵן וְנָתָן הַנָּבִיא —</w:t>
      </w:r>
    </w:p>
    <w:p>
      <w:pPr>
        <w:bidi w:val="1"/>
        <w:spacing w:before="0" w:after="40" w:line="336" w:lineRule="exact"/>
        <w:ind w:right="360"/>
        <w:jc w:val="right"/>
      </w:pPr>
      <w:r>
        <w:rPr>
          <w:rFonts w:ascii="David" w:hAnsi="David" w:cs="David"/>
          <w:b w:val="0"/>
          <w:i w:val="0"/>
          <w:sz w:val="24"/>
        </w:rPr>
        <w:t>לְמֶלֶךְ עַל יִשְׂרָאֵל.</w:t>
      </w:r>
    </w:p>
    <w:p>
      <w:pPr>
        <w:bidi w:val="1"/>
        <w:spacing w:before="40" w:after="40" w:line="294" w:lineRule="exact"/>
        <w:ind w:right="216"/>
        <w:jc w:val="right"/>
      </w:pPr>
      <w:r>
        <w:rPr>
          <w:rFonts w:ascii="David" w:hAnsi="David" w:cs="David"/>
          <w:b w:val="0"/>
          <w:i/>
          <w:color w:val="707070"/>
          <w:sz w:val="21"/>
        </w:rPr>
        <w:t>תהילים קמה, ד — בלחש</w:t>
      </w:r>
    </w:p>
    <w:p>
      <w:pPr>
        <w:bidi w:val="1"/>
        <w:spacing w:before="0" w:after="40" w:line="336" w:lineRule="exact"/>
        <w:ind w:right="360"/>
        <w:jc w:val="right"/>
      </w:pPr>
      <w:r>
        <w:rPr>
          <w:rFonts w:ascii="David" w:hAnsi="David" w:cs="David"/>
          <w:b w:val="0"/>
          <w:i w:val="0"/>
          <w:sz w:val="24"/>
        </w:rPr>
        <w:t>דּוֹר לְדוֹר יְשַׁבַּח מַעֲשֶׂיךָ —</w:t>
      </w:r>
    </w:p>
    <w:p>
      <w:pPr>
        <w:bidi w:val="1"/>
        <w:spacing w:before="0" w:after="40" w:line="336" w:lineRule="exact"/>
        <w:ind w:right="360"/>
        <w:jc w:val="right"/>
      </w:pPr>
      <w:r>
        <w:rPr>
          <w:rFonts w:ascii="David" w:hAnsi="David" w:cs="David"/>
          <w:b w:val="0"/>
          <w:i w:val="0"/>
          <w:sz w:val="24"/>
        </w:rPr>
        <w:t>וּגְבוּרֹתֶיךָ יַגִּידוּ.</w:t>
      </w:r>
    </w:p>
    <w:p>
      <w:pPr>
        <w:bidi w:val="1"/>
        <w:spacing w:before="40" w:after="40" w:line="294" w:lineRule="exact"/>
        <w:ind w:right="216"/>
        <w:jc w:val="right"/>
      </w:pPr>
      <w:r>
        <w:rPr>
          <w:rFonts w:ascii="David" w:hAnsi="David" w:cs="David"/>
          <w:b w:val="0"/>
          <w:i/>
          <w:color w:val="707070"/>
          <w:sz w:val="21"/>
        </w:rPr>
        <w:t>בקול — אחרון</w:t>
      </w:r>
    </w:p>
    <w:p>
      <w:pPr>
        <w:bidi w:val="1"/>
        <w:spacing w:before="0" w:after="40" w:line="336" w:lineRule="exact"/>
        <w:ind w:right="360"/>
        <w:jc w:val="right"/>
      </w:pPr>
      <w:r>
        <w:rPr>
          <w:rFonts w:ascii="David" w:hAnsi="David" w:cs="David"/>
          <w:b w:val="0"/>
          <w:i w:val="0"/>
          <w:sz w:val="24"/>
        </w:rPr>
        <w:t>וּתְקַעְתֶּם בַּשּׁוֹפָר — וַאֲמַרְתֶּם: יְחִי הַמֶּלֶךְ שְׁלֹמֹה!"</w:t>
      </w:r>
    </w:p>
    <w:p>
      <w:pPr>
        <w:bidi w:val="1"/>
        <w:spacing w:before="120" w:after="120" w:line="280" w:lineRule="exact"/>
        <w:jc w:val="center"/>
      </w:pPr>
      <w:r>
        <w:rPr>
          <w:rFonts w:ascii="David" w:hAnsi="David" w:cs="David"/>
          <w:b w:val="0"/>
          <w:i w:val="0"/>
          <w:color w:val="B0B0B0"/>
          <w:sz w:val="20"/>
        </w:rPr>
        <w:t>◆</w:t>
      </w:r>
    </w:p>
    <w:p>
      <w:pPr>
        <w:bidi w:val="1"/>
        <w:spacing w:before="160" w:after="60" w:line="336" w:lineRule="exact"/>
        <w:jc w:val="right"/>
      </w:pPr>
      <w:r>
        <w:rPr>
          <w:rFonts w:ascii="David" w:hAnsi="David" w:cs="David"/>
          <w:b/>
          <w:i w:val="0"/>
          <w:color w:val="444466"/>
          <w:sz w:val="24"/>
        </w:rPr>
        <w:t>🎵 שיר #22: "הַלְלוּיָהּ" — הפינאלה</w:t>
      </w:r>
    </w:p>
    <w:p>
      <w:pPr>
        <w:bidi w:val="1"/>
        <w:spacing w:before="40" w:after="40" w:line="294" w:lineRule="exact"/>
        <w:ind w:right="216"/>
        <w:jc w:val="right"/>
      </w:pPr>
      <w:r>
        <w:rPr>
          <w:rFonts w:ascii="David" w:hAnsi="David" w:cs="David"/>
          <w:b w:val="0"/>
          <w:i/>
          <w:color w:val="707070"/>
          <w:sz w:val="21"/>
        </w:rPr>
        <w:t>הוראות במאי: דוד — בין הכל. שלמה עולה. ירושלים. המקהלה. זה לא שיר ניצחון — שיר הכנעה. כולם שרים — לא רק דוד. הפינאלה: הכינור ביד דוד ושלמה מסתכל</w:t>
      </w:r>
    </w:p>
    <w:p>
      <w:pPr>
        <w:bidi w:val="1"/>
        <w:spacing w:before="100" w:after="20" w:line="294" w:lineRule="exact"/>
        <w:jc w:val="center"/>
      </w:pPr>
      <w:r>
        <w:rPr>
          <w:rFonts w:ascii="David" w:hAnsi="David" w:cs="David"/>
          <w:b/>
          <w:i w:val="0"/>
          <w:color w:val="707070"/>
          <w:sz w:val="21"/>
        </w:rPr>
        <w:t>פתיחה — דוד לבד</w:t>
      </w:r>
    </w:p>
    <w:p>
      <w:pPr>
        <w:bidi w:val="1"/>
        <w:spacing w:before="0" w:after="40" w:line="336" w:lineRule="exact"/>
        <w:ind w:right="360"/>
        <w:jc w:val="right"/>
      </w:pPr>
      <w:r>
        <w:rPr>
          <w:rFonts w:ascii="David" w:hAnsi="David" w:cs="David"/>
          <w:b w:val="0"/>
          <w:i w:val="0"/>
          <w:sz w:val="24"/>
        </w:rPr>
        <w:t>כֹּל הַנְּשָׁמָה תְּהַלֵּל יָהּ, הַלְלוּיָהּ, הַלְלוּיָהּ</w:t>
      </w:r>
    </w:p>
    <w:p>
      <w:pPr>
        <w:bidi w:val="1"/>
        <w:spacing w:before="100" w:after="20" w:line="294" w:lineRule="exact"/>
        <w:jc w:val="center"/>
      </w:pPr>
      <w:r>
        <w:rPr>
          <w:rFonts w:ascii="David" w:hAnsi="David" w:cs="David"/>
          <w:b/>
          <w:i w:val="0"/>
          <w:color w:val="707070"/>
          <w:sz w:val="21"/>
        </w:rPr>
        <w:t>בית 1 — סתרי תורה</w:t>
      </w:r>
    </w:p>
    <w:p>
      <w:pPr>
        <w:bidi w:val="1"/>
        <w:spacing w:before="0" w:after="40" w:line="336" w:lineRule="exact"/>
        <w:ind w:right="360"/>
        <w:jc w:val="right"/>
      </w:pPr>
      <w:r>
        <w:rPr>
          <w:rFonts w:ascii="David" w:hAnsi="David" w:cs="David"/>
          <w:b w:val="0"/>
          <w:i w:val="0"/>
          <w:sz w:val="24"/>
        </w:rPr>
        <w:t>שָׁמַעְתִּי עַל סִתְרֵי תוֹרָה / אֲשֶׁר לָהֶם רַק דָּוִד זָכָה</w:t>
      </w:r>
    </w:p>
    <w:p>
      <w:pPr>
        <w:bidi w:val="1"/>
        <w:spacing w:before="0" w:after="40" w:line="336" w:lineRule="exact"/>
        <w:ind w:right="360"/>
        <w:jc w:val="right"/>
      </w:pPr>
      <w:r>
        <w:rPr>
          <w:rFonts w:ascii="David" w:hAnsi="David" w:cs="David"/>
          <w:b w:val="0"/>
          <w:i w:val="0"/>
          <w:sz w:val="24"/>
        </w:rPr>
        <w:t>אֲשֶׁר כָּתַב כָּל מִזְמוֹרָיו / בְּלִי תַּעֲתוּעַ</w:t>
      </w:r>
    </w:p>
    <w:p>
      <w:pPr>
        <w:bidi w:val="1"/>
        <w:spacing w:before="0" w:after="40" w:line="336" w:lineRule="exact"/>
        <w:ind w:right="360"/>
        <w:jc w:val="right"/>
      </w:pPr>
      <w:r>
        <w:rPr>
          <w:rFonts w:ascii="David" w:hAnsi="David" w:cs="David"/>
          <w:b w:val="0"/>
          <w:i w:val="0"/>
          <w:sz w:val="24"/>
        </w:rPr>
        <w:t>אַךְ בִּכְלוֹת כָּל הָרִשְׁעָה / חִדֵּשׁ הוּא וְאָמַר תּוֹדָה</w:t>
      </w:r>
    </w:p>
    <w:p>
      <w:pPr>
        <w:bidi w:val="1"/>
        <w:spacing w:before="0" w:after="40" w:line="336" w:lineRule="exact"/>
        <w:ind w:right="360"/>
        <w:jc w:val="right"/>
      </w:pPr>
      <w:r>
        <w:rPr>
          <w:rFonts w:ascii="David" w:hAnsi="David" w:cs="David"/>
          <w:b w:val="0"/>
          <w:i w:val="0"/>
          <w:sz w:val="24"/>
        </w:rPr>
        <w:t>יִתַּמּוּ חַטָּאִים / וְהַלְלוּיָהּ</w:t>
      </w:r>
    </w:p>
    <w:p>
      <w:pPr>
        <w:bidi w:val="1"/>
        <w:spacing w:before="100" w:after="20" w:line="294" w:lineRule="exact"/>
        <w:jc w:val="center"/>
      </w:pPr>
      <w:r>
        <w:rPr>
          <w:rFonts w:ascii="David" w:hAnsi="David" w:cs="David"/>
          <w:b/>
          <w:i w:val="0"/>
          <w:color w:val="707070"/>
          <w:sz w:val="21"/>
        </w:rPr>
        <w:t>פזמון — כולם</w:t>
      </w:r>
    </w:p>
    <w:p>
      <w:pPr>
        <w:bidi w:val="1"/>
        <w:spacing w:before="0" w:after="40" w:line="336" w:lineRule="exact"/>
        <w:ind w:right="360"/>
        <w:jc w:val="right"/>
      </w:pPr>
      <w:r>
        <w:rPr>
          <w:rFonts w:ascii="David" w:hAnsi="David" w:cs="David"/>
          <w:b w:val="0"/>
          <w:i w:val="0"/>
          <w:sz w:val="24"/>
        </w:rPr>
        <w:t>הַלְלוּיָהּ, הַלְלוּיָהּ, הַלְלוּיָהּ, הַלְלוּיָהּ</w:t>
      </w:r>
    </w:p>
    <w:p>
      <w:pPr>
        <w:bidi w:val="1"/>
        <w:spacing w:before="100" w:after="20" w:line="294" w:lineRule="exact"/>
        <w:jc w:val="center"/>
      </w:pPr>
      <w:r>
        <w:rPr>
          <w:rFonts w:ascii="David" w:hAnsi="David" w:cs="David"/>
          <w:b/>
          <w:i w:val="0"/>
          <w:color w:val="707070"/>
          <w:sz w:val="21"/>
        </w:rPr>
        <w:t>בית 2 — אחרי המלחמות</w:t>
      </w:r>
    </w:p>
    <w:p>
      <w:pPr>
        <w:bidi w:val="1"/>
        <w:spacing w:before="0" w:after="40" w:line="336" w:lineRule="exact"/>
        <w:ind w:right="360"/>
        <w:jc w:val="right"/>
      </w:pPr>
      <w:r>
        <w:rPr>
          <w:rFonts w:ascii="David" w:hAnsi="David" w:cs="David"/>
          <w:b w:val="0"/>
          <w:i w:val="0"/>
          <w:sz w:val="24"/>
        </w:rPr>
        <w:t>וְאַחֲרֵי כָּל מִלְחֲמוֹתָיו / אֲשֶׁר עָרַךְ וַאֲשֶׁר קָרַב</w:t>
      </w:r>
    </w:p>
    <w:p>
      <w:pPr>
        <w:bidi w:val="1"/>
        <w:spacing w:before="0" w:after="40" w:line="336" w:lineRule="exact"/>
        <w:ind w:right="360"/>
        <w:jc w:val="right"/>
      </w:pPr>
      <w:r>
        <w:rPr>
          <w:rFonts w:ascii="David" w:hAnsi="David" w:cs="David"/>
          <w:b w:val="0"/>
          <w:i w:val="0"/>
          <w:sz w:val="24"/>
        </w:rPr>
        <w:t>יָדַע כִּי דָם לָרֹב שָׁפַךְ / וְלֹא לוֹ הַבַּיִת</w:t>
      </w:r>
    </w:p>
    <w:p>
      <w:pPr>
        <w:bidi w:val="1"/>
        <w:spacing w:before="0" w:after="40" w:line="336" w:lineRule="exact"/>
        <w:ind w:right="360"/>
        <w:jc w:val="right"/>
      </w:pPr>
      <w:r>
        <w:rPr>
          <w:rFonts w:ascii="David" w:hAnsi="David" w:cs="David"/>
          <w:b w:val="0"/>
          <w:i w:val="0"/>
          <w:sz w:val="24"/>
        </w:rPr>
        <w:t>זִמֵּר בְּקוֹל וְגַם שׁוֹרֵר / עוֹמְדוֹת רַגְלֵנוּ בִּשְׁעָרֶךְ</w:t>
      </w:r>
    </w:p>
    <w:p>
      <w:pPr>
        <w:bidi w:val="1"/>
        <w:spacing w:before="0" w:after="40" w:line="336" w:lineRule="exact"/>
        <w:ind w:right="360"/>
        <w:jc w:val="right"/>
      </w:pPr>
      <w:r>
        <w:rPr>
          <w:rFonts w:ascii="David" w:hAnsi="David" w:cs="David"/>
          <w:b w:val="0"/>
          <w:i w:val="0"/>
          <w:sz w:val="24"/>
        </w:rPr>
        <w:t>כְּעִיר חֻבְּרָה לָהּ / אֵלֶיהָ גַּעְגּוּעַ</w:t>
      </w:r>
    </w:p>
    <w:p>
      <w:pPr>
        <w:bidi w:val="1"/>
        <w:spacing w:before="100" w:after="20" w:line="294" w:lineRule="exact"/>
        <w:jc w:val="center"/>
      </w:pPr>
      <w:r>
        <w:rPr>
          <w:rFonts w:ascii="David" w:hAnsi="David" w:cs="David"/>
          <w:b/>
          <w:i w:val="0"/>
          <w:color w:val="707070"/>
          <w:sz w:val="21"/>
        </w:rPr>
        <w:t>בית 3 — תהילים קנ</w:t>
      </w:r>
    </w:p>
    <w:p>
      <w:pPr>
        <w:bidi w:val="1"/>
        <w:spacing w:before="0" w:after="40" w:line="336" w:lineRule="exact"/>
        <w:ind w:right="360"/>
        <w:jc w:val="right"/>
      </w:pPr>
      <w:r>
        <w:rPr>
          <w:rFonts w:ascii="David" w:hAnsi="David" w:cs="David"/>
          <w:b w:val="0"/>
          <w:i w:val="0"/>
          <w:sz w:val="24"/>
        </w:rPr>
        <w:t>הַלְלוּהוּ בִּתְרוּעַת שׁוֹפָר! הַלְלוּהוּ בְּנֵבֶל וְכִנּוֹר!</w:t>
      </w:r>
    </w:p>
    <w:p>
      <w:pPr>
        <w:bidi w:val="1"/>
        <w:spacing w:before="0" w:after="40" w:line="336" w:lineRule="exact"/>
        <w:ind w:right="360"/>
        <w:jc w:val="right"/>
      </w:pPr>
      <w:r>
        <w:rPr>
          <w:rFonts w:ascii="David" w:hAnsi="David" w:cs="David"/>
          <w:b w:val="0"/>
          <w:i w:val="0"/>
          <w:sz w:val="24"/>
        </w:rPr>
        <w:t>הַלְלוּהוּ בְּתֹף וּמָחוֹל! כֹּל הַנְּשָׁמָה תְּהַלֵּל יָהּ!</w:t>
      </w:r>
    </w:p>
    <w:p>
      <w:pPr>
        <w:bidi w:val="1"/>
        <w:spacing w:before="100" w:after="20" w:line="294" w:lineRule="exact"/>
        <w:jc w:val="center"/>
      </w:pPr>
      <w:r>
        <w:rPr>
          <w:rFonts w:ascii="David" w:hAnsi="David" w:cs="David"/>
          <w:b/>
          <w:i w:val="0"/>
          <w:color w:val="707070"/>
          <w:sz w:val="21"/>
        </w:rPr>
        <w:t>שיא — תהילים קג</w:t>
      </w:r>
    </w:p>
    <w:p>
      <w:pPr>
        <w:bidi w:val="1"/>
        <w:spacing w:before="0" w:after="40" w:line="336" w:lineRule="exact"/>
        <w:ind w:right="360"/>
        <w:jc w:val="right"/>
      </w:pPr>
      <w:r>
        <w:rPr>
          <w:rFonts w:ascii="David" w:hAnsi="David" w:cs="David"/>
          <w:b w:val="0"/>
          <w:i w:val="0"/>
          <w:sz w:val="24"/>
        </w:rPr>
        <w:t>כִּי כְּגֹבַהּ שָׁמַיִם עַל הָאָרֶץ / גָּבַר חַסְדּוֹ עַל יְרֵאָיו!</w:t>
      </w:r>
    </w:p>
    <w:p>
      <w:pPr>
        <w:bidi w:val="1"/>
        <w:spacing w:before="0" w:after="40" w:line="336" w:lineRule="exact"/>
        <w:ind w:right="360"/>
        <w:jc w:val="right"/>
      </w:pPr>
      <w:r>
        <w:rPr>
          <w:rFonts w:ascii="David" w:hAnsi="David" w:cs="David"/>
          <w:b w:val="0"/>
          <w:i w:val="0"/>
          <w:sz w:val="24"/>
        </w:rPr>
        <w:t>כִּרְחֹק מִזְרָח מִמַּעֲרָב / הִרְחִיק מִמֶּנּוּ אֶת פְּשָׁעֵינוּ!</w:t>
      </w:r>
    </w:p>
    <w:p>
      <w:pPr>
        <w:bidi w:val="1"/>
        <w:spacing w:before="0" w:after="40" w:line="336" w:lineRule="exact"/>
        <w:ind w:right="360"/>
        <w:jc w:val="right"/>
      </w:pPr>
      <w:r>
        <w:rPr>
          <w:rFonts w:ascii="David" w:hAnsi="David" w:cs="David"/>
          <w:b w:val="0"/>
          <w:i w:val="0"/>
          <w:sz w:val="24"/>
        </w:rPr>
        <w:t>הַלְלוּיָהּ, הַלְלוּיָהּ, הַלְלוּיָהּ, הַלְלוּיָהּ</w:t>
      </w:r>
    </w:p>
    <w:p>
      <w:pPr>
        <w:bidi w:val="1"/>
        <w:spacing w:before="40" w:after="40" w:line="294" w:lineRule="exact"/>
        <w:ind w:right="216"/>
        <w:jc w:val="right"/>
      </w:pPr>
      <w:r>
        <w:rPr>
          <w:rFonts w:ascii="David" w:hAnsi="David" w:cs="David"/>
          <w:b w:val="0"/>
          <w:i/>
          <w:color w:val="707070"/>
          <w:sz w:val="21"/>
        </w:rPr>
        <w:t>כולם נשתקים. דוד לבד. מחזיק כינור. מנגן — אחד. הצליל האחרון</w:t>
      </w:r>
    </w:p>
    <w:p>
      <w:pPr>
        <w:bidi w:val="1"/>
        <w:spacing w:before="40" w:after="40" w:line="294" w:lineRule="exact"/>
        <w:ind w:right="216"/>
        <w:jc w:val="right"/>
      </w:pPr>
      <w:r>
        <w:rPr>
          <w:rFonts w:ascii="David" w:hAnsi="David" w:cs="David"/>
          <w:b w:val="0"/>
          <w:i/>
          <w:color w:val="707070"/>
          <w:sz w:val="21"/>
        </w:rPr>
        <w:t>אור יורד לאט. הכינור ממשיך. נגינה אחת — ויוצאת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 מונולוג דוד — תהילים עא</w:t>
      </w:r>
    </w:p>
    <w:p>
      <w:pPr>
        <w:bidi w:val="1"/>
        <w:spacing w:before="40" w:after="40" w:line="294" w:lineRule="exact"/>
        <w:ind w:right="216"/>
        <w:jc w:val="right"/>
      </w:pPr>
      <w:r>
        <w:rPr>
          <w:rFonts w:ascii="David" w:hAnsi="David" w:cs="David"/>
          <w:b w:val="0"/>
          <w:i/>
          <w:color w:val="707070"/>
          <w:sz w:val="21"/>
        </w:rPr>
        <w:t>דוד — לבד לגמרי. לפני ש"שָׁכַב עִם אֲבֹתָיו". הקהל רואה אותו מבפנים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"בְּךָ ה' חָסִיתִי —</w:t>
      </w:r>
    </w:p>
    <w:p>
      <w:pPr>
        <w:bidi w:val="1"/>
        <w:spacing w:before="0" w:after="40" w:line="336" w:lineRule="exact"/>
        <w:ind w:right="360"/>
        <w:jc w:val="right"/>
      </w:pPr>
      <w:r>
        <w:rPr>
          <w:rFonts w:ascii="David" w:hAnsi="David" w:cs="David"/>
          <w:b w:val="0"/>
          <w:i w:val="0"/>
          <w:sz w:val="24"/>
        </w:rPr>
        <w:t>אַל אֵבוֹשָׁה לְעוֹלָם.</w:t>
      </w:r>
    </w:p>
    <w:p>
      <w:pPr>
        <w:bidi w:val="1"/>
        <w:spacing w:before="40" w:after="40" w:line="294" w:lineRule="exact"/>
        <w:ind w:right="216"/>
        <w:jc w:val="right"/>
      </w:pPr>
      <w:r>
        <w:rPr>
          <w:rFonts w:ascii="David" w:hAnsi="David" w:cs="David"/>
          <w:b w:val="0"/>
          <w:i/>
          <w:color w:val="707070"/>
          <w:sz w:val="21"/>
        </w:rPr>
        <w:t>תהילים עא, א</w:t>
      </w:r>
    </w:p>
    <w:p>
      <w:pPr>
        <w:bidi w:val="1"/>
        <w:spacing w:before="0" w:after="40" w:line="336" w:lineRule="exact"/>
        <w:ind w:right="360"/>
        <w:jc w:val="right"/>
      </w:pPr>
      <w:r>
        <w:rPr>
          <w:rFonts w:ascii="David" w:hAnsi="David" w:cs="David"/>
          <w:b w:val="0"/>
          <w:i w:val="0"/>
          <w:sz w:val="24"/>
        </w:rPr>
        <w:t>"כְּמוֹפֵת הָיִיתִי לְרַבִּים —</w:t>
      </w:r>
    </w:p>
    <w:p>
      <w:pPr>
        <w:bidi w:val="1"/>
        <w:spacing w:before="0" w:after="40" w:line="336" w:lineRule="exact"/>
        <w:ind w:right="360"/>
        <w:jc w:val="right"/>
      </w:pPr>
      <w:r>
        <w:rPr>
          <w:rFonts w:ascii="David" w:hAnsi="David" w:cs="David"/>
          <w:b w:val="0"/>
          <w:i w:val="0"/>
          <w:sz w:val="24"/>
        </w:rPr>
        <w:t>וְאַתָּה מַחֲסִי עֹז.</w:t>
      </w:r>
    </w:p>
    <w:p>
      <w:pPr>
        <w:bidi w:val="1"/>
        <w:spacing w:before="40" w:after="40" w:line="294" w:lineRule="exact"/>
        <w:ind w:right="216"/>
        <w:jc w:val="right"/>
      </w:pPr>
      <w:r>
        <w:rPr>
          <w:rFonts w:ascii="David" w:hAnsi="David" w:cs="David"/>
          <w:b w:val="0"/>
          <w:i/>
          <w:color w:val="707070"/>
          <w:sz w:val="21"/>
        </w:rPr>
        <w:t>תהילים עא, ז</w:t>
      </w:r>
    </w:p>
    <w:p>
      <w:pPr>
        <w:bidi w:val="1"/>
        <w:spacing w:before="40" w:after="40" w:line="294" w:lineRule="exact"/>
        <w:ind w:right="216"/>
        <w:jc w:val="right"/>
      </w:pPr>
      <w:r>
        <w:rPr>
          <w:rFonts w:ascii="David" w:hAnsi="David" w:cs="David"/>
          <w:b w:val="0"/>
          <w:i/>
          <w:color w:val="707070"/>
          <w:sz w:val="21"/>
        </w:rPr>
        <w:t>מביט בשמיים</w:t>
      </w:r>
    </w:p>
    <w:p>
      <w:pPr>
        <w:bidi w:val="1"/>
        <w:spacing w:before="0" w:after="40" w:line="336" w:lineRule="exact"/>
        <w:ind w:right="360"/>
        <w:jc w:val="right"/>
      </w:pPr>
      <w:r>
        <w:rPr>
          <w:rFonts w:ascii="David" w:hAnsi="David" w:cs="David"/>
          <w:b w:val="0"/>
          <w:i w:val="0"/>
          <w:sz w:val="24"/>
        </w:rPr>
        <w:t>"אַל תַּשְׁלִיכֵנִי לְעֵת זִקְנָה —</w:t>
      </w:r>
    </w:p>
    <w:p>
      <w:pPr>
        <w:bidi w:val="1"/>
        <w:spacing w:before="0" w:after="40" w:line="336" w:lineRule="exact"/>
        <w:ind w:right="360"/>
        <w:jc w:val="right"/>
      </w:pPr>
      <w:r>
        <w:rPr>
          <w:rFonts w:ascii="David" w:hAnsi="David" w:cs="David"/>
          <w:b w:val="0"/>
          <w:i w:val="0"/>
          <w:sz w:val="24"/>
        </w:rPr>
        <w:t>כִּכְלוֹת כֹּחִי אַל תַּעַזְבֵנִי.</w:t>
      </w:r>
    </w:p>
    <w:p>
      <w:pPr>
        <w:bidi w:val="1"/>
        <w:spacing w:before="40" w:after="40" w:line="294" w:lineRule="exact"/>
        <w:ind w:right="216"/>
        <w:jc w:val="right"/>
      </w:pPr>
      <w:r>
        <w:rPr>
          <w:rFonts w:ascii="David" w:hAnsi="David" w:cs="David"/>
          <w:b w:val="0"/>
          <w:i/>
          <w:color w:val="707070"/>
          <w:sz w:val="21"/>
        </w:rPr>
        <w:t>ט</w:t>
      </w:r>
    </w:p>
    <w:p>
      <w:pPr>
        <w:bidi w:val="1"/>
        <w:spacing w:before="40" w:after="40" w:line="294" w:lineRule="exact"/>
        <w:ind w:right="216"/>
        <w:jc w:val="right"/>
      </w:pPr>
      <w:r>
        <w:rPr>
          <w:rFonts w:ascii="David" w:hAnsi="David" w:cs="David"/>
          <w:b w:val="0"/>
          <w:i/>
          <w:color w:val="707070"/>
          <w:sz w:val="21"/>
        </w:rPr>
        <w:t>מחייך</w:t>
      </w:r>
    </w:p>
    <w:p>
      <w:pPr>
        <w:bidi w:val="1"/>
        <w:spacing w:before="0" w:after="40" w:line="336" w:lineRule="exact"/>
        <w:ind w:right="360"/>
        <w:jc w:val="right"/>
      </w:pPr>
      <w:r>
        <w:rPr>
          <w:rFonts w:ascii="David" w:hAnsi="David" w:cs="David"/>
          <w:b w:val="0"/>
          <w:i w:val="0"/>
          <w:sz w:val="24"/>
        </w:rPr>
        <w:t>"כִּי אַתָּה תִקְוָתִי —</w:t>
      </w:r>
    </w:p>
    <w:p>
      <w:pPr>
        <w:bidi w:val="1"/>
        <w:spacing w:before="0" w:after="40" w:line="336" w:lineRule="exact"/>
        <w:ind w:right="360"/>
        <w:jc w:val="right"/>
      </w:pPr>
      <w:r>
        <w:rPr>
          <w:rFonts w:ascii="David" w:hAnsi="David" w:cs="David"/>
          <w:b w:val="0"/>
          <w:i w:val="0"/>
          <w:sz w:val="24"/>
        </w:rPr>
        <w:t>אֲדֹנָי ה' מִבְטַחִי מִנְּעוּרָי.</w:t>
      </w:r>
    </w:p>
    <w:p>
      <w:pPr>
        <w:bidi w:val="1"/>
        <w:spacing w:before="0" w:after="40" w:line="336" w:lineRule="exact"/>
        <w:ind w:right="360"/>
        <w:jc w:val="right"/>
      </w:pPr>
      <w:r>
        <w:rPr>
          <w:rFonts w:ascii="David" w:hAnsi="David" w:cs="David"/>
          <w:b w:val="0"/>
          <w:i w:val="0"/>
          <w:sz w:val="24"/>
        </w:rPr>
        <w:t>עָלֶיךָ נִסְמַכְתִּי מִבֶּטֶן —</w:t>
      </w:r>
    </w:p>
    <w:p>
      <w:pPr>
        <w:bidi w:val="1"/>
        <w:spacing w:before="40" w:after="40" w:line="294" w:lineRule="exact"/>
        <w:ind w:right="216"/>
        <w:jc w:val="right"/>
      </w:pPr>
      <w:r>
        <w:rPr>
          <w:rFonts w:ascii="David" w:hAnsi="David" w:cs="David"/>
          <w:b w:val="0"/>
          <w:i/>
          <w:color w:val="707070"/>
          <w:sz w:val="21"/>
        </w:rPr>
        <w:t>תהילים עא, ה-ו</w:t>
      </w:r>
    </w:p>
    <w:p>
      <w:pPr>
        <w:bidi w:val="1"/>
        <w:spacing w:before="0" w:after="40" w:line="336" w:lineRule="exact"/>
        <w:ind w:right="360"/>
        <w:jc w:val="right"/>
      </w:pPr>
      <w:r>
        <w:rPr>
          <w:rFonts w:ascii="David" w:hAnsi="David" w:cs="David"/>
          <w:b w:val="0"/>
          <w:i w:val="0"/>
          <w:sz w:val="24"/>
        </w:rPr>
        <w:t>בְּךָ תְהִלָּתִי תָמִיד.</w:t>
      </w:r>
    </w:p>
    <w:p>
      <w:pPr>
        <w:bidi w:val="1"/>
        <w:spacing w:before="40" w:after="40" w:line="294" w:lineRule="exact"/>
        <w:ind w:right="216"/>
        <w:jc w:val="right"/>
      </w:pPr>
      <w:r>
        <w:rPr>
          <w:rFonts w:ascii="David" w:hAnsi="David" w:cs="David"/>
          <w:b w:val="0"/>
          <w:i/>
          <w:color w:val="707070"/>
          <w:sz w:val="21"/>
        </w:rPr>
        <w:t>גדל — הכי רגוע שאפשר</w:t>
      </w:r>
    </w:p>
    <w:p>
      <w:pPr>
        <w:bidi w:val="1"/>
        <w:spacing w:before="0" w:after="40" w:line="336" w:lineRule="exact"/>
        <w:ind w:right="360"/>
        <w:jc w:val="right"/>
      </w:pPr>
      <w:r>
        <w:rPr>
          <w:rFonts w:ascii="David" w:hAnsi="David" w:cs="David"/>
          <w:b w:val="0"/>
          <w:i w:val="0"/>
          <w:sz w:val="24"/>
        </w:rPr>
        <w:t>"פִּי יְסַפֵּר צִדְקָתְךָ —</w:t>
      </w:r>
    </w:p>
    <w:p>
      <w:pPr>
        <w:bidi w:val="1"/>
        <w:spacing w:before="0" w:after="40" w:line="336" w:lineRule="exact"/>
        <w:ind w:right="360"/>
        <w:jc w:val="right"/>
      </w:pPr>
      <w:r>
        <w:rPr>
          <w:rFonts w:ascii="David" w:hAnsi="David" w:cs="David"/>
          <w:b w:val="0"/>
          <w:i w:val="0"/>
          <w:sz w:val="24"/>
        </w:rPr>
        <w:t>כָּל הַיּוֹם תְּשׁוּעָתֶךָ.</w:t>
      </w:r>
    </w:p>
    <w:p>
      <w:pPr>
        <w:bidi w:val="1"/>
        <w:spacing w:before="0" w:after="40" w:line="336" w:lineRule="exact"/>
        <w:ind w:right="360"/>
        <w:jc w:val="right"/>
      </w:pPr>
      <w:r>
        <w:rPr>
          <w:rFonts w:ascii="David" w:hAnsi="David" w:cs="David"/>
          <w:b w:val="0"/>
          <w:i w:val="0"/>
          <w:sz w:val="24"/>
        </w:rPr>
        <w:t>כִּי לֹא יָדַעְתִּי סְפֹרוֹת.</w:t>
      </w:r>
    </w:p>
    <w:p>
      <w:pPr>
        <w:bidi w:val="1"/>
        <w:spacing w:before="40" w:after="40" w:line="294" w:lineRule="exact"/>
        <w:ind w:right="216"/>
        <w:jc w:val="right"/>
      </w:pPr>
      <w:r>
        <w:rPr>
          <w:rFonts w:ascii="David" w:hAnsi="David" w:cs="David"/>
          <w:b w:val="0"/>
          <w:i/>
          <w:color w:val="707070"/>
          <w:sz w:val="21"/>
        </w:rPr>
        <w:t>יד-טו</w:t>
      </w:r>
    </w:p>
    <w:p>
      <w:pPr>
        <w:bidi w:val="1"/>
        <w:spacing w:before="40" w:after="40" w:line="294" w:lineRule="exact"/>
        <w:ind w:right="216"/>
        <w:jc w:val="right"/>
      </w:pPr>
      <w:r>
        <w:rPr>
          <w:rFonts w:ascii="David" w:hAnsi="David" w:cs="David"/>
          <w:b w:val="0"/>
          <w:i/>
          <w:color w:val="707070"/>
          <w:sz w:val="21"/>
        </w:rPr>
        <w:t>אחרון — לא בוכה. לא מפחד. רגוע</w:t>
      </w:r>
    </w:p>
    <w:p>
      <w:pPr>
        <w:bidi w:val="1"/>
        <w:spacing w:before="0" w:after="40" w:line="336" w:lineRule="exact"/>
        <w:ind w:right="360"/>
        <w:jc w:val="right"/>
      </w:pPr>
      <w:r>
        <w:rPr>
          <w:rFonts w:ascii="David" w:hAnsi="David" w:cs="David"/>
          <w:b w:val="0"/>
          <w:i w:val="0"/>
          <w:sz w:val="24"/>
        </w:rPr>
        <w:t>"אֲבִיאָה בִּגְבֻרוֹת אֲדֹנָי ה' —</w:t>
      </w:r>
    </w:p>
    <w:p>
      <w:pPr>
        <w:bidi w:val="1"/>
        <w:spacing w:before="0" w:after="40" w:line="336" w:lineRule="exact"/>
        <w:ind w:right="360"/>
        <w:jc w:val="right"/>
      </w:pPr>
      <w:r>
        <w:rPr>
          <w:rFonts w:ascii="David" w:hAnsi="David" w:cs="David"/>
          <w:b w:val="0"/>
          <w:i w:val="0"/>
          <w:sz w:val="24"/>
        </w:rPr>
        <w:t>אַזְכִּיר צִדְקָתְךָ לְבַדֶּךָ.</w:t>
      </w:r>
    </w:p>
    <w:p>
      <w:pPr>
        <w:bidi w:val="1"/>
        <w:spacing w:before="40" w:after="40" w:line="294" w:lineRule="exact"/>
        <w:ind w:right="216"/>
        <w:jc w:val="right"/>
      </w:pPr>
      <w:r>
        <w:rPr>
          <w:rFonts w:ascii="David" w:hAnsi="David" w:cs="David"/>
          <w:b w:val="0"/>
          <w:i/>
          <w:color w:val="707070"/>
          <w:sz w:val="21"/>
        </w:rPr>
        <w:t>טז</w:t>
      </w:r>
    </w:p>
    <w:p>
      <w:pPr>
        <w:bidi w:val="1"/>
        <w:spacing w:before="0" w:after="40" w:line="336" w:lineRule="exact"/>
        <w:ind w:right="360"/>
        <w:jc w:val="right"/>
      </w:pPr>
      <w:r>
        <w:rPr>
          <w:rFonts w:ascii="David" w:hAnsi="David" w:cs="David"/>
          <w:b w:val="0"/>
          <w:i w:val="0"/>
          <w:sz w:val="24"/>
        </w:rPr>
        <w:t>גַּם עַד זִקְנָה וְשֵׂיבָה — אֱלֹהִים אַל תַּעַזְבֵנִי —</w:t>
      </w:r>
    </w:p>
    <w:p>
      <w:pPr>
        <w:bidi w:val="1"/>
        <w:spacing w:before="0" w:after="40" w:line="336" w:lineRule="exact"/>
        <w:ind w:right="360"/>
        <w:jc w:val="right"/>
      </w:pPr>
      <w:r>
        <w:rPr>
          <w:rFonts w:ascii="David" w:hAnsi="David" w:cs="David"/>
          <w:b w:val="0"/>
          <w:i w:val="0"/>
          <w:sz w:val="24"/>
        </w:rPr>
        <w:t>עַד אַגִּיד זְרוֹעֲךָ לְדוֹר.</w:t>
      </w:r>
    </w:p>
    <w:p>
      <w:pPr>
        <w:bidi w:val="1"/>
        <w:spacing w:before="40" w:after="40" w:line="294" w:lineRule="exact"/>
        <w:ind w:right="216"/>
        <w:jc w:val="right"/>
      </w:pPr>
      <w:r>
        <w:rPr>
          <w:rFonts w:ascii="David" w:hAnsi="David" w:cs="David"/>
          <w:b w:val="0"/>
          <w:i/>
          <w:color w:val="707070"/>
          <w:sz w:val="21"/>
        </w:rPr>
        <w:t>מסתכל בידיו שוב</w:t>
      </w:r>
    </w:p>
    <w:p>
      <w:pPr>
        <w:bidi w:val="1"/>
        <w:spacing w:before="0" w:after="40" w:line="336" w:lineRule="exact"/>
        <w:ind w:right="360"/>
        <w:jc w:val="right"/>
      </w:pPr>
      <w:r>
        <w:rPr>
          <w:rFonts w:ascii="David" w:hAnsi="David" w:cs="David"/>
          <w:b w:val="0"/>
          <w:i w:val="0"/>
          <w:sz w:val="24"/>
        </w:rPr>
        <w:t>"וְאַף אֲנִי אוֹדְךָ בִּכְלִי נֶבֶל —</w:t>
      </w:r>
    </w:p>
    <w:p>
      <w:pPr>
        <w:bidi w:val="1"/>
        <w:spacing w:before="0" w:after="40" w:line="336" w:lineRule="exact"/>
        <w:ind w:right="360"/>
        <w:jc w:val="right"/>
      </w:pPr>
      <w:r>
        <w:rPr>
          <w:rFonts w:ascii="David" w:hAnsi="David" w:cs="David"/>
          <w:b w:val="0"/>
          <w:i w:val="0"/>
          <w:sz w:val="24"/>
        </w:rPr>
        <w:t>אֲמִתְּךָ אֱלֹהָי —</w:t>
      </w:r>
    </w:p>
    <w:p>
      <w:pPr>
        <w:bidi w:val="1"/>
        <w:spacing w:before="0" w:after="40" w:line="336" w:lineRule="exact"/>
        <w:ind w:right="360"/>
        <w:jc w:val="right"/>
      </w:pPr>
      <w:r>
        <w:rPr>
          <w:rFonts w:ascii="David" w:hAnsi="David" w:cs="David"/>
          <w:b w:val="0"/>
          <w:i w:val="0"/>
          <w:sz w:val="24"/>
        </w:rPr>
        <w:t>אֲזַמְּרָה לְךָ בְכִנּוֹר —</w:t>
      </w:r>
    </w:p>
    <w:p>
      <w:pPr>
        <w:bidi w:val="1"/>
        <w:spacing w:before="40" w:after="40" w:line="294" w:lineRule="exact"/>
        <w:ind w:right="216"/>
        <w:jc w:val="right"/>
      </w:pPr>
      <w:r>
        <w:rPr>
          <w:rFonts w:ascii="David" w:hAnsi="David" w:cs="David"/>
          <w:b w:val="0"/>
          <w:i/>
          <w:color w:val="707070"/>
          <w:sz w:val="21"/>
        </w:rPr>
        <w:t>כ</w:t>
      </w:r>
    </w:p>
    <w:p>
      <w:pPr>
        <w:bidi w:val="1"/>
        <w:spacing w:before="0" w:after="40" w:line="336" w:lineRule="exact"/>
        <w:ind w:right="360"/>
        <w:jc w:val="right"/>
      </w:pPr>
      <w:r>
        <w:rPr>
          <w:rFonts w:ascii="David" w:hAnsi="David" w:cs="David"/>
          <w:b w:val="0"/>
          <w:i w:val="0"/>
          <w:sz w:val="24"/>
        </w:rPr>
        <w:t>קְדוֹשׁ יִשְׂרָאֵל.</w:t>
      </w:r>
    </w:p>
    <w:p>
      <w:pPr>
        <w:bidi w:val="1"/>
        <w:spacing w:before="40" w:after="40" w:line="294" w:lineRule="exact"/>
        <w:ind w:right="216"/>
        <w:jc w:val="right"/>
      </w:pPr>
      <w:r>
        <w:rPr>
          <w:rFonts w:ascii="David" w:hAnsi="David" w:cs="David"/>
          <w:b w:val="0"/>
          <w:i/>
          <w:color w:val="707070"/>
          <w:sz w:val="21"/>
        </w:rPr>
        <w:t>אחרי רגע ארוך</w:t>
      </w:r>
    </w:p>
    <w:p>
      <w:pPr>
        <w:bidi w:val="1"/>
        <w:spacing w:before="0" w:after="40" w:line="336" w:lineRule="exact"/>
        <w:ind w:right="360"/>
        <w:jc w:val="right"/>
      </w:pPr>
      <w:r>
        <w:rPr>
          <w:rFonts w:ascii="David" w:hAnsi="David" w:cs="David"/>
          <w:b w:val="0"/>
          <w:i w:val="0"/>
          <w:sz w:val="24"/>
        </w:rPr>
        <w:t>תֶּרֶב גְּדֻלָּתִי —</w:t>
      </w:r>
    </w:p>
    <w:p>
      <w:pPr>
        <w:bidi w:val="1"/>
        <w:spacing w:before="40" w:after="40" w:line="294" w:lineRule="exact"/>
        <w:ind w:right="216"/>
        <w:jc w:val="right"/>
      </w:pPr>
      <w:r>
        <w:rPr>
          <w:rFonts w:ascii="David" w:hAnsi="David" w:cs="David"/>
          <w:b w:val="0"/>
          <w:i/>
          <w:color w:val="707070"/>
          <w:sz w:val="21"/>
        </w:rPr>
        <w:t>כא</w:t>
      </w:r>
    </w:p>
    <w:p>
      <w:pPr>
        <w:bidi w:val="1"/>
        <w:spacing w:before="0" w:after="40" w:line="336" w:lineRule="exact"/>
        <w:ind w:right="360"/>
        <w:jc w:val="right"/>
      </w:pPr>
      <w:r>
        <w:rPr>
          <w:rFonts w:ascii="David" w:hAnsi="David" w:cs="David"/>
          <w:b w:val="0"/>
          <w:i w:val="0"/>
          <w:sz w:val="24"/>
        </w:rPr>
        <w:t>וְתִסֹּב — תְּנַחֲמֵנִי."</w:t>
      </w:r>
    </w:p>
    <w:p>
      <w:pPr>
        <w:bidi w:val="1"/>
        <w:spacing w:before="40" w:after="40" w:line="294" w:lineRule="exact"/>
        <w:ind w:right="216"/>
        <w:jc w:val="right"/>
      </w:pPr>
      <w:r>
        <w:rPr>
          <w:rFonts w:ascii="David" w:hAnsi="David" w:cs="David"/>
          <w:b w:val="0"/>
          <w:i/>
          <w:color w:val="707070"/>
          <w:sz w:val="21"/>
        </w:rPr>
        <w:t>הוראות במאי: "וְתִסֹּב תְּנַחֲמֵנִי" — המילים האחרונות שאומר דוד על הבמה. לא "שלום", לא "להתראות" — "תסוב ותנחמני." שתי מילים: סיבוב ונחמה. זה דוד. זו התזה. חייו כולם — בשתי מילים אלה</w:t>
      </w:r>
    </w:p>
    <w:p>
      <w:pPr>
        <w:bidi w:val="1"/>
        <w:spacing w:before="40" w:after="40" w:line="294" w:lineRule="exact"/>
        <w:ind w:right="216"/>
        <w:jc w:val="right"/>
      </w:pPr>
      <w:r>
        <w:rPr>
          <w:rFonts w:ascii="David" w:hAnsi="David" w:cs="David"/>
          <w:b w:val="0"/>
          <w:i/>
          <w:color w:val="707070"/>
          <w:sz w:val="21"/>
        </w:rPr>
        <w:t>תהילים עא, כ-כב: "אֲשֶׁר הִרְאִיתַנִי צָרוֹת רַבּוֹת וְרָעוֹת — תָּשׁוּב תְּחַיֵּנִי... תֶּרֶב גְּדֻלָּתִי וְתִסֹּב תְּנַחֲמֵנִי. גַּם אֲנִי אוֹדְךָ בִכְלִי נֶבֶל — אֲזַמְּרָה לְךָ בְכִנּוֹר"</w:t>
      </w:r>
    </w:p>
    <w:p>
      <w:pPr>
        <w:bidi w:val="1"/>
        <w:spacing w:before="120" w:after="120" w:line="280" w:lineRule="exact"/>
        <w:jc w:val="center"/>
      </w:pPr>
      <w:r>
        <w:rPr>
          <w:rFonts w:ascii="David" w:hAnsi="David" w:cs="David"/>
          <w:b w:val="0"/>
          <w:i w:val="0"/>
          <w:color w:val="B0B0B0"/>
          <w:sz w:val="20"/>
        </w:rPr>
        <w:t>◆</w:t>
      </w:r>
    </w:p>
    <w:p>
      <w:r>
        <w:br w:type="page"/>
      </w:r>
    </w:p>
    <w:p>
      <w:pPr>
        <w:bidi w:val="1"/>
        <w:spacing w:before="80" w:after="200" w:line="532" w:lineRule="exact"/>
        <w:jc w:val="center"/>
      </w:pPr>
      <w:r>
        <w:rPr>
          <w:rFonts w:ascii="David" w:hAnsi="David" w:cs="David"/>
          <w:b/>
          <w:i w:val="0"/>
          <w:color w:val="101010"/>
          <w:sz w:val="38"/>
        </w:rPr>
        <w:t>שירת דוד + "נעים זמרות ישראל"</w:t>
      </w:r>
    </w:p>
    <w:p>
      <w:pPr>
        <w:bidi w:val="1"/>
        <w:spacing w:before="160" w:after="60" w:line="336" w:lineRule="exact"/>
        <w:jc w:val="right"/>
      </w:pPr>
      <w:r>
        <w:rPr>
          <w:rFonts w:ascii="David" w:hAnsi="David" w:cs="David"/>
          <w:b/>
          <w:i w:val="0"/>
          <w:color w:val="444466"/>
          <w:sz w:val="24"/>
        </w:rPr>
        <w:t>שמואל ב' כב-כג | חומר לשיר פינאלה / מונולוג זקנה</w:t>
      </w:r>
    </w:p>
    <w:p>
      <w:pPr>
        <w:bidi w:val="1"/>
        <w:spacing w:before="20" w:after="20" w:line="345" w:lineRule="exact"/>
        <w:jc w:val="center"/>
      </w:pPr>
      <w:r>
        <w:rPr>
          <w:rFonts w:ascii="David" w:hAnsi="David" w:cs="David"/>
          <w:b w:val="0"/>
          <w:i/>
          <w:color w:val="23235C"/>
          <w:sz w:val="23"/>
        </w:rPr>
        <w:t>שתי יחידות ספרותיות שדוד מחבר — אינן סצנות דרמטיות אלא חומר שירי.</w:t>
      </w:r>
    </w:p>
    <w:p>
      <w:pPr>
        <w:bidi w:val="1"/>
        <w:spacing w:before="20" w:after="20" w:line="345" w:lineRule="exact"/>
        <w:jc w:val="center"/>
      </w:pPr>
      <w:r>
        <w:rPr>
          <w:rFonts w:ascii="David" w:hAnsi="David" w:cs="David"/>
          <w:b w:val="0"/>
          <w:i/>
          <w:color w:val="23235C"/>
          <w:sz w:val="23"/>
        </w:rPr>
        <w:t>ניתן להשתמש בהן כ: מונולוג פנימי בתמונה 14/15 · שיר חוזר לאורך המחזה · פינאלה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שמואל ב' כב — "שירת דוד"</w:t>
      </w:r>
    </w:p>
    <w:p>
      <w:pPr>
        <w:bidi w:val="1"/>
        <w:spacing w:before="40" w:after="40" w:line="294" w:lineRule="exact"/>
        <w:ind w:right="216"/>
        <w:jc w:val="right"/>
      </w:pPr>
      <w:r>
        <w:rPr>
          <w:rFonts w:ascii="David" w:hAnsi="David" w:cs="David"/>
          <w:b w:val="0"/>
          <w:i/>
          <w:color w:val="707070"/>
          <w:sz w:val="21"/>
        </w:rPr>
        <w:t>מקביל לתהילים יח — "ביום הציל ה' אותו"</w:t>
      </w:r>
    </w:p>
    <w:p>
      <w:pPr>
        <w:bidi w:val="1"/>
        <w:spacing w:before="0" w:after="40" w:line="336" w:lineRule="exact"/>
        <w:ind w:right="360"/>
        <w:jc w:val="right"/>
      </w:pPr>
      <w:r>
        <w:rPr>
          <w:rFonts w:ascii="David" w:hAnsi="David" w:cs="David"/>
          <w:b w:val="0"/>
          <w:i w:val="0"/>
          <w:sz w:val="24"/>
        </w:rPr>
        <w:t>קטעים נבחרים לשימוש:</w:t>
      </w:r>
    </w:p>
    <w:p>
      <w:pPr>
        <w:bidi w:val="1"/>
        <w:spacing w:before="100" w:after="20" w:line="294" w:lineRule="exact"/>
        <w:jc w:val="center"/>
      </w:pPr>
      <w:r>
        <w:rPr>
          <w:rFonts w:ascii="David" w:hAnsi="David" w:cs="David"/>
          <w:b/>
          <w:i w:val="0"/>
          <w:color w:val="707070"/>
          <w:sz w:val="21"/>
        </w:rPr>
        <w:t>פתיחה</w:t>
      </w:r>
    </w:p>
    <w:p>
      <w:pPr>
        <w:bidi w:val="1"/>
        <w:spacing w:before="0" w:after="40" w:line="336" w:lineRule="exact"/>
        <w:ind w:right="360"/>
        <w:jc w:val="right"/>
      </w:pPr>
      <w:r>
        <w:rPr>
          <w:rFonts w:ascii="David" w:hAnsi="David" w:cs="David"/>
          <w:b w:val="0"/>
          <w:i w:val="0"/>
          <w:sz w:val="24"/>
        </w:rPr>
        <w:t>"וַיְדַבֵּר דָּוִד לַה' אֶת דִּבְרֵי הַשִּׁירָה הַזֹּאת —</w:t>
      </w:r>
    </w:p>
    <w:p>
      <w:pPr>
        <w:bidi w:val="1"/>
        <w:spacing w:before="0" w:after="40" w:line="336" w:lineRule="exact"/>
        <w:ind w:right="360"/>
        <w:jc w:val="right"/>
      </w:pPr>
      <w:r>
        <w:rPr>
          <w:rFonts w:ascii="David" w:hAnsi="David" w:cs="David"/>
          <w:b w:val="0"/>
          <w:i w:val="0"/>
          <w:sz w:val="24"/>
        </w:rPr>
        <w:t>בְּיוֹם הִצִּיל ה' אֹתוֹ מִכַּף כָּל אֹיְבָיו —</w:t>
      </w:r>
    </w:p>
    <w:p>
      <w:pPr>
        <w:bidi w:val="1"/>
        <w:spacing w:before="0" w:after="40" w:line="336" w:lineRule="exact"/>
        <w:ind w:right="360"/>
        <w:jc w:val="right"/>
      </w:pPr>
      <w:r>
        <w:rPr>
          <w:rFonts w:ascii="David" w:hAnsi="David" w:cs="David"/>
          <w:b w:val="0"/>
          <w:i w:val="0"/>
          <w:sz w:val="24"/>
        </w:rPr>
        <w:t>וּמִכַּף שָׁאוּל.</w:t>
      </w:r>
    </w:p>
    <w:p>
      <w:pPr>
        <w:bidi w:val="1"/>
        <w:spacing w:before="0" w:after="40" w:line="336" w:lineRule="exact"/>
        <w:ind w:right="360"/>
        <w:jc w:val="right"/>
      </w:pPr>
      <w:r>
        <w:rPr>
          <w:rFonts w:ascii="David" w:hAnsi="David" w:cs="David"/>
          <w:b w:val="0"/>
          <w:i w:val="0"/>
          <w:sz w:val="24"/>
        </w:rPr>
        <w:t>ה' סַלְעִי וּמְצֻדָתִי וּמְפַלְטִי לִי.</w:t>
      </w:r>
    </w:p>
    <w:p>
      <w:pPr>
        <w:bidi w:val="1"/>
        <w:spacing w:before="0" w:after="40" w:line="336" w:lineRule="exact"/>
        <w:ind w:right="360"/>
        <w:jc w:val="right"/>
      </w:pPr>
      <w:r>
        <w:rPr>
          <w:rFonts w:ascii="David" w:hAnsi="David" w:cs="David"/>
          <w:b w:val="0"/>
          <w:i w:val="0"/>
          <w:sz w:val="24"/>
        </w:rPr>
        <w:t>אֱלֹהֵי צוּרִי אֶחֱסֶה בּוֹ —</w:t>
      </w:r>
    </w:p>
    <w:p>
      <w:pPr>
        <w:bidi w:val="1"/>
        <w:spacing w:before="0" w:after="40" w:line="336" w:lineRule="exact"/>
        <w:ind w:right="360"/>
        <w:jc w:val="right"/>
      </w:pPr>
      <w:r>
        <w:rPr>
          <w:rFonts w:ascii="David" w:hAnsi="David" w:cs="David"/>
          <w:b w:val="0"/>
          <w:i w:val="0"/>
          <w:sz w:val="24"/>
        </w:rPr>
        <w:t>מָגִנִּי וְקֶרֶן יִשְׁעִי..."</w:t>
      </w:r>
    </w:p>
    <w:p>
      <w:pPr>
        <w:bidi w:val="1"/>
        <w:spacing w:before="0" w:after="40" w:line="336" w:lineRule="exact"/>
        <w:ind w:right="360"/>
        <w:jc w:val="right"/>
      </w:pPr>
      <w:r>
        <w:rPr>
          <w:rFonts w:ascii="David" w:hAnsi="David" w:cs="David"/>
          <w:b w:val="0"/>
          <w:i w:val="0"/>
          <w:sz w:val="24"/>
        </w:rPr>
        <w:t>"אֲפָפֻנִי מִשְׁבְּרֵי מָוֶת —</w:t>
      </w:r>
    </w:p>
    <w:p>
      <w:pPr>
        <w:bidi w:val="1"/>
        <w:spacing w:before="0" w:after="40" w:line="336" w:lineRule="exact"/>
        <w:ind w:right="360"/>
        <w:jc w:val="right"/>
      </w:pPr>
      <w:r>
        <w:rPr>
          <w:rFonts w:ascii="David" w:hAnsi="David" w:cs="David"/>
          <w:b w:val="0"/>
          <w:i w:val="0"/>
          <w:sz w:val="24"/>
        </w:rPr>
        <w:t>נַחֲלֵי בְלִיַּעַל יְבַעֲתֻנִי...</w:t>
      </w:r>
    </w:p>
    <w:p>
      <w:pPr>
        <w:bidi w:val="1"/>
        <w:spacing w:before="0" w:after="40" w:line="336" w:lineRule="exact"/>
        <w:ind w:right="360"/>
        <w:jc w:val="right"/>
      </w:pPr>
      <w:r>
        <w:rPr>
          <w:rFonts w:ascii="David" w:hAnsi="David" w:cs="David"/>
          <w:b w:val="0"/>
          <w:i w:val="0"/>
          <w:sz w:val="24"/>
        </w:rPr>
        <w:t>חֶבְלֵי שְׁאוֹל סַבֻּנִי —</w:t>
      </w:r>
    </w:p>
    <w:p>
      <w:pPr>
        <w:bidi w:val="1"/>
        <w:spacing w:before="0" w:after="40" w:line="336" w:lineRule="exact"/>
        <w:ind w:right="360"/>
        <w:jc w:val="right"/>
      </w:pPr>
      <w:r>
        <w:rPr>
          <w:rFonts w:ascii="David" w:hAnsi="David" w:cs="David"/>
          <w:b w:val="0"/>
          <w:i w:val="0"/>
          <w:sz w:val="24"/>
        </w:rPr>
        <w:t>קִדְּמֻנִי מֹקְשֵׁי מָוֶת.</w:t>
      </w:r>
    </w:p>
    <w:p>
      <w:pPr>
        <w:bidi w:val="1"/>
        <w:spacing w:before="0" w:after="40" w:line="336" w:lineRule="exact"/>
        <w:ind w:right="360"/>
        <w:jc w:val="right"/>
      </w:pPr>
      <w:r>
        <w:rPr>
          <w:rFonts w:ascii="David" w:hAnsi="David" w:cs="David"/>
          <w:b w:val="0"/>
          <w:i w:val="0"/>
          <w:sz w:val="24"/>
        </w:rPr>
        <w:t>בַּצַּר לִי אֶקְרָא ה' —</w:t>
      </w:r>
    </w:p>
    <w:p>
      <w:pPr>
        <w:bidi w:val="1"/>
        <w:spacing w:before="0" w:after="40" w:line="336" w:lineRule="exact"/>
        <w:ind w:right="360"/>
        <w:jc w:val="right"/>
      </w:pPr>
      <w:r>
        <w:rPr>
          <w:rFonts w:ascii="David" w:hAnsi="David" w:cs="David"/>
          <w:b w:val="0"/>
          <w:i w:val="0"/>
          <w:sz w:val="24"/>
        </w:rPr>
        <w:t>וְאֶל אֱלֹהַי אֶקְרָא.</w:t>
      </w:r>
    </w:p>
    <w:p>
      <w:pPr>
        <w:bidi w:val="1"/>
        <w:spacing w:before="0" w:after="40" w:line="336" w:lineRule="exact"/>
        <w:ind w:right="360"/>
        <w:jc w:val="right"/>
      </w:pPr>
      <w:r>
        <w:rPr>
          <w:rFonts w:ascii="David" w:hAnsi="David" w:cs="David"/>
          <w:b w:val="0"/>
          <w:i w:val="0"/>
          <w:sz w:val="24"/>
        </w:rPr>
        <w:t>וַיִּשְׁמַע מֵהֵיכָלוֹ קוֹלִי —</w:t>
      </w:r>
    </w:p>
    <w:p>
      <w:pPr>
        <w:bidi w:val="1"/>
        <w:spacing w:before="0" w:after="40" w:line="336" w:lineRule="exact"/>
        <w:ind w:right="360"/>
        <w:jc w:val="right"/>
      </w:pPr>
      <w:r>
        <w:rPr>
          <w:rFonts w:ascii="David" w:hAnsi="David" w:cs="David"/>
          <w:b w:val="0"/>
          <w:i w:val="0"/>
          <w:sz w:val="24"/>
        </w:rPr>
        <w:t>וְשַׁוְעָתִי בְּאָזְנָיו."</w:t>
      </w:r>
    </w:p>
    <w:p>
      <w:pPr>
        <w:bidi w:val="1"/>
        <w:spacing w:before="0" w:after="40" w:line="336" w:lineRule="exact"/>
        <w:ind w:right="360"/>
        <w:jc w:val="right"/>
      </w:pPr>
      <w:r>
        <w:rPr>
          <w:rFonts w:ascii="David" w:hAnsi="David" w:cs="David"/>
          <w:b w:val="0"/>
          <w:i w:val="0"/>
          <w:sz w:val="24"/>
        </w:rPr>
        <w:t>"יִשְׁלַח מִמָּרוֹם יִקָּחֵנִי —</w:t>
      </w:r>
    </w:p>
    <w:p>
      <w:pPr>
        <w:bidi w:val="1"/>
        <w:spacing w:before="0" w:after="40" w:line="336" w:lineRule="exact"/>
        <w:ind w:right="360"/>
        <w:jc w:val="right"/>
      </w:pPr>
      <w:r>
        <w:rPr>
          <w:rFonts w:ascii="David" w:hAnsi="David" w:cs="David"/>
          <w:b w:val="0"/>
          <w:i w:val="0"/>
          <w:sz w:val="24"/>
        </w:rPr>
        <w:t>יַמְשֵׁנִי מִמַּיִם רַבִּים.</w:t>
      </w:r>
    </w:p>
    <w:p>
      <w:pPr>
        <w:bidi w:val="1"/>
        <w:spacing w:before="0" w:after="40" w:line="336" w:lineRule="exact"/>
        <w:ind w:right="360"/>
        <w:jc w:val="right"/>
      </w:pPr>
      <w:r>
        <w:rPr>
          <w:rFonts w:ascii="David" w:hAnsi="David" w:cs="David"/>
          <w:b w:val="0"/>
          <w:i w:val="0"/>
          <w:sz w:val="24"/>
        </w:rPr>
        <w:t>יַצִּילֵנִי מֵאֹיְבִי הָעָז —</w:t>
      </w:r>
    </w:p>
    <w:p>
      <w:pPr>
        <w:bidi w:val="1"/>
        <w:spacing w:before="0" w:after="40" w:line="336" w:lineRule="exact"/>
        <w:ind w:right="360"/>
        <w:jc w:val="right"/>
      </w:pPr>
      <w:r>
        <w:rPr>
          <w:rFonts w:ascii="David" w:hAnsi="David" w:cs="David"/>
          <w:b w:val="0"/>
          <w:i w:val="0"/>
          <w:sz w:val="24"/>
        </w:rPr>
        <w:t>מִשֹּׂנְאַי כִּי אָמְצוּ מִמֶּנִּי.</w:t>
      </w:r>
    </w:p>
    <w:p>
      <w:pPr>
        <w:bidi w:val="1"/>
        <w:spacing w:before="0" w:after="40" w:line="336" w:lineRule="exact"/>
        <w:ind w:right="360"/>
        <w:jc w:val="right"/>
      </w:pPr>
      <w:r>
        <w:rPr>
          <w:rFonts w:ascii="David" w:hAnsi="David" w:cs="David"/>
          <w:b w:val="0"/>
          <w:i w:val="0"/>
          <w:sz w:val="24"/>
        </w:rPr>
        <w:t>יְקַדְּמֻנִי בְיוֹם אֵידִי —</w:t>
      </w:r>
    </w:p>
    <w:p>
      <w:pPr>
        <w:bidi w:val="1"/>
        <w:spacing w:before="0" w:after="40" w:line="336" w:lineRule="exact"/>
        <w:ind w:right="360"/>
        <w:jc w:val="right"/>
      </w:pPr>
      <w:r>
        <w:rPr>
          <w:rFonts w:ascii="David" w:hAnsi="David" w:cs="David"/>
          <w:b w:val="0"/>
          <w:i w:val="0"/>
          <w:sz w:val="24"/>
        </w:rPr>
        <w:t>וַיְהִי ה' מִשְׁעָן לִי."</w:t>
      </w:r>
    </w:p>
    <w:p>
      <w:pPr>
        <w:bidi w:val="1"/>
        <w:spacing w:before="0" w:after="40" w:line="336" w:lineRule="exact"/>
        <w:ind w:right="360"/>
        <w:jc w:val="right"/>
      </w:pPr>
      <w:r>
        <w:rPr>
          <w:rFonts w:ascii="David" w:hAnsi="David" w:cs="David"/>
          <w:b w:val="0"/>
          <w:i w:val="0"/>
          <w:sz w:val="24"/>
        </w:rPr>
        <w:t>"חַי ה' — וּבָרוּךְ צוּרִי —</w:t>
      </w:r>
    </w:p>
    <w:p>
      <w:pPr>
        <w:bidi w:val="1"/>
        <w:spacing w:before="0" w:after="40" w:line="336" w:lineRule="exact"/>
        <w:ind w:right="360"/>
        <w:jc w:val="right"/>
      </w:pPr>
      <w:r>
        <w:rPr>
          <w:rFonts w:ascii="David" w:hAnsi="David" w:cs="David"/>
          <w:b w:val="0"/>
          <w:i w:val="0"/>
          <w:sz w:val="24"/>
        </w:rPr>
        <w:t>וְיָרֻם אֱלֹהֵי צוּר יִשְׁעִי...</w:t>
      </w:r>
    </w:p>
    <w:p>
      <w:pPr>
        <w:bidi w:val="1"/>
        <w:spacing w:before="0" w:after="40" w:line="336" w:lineRule="exact"/>
        <w:ind w:right="360"/>
        <w:jc w:val="right"/>
      </w:pPr>
      <w:r>
        <w:rPr>
          <w:rFonts w:ascii="David" w:hAnsi="David" w:cs="David"/>
          <w:b w:val="0"/>
          <w:i w:val="0"/>
          <w:sz w:val="24"/>
        </w:rPr>
        <w:t>מַגְדִּיל יְשׁוּעוֹת מַלְכּוֹ —</w:t>
      </w:r>
    </w:p>
    <w:p>
      <w:pPr>
        <w:bidi w:val="1"/>
        <w:spacing w:before="0" w:after="40" w:line="336" w:lineRule="exact"/>
        <w:ind w:right="360"/>
        <w:jc w:val="right"/>
      </w:pPr>
      <w:r>
        <w:rPr>
          <w:rFonts w:ascii="David" w:hAnsi="David" w:cs="David"/>
          <w:b w:val="0"/>
          <w:i w:val="0"/>
          <w:sz w:val="24"/>
        </w:rPr>
        <w:t>וְעֹשֶׂה חֶסֶד לִמְשִׁיחוֹ —</w:t>
      </w:r>
    </w:p>
    <w:p>
      <w:pPr>
        <w:bidi w:val="1"/>
        <w:spacing w:before="0" w:after="40" w:line="336" w:lineRule="exact"/>
        <w:ind w:right="360"/>
        <w:jc w:val="right"/>
      </w:pPr>
      <w:r>
        <w:rPr>
          <w:rFonts w:ascii="David" w:hAnsi="David" w:cs="David"/>
          <w:b w:val="0"/>
          <w:i w:val="0"/>
          <w:sz w:val="24"/>
        </w:rPr>
        <w:t>לְדָוִד וּלְזַרְעוֹ עַד עוֹלָם."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שמואל ב' כג א-ז — "דברי דוד האחרונים"</w:t>
      </w:r>
    </w:p>
    <w:p>
      <w:pPr>
        <w:bidi w:val="1"/>
        <w:spacing w:before="0" w:after="40" w:line="336" w:lineRule="exact"/>
        <w:ind w:right="360"/>
        <w:jc w:val="right"/>
      </w:pPr>
      <w:r>
        <w:rPr>
          <w:rFonts w:ascii="David" w:hAnsi="David" w:cs="David"/>
          <w:b w:val="0"/>
          <w:i w:val="0"/>
          <w:sz w:val="24"/>
        </w:rPr>
        <w:t>"נאם דוד" — קטע לסיום המחזה:</w:t>
      </w:r>
    </w:p>
    <w:p>
      <w:pPr>
        <w:bidi w:val="1"/>
        <w:spacing w:before="0" w:after="40" w:line="336" w:lineRule="exact"/>
        <w:ind w:right="360"/>
        <w:jc w:val="right"/>
      </w:pPr>
      <w:r>
        <w:rPr>
          <w:rFonts w:ascii="David" w:hAnsi="David" w:cs="David"/>
          <w:b w:val="0"/>
          <w:i w:val="0"/>
          <w:sz w:val="24"/>
        </w:rPr>
        <w:t>"נְאֻם דָּוִד בֶּן יִשַׁי —</w:t>
      </w:r>
    </w:p>
    <w:p>
      <w:pPr>
        <w:bidi w:val="1"/>
        <w:spacing w:before="0" w:after="40" w:line="336" w:lineRule="exact"/>
        <w:ind w:right="360"/>
        <w:jc w:val="right"/>
      </w:pPr>
      <w:r>
        <w:rPr>
          <w:rFonts w:ascii="David" w:hAnsi="David" w:cs="David"/>
          <w:b w:val="0"/>
          <w:i w:val="0"/>
          <w:sz w:val="24"/>
        </w:rPr>
        <w:t>וּנְאֻם הַגֶּבֶר הֻקַּם עָל —</w:t>
      </w:r>
    </w:p>
    <w:p>
      <w:pPr>
        <w:bidi w:val="1"/>
        <w:spacing w:before="0" w:after="40" w:line="336" w:lineRule="exact"/>
        <w:ind w:right="360"/>
        <w:jc w:val="right"/>
      </w:pPr>
      <w:r>
        <w:rPr>
          <w:rFonts w:ascii="David" w:hAnsi="David" w:cs="David"/>
          <w:b w:val="0"/>
          <w:i w:val="0"/>
          <w:sz w:val="24"/>
        </w:rPr>
        <w:t>מְשִׁיחַ אֱלֹהֵי יַעֲקֹב —</w:t>
      </w:r>
    </w:p>
    <w:p>
      <w:pPr>
        <w:bidi w:val="1"/>
        <w:spacing w:before="0" w:after="40" w:line="336" w:lineRule="exact"/>
        <w:ind w:right="360"/>
        <w:jc w:val="right"/>
      </w:pPr>
      <w:r>
        <w:rPr>
          <w:rFonts w:ascii="David" w:hAnsi="David" w:cs="David"/>
          <w:b w:val="0"/>
          <w:i w:val="0"/>
          <w:sz w:val="24"/>
        </w:rPr>
        <w:t>וּנְעִים זְמִרוֹת יִשְׂרָאֵל!</w:t>
      </w:r>
    </w:p>
    <w:p>
      <w:pPr>
        <w:bidi w:val="1"/>
        <w:spacing w:before="0" w:after="40" w:line="336" w:lineRule="exact"/>
        <w:ind w:right="360"/>
        <w:jc w:val="right"/>
      </w:pPr>
      <w:r>
        <w:rPr>
          <w:rFonts w:ascii="David" w:hAnsi="David" w:cs="David"/>
          <w:b w:val="0"/>
          <w:i w:val="0"/>
          <w:sz w:val="24"/>
        </w:rPr>
        <w:t>רוּחַ ה' דִּבֶּר בִּי —</w:t>
      </w:r>
    </w:p>
    <w:p>
      <w:pPr>
        <w:bidi w:val="1"/>
        <w:spacing w:before="0" w:after="40" w:line="336" w:lineRule="exact"/>
        <w:ind w:right="360"/>
        <w:jc w:val="right"/>
      </w:pPr>
      <w:r>
        <w:rPr>
          <w:rFonts w:ascii="David" w:hAnsi="David" w:cs="David"/>
          <w:b w:val="0"/>
          <w:i w:val="0"/>
          <w:sz w:val="24"/>
        </w:rPr>
        <w:t>וּמִלָּתוֹ עַל לְשׁוֹנִי.</w:t>
      </w:r>
    </w:p>
    <w:p>
      <w:pPr>
        <w:bidi w:val="1"/>
        <w:spacing w:before="0" w:after="40" w:line="336" w:lineRule="exact"/>
        <w:ind w:right="360"/>
        <w:jc w:val="right"/>
      </w:pPr>
      <w:r>
        <w:rPr>
          <w:rFonts w:ascii="David" w:hAnsi="David" w:cs="David"/>
          <w:b w:val="0"/>
          <w:i w:val="0"/>
          <w:sz w:val="24"/>
        </w:rPr>
        <w:t>אָמַר אֱלֹהֵי יִשְׂרָאֵל לִי —</w:t>
      </w:r>
    </w:p>
    <w:p>
      <w:pPr>
        <w:bidi w:val="1"/>
        <w:spacing w:before="0" w:after="40" w:line="336" w:lineRule="exact"/>
        <w:ind w:right="360"/>
        <w:jc w:val="right"/>
      </w:pPr>
      <w:r>
        <w:rPr>
          <w:rFonts w:ascii="David" w:hAnsi="David" w:cs="David"/>
          <w:b w:val="0"/>
          <w:i w:val="0"/>
          <w:sz w:val="24"/>
        </w:rPr>
        <w:t>דִּבֶּר צוּר יִשְׂרָאֵל:</w:t>
      </w:r>
    </w:p>
    <w:p>
      <w:pPr>
        <w:bidi w:val="1"/>
        <w:spacing w:before="0" w:after="40" w:line="336" w:lineRule="exact"/>
        <w:ind w:right="360"/>
        <w:jc w:val="right"/>
      </w:pPr>
      <w:r>
        <w:rPr>
          <w:rFonts w:ascii="David" w:hAnsi="David" w:cs="David"/>
          <w:b w:val="0"/>
          <w:i w:val="0"/>
          <w:sz w:val="24"/>
        </w:rPr>
        <w:t>מוֹשֵׁל בָּאָדָם צַדִּיק —</w:t>
      </w:r>
    </w:p>
    <w:p>
      <w:pPr>
        <w:bidi w:val="1"/>
        <w:spacing w:before="0" w:after="40" w:line="336" w:lineRule="exact"/>
        <w:ind w:right="360"/>
        <w:jc w:val="right"/>
      </w:pPr>
      <w:r>
        <w:rPr>
          <w:rFonts w:ascii="David" w:hAnsi="David" w:cs="David"/>
          <w:b w:val="0"/>
          <w:i w:val="0"/>
          <w:sz w:val="24"/>
        </w:rPr>
        <w:t>מוֹשֵׁל יִרְאַת אֱלֹהִים.</w:t>
      </w:r>
    </w:p>
    <w:p>
      <w:pPr>
        <w:bidi w:val="1"/>
        <w:spacing w:before="0" w:after="40" w:line="336" w:lineRule="exact"/>
        <w:ind w:right="360"/>
        <w:jc w:val="right"/>
      </w:pPr>
      <w:r>
        <w:rPr>
          <w:rFonts w:ascii="David" w:hAnsi="David" w:cs="David"/>
          <w:b w:val="0"/>
          <w:i w:val="0"/>
          <w:sz w:val="24"/>
        </w:rPr>
        <w:t>וּכְאוֹר בֹּקֶר יִזְרַח שֶׁמֶשׁ —</w:t>
      </w:r>
    </w:p>
    <w:p>
      <w:pPr>
        <w:bidi w:val="1"/>
        <w:spacing w:before="0" w:after="40" w:line="336" w:lineRule="exact"/>
        <w:ind w:right="360"/>
        <w:jc w:val="right"/>
      </w:pPr>
      <w:r>
        <w:rPr>
          <w:rFonts w:ascii="David" w:hAnsi="David" w:cs="David"/>
          <w:b w:val="0"/>
          <w:i w:val="0"/>
          <w:sz w:val="24"/>
        </w:rPr>
        <w:t>בֹּקֶר לֹא עָבוֹת —</w:t>
      </w:r>
    </w:p>
    <w:p>
      <w:pPr>
        <w:bidi w:val="1"/>
        <w:spacing w:before="0" w:after="40" w:line="336" w:lineRule="exact"/>
        <w:ind w:right="360"/>
        <w:jc w:val="right"/>
      </w:pPr>
      <w:r>
        <w:rPr>
          <w:rFonts w:ascii="David" w:hAnsi="David" w:cs="David"/>
          <w:b w:val="0"/>
          <w:i w:val="0"/>
          <w:sz w:val="24"/>
        </w:rPr>
        <w:t>מִנֹּגַהּ מִמָּטָר —</w:t>
      </w:r>
    </w:p>
    <w:p>
      <w:pPr>
        <w:bidi w:val="1"/>
        <w:spacing w:before="0" w:after="40" w:line="336" w:lineRule="exact"/>
        <w:ind w:right="360"/>
        <w:jc w:val="right"/>
      </w:pPr>
      <w:r>
        <w:rPr>
          <w:rFonts w:ascii="David" w:hAnsi="David" w:cs="David"/>
          <w:b w:val="0"/>
          <w:i w:val="0"/>
          <w:sz w:val="24"/>
        </w:rPr>
        <w:t>דֶּשֶׁא מֵאָרֶץ."</w:t>
      </w:r>
    </w:p>
    <w:p>
      <w:pPr>
        <w:bidi w:val="1"/>
        <w:spacing w:before="120" w:after="120" w:line="280" w:lineRule="exact"/>
        <w:jc w:val="center"/>
      </w:pPr>
      <w:r>
        <w:rPr>
          <w:rFonts w:ascii="David" w:hAnsi="David" w:cs="David"/>
          <w:b w:val="0"/>
          <w:i w:val="0"/>
          <w:color w:val="B0B0B0"/>
          <w:sz w:val="20"/>
        </w:rPr>
        <w:t>◆</w:t>
      </w:r>
    </w:p>
    <w:p>
      <w:pPr>
        <w:bidi w:val="1"/>
        <w:spacing w:before="0" w:after="40" w:line="336" w:lineRule="exact"/>
        <w:ind w:right="360"/>
        <w:jc w:val="right"/>
      </w:pPr>
      <w:r>
        <w:rPr>
          <w:rFonts w:ascii="David" w:hAnsi="David" w:cs="David"/>
          <w:b w:val="0"/>
          <w:i w:val="0"/>
          <w:sz w:val="24"/>
        </w:rPr>
        <w:t>הצעת שימוש:</w:t>
      </w:r>
    </w:p>
    <w:p>
      <w:r>
        <w:br w:type="page"/>
      </w:r>
    </w:p>
    <w:p>
      <w:pPr>
        <w:bidi w:val="1"/>
        <w:spacing w:before="80" w:after="200" w:line="532" w:lineRule="exact"/>
        <w:jc w:val="center"/>
      </w:pPr>
      <w:r>
        <w:rPr>
          <w:rFonts w:ascii="David" w:hAnsi="David" w:cs="David"/>
          <w:b/>
          <w:i w:val="0"/>
          <w:color w:val="101010"/>
          <w:sz w:val="38"/>
        </w:rPr>
        <w:t>תמונה 15 — "ממך הכל": הצוואה והסיום</w:t>
      </w:r>
    </w:p>
    <w:p>
      <w:pPr>
        <w:bidi w:val="1"/>
        <w:spacing w:before="160" w:after="60" w:line="336" w:lineRule="exact"/>
        <w:jc w:val="right"/>
      </w:pPr>
      <w:r>
        <w:rPr>
          <w:rFonts w:ascii="David" w:hAnsi="David" w:cs="David"/>
          <w:b/>
          <w:i w:val="0"/>
          <w:color w:val="444466"/>
          <w:sz w:val="24"/>
        </w:rPr>
        <w:t>דברי הימים א' כח-כט + מלכים א' א-ב | ~18 דקות</w:t>
      </w:r>
    </w:p>
    <w:p>
      <w:pPr>
        <w:bidi w:val="1"/>
        <w:spacing w:before="160" w:after="60" w:line="336" w:lineRule="exact"/>
        <w:jc w:val="right"/>
      </w:pPr>
      <w:r>
        <w:rPr>
          <w:rFonts w:ascii="David" w:hAnsi="David" w:cs="David"/>
          <w:b/>
          <w:i w:val="0"/>
          <w:color w:val="444466"/>
          <w:sz w:val="24"/>
        </w:rPr>
        <w:t>(סוף המחזה — הגמר האמיתי)</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א': אבישג מחממת את דוד הזקן (1 דק')</w:t>
      </w:r>
    </w:p>
    <w:p>
      <w:pPr>
        <w:bidi w:val="1"/>
        <w:spacing w:before="40" w:after="40" w:line="294" w:lineRule="exact"/>
        <w:ind w:right="216"/>
        <w:jc w:val="right"/>
      </w:pPr>
      <w:r>
        <w:rPr>
          <w:rFonts w:ascii="David" w:hAnsi="David" w:cs="David"/>
          <w:b w:val="0"/>
          <w:i/>
          <w:color w:val="707070"/>
          <w:sz w:val="21"/>
        </w:rPr>
        <w:t>כותרת / רגע פתיחה — לפני הדיבור</w:t>
      </w:r>
    </w:p>
    <w:p>
      <w:pPr>
        <w:bidi w:val="1"/>
        <w:spacing w:before="40" w:after="40" w:line="294" w:lineRule="exact"/>
        <w:ind w:right="216"/>
        <w:jc w:val="right"/>
      </w:pPr>
      <w:r>
        <w:rPr>
          <w:rFonts w:ascii="David" w:hAnsi="David" w:cs="David"/>
          <w:b w:val="0"/>
          <w:i/>
          <w:color w:val="707070"/>
          <w:sz w:val="21"/>
        </w:rPr>
        <w:t>דוד ישן. אבישג השונמית — נערה יפה — מחממת אותו. שתיקה. זקנה גמורה</w:t>
      </w:r>
    </w:p>
    <w:p>
      <w:pPr>
        <w:bidi w:val="1"/>
        <w:spacing w:before="60" w:after="60" w:line="336" w:lineRule="exact"/>
        <w:jc w:val="both"/>
      </w:pPr>
      <w:r>
        <w:rPr>
          <w:rFonts w:ascii="David" w:hAnsi="David" w:cs="David"/>
          <w:b/>
          <w:color w:val="1A2A6B"/>
          <w:sz w:val="24"/>
        </w:rPr>
        <w:t xml:space="preserve">קוֹל: </w:t>
      </w:r>
      <w:r>
        <w:rPr>
          <w:rFonts w:ascii="David" w:hAnsi="David" w:cs="David"/>
          <w:sz w:val="24"/>
        </w:rPr>
      </w:r>
    </w:p>
    <w:p>
      <w:pPr>
        <w:bidi w:val="1"/>
        <w:spacing w:before="0" w:after="40" w:line="336" w:lineRule="exact"/>
        <w:ind w:right="360"/>
        <w:jc w:val="right"/>
      </w:pPr>
      <w:r>
        <w:rPr>
          <w:rFonts w:ascii="David" w:hAnsi="David" w:cs="David"/>
          <w:b w:val="0"/>
          <w:i w:val="0"/>
          <w:sz w:val="24"/>
        </w:rPr>
        <w:t>"וְהַמֶּלֶךְ דָּוִד זָקֵן —</w:t>
      </w:r>
    </w:p>
    <w:p>
      <w:pPr>
        <w:bidi w:val="1"/>
        <w:spacing w:before="0" w:after="40" w:line="336" w:lineRule="exact"/>
        <w:ind w:right="360"/>
        <w:jc w:val="right"/>
      </w:pPr>
      <w:r>
        <w:rPr>
          <w:rFonts w:ascii="David" w:hAnsi="David" w:cs="David"/>
          <w:b w:val="0"/>
          <w:i w:val="0"/>
          <w:sz w:val="24"/>
        </w:rPr>
        <w:t>בָּא בַּיָּמִים.</w:t>
      </w:r>
    </w:p>
    <w:p>
      <w:pPr>
        <w:bidi w:val="1"/>
        <w:spacing w:before="0" w:after="40" w:line="336" w:lineRule="exact"/>
        <w:ind w:right="360"/>
        <w:jc w:val="right"/>
      </w:pPr>
      <w:r>
        <w:rPr>
          <w:rFonts w:ascii="David" w:hAnsi="David" w:cs="David"/>
          <w:b w:val="0"/>
          <w:i w:val="0"/>
          <w:sz w:val="24"/>
        </w:rPr>
        <w:t>וַיְכַסֻּהוּ בַּבְּגָדִים —</w:t>
      </w:r>
    </w:p>
    <w:p>
      <w:pPr>
        <w:bidi w:val="1"/>
        <w:spacing w:before="0" w:after="40" w:line="336" w:lineRule="exact"/>
        <w:ind w:right="360"/>
        <w:jc w:val="right"/>
      </w:pPr>
      <w:r>
        <w:rPr>
          <w:rFonts w:ascii="David" w:hAnsi="David" w:cs="David"/>
          <w:b w:val="0"/>
          <w:i w:val="0"/>
          <w:sz w:val="24"/>
        </w:rPr>
        <w:t>וְלֹא יִחַם לוֹ."</w:t>
      </w:r>
    </w:p>
    <w:p>
      <w:pPr>
        <w:bidi w:val="1"/>
        <w:spacing w:before="40" w:after="40" w:line="294" w:lineRule="exact"/>
        <w:ind w:right="216"/>
        <w:jc w:val="right"/>
      </w:pPr>
      <w:r>
        <w:rPr>
          <w:rFonts w:ascii="David" w:hAnsi="David" w:cs="David"/>
          <w:b w:val="0"/>
          <w:i/>
          <w:color w:val="707070"/>
          <w:sz w:val="21"/>
        </w:rPr>
        <w:t>דוד פוקח עיניים לרגע. רואה את הנערה הצעירה לצדו. אין בו עוד גוף שמגיב — רק הכרת-תודה על חום אנושי פשוט. זהו הרגע האינטימי והעצוב ביותר במחזה: לא תאווה, רק אדם זקן וכף יד חמה. שיר חופשי קצר, בלחש</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"נַעֲרָה — חַמִּי עָלַי,</w:t>
      </w:r>
    </w:p>
    <w:p>
      <w:pPr>
        <w:bidi w:val="1"/>
        <w:spacing w:before="0" w:after="40" w:line="336" w:lineRule="exact"/>
        <w:ind w:right="360"/>
        <w:jc w:val="right"/>
      </w:pPr>
      <w:r>
        <w:rPr>
          <w:rFonts w:ascii="David" w:hAnsi="David" w:cs="David"/>
          <w:b w:val="0"/>
          <w:i w:val="0"/>
          <w:sz w:val="24"/>
        </w:rPr>
        <w:t>כִּי צָנְנוּ הַיָּדַיִם</w:t>
      </w:r>
    </w:p>
    <w:p>
      <w:pPr>
        <w:bidi w:val="1"/>
        <w:spacing w:before="0" w:after="40" w:line="336" w:lineRule="exact"/>
        <w:ind w:right="360"/>
        <w:jc w:val="right"/>
      </w:pPr>
      <w:r>
        <w:rPr>
          <w:rFonts w:ascii="David" w:hAnsi="David" w:cs="David"/>
          <w:b w:val="0"/>
          <w:i w:val="0"/>
          <w:sz w:val="24"/>
        </w:rPr>
        <w:t>אֲשֶׁר אָחֲזוּ אֶבֶן וְכִנּוֹר.</w:t>
      </w:r>
    </w:p>
    <w:p>
      <w:pPr>
        <w:bidi w:val="1"/>
        <w:spacing w:before="0" w:after="40" w:line="336" w:lineRule="exact"/>
        <w:ind w:right="360"/>
        <w:jc w:val="right"/>
      </w:pPr>
      <w:r>
        <w:rPr>
          <w:rFonts w:ascii="David" w:hAnsi="David" w:cs="David"/>
          <w:b w:val="0"/>
          <w:i w:val="0"/>
          <w:sz w:val="24"/>
        </w:rPr>
        <w:t>אֵינֶנִּי מְבַקֵּשׁ מִמֵּךְ דָּבָר —</w:t>
      </w:r>
    </w:p>
    <w:p>
      <w:pPr>
        <w:bidi w:val="1"/>
        <w:spacing w:before="0" w:after="40" w:line="336" w:lineRule="exact"/>
        <w:ind w:right="360"/>
        <w:jc w:val="right"/>
      </w:pPr>
      <w:r>
        <w:rPr>
          <w:rFonts w:ascii="David" w:hAnsi="David" w:cs="David"/>
          <w:b w:val="0"/>
          <w:i w:val="0"/>
          <w:sz w:val="24"/>
        </w:rPr>
        <w:t>רַק אֶת הַחֹם</w:t>
      </w:r>
    </w:p>
    <w:p>
      <w:pPr>
        <w:bidi w:val="1"/>
        <w:spacing w:before="0" w:after="40" w:line="336" w:lineRule="exact"/>
        <w:ind w:right="360"/>
        <w:jc w:val="right"/>
      </w:pPr>
      <w:r>
        <w:rPr>
          <w:rFonts w:ascii="David" w:hAnsi="David" w:cs="David"/>
          <w:b w:val="0"/>
          <w:i w:val="0"/>
          <w:sz w:val="24"/>
        </w:rPr>
        <w:t>אֲשֶׁר נוֹתֵן אָדָם לְאָדָם בְּלֹא לָקַחַת.</w:t>
      </w:r>
    </w:p>
    <w:p>
      <w:pPr>
        <w:bidi w:val="1"/>
        <w:spacing w:before="40" w:after="40" w:line="294" w:lineRule="exact"/>
        <w:ind w:right="216"/>
        <w:jc w:val="right"/>
      </w:pPr>
      <w:r>
        <w:rPr>
          <w:rFonts w:ascii="David" w:hAnsi="David" w:cs="David"/>
          <w:b w:val="0"/>
          <w:i/>
          <w:color w:val="707070"/>
          <w:sz w:val="21"/>
        </w:rPr>
        <w:t>עוצם עיניים</w:t>
      </w:r>
    </w:p>
    <w:p>
      <w:pPr>
        <w:bidi w:val="1"/>
        <w:spacing w:before="0" w:after="40" w:line="336" w:lineRule="exact"/>
        <w:ind w:right="360"/>
        <w:jc w:val="right"/>
      </w:pPr>
      <w:r>
        <w:rPr>
          <w:rFonts w:ascii="David" w:hAnsi="David" w:cs="David"/>
          <w:b w:val="0"/>
          <w:i w:val="0"/>
          <w:sz w:val="24"/>
        </w:rPr>
        <w:t>כָּל יָמַי — לָקְחוּ, אוֹ נָתְנוּ.</w:t>
      </w:r>
    </w:p>
    <w:p>
      <w:pPr>
        <w:bidi w:val="1"/>
        <w:spacing w:before="0" w:after="40" w:line="336" w:lineRule="exact"/>
        <w:ind w:right="360"/>
        <w:jc w:val="right"/>
      </w:pPr>
      <w:r>
        <w:rPr>
          <w:rFonts w:ascii="David" w:hAnsi="David" w:cs="David"/>
          <w:b w:val="0"/>
          <w:i w:val="0"/>
          <w:sz w:val="24"/>
        </w:rPr>
        <w:t>וְעַתָּה דַּי לִי בְּכַף יָד חַמָּה,</w:t>
      </w:r>
    </w:p>
    <w:p>
      <w:pPr>
        <w:bidi w:val="1"/>
        <w:spacing w:before="0" w:after="40" w:line="336" w:lineRule="exact"/>
        <w:ind w:right="360"/>
        <w:jc w:val="right"/>
      </w:pPr>
      <w:r>
        <w:rPr>
          <w:rFonts w:ascii="David" w:hAnsi="David" w:cs="David"/>
          <w:b w:val="0"/>
          <w:i w:val="0"/>
          <w:sz w:val="24"/>
        </w:rPr>
        <w:t>בְּלֹא מִקָּח וּבְלֹא מִמְכָּר."</w:t>
      </w:r>
    </w:p>
    <w:p>
      <w:pPr>
        <w:bidi w:val="1"/>
        <w:spacing w:before="40" w:after="40" w:line="294" w:lineRule="exact"/>
        <w:ind w:right="216"/>
        <w:jc w:val="right"/>
      </w:pPr>
      <w:r>
        <w:rPr>
          <w:rFonts w:ascii="David" w:hAnsi="David" w:cs="David"/>
          <w:b w:val="0"/>
          <w:i/>
          <w:color w:val="707070"/>
          <w:sz w:val="21"/>
        </w:rPr>
        <w:t>אבישג אינה עונה — אין לה מילים בכתוב, ואין צורך. היא מהדקת את הבד. רגע של שקט אנושי טהור.</w:t>
      </w:r>
    </w:p>
    <w:p>
      <w:pPr>
        <w:bidi w:val="1"/>
        <w:spacing w:before="40" w:after="40" w:line="294" w:lineRule="exact"/>
        <w:ind w:right="216"/>
        <w:jc w:val="right"/>
      </w:pPr>
      <w:r>
        <w:rPr>
          <w:rFonts w:ascii="David" w:hAnsi="David" w:cs="David"/>
          <w:b w:val="0"/>
          <w:i/>
          <w:color w:val="707070"/>
          <w:sz w:val="21"/>
        </w:rPr>
        <w:t>ואז — קול מבחוץ. עניין. דוד פוקח עיניים</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גשר — פגישה ד' עם צרויה: "הַצַּוָּאָה" (~2 דק')</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שִׁמְעִי.</w:t>
      </w:r>
    </w:p>
    <w:p>
      <w:pPr>
        <w:bidi w:val="1"/>
        <w:spacing w:before="0" w:after="40" w:line="336" w:lineRule="exact"/>
        <w:ind w:right="360"/>
        <w:jc w:val="right"/>
      </w:pPr>
      <w:r>
        <w:rPr>
          <w:rFonts w:ascii="David" w:hAnsi="David" w:cs="David"/>
          <w:b w:val="0"/>
          <w:i w:val="0"/>
          <w:sz w:val="24"/>
        </w:rPr>
        <w:t>צְרוּיָה: שֹׁמָעַת אָנֹכִי.</w:t>
      </w:r>
    </w:p>
    <w:p>
      <w:pPr>
        <w:bidi w:val="1"/>
        <w:spacing w:before="0" w:after="40" w:line="336" w:lineRule="exact"/>
        <w:ind w:right="360"/>
        <w:jc w:val="right"/>
      </w:pPr>
      <w:r>
        <w:rPr>
          <w:rFonts w:ascii="David" w:hAnsi="David" w:cs="David"/>
          <w:b w:val="0"/>
          <w:i w:val="0"/>
          <w:sz w:val="24"/>
        </w:rPr>
        <w:t>דָּוִד: אֲצַוֶּה אֶת שְׁלֹמֹה לְהָמִית אֶת יוֹאָב.</w:t>
      </w:r>
    </w:p>
    <w:p>
      <w:pPr>
        <w:bidi w:val="1"/>
        <w:spacing w:before="40" w:after="40" w:line="294" w:lineRule="exact"/>
        <w:ind w:right="216"/>
        <w:jc w:val="right"/>
      </w:pPr>
      <w:r>
        <w:rPr>
          <w:rFonts w:ascii="David" w:hAnsi="David" w:cs="David"/>
          <w:b w:val="0"/>
          <w:i/>
          <w:color w:val="707070"/>
          <w:sz w:val="21"/>
        </w:rPr>
        <w:t>שתיקה. צרויה אינה נעה.</w:t>
      </w:r>
    </w:p>
    <w:p>
      <w:pPr>
        <w:bidi w:val="1"/>
        <w:spacing w:before="0" w:after="40" w:line="336" w:lineRule="exact"/>
        <w:ind w:right="360"/>
        <w:jc w:val="right"/>
      </w:pPr>
      <w:r>
        <w:rPr>
          <w:rFonts w:ascii="David" w:hAnsi="David" w:cs="David"/>
          <w:b w:val="0"/>
          <w:i w:val="0"/>
          <w:sz w:val="24"/>
        </w:rPr>
        <w:t>צְרוּיָה: יָדַעְתִּי.</w:t>
      </w:r>
    </w:p>
    <w:p>
      <w:pPr>
        <w:bidi w:val="1"/>
        <w:spacing w:before="0" w:after="40" w:line="336" w:lineRule="exact"/>
        <w:ind w:right="360"/>
        <w:jc w:val="right"/>
      </w:pPr>
      <w:r>
        <w:rPr>
          <w:rFonts w:ascii="David" w:hAnsi="David" w:cs="David"/>
          <w:b w:val="0"/>
          <w:i w:val="0"/>
          <w:sz w:val="24"/>
        </w:rPr>
        <w:t>דָּוִד: אֵין לִבִּי שָׂמֵחַ בַּדָּבָר.</w:t>
      </w:r>
    </w:p>
    <w:p>
      <w:pPr>
        <w:bidi w:val="1"/>
        <w:spacing w:before="0" w:after="40" w:line="336" w:lineRule="exact"/>
        <w:ind w:right="360"/>
        <w:jc w:val="right"/>
      </w:pPr>
      <w:r>
        <w:rPr>
          <w:rFonts w:ascii="David" w:hAnsi="David" w:cs="David"/>
          <w:b w:val="0"/>
          <w:i w:val="0"/>
          <w:sz w:val="24"/>
        </w:rPr>
        <w:t>צְרוּיָה: לֹא בִקַּשְׁתִּי כִּי תִשְׂמַח.</w:t>
      </w:r>
    </w:p>
    <w:p>
      <w:pPr>
        <w:bidi w:val="1"/>
        <w:spacing w:before="0" w:after="40" w:line="336" w:lineRule="exact"/>
        <w:ind w:right="360"/>
        <w:jc w:val="right"/>
      </w:pPr>
      <w:r>
        <w:rPr>
          <w:rFonts w:ascii="David" w:hAnsi="David" w:cs="David"/>
          <w:b w:val="0"/>
          <w:i w:val="0"/>
          <w:sz w:val="24"/>
        </w:rPr>
        <w:t>דָּוִד: בְּנֵךְ הוּא.</w:t>
      </w:r>
    </w:p>
    <w:p>
      <w:pPr>
        <w:bidi w:val="1"/>
        <w:spacing w:before="0" w:after="40" w:line="336" w:lineRule="exact"/>
        <w:ind w:right="360"/>
        <w:jc w:val="right"/>
      </w:pPr>
      <w:r>
        <w:rPr>
          <w:rFonts w:ascii="David" w:hAnsi="David" w:cs="David"/>
          <w:b w:val="0"/>
          <w:i w:val="0"/>
          <w:sz w:val="24"/>
        </w:rPr>
        <w:t>צְרוּיָה: בְּנִי הוּא. וְאַתָּה אָחִי. וּשְׁנֵיכֶם עֲשִׂיתֶם אֵת אֲשֶׁר הָיָה צָרִיךְ — אִישׁ בְּדַרְכּוֹ. מִיּוֹם אֲשֶׁר שָׁלַחְתִּי אֶת יוֹאָב אַחֲרֶיךָ לַמִּדְבָּר — יָדַעְתִּי. בְּחֶרֶב חַי, בְּחֶרֶב יָמוּת.</w:t>
      </w:r>
    </w:p>
    <w:p>
      <w:pPr>
        <w:bidi w:val="1"/>
        <w:spacing w:before="0" w:after="40" w:line="336" w:lineRule="exact"/>
        <w:ind w:right="360"/>
        <w:jc w:val="right"/>
      </w:pPr>
      <w:r>
        <w:rPr>
          <w:rFonts w:ascii="David" w:hAnsi="David" w:cs="David"/>
          <w:b w:val="0"/>
          <w:i w:val="0"/>
          <w:sz w:val="24"/>
        </w:rPr>
        <w:t>דָּוִד: וּמָה אַתְּ?</w:t>
      </w:r>
    </w:p>
    <w:p>
      <w:pPr>
        <w:bidi w:val="1"/>
        <w:spacing w:before="0" w:after="40" w:line="336" w:lineRule="exact"/>
        <w:ind w:right="360"/>
        <w:jc w:val="right"/>
      </w:pPr>
      <w:r>
        <w:rPr>
          <w:rFonts w:ascii="David" w:hAnsi="David" w:cs="David"/>
          <w:b w:val="0"/>
          <w:i w:val="0"/>
          <w:sz w:val="24"/>
        </w:rPr>
        <w:t>צְרוּיָה: אֵם אָנֹכִי. אֶחְיֶה אַחֲרֵי כָל אֶחָד מֵהֶם. כֵּן הָיָה גוֹרָלִי מֵעוֹלָם.</w:t>
      </w:r>
    </w:p>
    <w:p>
      <w:pPr>
        <w:bidi w:val="1"/>
        <w:spacing w:before="40" w:after="40" w:line="294" w:lineRule="exact"/>
        <w:ind w:right="216"/>
        <w:jc w:val="right"/>
      </w:pPr>
      <w:r>
        <w:rPr>
          <w:rFonts w:ascii="David" w:hAnsi="David" w:cs="David"/>
          <w:b w:val="0"/>
          <w:i/>
          <w:color w:val="707070"/>
          <w:sz w:val="21"/>
        </w:rPr>
        <w:t>שתיקה ארוכה. שניהם יודעים שזו הפגישה האחרונה.</w:t>
      </w:r>
    </w:p>
    <w:p>
      <w:pPr>
        <w:bidi w:val="1"/>
        <w:spacing w:before="0" w:after="40" w:line="336" w:lineRule="exact"/>
        <w:ind w:right="360"/>
        <w:jc w:val="right"/>
      </w:pPr>
      <w:r>
        <w:rPr>
          <w:rFonts w:ascii="David" w:hAnsi="David" w:cs="David"/>
          <w:b w:val="0"/>
          <w:i w:val="0"/>
          <w:sz w:val="24"/>
        </w:rPr>
        <w:t>דָּוִד: צְרוּיָה — לוּ יָדַעְתִּי בָרֵאשִׁית —</w:t>
      </w:r>
    </w:p>
    <w:p>
      <w:pPr>
        <w:bidi w:val="1"/>
        <w:spacing w:before="0" w:after="40" w:line="336" w:lineRule="exact"/>
        <w:ind w:right="360"/>
        <w:jc w:val="right"/>
      </w:pPr>
      <w:r>
        <w:rPr>
          <w:rFonts w:ascii="David" w:hAnsi="David" w:cs="David"/>
          <w:b w:val="0"/>
          <w:i w:val="0"/>
          <w:sz w:val="24"/>
        </w:rPr>
        <w:t>צְרוּיָה: אֵת אוֹתוֹ הַדָּבָר הָיִיתָ עוֹשֶׂה. כָּכָה הֵחֵל, וְכָכָה תָּם.</w:t>
      </w:r>
    </w:p>
    <w:p>
      <w:pPr>
        <w:bidi w:val="1"/>
        <w:spacing w:before="0" w:after="40" w:line="336" w:lineRule="exact"/>
        <w:ind w:right="360"/>
        <w:jc w:val="right"/>
      </w:pPr>
      <w:r>
        <w:rPr>
          <w:rFonts w:ascii="David" w:hAnsi="David" w:cs="David"/>
          <w:b w:val="0"/>
          <w:i w:val="0"/>
          <w:sz w:val="24"/>
        </w:rPr>
        <w:t>דָּוִד: יִסְלַח לִי הָאֱלֹהִים.</w:t>
      </w:r>
    </w:p>
    <w:p>
      <w:pPr>
        <w:bidi w:val="1"/>
        <w:spacing w:before="60" w:after="60" w:line="336" w:lineRule="exact"/>
        <w:jc w:val="both"/>
      </w:pPr>
      <w:r>
        <w:rPr>
          <w:rFonts w:ascii="David" w:hAnsi="David" w:cs="David"/>
          <w:b/>
          <w:color w:val="1A2A6B"/>
          <w:sz w:val="24"/>
        </w:rPr>
        <w:t xml:space="preserve">צְרוּיָה:: </w:t>
      </w:r>
      <w:r>
        <w:rPr>
          <w:rFonts w:ascii="David" w:hAnsi="David" w:cs="David"/>
          <w:sz w:val="24"/>
        </w:rPr>
        <w:t>אֵין מָה לִסְלֹחַ, דָּוִד. אָחִי אָתָּה.</w:t>
      </w:r>
    </w:p>
    <w:p>
      <w:pPr>
        <w:bidi w:val="1"/>
        <w:spacing w:before="40" w:after="40" w:line="294" w:lineRule="exact"/>
        <w:ind w:right="216"/>
        <w:jc w:val="right"/>
      </w:pPr>
      <w:r>
        <w:rPr>
          <w:rFonts w:ascii="David" w:hAnsi="David" w:cs="David"/>
          <w:b w:val="0"/>
          <w:i/>
          <w:color w:val="707070"/>
          <w:sz w:val="21"/>
        </w:rPr>
        <w:t>יוצאת. דוד שוכב לבדו. עיניו פקוחות. ואז — קורא לשלמה.</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ב': אדוניה — הנסיון האחרון</w:t>
      </w:r>
    </w:p>
    <w:p>
      <w:pPr>
        <w:bidi w:val="1"/>
        <w:spacing w:before="0" w:after="40" w:line="266" w:lineRule="exact"/>
        <w:ind w:right="360"/>
        <w:jc w:val="right"/>
      </w:pPr>
      <w:r>
        <w:rPr>
          <w:rFonts w:ascii="David" w:hAnsi="David" w:cs="David"/>
          <w:b w:val="0"/>
          <w:i w:val="0"/>
          <w:color w:val="707070"/>
          <w:sz w:val="19"/>
        </w:rPr>
        <w:t>(מלכים א' א | ~4 דקות)</w:t>
      </w:r>
    </w:p>
    <w:p>
      <w:pPr>
        <w:bidi w:val="1"/>
        <w:spacing w:before="40" w:after="40" w:line="294" w:lineRule="exact"/>
        <w:ind w:right="216"/>
        <w:jc w:val="right"/>
      </w:pPr>
      <w:r>
        <w:rPr>
          <w:rFonts w:ascii="David" w:hAnsi="David" w:cs="David"/>
          <w:b w:val="0"/>
          <w:i/>
          <w:color w:val="707070"/>
          <w:sz w:val="21"/>
        </w:rPr>
        <w:t>נתן ובת-שבע נכנסים. דוד מסתכל</w:t>
      </w:r>
    </w:p>
    <w:p>
      <w:pPr>
        <w:bidi w:val="1"/>
        <w:spacing w:before="60" w:after="60" w:line="336" w:lineRule="exact"/>
        <w:jc w:val="both"/>
      </w:pPr>
      <w:r>
        <w:rPr>
          <w:rFonts w:ascii="David" w:hAnsi="David" w:cs="David"/>
          <w:b/>
          <w:color w:val="1A2A6B"/>
          <w:sz w:val="24"/>
        </w:rPr>
        <w:t xml:space="preserve">בַּת שֶׁבַע: </w:t>
      </w:r>
      <w:r>
        <w:rPr>
          <w:rFonts w:ascii="David" w:hAnsi="David" w:cs="David"/>
          <w:sz w:val="24"/>
        </w:rPr>
      </w:r>
    </w:p>
    <w:p>
      <w:pPr>
        <w:bidi w:val="1"/>
        <w:spacing w:before="0" w:after="40" w:line="336" w:lineRule="exact"/>
        <w:ind w:right="360"/>
        <w:jc w:val="right"/>
      </w:pPr>
      <w:r>
        <w:rPr>
          <w:rFonts w:ascii="David" w:hAnsi="David" w:cs="David"/>
          <w:b w:val="0"/>
          <w:i w:val="0"/>
          <w:sz w:val="24"/>
        </w:rPr>
        <w:t>"אֲדֹנִי — אַתָּה נִשְׁבַּעְתָּ בַּה' אֱלֹהֶיךָ לַאֲמָתֶךָ —</w:t>
      </w:r>
    </w:p>
    <w:p>
      <w:pPr>
        <w:bidi w:val="1"/>
        <w:spacing w:before="0" w:after="40" w:line="336" w:lineRule="exact"/>
        <w:ind w:right="360"/>
        <w:jc w:val="right"/>
      </w:pPr>
      <w:r>
        <w:rPr>
          <w:rFonts w:ascii="David" w:hAnsi="David" w:cs="David"/>
          <w:b w:val="0"/>
          <w:i w:val="0"/>
          <w:sz w:val="24"/>
        </w:rPr>
        <w:t>כִּי שְׁלֹמֹה בְנֵךְ יִמְלֹךְ אַחֲרֶיךָ,</w:t>
      </w:r>
    </w:p>
    <w:p>
      <w:pPr>
        <w:bidi w:val="1"/>
        <w:spacing w:before="0" w:after="40" w:line="336" w:lineRule="exact"/>
        <w:ind w:right="360"/>
        <w:jc w:val="right"/>
      </w:pPr>
      <w:r>
        <w:rPr>
          <w:rFonts w:ascii="David" w:hAnsi="David" w:cs="David"/>
          <w:b w:val="0"/>
          <w:i w:val="0"/>
          <w:sz w:val="24"/>
        </w:rPr>
        <w:t>וְהוּא יֵשֵׁב עַל כִּסְאִי.</w:t>
      </w:r>
    </w:p>
    <w:p>
      <w:pPr>
        <w:bidi w:val="1"/>
        <w:spacing w:before="0" w:after="40" w:line="336" w:lineRule="exact"/>
        <w:ind w:right="360"/>
        <w:jc w:val="right"/>
      </w:pPr>
      <w:r>
        <w:rPr>
          <w:rFonts w:ascii="David" w:hAnsi="David" w:cs="David"/>
          <w:b w:val="0"/>
          <w:i w:val="0"/>
          <w:sz w:val="24"/>
        </w:rPr>
        <w:t>וְעַתָּה — הִנֵּה אֲדֹנִיָּהוּ מָלָךְ —</w:t>
      </w:r>
    </w:p>
    <w:p>
      <w:pPr>
        <w:bidi w:val="1"/>
        <w:spacing w:before="0" w:after="40" w:line="336" w:lineRule="exact"/>
        <w:ind w:right="360"/>
        <w:jc w:val="right"/>
      </w:pPr>
      <w:r>
        <w:rPr>
          <w:rFonts w:ascii="David" w:hAnsi="David" w:cs="David"/>
          <w:b w:val="0"/>
          <w:i w:val="0"/>
          <w:sz w:val="24"/>
        </w:rPr>
        <w:t>וְאַתָּה אֲדֹנִי הַמֶּלֶךְ לֹא יָדָעְתָּ."</w:t>
      </w:r>
    </w:p>
    <w:p>
      <w:pPr>
        <w:bidi w:val="1"/>
        <w:spacing w:before="40" w:after="40" w:line="294" w:lineRule="exact"/>
        <w:ind w:right="216"/>
        <w:jc w:val="right"/>
      </w:pPr>
      <w:r>
        <w:rPr>
          <w:rFonts w:ascii="David" w:hAnsi="David" w:cs="David"/>
          <w:b w:val="0"/>
          <w:i/>
          <w:color w:val="707070"/>
          <w:sz w:val="21"/>
        </w:rPr>
        <w:t>נתן יוצא לרגע להזעיק עדים. דוד עוד לא ענה. ובת-שבע — לבדה לרגע מול המלך הזקן — אינה מדברת עוד כמלכה המבקשת על בנה, אלא כאשה שזוכרת. האור עליה לבן, כמו אז על הגג. רטורית, נמוכה, נטולת חרוז — דמות שאינה דוד</w:t>
      </w:r>
    </w:p>
    <w:p>
      <w:pPr>
        <w:bidi w:val="1"/>
        <w:spacing w:before="60" w:after="60" w:line="336" w:lineRule="exact"/>
        <w:jc w:val="both"/>
      </w:pPr>
      <w:r>
        <w:rPr>
          <w:rFonts w:ascii="David" w:hAnsi="David" w:cs="David"/>
          <w:b/>
          <w:color w:val="1A2A6B"/>
          <w:sz w:val="24"/>
        </w:rPr>
        <w:t xml:space="preserve">בַּת שֶׁבַע: </w:t>
      </w:r>
      <w:r>
        <w:rPr>
          <w:rFonts w:ascii="David" w:hAnsi="David" w:cs="David"/>
          <w:sz w:val="24"/>
        </w:rPr>
      </w:r>
    </w:p>
    <w:p>
      <w:pPr>
        <w:bidi w:val="1"/>
        <w:spacing w:before="0" w:after="40" w:line="336" w:lineRule="exact"/>
        <w:ind w:right="360"/>
        <w:jc w:val="right"/>
      </w:pPr>
      <w:r>
        <w:rPr>
          <w:rFonts w:ascii="David" w:hAnsi="David" w:cs="David"/>
          <w:b w:val="0"/>
          <w:i w:val="0"/>
          <w:sz w:val="24"/>
        </w:rPr>
        <w:t>"זוֹכֵר אַתָּה, אֲדֹנִי, מָה אָמַרְתִּי אָז? כִּי הָעָם יֹאמַר אֶת שְׁמִי וְלֹא יֵדַע אוֹתִי.</w:t>
      </w:r>
    </w:p>
    <w:p>
      <w:pPr>
        <w:bidi w:val="1"/>
        <w:spacing w:before="0" w:after="40" w:line="336" w:lineRule="exact"/>
        <w:ind w:right="360"/>
        <w:jc w:val="right"/>
      </w:pPr>
      <w:r>
        <w:rPr>
          <w:rFonts w:ascii="David" w:hAnsi="David" w:cs="David"/>
          <w:b w:val="0"/>
          <w:i w:val="0"/>
          <w:sz w:val="24"/>
        </w:rPr>
        <w:t>אָמְרוּ: הָאִשָּׁה. אָמְרוּ: הַגַּג. וְשֵׁם הָיָה לִי, וְאִישׁ לֹא קְרָאוֹ.</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וְעַתָּה אֵינֶנִּי מְבַקֶּשֶׁת עַל כִּסֵּא. אֲנִי מְבַקֶּשֶׁת שֶׁבְּנִי לֹא יִשָּׂא אֶת הַצֵּל אֲשֶׁר נָשָׂאתִי אֲנִי.</w:t>
      </w:r>
    </w:p>
    <w:p>
      <w:pPr>
        <w:bidi w:val="1"/>
        <w:spacing w:before="0" w:after="40" w:line="336" w:lineRule="exact"/>
        <w:ind w:right="360"/>
        <w:jc w:val="right"/>
      </w:pPr>
      <w:r>
        <w:rPr>
          <w:rFonts w:ascii="David" w:hAnsi="David" w:cs="David"/>
          <w:b w:val="0"/>
          <w:i w:val="0"/>
          <w:sz w:val="24"/>
        </w:rPr>
        <w:t>שֶׁלֹּא יֹאמְרוּ עָלָיו 'בֶּן הָאִשָּׁה שֶׁעַל הַגָּג', אֶלָּא 'שְׁלֹמֹה — אֲשֶׁר ה' אֲהֵבוֹ'.</w:t>
      </w:r>
    </w:p>
    <w:p>
      <w:pPr>
        <w:bidi w:val="1"/>
        <w:spacing w:before="40" w:after="40" w:line="294" w:lineRule="exact"/>
        <w:ind w:right="216"/>
        <w:jc w:val="right"/>
      </w:pPr>
      <w:r>
        <w:rPr>
          <w:rFonts w:ascii="David" w:hAnsi="David" w:cs="David"/>
          <w:b w:val="0"/>
          <w:i/>
          <w:color w:val="707070"/>
          <w:sz w:val="21"/>
        </w:rPr>
        <w:t>לאט</w:t>
      </w:r>
    </w:p>
    <w:p>
      <w:pPr>
        <w:bidi w:val="1"/>
        <w:spacing w:before="0" w:after="40" w:line="336" w:lineRule="exact"/>
        <w:ind w:right="360"/>
        <w:jc w:val="right"/>
      </w:pPr>
      <w:r>
        <w:rPr>
          <w:rFonts w:ascii="David" w:hAnsi="David" w:cs="David"/>
          <w:b w:val="0"/>
          <w:i w:val="0"/>
          <w:sz w:val="24"/>
        </w:rPr>
        <w:t>הַיֶּלֶד הָרִאשׁוֹן מֵת תַּחַת הַשְּׁמוּעָה. תֵּן לַשֵּׁנִי לִחְיוֹת בָּאוֹר."</w:t>
      </w:r>
    </w:p>
    <w:p>
      <w:pPr>
        <w:bidi w:val="1"/>
        <w:spacing w:before="40" w:after="40" w:line="294" w:lineRule="exact"/>
        <w:ind w:right="216"/>
        <w:jc w:val="right"/>
      </w:pPr>
      <w:r>
        <w:rPr>
          <w:rFonts w:ascii="David" w:hAnsi="David" w:cs="David"/>
          <w:b w:val="0"/>
          <w:i/>
          <w:color w:val="707070"/>
          <w:sz w:val="21"/>
        </w:rPr>
        <w:t>דוד מביט בה. הוא מבין — לא רק בקשת אם, אלא תיקון. ומתרומם לאיטו. אחד הרגעים האחרונים שבהם הוא מלך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"חַי ה' אֲשֶׁר פָּדָה אֶת נַפְשִׁי מִכָּל צָרָה —</w:t>
      </w:r>
    </w:p>
    <w:p>
      <w:pPr>
        <w:bidi w:val="1"/>
        <w:spacing w:before="0" w:after="40" w:line="336" w:lineRule="exact"/>
        <w:ind w:right="360"/>
        <w:jc w:val="right"/>
      </w:pPr>
      <w:r>
        <w:rPr>
          <w:rFonts w:ascii="David" w:hAnsi="David" w:cs="David"/>
          <w:b w:val="0"/>
          <w:i w:val="0"/>
          <w:sz w:val="24"/>
        </w:rPr>
        <w:t>כִּי כַּאֲשֶׁר נִשְׁבַּעְתִּי לָךְ בַּה' אֱלֹהֵי יִשְׂרָאֵל לֵאמֹר</w:t>
      </w:r>
    </w:p>
    <w:p>
      <w:pPr>
        <w:bidi w:val="1"/>
        <w:spacing w:before="0" w:after="40" w:line="336" w:lineRule="exact"/>
        <w:ind w:right="360"/>
        <w:jc w:val="right"/>
      </w:pPr>
      <w:r>
        <w:rPr>
          <w:rFonts w:ascii="David" w:hAnsi="David" w:cs="David"/>
          <w:b w:val="0"/>
          <w:i w:val="0"/>
          <w:sz w:val="24"/>
        </w:rPr>
        <w:t>כִּי שְׁלֹמֹה בְנֵךְ יִמְלֹךְ אַחֲרַי —</w:t>
      </w:r>
    </w:p>
    <w:p>
      <w:pPr>
        <w:bidi w:val="1"/>
        <w:spacing w:before="0" w:after="40" w:line="336" w:lineRule="exact"/>
        <w:ind w:right="360"/>
        <w:jc w:val="right"/>
      </w:pPr>
      <w:r>
        <w:rPr>
          <w:rFonts w:ascii="David" w:hAnsi="David" w:cs="David"/>
          <w:b w:val="0"/>
          <w:i w:val="0"/>
          <w:sz w:val="24"/>
        </w:rPr>
        <w:t>כִּי הוּא יֵשֵׁב עַל כִּסְאִי תַּחְתָּי —</w:t>
      </w:r>
    </w:p>
    <w:p>
      <w:pPr>
        <w:bidi w:val="1"/>
        <w:spacing w:before="0" w:after="40" w:line="336" w:lineRule="exact"/>
        <w:ind w:right="360"/>
        <w:jc w:val="right"/>
      </w:pPr>
      <w:r>
        <w:rPr>
          <w:rFonts w:ascii="David" w:hAnsi="David" w:cs="David"/>
          <w:b w:val="0"/>
          <w:i w:val="0"/>
          <w:sz w:val="24"/>
        </w:rPr>
        <w:t>כֵּן אֶעֱשֶׂה הַיּוֹם הַזֶּה!"</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"קְחוּ עִמְּכֶם אֶת עַבְדֵי אֲדֹנֵיכֶם —</w:t>
      </w:r>
    </w:p>
    <w:p>
      <w:pPr>
        <w:bidi w:val="1"/>
        <w:spacing w:before="0" w:after="40" w:line="336" w:lineRule="exact"/>
        <w:ind w:right="360"/>
        <w:jc w:val="right"/>
      </w:pPr>
      <w:r>
        <w:rPr>
          <w:rFonts w:ascii="David" w:hAnsi="David" w:cs="David"/>
          <w:b w:val="0"/>
          <w:i w:val="0"/>
          <w:sz w:val="24"/>
        </w:rPr>
        <w:t>וְהִרְכַּבְתֶּם אֶת שְׁלֹמֹה בְנִי עַל הַפִּרְדָּה אֲשֶׁר לִי —</w:t>
      </w:r>
    </w:p>
    <w:p>
      <w:pPr>
        <w:bidi w:val="1"/>
        <w:spacing w:before="0" w:after="40" w:line="336" w:lineRule="exact"/>
        <w:ind w:right="360"/>
        <w:jc w:val="right"/>
      </w:pPr>
      <w:r>
        <w:rPr>
          <w:rFonts w:ascii="David" w:hAnsi="David" w:cs="David"/>
          <w:b w:val="0"/>
          <w:i w:val="0"/>
          <w:sz w:val="24"/>
        </w:rPr>
        <w:t>וְהוֹרַדְתֶּם אֹתוֹ אֶל גִּיחוֹן.</w:t>
      </w:r>
    </w:p>
    <w:p>
      <w:pPr>
        <w:bidi w:val="1"/>
        <w:spacing w:before="0" w:after="40" w:line="336" w:lineRule="exact"/>
        <w:ind w:right="360"/>
        <w:jc w:val="right"/>
      </w:pPr>
      <w:r>
        <w:rPr>
          <w:rFonts w:ascii="David" w:hAnsi="David" w:cs="David"/>
          <w:b w:val="0"/>
          <w:i w:val="0"/>
          <w:sz w:val="24"/>
        </w:rPr>
        <w:t>וּמְשַׁח אֹתוֹ שָׁם לְמֶלֶךְ עַל יִשְׂרָאֵל —</w:t>
      </w:r>
    </w:p>
    <w:p>
      <w:pPr>
        <w:bidi w:val="1"/>
        <w:spacing w:before="0" w:after="40" w:line="336" w:lineRule="exact"/>
        <w:ind w:right="360"/>
        <w:jc w:val="right"/>
      </w:pPr>
      <w:r>
        <w:rPr>
          <w:rFonts w:ascii="David" w:hAnsi="David" w:cs="David"/>
          <w:b w:val="0"/>
          <w:i w:val="0"/>
          <w:sz w:val="24"/>
        </w:rPr>
        <w:t>וּתְקַעְתֶּם בַּשּׁוֹפָר וַאֲמַרְתֶּם: יְחִי הַמֶּלֶךְ שְׁלֹמֹה!"</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מעבר: השופר מחלק ב' אינו נפסק — קולו נמשך ומתרחב לכלי נשיפה, ומגלגל את הבמה. הרכבת שלמה אל גיחון היא תנועת המון שזורמת אל תוך האולם הגדול. דוד נישא עם התנועה — אותו רגע מלכות אחרון הופך מיד לרגע המסירה הפומבי</w:t>
      </w:r>
    </w:p>
    <w:p>
      <w:pPr>
        <w:bidi w:val="1"/>
        <w:spacing w:before="240" w:after="100" w:line="378" w:lineRule="exact"/>
        <w:jc w:val="right"/>
      </w:pPr>
      <w:r>
        <w:rPr>
          <w:rFonts w:ascii="David" w:hAnsi="David" w:cs="David"/>
          <w:b/>
          <w:i w:val="0"/>
          <w:color w:val="2A2A55"/>
          <w:sz w:val="27"/>
        </w:rPr>
        <w:t>חלק ג': הצוואה הציבורית — "תבנית המקדש"</w:t>
      </w:r>
    </w:p>
    <w:p>
      <w:pPr>
        <w:bidi w:val="1"/>
        <w:spacing w:before="0" w:after="40" w:line="266" w:lineRule="exact"/>
        <w:ind w:right="360"/>
        <w:jc w:val="right"/>
      </w:pPr>
      <w:r>
        <w:rPr>
          <w:rFonts w:ascii="David" w:hAnsi="David" w:cs="David"/>
          <w:b w:val="0"/>
          <w:i w:val="0"/>
          <w:color w:val="707070"/>
          <w:sz w:val="19"/>
        </w:rPr>
        <w:t>(דברי הימים א' כח | ~5 דקות)</w:t>
      </w:r>
    </w:p>
    <w:p>
      <w:pPr>
        <w:bidi w:val="1"/>
        <w:spacing w:before="40" w:after="40" w:line="294" w:lineRule="exact"/>
        <w:ind w:right="216"/>
        <w:jc w:val="right"/>
      </w:pPr>
      <w:r>
        <w:rPr>
          <w:rFonts w:ascii="David" w:hAnsi="David" w:cs="David"/>
          <w:b w:val="0"/>
          <w:i/>
          <w:color w:val="707070"/>
          <w:sz w:val="21"/>
        </w:rPr>
        <w:t>אולם גדול. כל שרי ישראל, הלויים, הכהנים. כולם. דוד עומד — בקושי, אבל עומד</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"שִׁמְעוּנִי אַחַי וְעַמִּי —</w:t>
      </w:r>
    </w:p>
    <w:p>
      <w:pPr>
        <w:bidi w:val="1"/>
        <w:spacing w:before="0" w:after="40" w:line="336" w:lineRule="exact"/>
        <w:ind w:right="360"/>
        <w:jc w:val="right"/>
      </w:pPr>
      <w:r>
        <w:rPr>
          <w:rFonts w:ascii="David" w:hAnsi="David" w:cs="David"/>
          <w:b w:val="0"/>
          <w:i w:val="0"/>
          <w:sz w:val="24"/>
        </w:rPr>
        <w:t>אֲנִי עִם לְבָבִי לִבְנוֹת בֵּית מְנוּחָה</w:t>
      </w:r>
    </w:p>
    <w:p>
      <w:pPr>
        <w:bidi w:val="1"/>
        <w:spacing w:before="0" w:after="40" w:line="336" w:lineRule="exact"/>
        <w:ind w:right="360"/>
        <w:jc w:val="right"/>
      </w:pPr>
      <w:r>
        <w:rPr>
          <w:rFonts w:ascii="David" w:hAnsi="David" w:cs="David"/>
          <w:b w:val="0"/>
          <w:i w:val="0"/>
          <w:sz w:val="24"/>
        </w:rPr>
        <w:t>לַאֲרוֹן בְּרִית ה' וּלְהַדֹּם רַגְלֵי אֱלֹהֵינוּ —</w:t>
      </w:r>
    </w:p>
    <w:p>
      <w:pPr>
        <w:bidi w:val="1"/>
        <w:spacing w:before="0" w:after="40" w:line="336" w:lineRule="exact"/>
        <w:ind w:right="360"/>
        <w:jc w:val="right"/>
      </w:pPr>
      <w:r>
        <w:rPr>
          <w:rFonts w:ascii="David" w:hAnsi="David" w:cs="David"/>
          <w:b w:val="0"/>
          <w:i w:val="0"/>
          <w:sz w:val="24"/>
        </w:rPr>
        <w:t>וַהֲכִינוֹתִי לִבְנוֹת.</w:t>
      </w:r>
    </w:p>
    <w:p>
      <w:pPr>
        <w:bidi w:val="1"/>
        <w:spacing w:before="0" w:after="40" w:line="336" w:lineRule="exact"/>
        <w:ind w:right="360"/>
        <w:jc w:val="right"/>
      </w:pPr>
      <w:r>
        <w:rPr>
          <w:rFonts w:ascii="David" w:hAnsi="David" w:cs="David"/>
          <w:b w:val="0"/>
          <w:i w:val="0"/>
          <w:sz w:val="24"/>
        </w:rPr>
        <w:t>וַה' אָמַר לִי: לֹא תִבְנֶה בַיִת לִשְׁמִי —</w:t>
      </w:r>
    </w:p>
    <w:p>
      <w:pPr>
        <w:bidi w:val="1"/>
        <w:spacing w:before="0" w:after="40" w:line="336" w:lineRule="exact"/>
        <w:ind w:right="360"/>
        <w:jc w:val="right"/>
      </w:pPr>
      <w:r>
        <w:rPr>
          <w:rFonts w:ascii="David" w:hAnsi="David" w:cs="David"/>
          <w:b w:val="0"/>
          <w:i w:val="0"/>
          <w:sz w:val="24"/>
        </w:rPr>
        <w:t>כִּי אִישׁ מִלְחָמוֹת אַתָּה — וְדָמִים שָׁפָכְתָּ."</w:t>
      </w:r>
    </w:p>
    <w:p>
      <w:pPr>
        <w:bidi w:val="1"/>
        <w:spacing w:before="40" w:after="40" w:line="294" w:lineRule="exact"/>
        <w:ind w:right="216"/>
        <w:jc w:val="right"/>
      </w:pPr>
      <w:r>
        <w:rPr>
          <w:rFonts w:ascii="David" w:hAnsi="David" w:cs="David"/>
          <w:b w:val="0"/>
          <w:i/>
          <w:color w:val="707070"/>
          <w:sz w:val="21"/>
        </w:rPr>
        <w:t>שתיקה באולם</w:t>
      </w:r>
    </w:p>
    <w:p>
      <w:pPr>
        <w:bidi w:val="1"/>
        <w:spacing w:before="40" w:after="40" w:line="294" w:lineRule="exact"/>
        <w:ind w:right="216"/>
        <w:jc w:val="right"/>
      </w:pPr>
      <w:r>
        <w:rPr>
          <w:rFonts w:ascii="David" w:hAnsi="David" w:cs="David"/>
          <w:b w:val="0"/>
          <w:i/>
          <w:color w:val="707070"/>
          <w:sz w:val="21"/>
        </w:rPr>
        <w:t>דוד מוציא ספר — גליל — ומרים אותו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"וְהַכֹּל בִּכְתָב מִיַּד ה' עָלַי הִשְׂכִּיל —</w:t>
      </w:r>
    </w:p>
    <w:p>
      <w:pPr>
        <w:bidi w:val="1"/>
        <w:spacing w:before="0" w:after="40" w:line="336" w:lineRule="exact"/>
        <w:ind w:right="360"/>
        <w:jc w:val="right"/>
      </w:pPr>
      <w:r>
        <w:rPr>
          <w:rFonts w:ascii="David" w:hAnsi="David" w:cs="David"/>
          <w:b w:val="0"/>
          <w:i w:val="0"/>
          <w:sz w:val="24"/>
        </w:rPr>
        <w:t>כֹּל מַלְאֲכוֹת הַתַּבְנִית!"</w:t>
      </w:r>
    </w:p>
    <w:p>
      <w:pPr>
        <w:bidi w:val="1"/>
        <w:spacing w:before="40" w:after="40" w:line="294" w:lineRule="exact"/>
        <w:ind w:right="216"/>
        <w:jc w:val="right"/>
      </w:pPr>
      <w:r>
        <w:rPr>
          <w:rFonts w:ascii="David" w:hAnsi="David" w:cs="David"/>
          <w:b w:val="0"/>
          <w:i/>
          <w:color w:val="707070"/>
          <w:sz w:val="21"/>
        </w:rPr>
        <w:t>הוא פונה לשלמה — שעומד לצידו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"חֲזַק וֶאֱמַץ וַעֲשֵׂה —</w:t>
      </w:r>
    </w:p>
    <w:p>
      <w:pPr>
        <w:bidi w:val="1"/>
        <w:spacing w:before="0" w:after="40" w:line="336" w:lineRule="exact"/>
        <w:ind w:right="360"/>
        <w:jc w:val="right"/>
      </w:pPr>
      <w:r>
        <w:rPr>
          <w:rFonts w:ascii="David" w:hAnsi="David" w:cs="David"/>
          <w:b w:val="0"/>
          <w:i w:val="0"/>
          <w:sz w:val="24"/>
        </w:rPr>
        <w:t>אַל תִּירָא וְאַל תֵּחָת.</w:t>
      </w:r>
    </w:p>
    <w:p>
      <w:pPr>
        <w:bidi w:val="1"/>
        <w:spacing w:before="0" w:after="40" w:line="336" w:lineRule="exact"/>
        <w:ind w:right="360"/>
        <w:jc w:val="right"/>
      </w:pPr>
      <w:r>
        <w:rPr>
          <w:rFonts w:ascii="David" w:hAnsi="David" w:cs="David"/>
          <w:b w:val="0"/>
          <w:i w:val="0"/>
          <w:sz w:val="24"/>
        </w:rPr>
        <w:t>כִּי ה' אֱלֹהִים — אֱלֹהַי — עִמָּךְ.</w:t>
      </w:r>
    </w:p>
    <w:p>
      <w:pPr>
        <w:bidi w:val="1"/>
        <w:spacing w:before="0" w:after="40" w:line="336" w:lineRule="exact"/>
        <w:ind w:right="360"/>
        <w:jc w:val="right"/>
      </w:pPr>
      <w:r>
        <w:rPr>
          <w:rFonts w:ascii="David" w:hAnsi="David" w:cs="David"/>
          <w:b w:val="0"/>
          <w:i w:val="0"/>
          <w:sz w:val="24"/>
        </w:rPr>
        <w:t>לֹא יַרְפְּךָ וְלֹא יַעַזְבֶךָ —</w:t>
      </w:r>
    </w:p>
    <w:p>
      <w:pPr>
        <w:bidi w:val="1"/>
        <w:spacing w:before="0" w:after="40" w:line="336" w:lineRule="exact"/>
        <w:ind w:right="360"/>
        <w:jc w:val="right"/>
      </w:pPr>
      <w:r>
        <w:rPr>
          <w:rFonts w:ascii="David" w:hAnsi="David" w:cs="David"/>
          <w:b w:val="0"/>
          <w:i w:val="0"/>
          <w:sz w:val="24"/>
        </w:rPr>
        <w:t>עַד לְכָלוֹת כָּל מְלֶאכֶת עֲבוֹדַת בֵּית ה'."</w:t>
      </w:r>
    </w:p>
    <w:p>
      <w:pPr>
        <w:bidi w:val="1"/>
        <w:spacing w:before="40" w:after="40" w:line="294" w:lineRule="exact"/>
        <w:ind w:right="216"/>
        <w:jc w:val="right"/>
      </w:pPr>
      <w:r>
        <w:rPr>
          <w:rFonts w:ascii="David" w:hAnsi="David" w:cs="David"/>
          <w:b w:val="0"/>
          <w:i/>
          <w:color w:val="707070"/>
          <w:sz w:val="21"/>
        </w:rPr>
        <w:t>הוא מניח את הגליל בידי שלמה. שלמה מחזיק — ידיו רועדות. דוד מניח את ידיו הזקנות על ידי בנו הרועדות — ומחזיק רגע, עד שהרעד נח</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"גַּם יָדַי רָעֲדוּ — בַּפַּעַם הָרִאשׁוֹנָה.</w:t>
      </w:r>
    </w:p>
    <w:p>
      <w:pPr>
        <w:bidi w:val="1"/>
        <w:spacing w:before="0" w:after="40" w:line="336" w:lineRule="exact"/>
        <w:ind w:right="360"/>
        <w:jc w:val="right"/>
      </w:pPr>
      <w:r>
        <w:rPr>
          <w:rFonts w:ascii="David" w:hAnsi="David" w:cs="David"/>
          <w:b w:val="0"/>
          <w:i w:val="0"/>
          <w:sz w:val="24"/>
        </w:rPr>
        <w:t>הָאֱמוּנָה אֵינָהּ הֵעָדֵר הָרַעַד.</w:t>
      </w:r>
    </w:p>
    <w:p>
      <w:pPr>
        <w:bidi w:val="1"/>
        <w:spacing w:before="0" w:after="40" w:line="336" w:lineRule="exact"/>
        <w:ind w:right="360"/>
        <w:jc w:val="right"/>
      </w:pPr>
      <w:r>
        <w:rPr>
          <w:rFonts w:ascii="David" w:hAnsi="David" w:cs="David"/>
          <w:b w:val="0"/>
          <w:i w:val="0"/>
          <w:sz w:val="24"/>
        </w:rPr>
        <w:t>הִיא לֶאֱחֹז — בְּעוֹד אַתָּה רוֹעֵד."</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מעבר: דוד מסיר ידיו מידי שלמה. הוא נותר לבדו במרכז האולם המלא, אך אורו מצטמצם — האולם דועך לרקע מטושטש, והוא פונה מן הבן אל מעל לראשי כולם</w:t>
      </w:r>
    </w:p>
    <w:p>
      <w:pPr>
        <w:bidi w:val="1"/>
        <w:spacing w:before="240" w:after="100" w:line="378" w:lineRule="exact"/>
        <w:jc w:val="right"/>
      </w:pPr>
      <w:r>
        <w:rPr>
          <w:rFonts w:ascii="David" w:hAnsi="David" w:cs="David"/>
          <w:b/>
          <w:i w:val="0"/>
          <w:color w:val="2A2A55"/>
          <w:sz w:val="27"/>
        </w:rPr>
        <w:t>חלק ד': "ממך הכל" — תפילת דוד הגדולה</w:t>
      </w:r>
    </w:p>
    <w:p>
      <w:pPr>
        <w:bidi w:val="1"/>
        <w:spacing w:before="0" w:after="40" w:line="266" w:lineRule="exact"/>
        <w:ind w:right="360"/>
        <w:jc w:val="right"/>
      </w:pPr>
      <w:r>
        <w:rPr>
          <w:rFonts w:ascii="David" w:hAnsi="David" w:cs="David"/>
          <w:b w:val="0"/>
          <w:i w:val="0"/>
          <w:color w:val="707070"/>
          <w:sz w:val="19"/>
        </w:rPr>
        <w:t>(דברי הימים א' כט, י-יט | ~4 דקות)</w:t>
      </w:r>
    </w:p>
    <w:p>
      <w:pPr>
        <w:bidi w:val="1"/>
        <w:spacing w:before="40" w:after="40" w:line="294" w:lineRule="exact"/>
        <w:ind w:right="216"/>
        <w:jc w:val="right"/>
      </w:pPr>
      <w:r>
        <w:rPr>
          <w:rFonts w:ascii="David" w:hAnsi="David" w:cs="David"/>
          <w:b w:val="0"/>
          <w:i/>
          <w:color w:val="707070"/>
          <w:sz w:val="21"/>
        </w:rPr>
        <w:t>דוד פונה — לא לשלמה, לא לשרים. לה'</w:t>
      </w:r>
    </w:p>
    <w:p>
      <w:pPr>
        <w:bidi w:val="1"/>
        <w:spacing w:before="40" w:after="40" w:line="294" w:lineRule="exact"/>
        <w:ind w:right="216"/>
        <w:jc w:val="right"/>
      </w:pPr>
      <w:r>
        <w:rPr>
          <w:rFonts w:ascii="David" w:hAnsi="David" w:cs="David"/>
          <w:b w:val="0"/>
          <w:i/>
          <w:color w:val="707070"/>
          <w:sz w:val="21"/>
        </w:rPr>
        <w:t>הוא כורע</w:t>
      </w:r>
    </w:p>
    <w:p>
      <w:pPr>
        <w:bidi w:val="1"/>
        <w:spacing w:before="0" w:after="40" w:line="336" w:lineRule="exact"/>
        <w:ind w:right="360"/>
        <w:jc w:val="right"/>
      </w:pPr>
      <w:r>
        <w:rPr>
          <w:rFonts w:ascii="David" w:hAnsi="David" w:cs="David"/>
          <w:b w:val="0"/>
          <w:i w:val="0"/>
          <w:sz w:val="24"/>
        </w:rPr>
        <w:t>🎵 שיר / מונולוג — "לך ה' הגדולה"</w:t>
      </w:r>
    </w:p>
    <w:p>
      <w:pPr>
        <w:bidi w:val="1"/>
        <w:spacing w:before="40" w:after="40" w:line="294" w:lineRule="exact"/>
        <w:ind w:right="216"/>
        <w:jc w:val="right"/>
      </w:pPr>
      <w:r>
        <w:rPr>
          <w:rFonts w:ascii="David" w:hAnsi="David" w:cs="David"/>
          <w:b w:val="0"/>
          <w:i/>
          <w:color w:val="707070"/>
          <w:sz w:val="21"/>
        </w:rPr>
        <w:t>לחן: מקורי — חגיגי ושבור בו בזמן. או: לחן קיים לפי שיקול במאי</w:t>
      </w:r>
    </w:p>
    <w:p>
      <w:pPr>
        <w:bidi w:val="1"/>
        <w:spacing w:before="0" w:after="40" w:line="336" w:lineRule="exact"/>
        <w:ind w:right="360"/>
        <w:jc w:val="right"/>
      </w:pPr>
      <w:r>
        <w:rPr>
          <w:rFonts w:ascii="David" w:hAnsi="David" w:cs="David"/>
          <w:b w:val="0"/>
          <w:i w:val="0"/>
          <w:sz w:val="24"/>
        </w:rPr>
        <w:t>"בָּרוּךְ אַתָּה ה' —</w:t>
      </w:r>
    </w:p>
    <w:p>
      <w:pPr>
        <w:bidi w:val="1"/>
        <w:spacing w:before="0" w:after="40" w:line="336" w:lineRule="exact"/>
        <w:ind w:right="360"/>
        <w:jc w:val="right"/>
      </w:pPr>
      <w:r>
        <w:rPr>
          <w:rFonts w:ascii="David" w:hAnsi="David" w:cs="David"/>
          <w:b w:val="0"/>
          <w:i w:val="0"/>
          <w:sz w:val="24"/>
        </w:rPr>
        <w:t>אֱלֹהֵי יִשְׂרָאֵל אָבִינוּ —</w:t>
      </w:r>
    </w:p>
    <w:p>
      <w:pPr>
        <w:bidi w:val="1"/>
        <w:spacing w:before="0" w:after="40" w:line="336" w:lineRule="exact"/>
        <w:ind w:right="360"/>
        <w:jc w:val="right"/>
      </w:pPr>
      <w:r>
        <w:rPr>
          <w:rFonts w:ascii="David" w:hAnsi="David" w:cs="David"/>
          <w:b w:val="0"/>
          <w:i w:val="0"/>
          <w:sz w:val="24"/>
        </w:rPr>
        <w:t>מֵעוֹלָם וְעַד עוֹלָם!</w:t>
      </w:r>
    </w:p>
    <w:p>
      <w:pPr>
        <w:bidi w:val="1"/>
        <w:spacing w:before="0" w:after="40" w:line="336" w:lineRule="exact"/>
        <w:ind w:right="360"/>
        <w:jc w:val="right"/>
      </w:pPr>
      <w:r>
        <w:rPr>
          <w:rFonts w:ascii="David" w:hAnsi="David" w:cs="David"/>
          <w:b w:val="0"/>
          <w:i w:val="0"/>
          <w:sz w:val="24"/>
        </w:rPr>
        <w:t>לְךָ ה' הַגְּדֻלָּה וְהַגְּבוּרָה</w:t>
      </w:r>
    </w:p>
    <w:p>
      <w:pPr>
        <w:bidi w:val="1"/>
        <w:spacing w:before="0" w:after="40" w:line="336" w:lineRule="exact"/>
        <w:ind w:right="360"/>
        <w:jc w:val="right"/>
      </w:pPr>
      <w:r>
        <w:rPr>
          <w:rFonts w:ascii="David" w:hAnsi="David" w:cs="David"/>
          <w:b w:val="0"/>
          <w:i w:val="0"/>
          <w:sz w:val="24"/>
        </w:rPr>
        <w:t>וְהַתִּפְאֶרֶת וְהַנֵּצַח וְהַהוֹד —</w:t>
      </w:r>
    </w:p>
    <w:p>
      <w:pPr>
        <w:bidi w:val="1"/>
        <w:spacing w:before="0" w:after="40" w:line="336" w:lineRule="exact"/>
        <w:ind w:right="360"/>
        <w:jc w:val="right"/>
      </w:pPr>
      <w:r>
        <w:rPr>
          <w:rFonts w:ascii="David" w:hAnsi="David" w:cs="David"/>
          <w:b w:val="0"/>
          <w:i w:val="0"/>
          <w:sz w:val="24"/>
        </w:rPr>
        <w:t>כִּי כֹל בַּשָּׁמַיִם וּבָאָרֶץ.</w:t>
      </w:r>
    </w:p>
    <w:p>
      <w:pPr>
        <w:bidi w:val="1"/>
        <w:spacing w:before="0" w:after="40" w:line="336" w:lineRule="exact"/>
        <w:ind w:right="360"/>
        <w:jc w:val="right"/>
      </w:pPr>
      <w:r>
        <w:rPr>
          <w:rFonts w:ascii="David" w:hAnsi="David" w:cs="David"/>
          <w:b w:val="0"/>
          <w:i w:val="0"/>
          <w:sz w:val="24"/>
        </w:rPr>
        <w:t>לְךָ ה' הַמַּמְלָכָה —</w:t>
      </w:r>
    </w:p>
    <w:p>
      <w:pPr>
        <w:bidi w:val="1"/>
        <w:spacing w:before="0" w:after="40" w:line="336" w:lineRule="exact"/>
        <w:ind w:right="360"/>
        <w:jc w:val="right"/>
      </w:pPr>
      <w:r>
        <w:rPr>
          <w:rFonts w:ascii="David" w:hAnsi="David" w:cs="David"/>
          <w:b w:val="0"/>
          <w:i w:val="0"/>
          <w:sz w:val="24"/>
        </w:rPr>
        <w:t>וְהַמִּתְנַשֵּׂא לְכֹל לְרֹאשׁ!</w:t>
      </w:r>
    </w:p>
    <w:p>
      <w:pPr>
        <w:bidi w:val="1"/>
        <w:spacing w:before="40" w:after="40" w:line="294" w:lineRule="exact"/>
        <w:ind w:right="216"/>
        <w:jc w:val="right"/>
      </w:pPr>
      <w:r>
        <w:rPr>
          <w:rFonts w:ascii="David" w:hAnsi="David" w:cs="David"/>
          <w:b w:val="0"/>
          <w:i/>
          <w:color w:val="707070"/>
          <w:sz w:val="21"/>
        </w:rPr>
        <w:t>עוגן — מקהלה נכנסת בהד</w:t>
      </w:r>
    </w:p>
    <w:p>
      <w:pPr>
        <w:bidi w:val="1"/>
        <w:spacing w:before="0" w:after="40" w:line="336" w:lineRule="exact"/>
        <w:ind w:right="360"/>
        <w:jc w:val="right"/>
      </w:pPr>
      <w:r>
        <w:rPr>
          <w:rFonts w:ascii="David" w:hAnsi="David" w:cs="David"/>
          <w:b w:val="0"/>
          <w:i w:val="0"/>
          <w:sz w:val="24"/>
        </w:rPr>
        <w:t>כִּי מִמְּךָ הַכֹּל —</w:t>
      </w:r>
    </w:p>
    <w:p>
      <w:pPr>
        <w:bidi w:val="1"/>
        <w:spacing w:before="0" w:after="40" w:line="336" w:lineRule="exact"/>
        <w:ind w:right="360"/>
        <w:jc w:val="right"/>
      </w:pPr>
      <w:r>
        <w:rPr>
          <w:rFonts w:ascii="David" w:hAnsi="David" w:cs="David"/>
          <w:b w:val="0"/>
          <w:i w:val="0"/>
          <w:sz w:val="24"/>
        </w:rPr>
        <w:t>וּמִיָּדְךָ נָתַנּוּ לָךְ! (דה"א כט, יד)</w:t>
      </w:r>
    </w:p>
    <w:p>
      <w:pPr>
        <w:bidi w:val="1"/>
        <w:spacing w:before="40" w:after="40" w:line="294" w:lineRule="exact"/>
        <w:ind w:right="216"/>
        <w:jc w:val="right"/>
      </w:pPr>
      <w:r>
        <w:rPr>
          <w:rFonts w:ascii="David" w:hAnsi="David" w:cs="David"/>
          <w:b w:val="0"/>
          <w:i/>
          <w:color w:val="707070"/>
          <w:sz w:val="21"/>
        </w:rPr>
        <w:t>דוד לבדו שוב</w:t>
      </w:r>
    </w:p>
    <w:p>
      <w:pPr>
        <w:bidi w:val="1"/>
        <w:spacing w:before="0" w:after="40" w:line="336" w:lineRule="exact"/>
        <w:ind w:right="360"/>
        <w:jc w:val="right"/>
      </w:pPr>
      <w:r>
        <w:rPr>
          <w:rFonts w:ascii="David" w:hAnsi="David" w:cs="David"/>
          <w:b w:val="0"/>
          <w:i w:val="0"/>
          <w:sz w:val="24"/>
        </w:rPr>
        <w:t>כִּי גֵרִים אֲנַחְנוּ לְפָנֶיךָ וְתוֹשָׁבִים —</w:t>
      </w:r>
    </w:p>
    <w:p>
      <w:pPr>
        <w:bidi w:val="1"/>
        <w:spacing w:before="0" w:after="40" w:line="336" w:lineRule="exact"/>
        <w:ind w:right="360"/>
        <w:jc w:val="right"/>
      </w:pPr>
      <w:r>
        <w:rPr>
          <w:rFonts w:ascii="David" w:hAnsi="David" w:cs="David"/>
          <w:b w:val="0"/>
          <w:i w:val="0"/>
          <w:sz w:val="24"/>
        </w:rPr>
        <w:t>כְּכָל אֲבֹתֵינוּ.</w:t>
      </w:r>
    </w:p>
    <w:p>
      <w:pPr>
        <w:bidi w:val="1"/>
        <w:spacing w:before="0" w:after="40" w:line="336" w:lineRule="exact"/>
        <w:ind w:right="360"/>
        <w:jc w:val="right"/>
      </w:pPr>
      <w:r>
        <w:rPr>
          <w:rFonts w:ascii="David" w:hAnsi="David" w:cs="David"/>
          <w:b w:val="0"/>
          <w:i w:val="0"/>
          <w:sz w:val="24"/>
        </w:rPr>
        <w:t>כַּצֵּל יָמֵינוּ עַל הָאָרֶץ —</w:t>
      </w:r>
    </w:p>
    <w:p>
      <w:pPr>
        <w:bidi w:val="1"/>
        <w:spacing w:before="0" w:after="40" w:line="336" w:lineRule="exact"/>
        <w:ind w:right="360"/>
        <w:jc w:val="right"/>
      </w:pPr>
      <w:r>
        <w:rPr>
          <w:rFonts w:ascii="David" w:hAnsi="David" w:cs="David"/>
          <w:b w:val="0"/>
          <w:i w:val="0"/>
          <w:sz w:val="24"/>
        </w:rPr>
        <w:t>וְאֵין מִקְוֶה.</w:t>
      </w:r>
    </w:p>
    <w:p>
      <w:pPr>
        <w:bidi w:val="1"/>
        <w:spacing w:before="0" w:after="40" w:line="336" w:lineRule="exact"/>
        <w:ind w:right="360"/>
        <w:jc w:val="right"/>
      </w:pPr>
      <w:r>
        <w:rPr>
          <w:rFonts w:ascii="David" w:hAnsi="David" w:cs="David"/>
          <w:b w:val="0"/>
          <w:i w:val="0"/>
          <w:sz w:val="24"/>
        </w:rPr>
        <w:t>ה' אֱלֹהֵינוּ —</w:t>
      </w:r>
    </w:p>
    <w:p>
      <w:pPr>
        <w:bidi w:val="1"/>
        <w:spacing w:before="0" w:after="40" w:line="336" w:lineRule="exact"/>
        <w:ind w:right="360"/>
        <w:jc w:val="right"/>
      </w:pPr>
      <w:r>
        <w:rPr>
          <w:rFonts w:ascii="David" w:hAnsi="David" w:cs="David"/>
          <w:b w:val="0"/>
          <w:i w:val="0"/>
          <w:sz w:val="24"/>
        </w:rPr>
        <w:t>כָּל הֶהָמוֹן הַזֶּה אֲשֶׁר הֲכִינֹתִי לִבְנוֹת לְךָ בַיִת —</w:t>
      </w:r>
    </w:p>
    <w:p>
      <w:pPr>
        <w:bidi w:val="1"/>
        <w:spacing w:before="0" w:after="40" w:line="336" w:lineRule="exact"/>
        <w:ind w:right="360"/>
        <w:jc w:val="right"/>
      </w:pPr>
      <w:r>
        <w:rPr>
          <w:rFonts w:ascii="David" w:hAnsi="David" w:cs="David"/>
          <w:b w:val="0"/>
          <w:i w:val="0"/>
          <w:sz w:val="24"/>
        </w:rPr>
        <w:t>מִיָּדְךָ הוּא —</w:t>
      </w:r>
    </w:p>
    <w:p>
      <w:pPr>
        <w:bidi w:val="1"/>
        <w:spacing w:before="0" w:after="40" w:line="336" w:lineRule="exact"/>
        <w:ind w:right="360"/>
        <w:jc w:val="right"/>
      </w:pPr>
      <w:r>
        <w:rPr>
          <w:rFonts w:ascii="David" w:hAnsi="David" w:cs="David"/>
          <w:b w:val="0"/>
          <w:i w:val="0"/>
          <w:sz w:val="24"/>
        </w:rPr>
        <w:t>וּלְךָ הַכֹּל.</w:t>
      </w:r>
    </w:p>
    <w:p>
      <w:pPr>
        <w:bidi w:val="1"/>
        <w:spacing w:before="40" w:after="40" w:line="294" w:lineRule="exact"/>
        <w:ind w:right="216"/>
        <w:jc w:val="right"/>
      </w:pPr>
      <w:r>
        <w:rPr>
          <w:rFonts w:ascii="David" w:hAnsi="David" w:cs="David"/>
          <w:b w:val="0"/>
          <w:i/>
          <w:color w:val="707070"/>
          <w:sz w:val="21"/>
        </w:rPr>
        <w:t>עוגן אחרון — דוד והמקהלה כאחד, ואז דועך</w:t>
      </w:r>
    </w:p>
    <w:p>
      <w:pPr>
        <w:bidi w:val="1"/>
        <w:spacing w:before="0" w:after="40" w:line="336" w:lineRule="exact"/>
        <w:ind w:right="360"/>
        <w:jc w:val="right"/>
      </w:pPr>
      <w:r>
        <w:rPr>
          <w:rFonts w:ascii="David" w:hAnsi="David" w:cs="David"/>
          <w:b w:val="0"/>
          <w:i w:val="0"/>
          <w:sz w:val="24"/>
        </w:rPr>
        <w:t>כִּי מִמְּךָ הַכֹּל —</w:t>
      </w:r>
    </w:p>
    <w:p>
      <w:pPr>
        <w:bidi w:val="1"/>
        <w:spacing w:before="0" w:after="40" w:line="336" w:lineRule="exact"/>
        <w:ind w:right="360"/>
        <w:jc w:val="right"/>
      </w:pPr>
      <w:r>
        <w:rPr>
          <w:rFonts w:ascii="David" w:hAnsi="David" w:cs="David"/>
          <w:b w:val="0"/>
          <w:i w:val="0"/>
          <w:sz w:val="24"/>
        </w:rPr>
        <w:t>וּלְךָ הַכֹּל."</w:t>
      </w:r>
    </w:p>
    <w:p>
      <w:pPr>
        <w:bidi w:val="1"/>
        <w:spacing w:before="40" w:after="40" w:line="294" w:lineRule="exact"/>
        <w:ind w:right="216"/>
        <w:jc w:val="right"/>
      </w:pPr>
      <w:r>
        <w:rPr>
          <w:rFonts w:ascii="David" w:hAnsi="David" w:cs="David"/>
          <w:b w:val="0"/>
          <w:i/>
          <w:color w:val="707070"/>
          <w:sz w:val="21"/>
        </w:rPr>
        <w:t>דוד נשאר כורע. הקהל בוכה, שלמה בוכה — דוד עיניו פקוחות, שקטות</w:t>
      </w:r>
    </w:p>
    <w:p>
      <w:pPr>
        <w:bidi w:val="1"/>
        <w:spacing w:before="40" w:after="40" w:line="294" w:lineRule="exact"/>
        <w:ind w:right="216"/>
        <w:jc w:val="right"/>
      </w:pPr>
      <w:r>
        <w:rPr>
          <w:rFonts w:ascii="David" w:hAnsi="David" w:cs="David"/>
          <w:b w:val="0"/>
          <w:i/>
          <w:color w:val="707070"/>
          <w:sz w:val="21"/>
        </w:rPr>
        <w:t>מעבר: האולם והשרים נסוגים אל החושך תחת המוטיב הנמשך. נשארים שני אנשים בלבד באי-אור — אב ובן. ההמון הפך לחדר</w:t>
      </w:r>
    </w:p>
    <w:p>
      <w:pPr>
        <w:bidi w:val="1"/>
        <w:spacing w:before="240" w:after="100" w:line="378" w:lineRule="exact"/>
        <w:jc w:val="right"/>
      </w:pPr>
      <w:r>
        <w:rPr>
          <w:rFonts w:ascii="David" w:hAnsi="David" w:cs="David"/>
          <w:b/>
          <w:i w:val="0"/>
          <w:color w:val="2A2A55"/>
          <w:sz w:val="27"/>
        </w:rPr>
        <w:t>חלק ה': הצוואה הפרטית לשלמה</w:t>
      </w:r>
    </w:p>
    <w:p>
      <w:pPr>
        <w:bidi w:val="1"/>
        <w:spacing w:before="0" w:after="40" w:line="266" w:lineRule="exact"/>
        <w:ind w:right="360"/>
        <w:jc w:val="right"/>
      </w:pPr>
      <w:r>
        <w:rPr>
          <w:rFonts w:ascii="David" w:hAnsi="David" w:cs="David"/>
          <w:b w:val="0"/>
          <w:i w:val="0"/>
          <w:color w:val="707070"/>
          <w:sz w:val="19"/>
        </w:rPr>
        <w:t>(מלכים א' ב, א-ד | ~2 דקות)</w:t>
      </w:r>
    </w:p>
    <w:p>
      <w:pPr>
        <w:bidi w:val="1"/>
        <w:spacing w:before="40" w:after="40" w:line="294" w:lineRule="exact"/>
        <w:ind w:right="216"/>
        <w:jc w:val="right"/>
      </w:pPr>
      <w:r>
        <w:rPr>
          <w:rFonts w:ascii="David" w:hAnsi="David" w:cs="David"/>
          <w:b w:val="0"/>
          <w:i/>
          <w:color w:val="707070"/>
          <w:sz w:val="21"/>
        </w:rPr>
        <w:t>חדר קטן. דוד ושלמה לבד. לילה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"אָנֹכִי הֹלֵךְ בְּדֶרֶךְ כָּל הָאָרֶץ —</w:t>
      </w:r>
    </w:p>
    <w:p>
      <w:pPr>
        <w:bidi w:val="1"/>
        <w:spacing w:before="0" w:after="40" w:line="336" w:lineRule="exact"/>
        <w:ind w:right="360"/>
        <w:jc w:val="right"/>
      </w:pPr>
      <w:r>
        <w:rPr>
          <w:rFonts w:ascii="David" w:hAnsi="David" w:cs="David"/>
          <w:b w:val="0"/>
          <w:i w:val="0"/>
          <w:sz w:val="24"/>
        </w:rPr>
        <w:t>וְחָזַקְתָּ — וְהָיִיתָ לְאִישׁ.</w:t>
      </w:r>
    </w:p>
    <w:p>
      <w:pPr>
        <w:bidi w:val="1"/>
        <w:spacing w:before="0" w:after="40" w:line="336" w:lineRule="exact"/>
        <w:ind w:right="360"/>
        <w:jc w:val="right"/>
      </w:pPr>
      <w:r>
        <w:rPr>
          <w:rFonts w:ascii="David" w:hAnsi="David" w:cs="David"/>
          <w:b w:val="0"/>
          <w:i w:val="0"/>
          <w:sz w:val="24"/>
        </w:rPr>
        <w:t>וְשָׁמַרְתָּ אֶת מִשְׁמֶרֶת ה' אֱלֹהֶיךָ —</w:t>
      </w:r>
    </w:p>
    <w:p>
      <w:pPr>
        <w:bidi w:val="1"/>
        <w:spacing w:before="0" w:after="40" w:line="336" w:lineRule="exact"/>
        <w:ind w:right="360"/>
        <w:jc w:val="right"/>
      </w:pPr>
      <w:r>
        <w:rPr>
          <w:rFonts w:ascii="David" w:hAnsi="David" w:cs="David"/>
          <w:b w:val="0"/>
          <w:i w:val="0"/>
          <w:sz w:val="24"/>
        </w:rPr>
        <w:t>לָלֶכֶת בִּדְרָכָיו —</w:t>
      </w:r>
    </w:p>
    <w:p>
      <w:pPr>
        <w:bidi w:val="1"/>
        <w:spacing w:before="0" w:after="40" w:line="336" w:lineRule="exact"/>
        <w:ind w:right="360"/>
        <w:jc w:val="right"/>
      </w:pPr>
      <w:r>
        <w:rPr>
          <w:rFonts w:ascii="David" w:hAnsi="David" w:cs="David"/>
          <w:b w:val="0"/>
          <w:i w:val="0"/>
          <w:sz w:val="24"/>
        </w:rPr>
        <w:t>לִשְׁמֹר חֻקֹּתָיו מִצְוֹתָיו וּמִשְׁפָּטָיו וְעֵדְוֹתָיו...</w:t>
      </w:r>
    </w:p>
    <w:p>
      <w:pPr>
        <w:bidi w:val="1"/>
        <w:spacing w:before="0" w:after="40" w:line="336" w:lineRule="exact"/>
        <w:ind w:right="360"/>
        <w:jc w:val="right"/>
      </w:pPr>
      <w:r>
        <w:rPr>
          <w:rFonts w:ascii="David" w:hAnsi="David" w:cs="David"/>
          <w:b w:val="0"/>
          <w:i w:val="0"/>
          <w:sz w:val="24"/>
        </w:rPr>
        <w:t>לְמַעַן תַּשְׂכִּיל אֵת כָּל אֲשֶׁר תַּעֲשֶׂה —</w:t>
      </w:r>
    </w:p>
    <w:p>
      <w:pPr>
        <w:bidi w:val="1"/>
        <w:spacing w:before="0" w:after="40" w:line="336" w:lineRule="exact"/>
        <w:ind w:right="360"/>
        <w:jc w:val="right"/>
      </w:pPr>
      <w:r>
        <w:rPr>
          <w:rFonts w:ascii="David" w:hAnsi="David" w:cs="David"/>
          <w:b w:val="0"/>
          <w:i w:val="0"/>
          <w:sz w:val="24"/>
        </w:rPr>
        <w:t>וְאֵת כָּל אֲשֶׁר תִּפְנֶה שָׁם."</w:t>
      </w:r>
    </w:p>
    <w:p>
      <w:pPr>
        <w:bidi w:val="1"/>
        <w:spacing w:before="40" w:after="40" w:line="294" w:lineRule="exact"/>
        <w:ind w:right="216"/>
        <w:jc w:val="right"/>
      </w:pPr>
      <w:r>
        <w:rPr>
          <w:rFonts w:ascii="David" w:hAnsi="David" w:cs="David"/>
          <w:b w:val="0"/>
          <w:i/>
          <w:color w:val="707070"/>
          <w:sz w:val="21"/>
        </w:rPr>
        <w:t>שלמה מביט בו</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"וְאַתָּה שְׁלֹמֹה בְנִי — דַּע אֶת אֱלֹהֵי אָבִיךָ —</w:t>
      </w:r>
    </w:p>
    <w:p>
      <w:pPr>
        <w:bidi w:val="1"/>
        <w:spacing w:before="0" w:after="40" w:line="336" w:lineRule="exact"/>
        <w:ind w:right="360"/>
        <w:jc w:val="right"/>
      </w:pPr>
      <w:r>
        <w:rPr>
          <w:rFonts w:ascii="David" w:hAnsi="David" w:cs="David"/>
          <w:b w:val="0"/>
          <w:i w:val="0"/>
          <w:sz w:val="24"/>
        </w:rPr>
        <w:t>וְעָבְדֵהוּ בְּלֵב שָׁלֵם וּבְנֶפֶשׁ חֲפֵצָה.</w:t>
      </w:r>
    </w:p>
    <w:p>
      <w:pPr>
        <w:bidi w:val="1"/>
        <w:spacing w:before="0" w:after="40" w:line="336" w:lineRule="exact"/>
        <w:ind w:right="360"/>
        <w:jc w:val="right"/>
      </w:pPr>
      <w:r>
        <w:rPr>
          <w:rFonts w:ascii="David" w:hAnsi="David" w:cs="David"/>
          <w:b w:val="0"/>
          <w:i w:val="0"/>
          <w:sz w:val="24"/>
        </w:rPr>
        <w:t>כִּי כָל לְבָבוֹת דּוֹרֵשׁ ה' —</w:t>
      </w:r>
    </w:p>
    <w:p>
      <w:pPr>
        <w:bidi w:val="1"/>
        <w:spacing w:before="0" w:after="40" w:line="336" w:lineRule="exact"/>
        <w:ind w:right="360"/>
        <w:jc w:val="right"/>
      </w:pPr>
      <w:r>
        <w:rPr>
          <w:rFonts w:ascii="David" w:hAnsi="David" w:cs="David"/>
          <w:b w:val="0"/>
          <w:i w:val="0"/>
          <w:sz w:val="24"/>
        </w:rPr>
        <w:t>וְכָל יֵצֶר מַחֲשָׁבוֹת מֵבִין.</w:t>
      </w:r>
    </w:p>
    <w:p>
      <w:pPr>
        <w:bidi w:val="1"/>
        <w:spacing w:before="0" w:after="40" w:line="336" w:lineRule="exact"/>
        <w:ind w:right="360"/>
        <w:jc w:val="right"/>
      </w:pPr>
      <w:r>
        <w:rPr>
          <w:rFonts w:ascii="David" w:hAnsi="David" w:cs="David"/>
          <w:b w:val="0"/>
          <w:i w:val="0"/>
          <w:sz w:val="24"/>
        </w:rPr>
        <w:t>אִם תִּדְרְשֶׁנּוּ — יִמָּצֵא לָךְ."</w:t>
      </w:r>
    </w:p>
    <w:p>
      <w:pPr>
        <w:bidi w:val="1"/>
        <w:spacing w:before="40" w:after="40" w:line="294" w:lineRule="exact"/>
        <w:ind w:right="216"/>
        <w:jc w:val="right"/>
      </w:pPr>
      <w:r>
        <w:rPr>
          <w:rFonts w:ascii="David" w:hAnsi="David" w:cs="David"/>
          <w:b w:val="0"/>
          <w:i/>
          <w:color w:val="707070"/>
          <w:sz w:val="21"/>
        </w:rPr>
        <w:t>שתיקה. שלמה רוצה לשאול דבר — איך, אבא, איך לא נשברת — ואין לו מילים. רק</w:t>
      </w:r>
    </w:p>
    <w:p>
      <w:pPr>
        <w:bidi w:val="1"/>
        <w:spacing w:before="60" w:after="60" w:line="336" w:lineRule="exact"/>
        <w:jc w:val="both"/>
      </w:pPr>
      <w:r>
        <w:rPr>
          <w:rFonts w:ascii="David" w:hAnsi="David" w:cs="David"/>
          <w:b/>
          <w:color w:val="1A2A6B"/>
          <w:sz w:val="24"/>
        </w:rPr>
        <w:t xml:space="preserve">שְׁלֹמֹה: </w:t>
      </w:r>
      <w:r>
        <w:rPr>
          <w:rFonts w:ascii="David" w:hAnsi="David" w:cs="David"/>
          <w:sz w:val="24"/>
        </w:rPr>
        <w:t>"אָבִי."</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"בְּנִי."</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מעבר: שלמה יוצא לאט עם הגליל בידו. דוד נשאר בחדר — ומתוך השקט מתחיל זמזום נמוך. אור שבת חם, יחיד</w:t>
      </w:r>
    </w:p>
    <w:p>
      <w:pPr>
        <w:bidi w:val="1"/>
        <w:spacing w:before="240" w:after="100" w:line="378" w:lineRule="exact"/>
        <w:jc w:val="right"/>
      </w:pPr>
      <w:r>
        <w:rPr>
          <w:rFonts w:ascii="David" w:hAnsi="David" w:cs="David"/>
          <w:b/>
          <w:i w:val="0"/>
          <w:color w:val="2A2A55"/>
          <w:sz w:val="27"/>
        </w:rPr>
        <w:t>חלק ה2': שבת — השיר האחרון</w:t>
      </w:r>
    </w:p>
    <w:p>
      <w:pPr>
        <w:bidi w:val="1"/>
        <w:spacing w:before="40" w:after="40" w:line="294" w:lineRule="exact"/>
        <w:ind w:right="216"/>
        <w:jc w:val="right"/>
      </w:pPr>
      <w:r>
        <w:rPr>
          <w:rFonts w:ascii="David" w:hAnsi="David" w:cs="David"/>
          <w:b w:val="0"/>
          <w:i/>
          <w:color w:val="707070"/>
          <w:sz w:val="21"/>
        </w:rPr>
        <w:t>לילה. שבת. דוד לבדו, גליל פתוח לפניו. שפתיו זזות — לומד, מזמר. אור שקט</w:t>
      </w:r>
    </w:p>
    <w:p>
      <w:pPr>
        <w:bidi w:val="1"/>
        <w:spacing w:before="40" w:after="40" w:line="294" w:lineRule="exact"/>
        <w:ind w:right="216"/>
        <w:jc w:val="right"/>
      </w:pPr>
      <w:r>
        <w:rPr>
          <w:rFonts w:ascii="David" w:hAnsi="David" w:cs="David"/>
          <w:b w:val="0"/>
          <w:i/>
          <w:color w:val="707070"/>
          <w:sz w:val="21"/>
        </w:rPr>
        <w:t>הוא מתחיל לזמר — לא בקול גדול. כמעט לעצמו. מזמור שיר ליום השבת</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"מִזְמוֹר שִׁיר לְיוֹם הַשַּׁבָּת —</w:t>
      </w:r>
    </w:p>
    <w:p>
      <w:pPr>
        <w:bidi w:val="1"/>
        <w:spacing w:before="0" w:after="40" w:line="336" w:lineRule="exact"/>
        <w:ind w:right="360"/>
        <w:jc w:val="right"/>
      </w:pPr>
      <w:r>
        <w:rPr>
          <w:rFonts w:ascii="David" w:hAnsi="David" w:cs="David"/>
          <w:b w:val="0"/>
          <w:i w:val="0"/>
          <w:sz w:val="24"/>
        </w:rPr>
        <w:t>טוֹב לְהֹדוֹת לַה'.</w:t>
      </w:r>
    </w:p>
    <w:p>
      <w:pPr>
        <w:bidi w:val="1"/>
        <w:spacing w:before="0" w:after="40" w:line="336" w:lineRule="exact"/>
        <w:ind w:right="360"/>
        <w:jc w:val="right"/>
      </w:pPr>
      <w:r>
        <w:rPr>
          <w:rFonts w:ascii="David" w:hAnsi="David" w:cs="David"/>
          <w:b w:val="0"/>
          <w:i w:val="0"/>
          <w:sz w:val="24"/>
        </w:rPr>
        <w:t>לְהַגִּיד בַּבֹּקֶר חַסְדֶּךָ —</w:t>
      </w:r>
    </w:p>
    <w:p>
      <w:pPr>
        <w:bidi w:val="1"/>
        <w:spacing w:before="0" w:after="40" w:line="336" w:lineRule="exact"/>
        <w:ind w:right="360"/>
        <w:jc w:val="right"/>
      </w:pPr>
      <w:r>
        <w:rPr>
          <w:rFonts w:ascii="David" w:hAnsi="David" w:cs="David"/>
          <w:b w:val="0"/>
          <w:i w:val="0"/>
          <w:sz w:val="24"/>
        </w:rPr>
        <w:t>וֶאֱמוּנָתְךָ בַּלֵּילוֹת. (תה' צב, א-ג)</w:t>
      </w:r>
    </w:p>
    <w:p>
      <w:pPr>
        <w:bidi w:val="1"/>
        <w:spacing w:before="0" w:after="40" w:line="336" w:lineRule="exact"/>
        <w:ind w:right="360"/>
        <w:jc w:val="right"/>
      </w:pPr>
      <w:r>
        <w:rPr>
          <w:rFonts w:ascii="David" w:hAnsi="David" w:cs="David"/>
          <w:b w:val="0"/>
          <w:i w:val="0"/>
          <w:sz w:val="24"/>
        </w:rPr>
        <w:t>אֶת זֶה לָמַדְתִּי בַּמִּדְבָּר —</w:t>
      </w:r>
    </w:p>
    <w:p>
      <w:pPr>
        <w:bidi w:val="1"/>
        <w:spacing w:before="0" w:after="40" w:line="336" w:lineRule="exact"/>
        <w:ind w:right="360"/>
        <w:jc w:val="right"/>
      </w:pPr>
      <w:r>
        <w:rPr>
          <w:rFonts w:ascii="David" w:hAnsi="David" w:cs="David"/>
          <w:b w:val="0"/>
          <w:i w:val="0"/>
          <w:sz w:val="24"/>
        </w:rPr>
        <w:t>כְּשֶׁהָיִיתִי בּוֹרֵחַ, וְעָיֵף, וְיָרֵא.</w:t>
      </w:r>
    </w:p>
    <w:p>
      <w:pPr>
        <w:bidi w:val="1"/>
        <w:spacing w:before="0" w:after="40" w:line="336" w:lineRule="exact"/>
        <w:ind w:right="360"/>
        <w:jc w:val="right"/>
      </w:pPr>
      <w:r>
        <w:rPr>
          <w:rFonts w:ascii="David" w:hAnsi="David" w:cs="David"/>
          <w:b w:val="0"/>
          <w:i w:val="0"/>
          <w:sz w:val="24"/>
        </w:rPr>
        <w:t>שָׁם, בַּלַּיְלָה, מָצָאתִי שַׁבָּת.</w:t>
      </w:r>
    </w:p>
    <w:p>
      <w:pPr>
        <w:bidi w:val="1"/>
        <w:spacing w:before="0" w:after="40" w:line="336" w:lineRule="exact"/>
        <w:ind w:right="360"/>
        <w:jc w:val="right"/>
      </w:pPr>
      <w:r>
        <w:rPr>
          <w:rFonts w:ascii="David" w:hAnsi="David" w:cs="David"/>
          <w:b w:val="0"/>
          <w:i w:val="0"/>
          <w:sz w:val="24"/>
        </w:rPr>
        <w:t>שָׁם, מִתּוֹךְ הַמְּצוּקָה — בָּא הַשִּׁיר."</w:t>
      </w:r>
    </w:p>
    <w:p>
      <w:pPr>
        <w:bidi w:val="1"/>
        <w:spacing w:before="0" w:after="40" w:line="336" w:lineRule="exact"/>
        <w:ind w:right="360"/>
        <w:jc w:val="right"/>
      </w:pPr>
      <w:r>
        <w:rPr>
          <w:rFonts w:ascii="David" w:hAnsi="David" w:cs="David"/>
          <w:b w:val="0"/>
          <w:i w:val="0"/>
          <w:sz w:val="24"/>
        </w:rPr>
        <w:t>:</w:t>
      </w:r>
    </w:p>
    <w:p>
      <w:pPr>
        <w:bidi w:val="1"/>
        <w:spacing w:before="0" w:after="40" w:line="336" w:lineRule="exact"/>
        <w:ind w:right="360"/>
        <w:jc w:val="right"/>
      </w:pPr>
      <w:r>
        <w:rPr>
          <w:rFonts w:ascii="David" w:hAnsi="David" w:cs="David"/>
          <w:b w:val="0"/>
          <w:i w:val="0"/>
          <w:sz w:val="24"/>
        </w:rPr>
        <w:t>"דָּוִד."</w:t>
      </w:r>
    </w:p>
    <w:p>
      <w:pPr>
        <w:bidi w:val="1"/>
        <w:spacing w:before="40" w:after="40" w:line="294" w:lineRule="exact"/>
        <w:ind w:right="216"/>
        <w:jc w:val="right"/>
      </w:pPr>
      <w:r>
        <w:rPr>
          <w:rFonts w:ascii="David" w:hAnsi="David" w:cs="David"/>
          <w:b w:val="0"/>
          <w:i/>
          <w:color w:val="707070"/>
          <w:sz w:val="21"/>
        </w:rPr>
        <w:t>דוד אינו מפסיק. שפתיו ממשיכות בלימוד</w:t>
      </w:r>
    </w:p>
    <w:p>
      <w:pPr>
        <w:bidi w:val="1"/>
        <w:spacing w:before="60" w:after="60" w:line="336" w:lineRule="exact"/>
        <w:jc w:val="both"/>
      </w:pPr>
      <w:r>
        <w:rPr>
          <w:rFonts w:ascii="David" w:hAnsi="David" w:cs="David"/>
          <w:b/>
          <w:color w:val="1A2A6B"/>
          <w:sz w:val="24"/>
        </w:rPr>
        <w:t xml:space="preserve">מַלְאַךְ הַמָּוֶת: </w:t>
      </w:r>
      <w:r>
        <w:rPr>
          <w:rFonts w:ascii="David" w:hAnsi="David" w:cs="David"/>
          <w:sz w:val="24"/>
        </w:rPr>
      </w:r>
    </w:p>
    <w:p>
      <w:pPr>
        <w:bidi w:val="1"/>
        <w:spacing w:before="0" w:after="40" w:line="336" w:lineRule="exact"/>
        <w:ind w:right="360"/>
        <w:jc w:val="right"/>
      </w:pPr>
      <w:r>
        <w:rPr>
          <w:rFonts w:ascii="David" w:hAnsi="David" w:cs="David"/>
          <w:b w:val="0"/>
          <w:i w:val="0"/>
          <w:sz w:val="24"/>
        </w:rPr>
        <w:t>"דָּוִד — הִגִּיעַ זְמַנְּךָ."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"עוֹד מְעַט.</w:t>
      </w:r>
    </w:p>
    <w:p>
      <w:pPr>
        <w:bidi w:val="1"/>
        <w:spacing w:before="0" w:after="40" w:line="336" w:lineRule="exact"/>
        <w:ind w:right="360"/>
        <w:jc w:val="right"/>
      </w:pPr>
      <w:r>
        <w:rPr>
          <w:rFonts w:ascii="David" w:hAnsi="David" w:cs="David"/>
          <w:b w:val="0"/>
          <w:i w:val="0"/>
          <w:sz w:val="24"/>
        </w:rPr>
        <w:t>לֹא סִיַּמְתִּי אֶת הַשִּׁיר.</w:t>
      </w:r>
    </w:p>
    <w:p>
      <w:pPr>
        <w:bidi w:val="1"/>
        <w:spacing w:before="0" w:after="40" w:line="336" w:lineRule="exact"/>
        <w:ind w:right="360"/>
        <w:jc w:val="right"/>
      </w:pPr>
      <w:r>
        <w:rPr>
          <w:rFonts w:ascii="David" w:hAnsi="David" w:cs="David"/>
          <w:b w:val="0"/>
          <w:i w:val="0"/>
          <w:sz w:val="24"/>
        </w:rPr>
        <w:t>הַיּוֹם שַׁבָּת —</w:t>
      </w:r>
    </w:p>
    <w:p>
      <w:pPr>
        <w:bidi w:val="1"/>
        <w:spacing w:before="0" w:after="40" w:line="336" w:lineRule="exact"/>
        <w:ind w:right="360"/>
        <w:jc w:val="right"/>
      </w:pPr>
      <w:r>
        <w:rPr>
          <w:rFonts w:ascii="David" w:hAnsi="David" w:cs="David"/>
          <w:b w:val="0"/>
          <w:i w:val="0"/>
          <w:sz w:val="24"/>
        </w:rPr>
        <w:t>וַאֲנִי עֲדַיִן אוֹמֵר תּוֹדָה."</w:t>
      </w:r>
    </w:p>
    <w:p>
      <w:pPr>
        <w:bidi w:val="1"/>
        <w:spacing w:before="40" w:after="40" w:line="294" w:lineRule="exact"/>
        <w:ind w:right="216"/>
        <w:jc w:val="right"/>
      </w:pPr>
      <w:r>
        <w:rPr>
          <w:rFonts w:ascii="David" w:hAnsi="David" w:cs="David"/>
          <w:b w:val="0"/>
          <w:i/>
          <w:color w:val="707070"/>
          <w:sz w:val="21"/>
        </w:rPr>
        <w:t>המלאך ממתין. דוד שב ללימודו, שפתיו לא נחות</w:t>
      </w:r>
    </w:p>
    <w:p>
      <w:pPr>
        <w:bidi w:val="1"/>
        <w:spacing w:before="40" w:after="40" w:line="294" w:lineRule="exact"/>
        <w:ind w:right="216"/>
        <w:jc w:val="right"/>
      </w:pPr>
      <w:r>
        <w:rPr>
          <w:rFonts w:ascii="David" w:hAnsi="David" w:cs="David"/>
          <w:b w:val="0"/>
          <w:i/>
          <w:color w:val="707070"/>
          <w:sz w:val="21"/>
        </w:rPr>
        <w:t>ואז — מן הגינה אשר לפני הבית — קול. רעש. עלה הנע, אילן הנע. דוד מרים ראש לראות. רק לרגע. השיר נפסק מאליו</w:t>
      </w:r>
    </w:p>
    <w:p>
      <w:pPr>
        <w:bidi w:val="1"/>
        <w:spacing w:before="40" w:after="40" w:line="294" w:lineRule="exact"/>
        <w:ind w:right="216"/>
        <w:jc w:val="right"/>
      </w:pPr>
      <w:r>
        <w:rPr>
          <w:rFonts w:ascii="David" w:hAnsi="David" w:cs="David"/>
          <w:b w:val="0"/>
          <w:i/>
          <w:color w:val="707070"/>
          <w:sz w:val="21"/>
        </w:rPr>
        <w:t>ובאותו רגע שבו פסק — נחה הנשמה. לא נכבש, לא נשבר, לא ניצח. כמו מי שהגיע לשורה האחרונה, אמר אותה, והניח את הכינור</w:t>
      </w:r>
    </w:p>
    <w:p>
      <w:pPr>
        <w:bidi w:val="1"/>
        <w:spacing w:before="60" w:after="60" w:line="336" w:lineRule="exact"/>
        <w:jc w:val="both"/>
      </w:pPr>
      <w:r>
        <w:rPr>
          <w:rFonts w:ascii="David" w:hAnsi="David" w:cs="David"/>
          <w:b/>
          <w:color w:val="1A2A6B"/>
          <w:sz w:val="24"/>
        </w:rPr>
        <w:t xml:space="preserve">קוֹל: </w:t>
      </w:r>
      <w:r>
        <w:rPr>
          <w:rFonts w:ascii="David" w:hAnsi="David" w:cs="David"/>
          <w:sz w:val="24"/>
        </w:rPr>
      </w:r>
    </w:p>
    <w:p>
      <w:pPr>
        <w:bidi w:val="1"/>
        <w:spacing w:before="0" w:after="40" w:line="336" w:lineRule="exact"/>
        <w:ind w:right="360"/>
        <w:jc w:val="right"/>
      </w:pPr>
      <w:r>
        <w:rPr>
          <w:rFonts w:ascii="David" w:hAnsi="David" w:cs="David"/>
          <w:b w:val="0"/>
          <w:i w:val="0"/>
          <w:sz w:val="24"/>
        </w:rPr>
        <w:t>"כִּי שִׂמַּחְתַּנִי ה' בְּפָעֳלֶךָ —</w:t>
      </w:r>
    </w:p>
    <w:p>
      <w:pPr>
        <w:bidi w:val="1"/>
        <w:spacing w:before="0" w:after="40" w:line="336" w:lineRule="exact"/>
        <w:ind w:right="360"/>
        <w:jc w:val="right"/>
      </w:pPr>
      <w:r>
        <w:rPr>
          <w:rFonts w:ascii="David" w:hAnsi="David" w:cs="David"/>
          <w:b w:val="0"/>
          <w:i w:val="0"/>
          <w:sz w:val="24"/>
        </w:rPr>
        <w:t>בְּמַעֲשֵׂי יָדֶיךָ אֲרַנֵּן. (תה' צב, ה)</w:t>
      </w:r>
    </w:p>
    <w:p>
      <w:pPr>
        <w:bidi w:val="1"/>
        <w:spacing w:before="40" w:after="40" w:line="294" w:lineRule="exact"/>
        <w:ind w:right="216"/>
        <w:jc w:val="right"/>
      </w:pPr>
      <w:r>
        <w:rPr>
          <w:rFonts w:ascii="David" w:hAnsi="David" w:cs="David"/>
          <w:b w:val="0"/>
          <w:i/>
          <w:color w:val="707070"/>
          <w:sz w:val="21"/>
        </w:rPr>
        <w:t>שתיקה</w:t>
      </w:r>
    </w:p>
    <w:p>
      <w:pPr>
        <w:bidi w:val="1"/>
        <w:spacing w:before="0" w:after="40" w:line="336" w:lineRule="exact"/>
        <w:ind w:right="360"/>
        <w:jc w:val="right"/>
      </w:pPr>
      <w:r>
        <w:rPr>
          <w:rFonts w:ascii="David" w:hAnsi="David" w:cs="David"/>
          <w:b w:val="0"/>
          <w:i w:val="0"/>
          <w:sz w:val="24"/>
        </w:rPr>
        <w:t>עַד הָרֶגַע הָאַחֲרוֹן —</w:t>
      </w:r>
    </w:p>
    <w:p>
      <w:pPr>
        <w:bidi w:val="1"/>
        <w:spacing w:before="0" w:after="40" w:line="336" w:lineRule="exact"/>
        <w:ind w:right="360"/>
        <w:jc w:val="right"/>
      </w:pPr>
      <w:r>
        <w:rPr>
          <w:rFonts w:ascii="David" w:hAnsi="David" w:cs="David"/>
          <w:b w:val="0"/>
          <w:i w:val="0"/>
          <w:sz w:val="24"/>
        </w:rPr>
        <w:t>הוֹסִיף לָשִׁיר."</w:t>
      </w:r>
    </w:p>
    <w:p>
      <w:pPr>
        <w:bidi w:val="1"/>
        <w:spacing w:before="120" w:after="120" w:line="280" w:lineRule="exact"/>
        <w:jc w:val="center"/>
      </w:pPr>
      <w:r>
        <w:rPr>
          <w:rFonts w:ascii="David" w:hAnsi="David" w:cs="David"/>
          <w:b w:val="0"/>
          <w:i w:val="0"/>
          <w:color w:val="B0B0B0"/>
          <w:sz w:val="20"/>
        </w:rPr>
        <w:t>◆</w:t>
      </w:r>
    </w:p>
    <w:p>
      <w:pPr>
        <w:bidi w:val="1"/>
        <w:spacing w:before="40" w:after="40" w:line="294" w:lineRule="exact"/>
        <w:ind w:right="216"/>
        <w:jc w:val="right"/>
      </w:pPr>
      <w:r>
        <w:rPr>
          <w:rFonts w:ascii="David" w:hAnsi="David" w:cs="David"/>
          <w:b w:val="0"/>
          <w:i/>
          <w:color w:val="707070"/>
          <w:sz w:val="21"/>
        </w:rPr>
        <w:t>מעבר: זמן נמתח. החדר מתרוקן, אור השבת מתפוגג לאור-ירח קר. דוד נשאר — כעת לא כמלך וגם לא כאב, אלא כאדם לבדו מול בוראו, חוזר אל מה שהיה בראשית: רועה בלילה</w:t>
      </w:r>
    </w:p>
    <w:p>
      <w:pPr>
        <w:bidi w:val="1"/>
        <w:spacing w:before="240" w:after="100" w:line="378" w:lineRule="exact"/>
        <w:jc w:val="right"/>
      </w:pPr>
      <w:r>
        <w:rPr>
          <w:rFonts w:ascii="David" w:hAnsi="David" w:cs="David"/>
          <w:b/>
          <w:i w:val="0"/>
          <w:color w:val="2A2A55"/>
          <w:sz w:val="27"/>
        </w:rPr>
        <w:t>חלק ו': "וישכב דוד עם אבותיו"</w:t>
      </w:r>
    </w:p>
    <w:p>
      <w:pPr>
        <w:bidi w:val="1"/>
        <w:spacing w:before="0" w:after="40" w:line="336" w:lineRule="exact"/>
        <w:ind w:right="360"/>
        <w:jc w:val="right"/>
      </w:pPr>
      <w:r>
        <w:rPr>
          <w:rFonts w:ascii="David" w:hAnsi="David" w:cs="David"/>
          <w:b w:val="0"/>
          <w:i w:val="0"/>
          <w:sz w:val="24"/>
        </w:rPr>
        <w:t>מלכים א' ב, י / דה"א כט, כח | ~2 דקות</w:t>
      </w:r>
    </w:p>
    <w:p>
      <w:pPr>
        <w:bidi w:val="1"/>
        <w:spacing w:before="40" w:after="40" w:line="294" w:lineRule="exact"/>
        <w:ind w:right="216"/>
        <w:jc w:val="right"/>
      </w:pPr>
      <w:r>
        <w:rPr>
          <w:rFonts w:ascii="David" w:hAnsi="David" w:cs="David"/>
          <w:b w:val="0"/>
          <w:i/>
          <w:color w:val="707070"/>
          <w:sz w:val="21"/>
        </w:rPr>
        <w:t>הבמה ריקה לאט. אור דועך. דוד לבדו</w:t>
      </w:r>
    </w:p>
    <w:p>
      <w:pPr>
        <w:bidi w:val="1"/>
        <w:spacing w:before="40" w:after="40" w:line="294" w:lineRule="exact"/>
        <w:ind w:right="216"/>
        <w:jc w:val="right"/>
      </w:pPr>
      <w:r>
        <w:rPr>
          <w:rFonts w:ascii="David" w:hAnsi="David" w:cs="David"/>
          <w:b w:val="0"/>
          <w:i/>
          <w:color w:val="707070"/>
          <w:sz w:val="21"/>
        </w:rPr>
        <w:t>מונולוג אחרון — לא לאיש. לה'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"מִי אָנֹכִי אֲדֹנָי ה' —</w:t>
      </w:r>
    </w:p>
    <w:p>
      <w:pPr>
        <w:bidi w:val="1"/>
        <w:spacing w:before="0" w:after="40" w:line="336" w:lineRule="exact"/>
        <w:ind w:right="360"/>
        <w:jc w:val="right"/>
      </w:pPr>
      <w:r>
        <w:rPr>
          <w:rFonts w:ascii="David" w:hAnsi="David" w:cs="David"/>
          <w:b w:val="0"/>
          <w:i w:val="0"/>
          <w:sz w:val="24"/>
        </w:rPr>
        <w:t>וּמִי בֵיתִי?</w:t>
      </w:r>
    </w:p>
    <w:p>
      <w:pPr>
        <w:bidi w:val="1"/>
        <w:spacing w:before="0" w:after="40" w:line="336" w:lineRule="exact"/>
        <w:ind w:right="360"/>
        <w:jc w:val="right"/>
      </w:pPr>
      <w:r>
        <w:rPr>
          <w:rFonts w:ascii="David" w:hAnsi="David" w:cs="David"/>
          <w:b w:val="0"/>
          <w:i w:val="0"/>
          <w:sz w:val="24"/>
        </w:rPr>
        <w:t>כִּי הֲבִיאֹתַנִי עַד הֲלֹם. (שמ"ב ז, יח)</w:t>
      </w:r>
    </w:p>
    <w:p>
      <w:pPr>
        <w:bidi w:val="1"/>
        <w:spacing w:before="40" w:after="40" w:line="294" w:lineRule="exact"/>
        <w:ind w:right="216"/>
        <w:jc w:val="right"/>
      </w:pPr>
      <w:r>
        <w:rPr>
          <w:rFonts w:ascii="David" w:hAnsi="David" w:cs="David"/>
          <w:b w:val="0"/>
          <w:i/>
          <w:color w:val="707070"/>
          <w:sz w:val="21"/>
        </w:rPr>
        <w:t>סופר את חייו — כל שורה, תחנה</w:t>
      </w:r>
    </w:p>
    <w:p>
      <w:pPr>
        <w:bidi w:val="1"/>
        <w:spacing w:before="0" w:after="40" w:line="336" w:lineRule="exact"/>
        <w:ind w:right="360"/>
        <w:jc w:val="right"/>
      </w:pPr>
      <w:r>
        <w:rPr>
          <w:rFonts w:ascii="David" w:hAnsi="David" w:cs="David"/>
          <w:b w:val="0"/>
          <w:i w:val="0"/>
          <w:sz w:val="24"/>
        </w:rPr>
        <w:t>רוֹעֶה צֹאן הָיִיתִי — וּמָשַׁחְתָּ אֹתִי לְמֶלֶךְ.</w:t>
      </w:r>
    </w:p>
    <w:p>
      <w:pPr>
        <w:bidi w:val="1"/>
        <w:spacing w:before="0" w:after="40" w:line="336" w:lineRule="exact"/>
        <w:ind w:right="360"/>
        <w:jc w:val="right"/>
      </w:pPr>
      <w:r>
        <w:rPr>
          <w:rFonts w:ascii="David" w:hAnsi="David" w:cs="David"/>
          <w:b w:val="0"/>
          <w:i w:val="0"/>
          <w:sz w:val="24"/>
        </w:rPr>
        <w:t>רָדַף אוֹתִי שָׁאוּל — וְהוּא בְיָדִי, וְלֹא שָׁלַחְתִּי יָד.</w:t>
      </w:r>
    </w:p>
    <w:p>
      <w:pPr>
        <w:bidi w:val="1"/>
        <w:spacing w:before="0" w:after="40" w:line="336" w:lineRule="exact"/>
        <w:ind w:right="360"/>
        <w:jc w:val="right"/>
      </w:pPr>
      <w:r>
        <w:rPr>
          <w:rFonts w:ascii="David" w:hAnsi="David" w:cs="David"/>
          <w:b w:val="0"/>
          <w:i w:val="0"/>
          <w:sz w:val="24"/>
        </w:rPr>
        <w:t>חָטָאתִי — וְשַׁבְתִּי.</w:t>
      </w:r>
    </w:p>
    <w:p>
      <w:pPr>
        <w:bidi w:val="1"/>
        <w:spacing w:before="0" w:after="40" w:line="336" w:lineRule="exact"/>
        <w:ind w:right="360"/>
        <w:jc w:val="right"/>
      </w:pPr>
      <w:r>
        <w:rPr>
          <w:rFonts w:ascii="David" w:hAnsi="David" w:cs="David"/>
          <w:b w:val="0"/>
          <w:i w:val="0"/>
          <w:sz w:val="24"/>
        </w:rPr>
        <w:t>מֵת בְּנִי — וְהוֹסַפְתִּי לֶאֱהֹב.</w:t>
      </w:r>
    </w:p>
    <w:p>
      <w:pPr>
        <w:bidi w:val="1"/>
        <w:spacing w:before="0" w:after="40" w:line="336" w:lineRule="exact"/>
        <w:ind w:right="360"/>
        <w:jc w:val="right"/>
      </w:pPr>
      <w:r>
        <w:rPr>
          <w:rFonts w:ascii="David" w:hAnsi="David" w:cs="David"/>
          <w:b w:val="0"/>
          <w:i w:val="0"/>
          <w:sz w:val="24"/>
        </w:rPr>
        <w:t>בָּנַי מָרְדוּ בִי — וְהוֹסַפְתִּי לֶאֱהֹב.</w:t>
      </w:r>
    </w:p>
    <w:p>
      <w:pPr>
        <w:bidi w:val="1"/>
        <w:spacing w:before="40" w:after="40" w:line="294" w:lineRule="exact"/>
        <w:ind w:right="216"/>
        <w:jc w:val="right"/>
      </w:pPr>
      <w:r>
        <w:rPr>
          <w:rFonts w:ascii="David" w:hAnsi="David" w:cs="David"/>
          <w:b w:val="0"/>
          <w:i/>
          <w:color w:val="707070"/>
          <w:sz w:val="21"/>
        </w:rPr>
        <w:t>שקט</w:t>
      </w:r>
    </w:p>
    <w:p>
      <w:pPr>
        <w:bidi w:val="1"/>
        <w:spacing w:before="0" w:after="40" w:line="336" w:lineRule="exact"/>
        <w:ind w:right="360"/>
        <w:jc w:val="right"/>
      </w:pPr>
      <w:r>
        <w:rPr>
          <w:rFonts w:ascii="David" w:hAnsi="David" w:cs="David"/>
          <w:b w:val="0"/>
          <w:i w:val="0"/>
          <w:sz w:val="24"/>
        </w:rPr>
        <w:t>לֹא הִבְטַחְתָּ לִי חַיִּים בְּלִי כְּאֵב.</w:t>
      </w:r>
    </w:p>
    <w:p>
      <w:pPr>
        <w:bidi w:val="1"/>
        <w:spacing w:before="0" w:after="40" w:line="336" w:lineRule="exact"/>
        <w:ind w:right="360"/>
        <w:jc w:val="right"/>
      </w:pPr>
      <w:r>
        <w:rPr>
          <w:rFonts w:ascii="David" w:hAnsi="David" w:cs="David"/>
          <w:b w:val="0"/>
          <w:i w:val="0"/>
          <w:sz w:val="24"/>
        </w:rPr>
        <w:t>הִבְטַחְתָּ — שֶׁלֹּא אֵלֵךְ בָּהֶם לְבַד.</w:t>
      </w:r>
    </w:p>
    <w:p>
      <w:pPr>
        <w:bidi w:val="1"/>
        <w:spacing w:before="40" w:after="40" w:line="294" w:lineRule="exact"/>
        <w:ind w:right="216"/>
        <w:jc w:val="right"/>
      </w:pPr>
      <w:r>
        <w:rPr>
          <w:rFonts w:ascii="David" w:hAnsi="David" w:cs="David"/>
          <w:b w:val="0"/>
          <w:i/>
          <w:color w:val="707070"/>
          <w:sz w:val="21"/>
        </w:rPr>
        <w:t>הבנה אחרונה</w:t>
      </w:r>
    </w:p>
    <w:p>
      <w:pPr>
        <w:bidi w:val="1"/>
        <w:spacing w:before="0" w:after="40" w:line="336" w:lineRule="exact"/>
        <w:ind w:right="360"/>
        <w:jc w:val="right"/>
      </w:pPr>
      <w:r>
        <w:rPr>
          <w:rFonts w:ascii="David" w:hAnsi="David" w:cs="David"/>
          <w:b w:val="0"/>
          <w:i w:val="0"/>
          <w:sz w:val="24"/>
        </w:rPr>
        <w:t>לֹא בָנִיתִי בַיִת.</w:t>
      </w:r>
    </w:p>
    <w:p>
      <w:pPr>
        <w:bidi w:val="1"/>
        <w:spacing w:before="0" w:after="40" w:line="336" w:lineRule="exact"/>
        <w:ind w:right="360"/>
        <w:jc w:val="right"/>
      </w:pPr>
      <w:r>
        <w:rPr>
          <w:rFonts w:ascii="David" w:hAnsi="David" w:cs="David"/>
          <w:b w:val="0"/>
          <w:i w:val="0"/>
          <w:sz w:val="24"/>
        </w:rPr>
        <w:t>אֲבֶן לֹא הִנַּחְתִּי.</w:t>
      </w:r>
    </w:p>
    <w:p>
      <w:pPr>
        <w:bidi w:val="1"/>
        <w:spacing w:before="0" w:after="40" w:line="336" w:lineRule="exact"/>
        <w:ind w:right="360"/>
        <w:jc w:val="right"/>
      </w:pPr>
      <w:r>
        <w:rPr>
          <w:rFonts w:ascii="David" w:hAnsi="David" w:cs="David"/>
          <w:b w:val="0"/>
          <w:i w:val="0"/>
          <w:sz w:val="24"/>
        </w:rPr>
        <w:t>אֲבָל שַׁרְתִּי. כָּל מַה שֶּׁעָבַר עָלַי — נֶהְפַּךְ לְמִזְמוֹר.</w:t>
      </w:r>
    </w:p>
    <w:p>
      <w:pPr>
        <w:bidi w:val="1"/>
        <w:spacing w:before="40" w:after="40" w:line="294" w:lineRule="exact"/>
        <w:ind w:right="216"/>
        <w:jc w:val="right"/>
      </w:pPr>
      <w:r>
        <w:rPr>
          <w:rFonts w:ascii="David" w:hAnsi="David" w:cs="David"/>
          <w:b w:val="0"/>
          <w:i/>
          <w:color w:val="707070"/>
          <w:sz w:val="21"/>
        </w:rPr>
        <w:t>כמעט לא נשמע</w:t>
      </w:r>
    </w:p>
    <w:p>
      <w:pPr>
        <w:bidi w:val="1"/>
        <w:spacing w:before="0" w:after="40" w:line="336" w:lineRule="exact"/>
        <w:ind w:right="360"/>
        <w:jc w:val="right"/>
      </w:pPr>
      <w:r>
        <w:rPr>
          <w:rFonts w:ascii="David" w:hAnsi="David" w:cs="David"/>
          <w:b w:val="0"/>
          <w:i w:val="0"/>
          <w:sz w:val="24"/>
        </w:rPr>
        <w:t>וְהַשִּׁיר — נִשְׁאָר.</w:t>
      </w:r>
    </w:p>
    <w:p>
      <w:pPr>
        <w:bidi w:val="1"/>
        <w:spacing w:before="0" w:after="40" w:line="336" w:lineRule="exact"/>
        <w:ind w:right="360"/>
        <w:jc w:val="right"/>
      </w:pPr>
      <w:r>
        <w:rPr>
          <w:rFonts w:ascii="David" w:hAnsi="David" w:cs="David"/>
          <w:b w:val="0"/>
          <w:i w:val="0"/>
          <w:sz w:val="24"/>
        </w:rPr>
        <w:t>כְּשֶׁאֲנִי אֵינֶנִּי — הַשִּׁיר נִשְׁאָר."</w:t>
      </w:r>
    </w:p>
    <w:p>
      <w:pPr>
        <w:bidi w:val="1"/>
        <w:spacing w:before="40" w:after="40" w:line="294" w:lineRule="exact"/>
        <w:ind w:right="216"/>
        <w:jc w:val="right"/>
      </w:pPr>
      <w:r>
        <w:rPr>
          <w:rFonts w:ascii="David" w:hAnsi="David" w:cs="David"/>
          <w:b w:val="0"/>
          <w:i/>
          <w:color w:val="707070"/>
          <w:sz w:val="21"/>
        </w:rPr>
        <w:t>אור לבן. כינור. שקט</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חלק ז': שלמה לבדו — רפריז "חַי ה'"</w:t>
      </w:r>
    </w:p>
    <w:p>
      <w:pPr>
        <w:bidi w:val="1"/>
        <w:spacing w:before="40" w:after="40" w:line="294" w:lineRule="exact"/>
        <w:ind w:right="216"/>
        <w:jc w:val="right"/>
      </w:pPr>
      <w:r>
        <w:rPr>
          <w:rFonts w:ascii="David" w:hAnsi="David" w:cs="David"/>
          <w:b w:val="0"/>
          <w:i/>
          <w:color w:val="707070"/>
          <w:sz w:val="21"/>
        </w:rPr>
        <w:t>שלמה עומד לבד. מחזיק את הגליל. מביט בו</w:t>
      </w:r>
    </w:p>
    <w:p>
      <w:pPr>
        <w:bidi w:val="1"/>
        <w:spacing w:before="40" w:after="40" w:line="294" w:lineRule="exact"/>
        <w:ind w:right="216"/>
        <w:jc w:val="right"/>
      </w:pPr>
      <w:r>
        <w:rPr>
          <w:rFonts w:ascii="David" w:hAnsi="David" w:cs="David"/>
          <w:b w:val="0"/>
          <w:i/>
          <w:color w:val="707070"/>
          <w:sz w:val="21"/>
        </w:rPr>
        <w:t>תחילה — שלמה פוצח בניגון מִשֶּׁלּוֹ: שקט, נמוך, בלא מילים. קול חדש שלא שמענו עד כה לאורך כל המחזה — קולו של הבונה, לא של הלוחם; קולו של מי שיירש מקדש ולא חרב. הניגון מהסס, מחפש את דרכו. ואז — כאילו מאליו — הוא נמשך אל המנגינה הישנה, מנגינת אביו. הכינור חוזר. וכאן עולות המילים, ושלמה כבר שר בקול אביו ובקולו כאחד</w:t>
      </w:r>
    </w:p>
    <w:p>
      <w:pPr>
        <w:bidi w:val="1"/>
        <w:spacing w:before="40" w:after="40" w:line="294" w:lineRule="exact"/>
        <w:ind w:right="216"/>
        <w:jc w:val="right"/>
      </w:pPr>
      <w:r>
        <w:rPr>
          <w:rFonts w:ascii="David" w:hAnsi="David" w:cs="David"/>
          <w:b w:val="0"/>
          <w:i/>
          <w:color w:val="707070"/>
          <w:sz w:val="21"/>
        </w:rPr>
        <w:t>בלחש — לא לקהל, לא לה', לעצמו — כמי שזוכר שיר שאביו שר לו</w:t>
      </w:r>
    </w:p>
    <w:p>
      <w:pPr>
        <w:bidi w:val="1"/>
        <w:spacing w:before="60" w:after="60" w:line="336" w:lineRule="exact"/>
        <w:jc w:val="both"/>
      </w:pPr>
      <w:r>
        <w:rPr>
          <w:rFonts w:ascii="David" w:hAnsi="David" w:cs="David"/>
          <w:b/>
          <w:color w:val="1A2A6B"/>
          <w:sz w:val="24"/>
        </w:rPr>
        <w:t xml:space="preserve">שְׁלֹמֹה: </w:t>
      </w:r>
      <w:r>
        <w:rPr>
          <w:rFonts w:ascii="David" w:hAnsi="David" w:cs="David"/>
          <w:sz w:val="24"/>
        </w:rPr>
      </w:r>
    </w:p>
    <w:p>
      <w:pPr>
        <w:bidi w:val="1"/>
        <w:spacing w:before="0" w:after="40" w:line="336" w:lineRule="exact"/>
        <w:ind w:right="360"/>
        <w:jc w:val="right"/>
      </w:pPr>
      <w:r>
        <w:rPr>
          <w:rFonts w:ascii="David" w:hAnsi="David" w:cs="David"/>
          <w:b w:val="0"/>
          <w:i w:val="0"/>
          <w:sz w:val="24"/>
        </w:rPr>
        <w:t>"אֶרְחָמְךָ ה' חִזְקִי —</w:t>
      </w:r>
    </w:p>
    <w:p>
      <w:pPr>
        <w:bidi w:val="1"/>
        <w:spacing w:before="0" w:after="40" w:line="336" w:lineRule="exact"/>
        <w:ind w:right="360"/>
        <w:jc w:val="right"/>
      </w:pPr>
      <w:r>
        <w:rPr>
          <w:rFonts w:ascii="David" w:hAnsi="David" w:cs="David"/>
          <w:b w:val="0"/>
          <w:i w:val="0"/>
          <w:sz w:val="24"/>
        </w:rPr>
        <w:t>ה' סַלְעִי וּמְצוּדָתִי —</w:t>
      </w:r>
    </w:p>
    <w:p>
      <w:pPr>
        <w:bidi w:val="1"/>
        <w:spacing w:before="0" w:after="40" w:line="336" w:lineRule="exact"/>
        <w:ind w:right="360"/>
        <w:jc w:val="right"/>
      </w:pPr>
      <w:r>
        <w:rPr>
          <w:rFonts w:ascii="David" w:hAnsi="David" w:cs="David"/>
          <w:b w:val="0"/>
          <w:i w:val="0"/>
          <w:sz w:val="24"/>
        </w:rPr>
        <w:t>מְהֻלָּל אֶקְרָא ה' —</w:t>
      </w:r>
    </w:p>
    <w:p>
      <w:pPr>
        <w:bidi w:val="1"/>
        <w:spacing w:before="0" w:after="40" w:line="336" w:lineRule="exact"/>
        <w:ind w:right="360"/>
        <w:jc w:val="right"/>
      </w:pPr>
      <w:r>
        <w:rPr>
          <w:rFonts w:ascii="David" w:hAnsi="David" w:cs="David"/>
          <w:b w:val="0"/>
          <w:i w:val="0"/>
          <w:sz w:val="24"/>
        </w:rPr>
        <w:t>חַי ה' — וּבָרוּךְ צוּרִי —</w:t>
      </w:r>
    </w:p>
    <w:p>
      <w:pPr>
        <w:bidi w:val="1"/>
        <w:spacing w:before="0" w:after="40" w:line="336" w:lineRule="exact"/>
        <w:ind w:right="360"/>
        <w:jc w:val="right"/>
      </w:pPr>
      <w:r>
        <w:rPr>
          <w:rFonts w:ascii="David" w:hAnsi="David" w:cs="David"/>
          <w:b w:val="0"/>
          <w:i w:val="0"/>
          <w:sz w:val="24"/>
        </w:rPr>
        <w:t>וְיָרֻם אֱלֹהֵי יִשְׁעִי."</w:t>
      </w:r>
    </w:p>
    <w:p>
      <w:pPr>
        <w:bidi w:val="1"/>
        <w:spacing w:before="40" w:after="40" w:line="294" w:lineRule="exact"/>
        <w:ind w:right="216"/>
        <w:jc w:val="right"/>
      </w:pPr>
      <w:r>
        <w:rPr>
          <w:rFonts w:ascii="David" w:hAnsi="David" w:cs="David"/>
          <w:b w:val="0"/>
          <w:i/>
          <w:color w:val="707070"/>
          <w:sz w:val="21"/>
        </w:rPr>
        <w:t>תהילים יח, ב-ד + מז</w:t>
      </w:r>
    </w:p>
    <w:p>
      <w:pPr>
        <w:bidi w:val="1"/>
        <w:spacing w:before="40" w:after="40" w:line="294" w:lineRule="exact"/>
        <w:ind w:right="216"/>
        <w:jc w:val="right"/>
      </w:pPr>
      <w:r>
        <w:rPr>
          <w:rFonts w:ascii="David" w:hAnsi="David" w:cs="David"/>
          <w:b w:val="0"/>
          <w:i/>
          <w:color w:val="707070"/>
          <w:sz w:val="21"/>
        </w:rPr>
        <w:t>שלמה מניח את הגליל — לא מצנח אותו: מניח. מביט לשמים</w:t>
      </w:r>
    </w:p>
    <w:p>
      <w:pPr>
        <w:bidi w:val="1"/>
        <w:spacing w:before="40" w:after="40" w:line="294" w:lineRule="exact"/>
        <w:ind w:right="216"/>
        <w:jc w:val="right"/>
      </w:pPr>
      <w:r>
        <w:rPr>
          <w:rFonts w:ascii="David" w:hAnsi="David" w:cs="David"/>
          <w:b w:val="0"/>
          <w:i/>
          <w:color w:val="707070"/>
          <w:sz w:val="21"/>
        </w:rPr>
        <w:t>קולות מרחוק — ירושלים. אנשים שומעים שדוד מת. עוד לא יודעים מה להרגיש</w:t>
      </w:r>
    </w:p>
    <w:p>
      <w:pPr>
        <w:bidi w:val="1"/>
        <w:spacing w:before="120" w:after="120" w:line="280" w:lineRule="exact"/>
        <w:jc w:val="center"/>
      </w:pPr>
      <w:r>
        <w:rPr>
          <w:rFonts w:ascii="David" w:hAnsi="David" w:cs="David"/>
          <w:b w:val="0"/>
          <w:i w:val="0"/>
          <w:color w:val="B0B0B0"/>
          <w:sz w:val="20"/>
        </w:rPr>
        <w:t>◆</w:t>
      </w:r>
    </w:p>
    <w:p>
      <w:pPr>
        <w:bidi w:val="1"/>
        <w:spacing w:before="0" w:after="40" w:line="336" w:lineRule="exact"/>
        <w:ind w:right="360"/>
        <w:jc w:val="right"/>
      </w:pPr>
      <w:r>
        <w:rPr>
          <w:rFonts w:ascii="David" w:hAnsi="David" w:cs="David"/>
          <w:b w:val="0"/>
          <w:i w:val="0"/>
          <w:sz w:val="24"/>
        </w:rPr>
        <w:t>🎵 פינאלה — "הללויה" / "לך ה' הגדולה"</w:t>
      </w:r>
    </w:p>
    <w:p>
      <w:pPr>
        <w:bidi w:val="1"/>
        <w:spacing w:before="40" w:after="40" w:line="294" w:lineRule="exact"/>
        <w:ind w:right="216"/>
        <w:jc w:val="right"/>
      </w:pPr>
      <w:r>
        <w:rPr>
          <w:rFonts w:ascii="David" w:hAnsi="David" w:cs="David"/>
          <w:b w:val="0"/>
          <w:i/>
          <w:color w:val="707070"/>
          <w:sz w:val="21"/>
        </w:rPr>
        <w:t>שלמה עומד במרכז. השרים. הלויים. הכהנים. העם</w:t>
      </w:r>
    </w:p>
    <w:p>
      <w:pPr>
        <w:bidi w:val="1"/>
        <w:spacing w:before="40" w:after="40" w:line="294" w:lineRule="exact"/>
        <w:ind w:right="216"/>
        <w:jc w:val="right"/>
      </w:pPr>
      <w:r>
        <w:rPr>
          <w:rFonts w:ascii="David" w:hAnsi="David" w:cs="David"/>
          <w:b w:val="0"/>
          <w:i/>
          <w:color w:val="707070"/>
          <w:sz w:val="21"/>
        </w:rPr>
        <w:t>ודוד — נוכח בשיר. לא בגוף</w:t>
      </w:r>
    </w:p>
    <w:p>
      <w:pPr>
        <w:bidi w:val="1"/>
        <w:spacing w:before="60" w:after="60" w:line="336" w:lineRule="exact"/>
        <w:jc w:val="both"/>
      </w:pPr>
      <w:r>
        <w:rPr>
          <w:rFonts w:ascii="David" w:hAnsi="David" w:cs="David"/>
          <w:b/>
          <w:color w:val="1A2A6B"/>
          <w:sz w:val="24"/>
        </w:rPr>
        <w:t xml:space="preserve">קוֹל אַחֲרוֹן: </w:t>
      </w:r>
      <w:r>
        <w:rPr>
          <w:rFonts w:ascii="David" w:hAnsi="David" w:cs="David"/>
          <w:sz w:val="24"/>
        </w:rPr>
      </w:r>
    </w:p>
    <w:p>
      <w:pPr>
        <w:bidi w:val="1"/>
        <w:spacing w:before="0" w:after="40" w:line="336" w:lineRule="exact"/>
        <w:ind w:right="360"/>
        <w:jc w:val="right"/>
      </w:pPr>
      <w:r>
        <w:rPr>
          <w:rFonts w:ascii="David" w:hAnsi="David" w:cs="David"/>
          <w:b w:val="0"/>
          <w:i w:val="0"/>
          <w:sz w:val="24"/>
        </w:rPr>
        <w:t>"וַיָּמָת בְּשֵׂיבָה טוֹבָה —</w:t>
      </w:r>
    </w:p>
    <w:p>
      <w:pPr>
        <w:bidi w:val="1"/>
        <w:spacing w:before="0" w:after="40" w:line="336" w:lineRule="exact"/>
        <w:ind w:right="360"/>
        <w:jc w:val="right"/>
      </w:pPr>
      <w:r>
        <w:rPr>
          <w:rFonts w:ascii="David" w:hAnsi="David" w:cs="David"/>
          <w:b w:val="0"/>
          <w:i w:val="0"/>
          <w:sz w:val="24"/>
        </w:rPr>
        <w:t>שְׂבַע יָמִים עֹשֶׁר וְכָבוֹד.</w:t>
      </w:r>
    </w:p>
    <w:p>
      <w:pPr>
        <w:bidi w:val="1"/>
        <w:spacing w:before="0" w:after="40" w:line="336" w:lineRule="exact"/>
        <w:ind w:right="360"/>
        <w:jc w:val="right"/>
      </w:pPr>
      <w:r>
        <w:rPr>
          <w:rFonts w:ascii="David" w:hAnsi="David" w:cs="David"/>
          <w:b w:val="0"/>
          <w:i w:val="0"/>
          <w:sz w:val="24"/>
        </w:rPr>
        <w:t>וַיִּמְלֹךְ שְׁלֹמֹה בְנוֹ תַּחְתָּיו."</w:t>
      </w:r>
    </w:p>
    <w:p>
      <w:pPr>
        <w:bidi w:val="1"/>
        <w:spacing w:before="40" w:after="40" w:line="294" w:lineRule="exact"/>
        <w:ind w:right="216"/>
        <w:jc w:val="right"/>
      </w:pPr>
      <w:r>
        <w:rPr>
          <w:rFonts w:ascii="David" w:hAnsi="David" w:cs="David"/>
          <w:b w:val="0"/>
          <w:i/>
          <w:color w:val="707070"/>
          <w:sz w:val="21"/>
        </w:rPr>
        <w:t>וילון</w:t>
      </w:r>
    </w:p>
    <w:p>
      <w:pPr>
        <w:bidi w:val="1"/>
        <w:spacing w:before="120" w:after="120" w:line="280" w:lineRule="exact"/>
        <w:jc w:val="center"/>
      </w:pPr>
      <w:r>
        <w:rPr>
          <w:rFonts w:ascii="David" w:hAnsi="David" w:cs="David"/>
          <w:b w:val="0"/>
          <w:i w:val="0"/>
          <w:color w:val="B0B0B0"/>
          <w:sz w:val="20"/>
        </w:rPr>
        <w:t>◆</w:t>
      </w:r>
    </w:p>
    <w:p>
      <w:pPr>
        <w:bidi w:val="1"/>
        <w:spacing w:before="0" w:after="40" w:line="336" w:lineRule="exact"/>
        <w:ind w:right="360"/>
        <w:jc w:val="right"/>
      </w:pPr>
      <w:r>
        <w:rPr>
          <w:rFonts w:ascii="David" w:hAnsi="David" w:cs="David"/>
          <w:b w:val="0"/>
          <w:i w:val="0"/>
          <w:sz w:val="24"/>
        </w:rPr>
        <w:t>אל תביים את הסוף כניצחון. שלמה אינו מורם ואינו מוכתר בראש הבמה בסיום — הוא עומד אוחז בגליל, פניו אל המקום הריק שבו עמד אביו, כמי שירש משימה ולא תהילה. דוד לעולם אינו נראה מת על הבמה: הוא יוצא מן הגוף אל הקול בלבד (מיקרופון/מקהלה מרחוק), כך שהמעבר מאדם לשיר הוא ויזואלי, לא מטאפורי-מילולי. שמור על האור היורד לאורך כל ששת החלקים כקו אחד רציף — הקהל צריך לחוש נחיתה אחת ארוכה, לא שישה נחיתות. הרגע שהקהל לוקח הביתה אינו "המלך מנצח את המוות" אלא "מה שעבר עליו נהפך לשיר, והשיר נשאר אחריו".</w:t>
      </w:r>
    </w:p>
    <w:p>
      <w:pPr>
        <w:bidi w:val="1"/>
        <w:spacing w:before="0" w:after="40" w:line="336" w:lineRule="exact"/>
        <w:ind w:right="360"/>
        <w:jc w:val="right"/>
      </w:pPr>
      <w:r>
        <w:rPr>
          <w:rFonts w:ascii="David" w:hAnsi="David" w:cs="David"/>
          <w:b w:val="0"/>
          <w:i w:val="0"/>
          <w:sz w:val="24"/>
        </w:rPr>
        <w:t>על קולו של שלמה (חלק ז'): הניגון הפותח של שלמה חייב להיות מובחן צלילית מקול דוד — נמוך יותר, פשוט יותר, בלא וירטואוזיות. רק לאחר שהקהל קלט שזהו קול חדש — קולו של הבונה — מותר לו להימשך אל מנגינת דוד. זהו לב הסיום: לא ששלמה מחקה את אביו, אלא שקולו שלו מוצא את עצמו בתוך שיר אביו. המסירה אינה של כתר — היא של ניגון.</w:t>
      </w:r>
    </w:p>
    <w:p>
      <w:r>
        <w:br w:type="page"/>
      </w:r>
    </w:p>
    <w:p/>
    <w:p/>
    <w:p/>
    <w:p/>
    <w:p/>
    <w:p/>
    <w:p>
      <w:pPr>
        <w:bidi w:val="1"/>
        <w:spacing w:before="0" w:after="160" w:line="840" w:lineRule="exact"/>
        <w:jc w:val="center"/>
      </w:pPr>
      <w:r>
        <w:rPr>
          <w:rFonts w:ascii="David" w:hAnsi="David" w:cs="David"/>
          <w:b/>
          <w:i w:val="0"/>
          <w:color w:val="101010"/>
          <w:sz w:val="60"/>
        </w:rPr>
        <w:t>נִסְפָּח</w:t>
      </w:r>
    </w:p>
    <w:p>
      <w:pPr>
        <w:bidi w:val="1"/>
        <w:spacing w:before="0" w:after="80" w:line="476" w:lineRule="exact"/>
        <w:jc w:val="center"/>
      </w:pPr>
      <w:r>
        <w:rPr>
          <w:rFonts w:ascii="David" w:hAnsi="David" w:cs="David"/>
          <w:b w:val="0"/>
          <w:i/>
          <w:color w:val="555555"/>
          <w:sz w:val="34"/>
        </w:rPr>
        <w:t>תֵּת-עֲלִילָה — בְּנֵי צְרוּיָה</w:t>
      </w:r>
    </w:p>
    <w:p>
      <w:r>
        <w:br w:type="page"/>
      </w:r>
    </w:p>
    <w:p>
      <w:pPr>
        <w:bidi w:val="1"/>
        <w:spacing w:before="80" w:after="200" w:line="532" w:lineRule="exact"/>
        <w:jc w:val="center"/>
      </w:pPr>
      <w:r>
        <w:rPr>
          <w:rFonts w:ascii="David" w:hAnsi="David" w:cs="David"/>
          <w:b/>
          <w:i w:val="0"/>
          <w:color w:val="101010"/>
          <w:sz w:val="38"/>
        </w:rPr>
        <w:t>צְרוּיָה וְדָוִד — אַרְבַּע פְּגִישׁוֹת</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פגישה א' — "שְׁלָחִי אוֹתָם"</w:t>
      </w:r>
    </w:p>
    <w:p>
      <w:pPr>
        <w:bidi w:val="1"/>
        <w:spacing w:before="160" w:after="60" w:line="336" w:lineRule="exact"/>
        <w:jc w:val="right"/>
      </w:pPr>
      <w:r>
        <w:rPr>
          <w:rFonts w:ascii="David" w:hAnsi="David" w:cs="David"/>
          <w:b/>
          <w:i w:val="0"/>
          <w:color w:val="444466"/>
          <w:sz w:val="24"/>
        </w:rPr>
        <w:t>בין תמונה 4 לתמונה 5 — לפני צאת דוד למדבר</w:t>
      </w:r>
    </w:p>
    <w:p>
      <w:pPr>
        <w:bidi w:val="1"/>
        <w:spacing w:before="0" w:after="40" w:line="336" w:lineRule="exact"/>
        <w:ind w:right="360"/>
        <w:jc w:val="right"/>
      </w:pPr>
      <w:r>
        <w:rPr>
          <w:rFonts w:ascii="David" w:hAnsi="David" w:cs="David"/>
          <w:b w:val="0"/>
          <w:i w:val="0"/>
          <w:sz w:val="24"/>
        </w:rPr>
        <w:t>מטרת דוד: לצאת לדרכו הבודדה; מכשול: צרויה שולחת את בניה אחריו בלי רשות; כפתור: ההבנה שהוא אינו לבד — ושזה מחיר.</w:t>
      </w:r>
    </w:p>
    <w:p>
      <w:pPr>
        <w:bidi w:val="1"/>
        <w:spacing w:before="40" w:after="40" w:line="294" w:lineRule="exact"/>
        <w:ind w:right="216"/>
        <w:jc w:val="right"/>
      </w:pPr>
      <w:r>
        <w:rPr>
          <w:rFonts w:ascii="David" w:hAnsi="David" w:cs="David"/>
          <w:b w:val="0"/>
          <w:i/>
          <w:color w:val="707070"/>
          <w:sz w:val="21"/>
        </w:rPr>
        <w:t>חדר פשוט. צרויה עומדת. דוד רוצה ללכת. היא אינה עוצרת אותו — אלא מודיעה.</w:t>
      </w:r>
    </w:p>
    <w:p>
      <w:pPr>
        <w:bidi w:val="1"/>
        <w:spacing w:before="0" w:after="40" w:line="336" w:lineRule="exact"/>
        <w:ind w:right="360"/>
        <w:jc w:val="right"/>
      </w:pPr>
      <w:r>
        <w:rPr>
          <w:rFonts w:ascii="David" w:hAnsi="David" w:cs="David"/>
          <w:b w:val="0"/>
          <w:i w:val="0"/>
          <w:sz w:val="24"/>
        </w:rPr>
        <w:t>צְרוּיָה: יוֹאָב הֹלֵךְ אַחֲרֶיךָ.</w:t>
      </w:r>
    </w:p>
    <w:p>
      <w:pPr>
        <w:bidi w:val="1"/>
        <w:spacing w:before="0" w:after="40" w:line="336" w:lineRule="exact"/>
        <w:ind w:right="360"/>
        <w:jc w:val="right"/>
      </w:pPr>
      <w:r>
        <w:rPr>
          <w:rFonts w:ascii="David" w:hAnsi="David" w:cs="David"/>
          <w:b w:val="0"/>
          <w:i w:val="0"/>
          <w:sz w:val="24"/>
        </w:rPr>
        <w:t>דָּוִד: לֹא שְׁלַחְתִּיו.</w:t>
      </w:r>
    </w:p>
    <w:p>
      <w:pPr>
        <w:bidi w:val="1"/>
        <w:spacing w:before="0" w:after="40" w:line="336" w:lineRule="exact"/>
        <w:ind w:right="360"/>
        <w:jc w:val="right"/>
      </w:pPr>
      <w:r>
        <w:rPr>
          <w:rFonts w:ascii="David" w:hAnsi="David" w:cs="David"/>
          <w:b w:val="0"/>
          <w:i w:val="0"/>
          <w:sz w:val="24"/>
        </w:rPr>
        <w:t>צְרוּיָה: אַף אֲנִי לֹא שְׁלַחְתִּיו. מִלִּבּוֹ יָצָא הַדָּבָר.</w:t>
      </w:r>
    </w:p>
    <w:p>
      <w:pPr>
        <w:bidi w:val="1"/>
        <w:spacing w:before="0" w:after="40" w:line="336" w:lineRule="exact"/>
        <w:ind w:right="360"/>
        <w:jc w:val="right"/>
      </w:pPr>
      <w:r>
        <w:rPr>
          <w:rFonts w:ascii="David" w:hAnsi="David" w:cs="David"/>
          <w:b w:val="0"/>
          <w:i w:val="0"/>
          <w:sz w:val="24"/>
        </w:rPr>
        <w:t>דָּוִד: אֲחוֹתִי — נַעַר הוּא.</w:t>
      </w:r>
    </w:p>
    <w:p>
      <w:pPr>
        <w:bidi w:val="1"/>
        <w:spacing w:before="0" w:after="40" w:line="336" w:lineRule="exact"/>
        <w:ind w:right="360"/>
        <w:jc w:val="right"/>
      </w:pPr>
      <w:r>
        <w:rPr>
          <w:rFonts w:ascii="David" w:hAnsi="David" w:cs="David"/>
          <w:b w:val="0"/>
          <w:i w:val="0"/>
          <w:sz w:val="24"/>
        </w:rPr>
        <w:t>צְרוּיָה: נַעַר הַיּוֹדֵעַ לָרוּץ וְלֶאֱחֹז בֶּחָרֶב. וְגַם אֲבִישַׁי הֹלֵךְ, וְגַם עֲשָׂהאֵל.</w:t>
      </w:r>
    </w:p>
    <w:p>
      <w:pPr>
        <w:bidi w:val="1"/>
        <w:spacing w:before="0" w:after="40" w:line="336" w:lineRule="exact"/>
        <w:ind w:right="360"/>
        <w:jc w:val="right"/>
      </w:pPr>
      <w:r>
        <w:rPr>
          <w:rFonts w:ascii="David" w:hAnsi="David" w:cs="David"/>
          <w:b w:val="0"/>
          <w:i w:val="0"/>
          <w:sz w:val="24"/>
        </w:rPr>
        <w:t>דָּוִד: שְׁלָשְׁתָּם?</w:t>
      </w:r>
    </w:p>
    <w:p>
      <w:pPr>
        <w:bidi w:val="1"/>
        <w:spacing w:before="0" w:after="40" w:line="336" w:lineRule="exact"/>
        <w:ind w:right="360"/>
        <w:jc w:val="right"/>
      </w:pPr>
      <w:r>
        <w:rPr>
          <w:rFonts w:ascii="David" w:hAnsi="David" w:cs="David"/>
          <w:b w:val="0"/>
          <w:i w:val="0"/>
          <w:sz w:val="24"/>
        </w:rPr>
        <w:t>צְרוּיָה: שְׁלָשְׁתָּם.</w:t>
      </w:r>
    </w:p>
    <w:p>
      <w:pPr>
        <w:bidi w:val="1"/>
        <w:spacing w:before="0" w:after="40" w:line="336" w:lineRule="exact"/>
        <w:ind w:right="360"/>
        <w:jc w:val="right"/>
      </w:pPr>
      <w:r>
        <w:rPr>
          <w:rFonts w:ascii="David" w:hAnsi="David" w:cs="David"/>
          <w:b w:val="0"/>
          <w:i w:val="0"/>
          <w:sz w:val="24"/>
        </w:rPr>
        <w:t>דָּוִד: לֹא יָמוּתוּ נָא בָנַיִךְ בִּגְלָלִי.</w:t>
      </w:r>
    </w:p>
    <w:p>
      <w:pPr>
        <w:bidi w:val="1"/>
        <w:spacing w:before="0" w:after="40" w:line="336" w:lineRule="exact"/>
        <w:ind w:right="360"/>
        <w:jc w:val="right"/>
      </w:pPr>
      <w:r>
        <w:rPr>
          <w:rFonts w:ascii="David" w:hAnsi="David" w:cs="David"/>
          <w:b w:val="0"/>
          <w:i w:val="0"/>
          <w:sz w:val="24"/>
        </w:rPr>
        <w:t>צְרוּיָה: לֹא בְיָדְךָ הַדָּבָר, אָחִי — לֵב הַבָּנִים הֶחְלִיט.</w:t>
      </w:r>
    </w:p>
    <w:p>
      <w:pPr>
        <w:bidi w:val="1"/>
        <w:spacing w:before="0" w:after="40" w:line="336" w:lineRule="exact"/>
        <w:ind w:right="360"/>
        <w:jc w:val="right"/>
      </w:pPr>
      <w:r>
        <w:rPr>
          <w:rFonts w:ascii="David" w:hAnsi="David" w:cs="David"/>
          <w:b w:val="0"/>
          <w:i w:val="0"/>
          <w:sz w:val="24"/>
        </w:rPr>
        <w:t>דָּוִד: בָּנַיִךְ הֵם.</w:t>
      </w:r>
    </w:p>
    <w:p>
      <w:pPr>
        <w:bidi w:val="1"/>
        <w:spacing w:before="0" w:after="40" w:line="336" w:lineRule="exact"/>
        <w:ind w:right="360"/>
        <w:jc w:val="right"/>
      </w:pPr>
      <w:r>
        <w:rPr>
          <w:rFonts w:ascii="David" w:hAnsi="David" w:cs="David"/>
          <w:b w:val="0"/>
          <w:i w:val="0"/>
          <w:sz w:val="24"/>
        </w:rPr>
        <w:t>צְרוּיָה: וְאַתָּה אָחִי, וּמֶלֶךְ יִשְׂרָאֵל — גַּם בְּעוֹד שָׁאוּל חַי וְרֹדֵף. יָדַעְתִּי מִי אָתָּה.</w:t>
      </w:r>
    </w:p>
    <w:p>
      <w:pPr>
        <w:bidi w:val="1"/>
        <w:spacing w:before="0" w:after="40" w:line="336" w:lineRule="exact"/>
        <w:ind w:right="360"/>
        <w:jc w:val="right"/>
      </w:pPr>
      <w:r>
        <w:rPr>
          <w:rFonts w:ascii="David" w:hAnsi="David" w:cs="David"/>
          <w:b w:val="0"/>
          <w:i w:val="0"/>
          <w:sz w:val="24"/>
        </w:rPr>
        <w:t>דָּוִד: צְרוּיָה —</w:t>
      </w:r>
    </w:p>
    <w:p>
      <w:pPr>
        <w:bidi w:val="1"/>
        <w:spacing w:before="0" w:after="40" w:line="336" w:lineRule="exact"/>
        <w:ind w:right="360"/>
        <w:jc w:val="right"/>
      </w:pPr>
      <w:r>
        <w:rPr>
          <w:rFonts w:ascii="David" w:hAnsi="David" w:cs="David"/>
          <w:b w:val="0"/>
          <w:i w:val="0"/>
          <w:sz w:val="24"/>
        </w:rPr>
        <w:t>צְרוּיָה: קַח אֶת בָּנַי. הֵם יוֹדְעִים לַעֲשׂוֹת אֵת אֲשֶׁר אַתָּה לֹא תַעֲשֶׂה. מֶלֶךְ צָרִיךְ אֶת שְׁנֵיהֶם — אֶת הַנֶּפֶשׁ הַנְּקִיָּה וְאֶת הַיָּד הַקָּשָׁה.</w:t>
      </w:r>
    </w:p>
    <w:p>
      <w:pPr>
        <w:bidi w:val="1"/>
        <w:spacing w:before="0" w:after="40" w:line="336" w:lineRule="exact"/>
        <w:ind w:right="360"/>
        <w:jc w:val="right"/>
      </w:pPr>
      <w:r>
        <w:rPr>
          <w:rFonts w:ascii="David" w:hAnsi="David" w:cs="David"/>
          <w:b w:val="0"/>
          <w:i w:val="0"/>
          <w:sz w:val="24"/>
        </w:rPr>
        <w:t>דָּוִד: וְאִם תֶּחֱזַק הַיָּד הַקָּשָׁה מִמֶּנִּי?</w:t>
      </w:r>
    </w:p>
    <w:p>
      <w:pPr>
        <w:bidi w:val="1"/>
        <w:spacing w:before="0" w:after="40" w:line="336" w:lineRule="exact"/>
        <w:ind w:right="360"/>
        <w:jc w:val="right"/>
      </w:pPr>
      <w:r>
        <w:rPr>
          <w:rFonts w:ascii="David" w:hAnsi="David" w:cs="David"/>
          <w:b w:val="0"/>
          <w:i w:val="0"/>
          <w:sz w:val="24"/>
        </w:rPr>
        <w:t>צְרוּיָה: אָז תִּקְרָא לְאִמָּם — וַאֲנִי אֲרַסְּנֶנָּה.</w:t>
      </w:r>
    </w:p>
    <w:p>
      <w:pPr>
        <w:bidi w:val="1"/>
        <w:spacing w:before="40" w:after="40" w:line="294" w:lineRule="exact"/>
        <w:ind w:right="216"/>
        <w:jc w:val="right"/>
      </w:pPr>
      <w:r>
        <w:rPr>
          <w:rFonts w:ascii="David" w:hAnsi="David" w:cs="David"/>
          <w:b w:val="0"/>
          <w:i/>
          <w:color w:val="707070"/>
          <w:sz w:val="21"/>
        </w:rPr>
        <w:t>שתיקה. דוד מביט בה. הוא יוצא. צרויה נשארת. עיניה — אינן עוקבות אחריו.</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פגישה ב' — "אַחֲרֵי אַבְנֵר"</w:t>
      </w:r>
    </w:p>
    <w:p>
      <w:pPr>
        <w:bidi w:val="1"/>
        <w:spacing w:before="160" w:after="60" w:line="336" w:lineRule="exact"/>
        <w:jc w:val="right"/>
      </w:pPr>
      <w:r>
        <w:rPr>
          <w:rFonts w:ascii="David" w:hAnsi="David" w:cs="David"/>
          <w:b/>
          <w:i w:val="0"/>
          <w:color w:val="444466"/>
          <w:sz w:val="24"/>
        </w:rPr>
        <w:t>תמונה 7 — אחרי שיואב הרג את אבנר בלא פקודה</w:t>
      </w:r>
    </w:p>
    <w:p>
      <w:pPr>
        <w:bidi w:val="1"/>
        <w:spacing w:before="0" w:after="40" w:line="336" w:lineRule="exact"/>
        <w:ind w:right="360"/>
        <w:jc w:val="right"/>
      </w:pPr>
      <w:r>
        <w:rPr>
          <w:rFonts w:ascii="David" w:hAnsi="David" w:cs="David"/>
          <w:b w:val="0"/>
          <w:i w:val="0"/>
          <w:sz w:val="24"/>
        </w:rPr>
        <w:t>מטרת דוד: לנקות שמו מדם אבנר; מכשול: צרויה רואה את המציאות בלי סנטימנטים; כפתור: הבנה שהריחוק בין "ציוויתי" ל"ידעתי" — דק מן הדק.</w:t>
      </w:r>
    </w:p>
    <w:p>
      <w:pPr>
        <w:bidi w:val="1"/>
        <w:spacing w:before="40" w:after="40" w:line="294" w:lineRule="exact"/>
        <w:ind w:right="216"/>
        <w:jc w:val="right"/>
      </w:pPr>
      <w:r>
        <w:rPr>
          <w:rFonts w:ascii="David" w:hAnsi="David" w:cs="David"/>
          <w:b w:val="0"/>
          <w:i/>
          <w:color w:val="707070"/>
          <w:sz w:val="21"/>
        </w:rPr>
        <w:t>חדר המלך. דוד פונה לצרויה. הכעס בקולו — אך היא שומעת שהוא יודע שהוא לא לגמרי צודק.</w:t>
      </w:r>
    </w:p>
    <w:p>
      <w:pPr>
        <w:bidi w:val="1"/>
        <w:spacing w:before="0" w:after="40" w:line="336" w:lineRule="exact"/>
        <w:ind w:right="360"/>
        <w:jc w:val="right"/>
      </w:pPr>
      <w:r>
        <w:rPr>
          <w:rFonts w:ascii="David" w:hAnsi="David" w:cs="David"/>
          <w:b w:val="0"/>
          <w:i w:val="0"/>
          <w:sz w:val="24"/>
        </w:rPr>
        <w:t>דָּוִד: הָרַג אֶת אַבְנֵר.</w:t>
      </w:r>
    </w:p>
    <w:p>
      <w:pPr>
        <w:bidi w:val="1"/>
        <w:spacing w:before="0" w:after="40" w:line="336" w:lineRule="exact"/>
        <w:ind w:right="360"/>
        <w:jc w:val="right"/>
      </w:pPr>
      <w:r>
        <w:rPr>
          <w:rFonts w:ascii="David" w:hAnsi="David" w:cs="David"/>
          <w:b w:val="0"/>
          <w:i w:val="0"/>
          <w:sz w:val="24"/>
        </w:rPr>
        <w:t>צְרוּיָה: יָדַעְתִּי.</w:t>
      </w:r>
    </w:p>
    <w:p>
      <w:pPr>
        <w:bidi w:val="1"/>
        <w:spacing w:before="0" w:after="40" w:line="336" w:lineRule="exact"/>
        <w:ind w:right="360"/>
        <w:jc w:val="right"/>
      </w:pPr>
      <w:r>
        <w:rPr>
          <w:rFonts w:ascii="David" w:hAnsi="David" w:cs="David"/>
          <w:b w:val="0"/>
          <w:i w:val="0"/>
          <w:sz w:val="24"/>
        </w:rPr>
        <w:t>דָּוִד: בְּלֹא פִקֻּדָּתִי. בְּשַׁעַר חֶבְרוֹן. בְּדָם קָר.</w:t>
      </w:r>
    </w:p>
    <w:p>
      <w:pPr>
        <w:bidi w:val="1"/>
        <w:spacing w:before="0" w:after="40" w:line="336" w:lineRule="exact"/>
        <w:ind w:right="360"/>
        <w:jc w:val="right"/>
      </w:pPr>
      <w:r>
        <w:rPr>
          <w:rFonts w:ascii="David" w:hAnsi="David" w:cs="David"/>
          <w:b w:val="0"/>
          <w:i w:val="0"/>
          <w:sz w:val="24"/>
        </w:rPr>
        <w:t>צְרוּיָה: וְאַבְנֵר הָרַג אֶת עֲשָׂהאֵל בְּנִי.</w:t>
      </w:r>
    </w:p>
    <w:p>
      <w:pPr>
        <w:bidi w:val="1"/>
        <w:spacing w:before="0" w:after="40" w:line="336" w:lineRule="exact"/>
        <w:ind w:right="360"/>
        <w:jc w:val="right"/>
      </w:pPr>
      <w:r>
        <w:rPr>
          <w:rFonts w:ascii="David" w:hAnsi="David" w:cs="David"/>
          <w:b w:val="0"/>
          <w:i w:val="0"/>
          <w:sz w:val="24"/>
        </w:rPr>
        <w:t>דָּוִד: בַּמִּלְחָמָה הֲרָגוֹ.</w:t>
      </w:r>
    </w:p>
    <w:p>
      <w:pPr>
        <w:bidi w:val="1"/>
        <w:spacing w:before="0" w:after="40" w:line="336" w:lineRule="exact"/>
        <w:ind w:right="360"/>
        <w:jc w:val="right"/>
      </w:pPr>
      <w:r>
        <w:rPr>
          <w:rFonts w:ascii="David" w:hAnsi="David" w:cs="David"/>
          <w:b w:val="0"/>
          <w:i w:val="0"/>
          <w:sz w:val="24"/>
        </w:rPr>
        <w:t>צְרוּיָה: בַּמִּלְחָמָה אוֹ שֶׁלֹּא בַמִּלְחָמָה — עֲשָׂהאֵל בַּקֶּבֶר וְאַבְנֵר הָיָה חַי, וְאַתָּה אֹמֵר לִכְרֹת עִמּוֹ בְּרִית.</w:t>
      </w:r>
    </w:p>
    <w:p>
      <w:pPr>
        <w:bidi w:val="1"/>
        <w:spacing w:before="0" w:after="40" w:line="336" w:lineRule="exact"/>
        <w:ind w:right="360"/>
        <w:jc w:val="right"/>
      </w:pPr>
      <w:r>
        <w:rPr>
          <w:rFonts w:ascii="David" w:hAnsi="David" w:cs="David"/>
          <w:b w:val="0"/>
          <w:i w:val="0"/>
          <w:sz w:val="24"/>
        </w:rPr>
        <w:t>דָּוִד: אָמַרְתִּי. עוֹד לֹא אוּכַל.</w:t>
      </w:r>
    </w:p>
    <w:p>
      <w:pPr>
        <w:bidi w:val="1"/>
        <w:spacing w:before="0" w:after="40" w:line="336" w:lineRule="exact"/>
        <w:ind w:right="360"/>
        <w:jc w:val="right"/>
      </w:pPr>
      <w:r>
        <w:rPr>
          <w:rFonts w:ascii="David" w:hAnsi="David" w:cs="David"/>
          <w:b w:val="0"/>
          <w:i w:val="0"/>
          <w:sz w:val="24"/>
        </w:rPr>
        <w:t>צְרוּיָה: אָכֵן לֹא תוּכַל. וְעַתָּה יֵדְעוּ כָל יִשְׂרָאֵל כִּי לֹא תִשְׁלַח יָד בְּמִי שֶׁנָּגַע בִּבְנֵי בְשָׂרְךָ.</w:t>
      </w:r>
    </w:p>
    <w:p>
      <w:pPr>
        <w:bidi w:val="1"/>
        <w:spacing w:before="0" w:after="40" w:line="336" w:lineRule="exact"/>
        <w:ind w:right="360"/>
        <w:jc w:val="right"/>
      </w:pPr>
      <w:r>
        <w:rPr>
          <w:rFonts w:ascii="David" w:hAnsi="David" w:cs="David"/>
          <w:b w:val="0"/>
          <w:i w:val="0"/>
          <w:sz w:val="24"/>
        </w:rPr>
        <w:t>דָּוִד: לֹא כֵן הָיָה הַדָּבָר.</w:t>
      </w:r>
    </w:p>
    <w:p>
      <w:pPr>
        <w:bidi w:val="1"/>
        <w:spacing w:before="0" w:after="40" w:line="336" w:lineRule="exact"/>
        <w:ind w:right="360"/>
        <w:jc w:val="right"/>
      </w:pPr>
      <w:r>
        <w:rPr>
          <w:rFonts w:ascii="David" w:hAnsi="David" w:cs="David"/>
          <w:b w:val="0"/>
          <w:i w:val="0"/>
          <w:sz w:val="24"/>
        </w:rPr>
        <w:t>צְרוּיָה: אַךְ כֵּן רָאוּ עֵינֵי הָעָם.</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אָמַרְתִּי: "נָקִי אָנֹכִי וּמַמְלַכְתִּי מֵעִם ה' עַד עוֹלָם מִדְּמֵי אַבְנֵר בֶּן נֵר!" קִלַּלְתִּי אֶת בֵּית יוֹאָב! (שמ"ב ג, כח–כט)</w:t>
      </w:r>
    </w:p>
    <w:p>
      <w:pPr>
        <w:bidi w:val="1"/>
        <w:spacing w:before="0" w:after="40" w:line="336" w:lineRule="exact"/>
        <w:ind w:right="360"/>
        <w:jc w:val="right"/>
      </w:pPr>
      <w:r>
        <w:rPr>
          <w:rFonts w:ascii="David" w:hAnsi="David" w:cs="David"/>
          <w:b w:val="0"/>
          <w:i w:val="0"/>
          <w:sz w:val="24"/>
        </w:rPr>
        <w:t>צְרוּיָה: קִלַּלְתָּ. וְעוֹדֶנּוּ שַׂר צְבָאֲךָ.</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וּמָה אֶעֱשֶׂה בּוֹ?</w:t>
      </w:r>
    </w:p>
    <w:p>
      <w:pPr>
        <w:bidi w:val="1"/>
        <w:spacing w:before="0" w:after="40" w:line="336" w:lineRule="exact"/>
        <w:ind w:right="360"/>
        <w:jc w:val="right"/>
      </w:pPr>
      <w:r>
        <w:rPr>
          <w:rFonts w:ascii="David" w:hAnsi="David" w:cs="David"/>
          <w:b w:val="0"/>
          <w:i w:val="0"/>
          <w:sz w:val="24"/>
        </w:rPr>
        <w:t>צְרוּיָה: אֵת אֲשֶׁר תַּעֲשֶׂה תָמִיד — תִּסְלַח. תִּשְׁמְרֶנּוּ קָרוֹב. וְתֵדַע כִּי עָשָׂה אֵת אֲשֶׁר הָיָה צָרִיךְ לְהֵעָשׂוֹת.</w:t>
      </w:r>
    </w:p>
    <w:p>
      <w:pPr>
        <w:bidi w:val="1"/>
        <w:spacing w:before="0" w:after="40" w:line="336" w:lineRule="exact"/>
        <w:ind w:right="360"/>
        <w:jc w:val="right"/>
      </w:pPr>
      <w:r>
        <w:rPr>
          <w:rFonts w:ascii="David" w:hAnsi="David" w:cs="David"/>
          <w:b w:val="0"/>
          <w:i w:val="0"/>
          <w:sz w:val="24"/>
        </w:rPr>
        <w:t>דָּוִד: לֹא עָשָׂה אֵת אֲשֶׁר הָיָה צָרִיךְ.</w:t>
      </w:r>
    </w:p>
    <w:p>
      <w:pPr>
        <w:bidi w:val="1"/>
        <w:spacing w:before="0" w:after="40" w:line="336" w:lineRule="exact"/>
        <w:ind w:right="360"/>
        <w:jc w:val="right"/>
      </w:pPr>
      <w:r>
        <w:rPr>
          <w:rFonts w:ascii="David" w:hAnsi="David" w:cs="David"/>
          <w:b w:val="0"/>
          <w:i w:val="0"/>
          <w:sz w:val="24"/>
        </w:rPr>
        <w:t>צְרוּיָה: לֹא לְךָ — לוֹ. וּלְבֵיתֵנוּ.</w:t>
      </w:r>
    </w:p>
    <w:p>
      <w:pPr>
        <w:bidi w:val="1"/>
        <w:spacing w:before="0" w:after="40" w:line="336" w:lineRule="exact"/>
        <w:ind w:right="360"/>
        <w:jc w:val="right"/>
      </w:pPr>
      <w:r>
        <w:rPr>
          <w:rFonts w:ascii="David" w:hAnsi="David" w:cs="David"/>
          <w:b w:val="0"/>
          <w:i w:val="0"/>
          <w:sz w:val="24"/>
        </w:rPr>
        <w:t>דָּוִד: "בֵּיתֵנוּ." אֲחוֹתִי — אֵין לָנוּ בַיִת אֶחָד. לִי מַמְלָכָה, וְלָךְ בָּנִים.</w:t>
      </w:r>
    </w:p>
    <w:p>
      <w:pPr>
        <w:bidi w:val="1"/>
        <w:spacing w:before="0" w:after="40" w:line="336" w:lineRule="exact"/>
        <w:ind w:right="360"/>
        <w:jc w:val="right"/>
      </w:pPr>
      <w:r>
        <w:rPr>
          <w:rFonts w:ascii="David" w:hAnsi="David" w:cs="David"/>
          <w:b w:val="0"/>
          <w:i w:val="0"/>
          <w:sz w:val="24"/>
        </w:rPr>
        <w:t>צְרוּיָה: וּמַמְלַכְתְּךָ עַל כִּתְפֵי בָנַי הִיא נִשְׂאֵית. אַל תִּשְׁכַּח.</w:t>
      </w:r>
    </w:p>
    <w:p>
      <w:pPr>
        <w:bidi w:val="1"/>
        <w:spacing w:before="40" w:after="40" w:line="294" w:lineRule="exact"/>
        <w:ind w:right="216"/>
        <w:jc w:val="right"/>
      </w:pPr>
      <w:r>
        <w:rPr>
          <w:rFonts w:ascii="David" w:hAnsi="David" w:cs="David"/>
          <w:b w:val="0"/>
          <w:i/>
          <w:color w:val="707070"/>
          <w:sz w:val="21"/>
        </w:rPr>
        <w:t>יוצאת. דוד עומד לבדו. ידיו פנויות — ואינו יודע מה לשים בהן.</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פגישה ג' — "בְּנֵי צְרוּיָה"</w:t>
      </w:r>
    </w:p>
    <w:p>
      <w:pPr>
        <w:bidi w:val="1"/>
        <w:spacing w:before="160" w:after="60" w:line="336" w:lineRule="exact"/>
        <w:jc w:val="right"/>
      </w:pPr>
      <w:r>
        <w:rPr>
          <w:rFonts w:ascii="David" w:hAnsi="David" w:cs="David"/>
          <w:b/>
          <w:i w:val="0"/>
          <w:color w:val="444466"/>
          <w:sz w:val="24"/>
        </w:rPr>
        <w:t>תמונה 13ד — בלילה, אחרי מות אבשלום</w:t>
      </w:r>
    </w:p>
    <w:p>
      <w:pPr>
        <w:bidi w:val="1"/>
        <w:spacing w:before="0" w:after="40" w:line="336" w:lineRule="exact"/>
        <w:ind w:right="360"/>
        <w:jc w:val="right"/>
      </w:pPr>
      <w:r>
        <w:rPr>
          <w:rFonts w:ascii="David" w:hAnsi="David" w:cs="David"/>
          <w:b w:val="0"/>
          <w:i w:val="0"/>
          <w:sz w:val="24"/>
        </w:rPr>
        <w:t>מטרת דוד: להתאבל; מכשול: צרויה שמה מילים על מה שאמר בקול ("בני צרויה קשים ממני" — שמ"ב יט, כג); כפתור: שניהם אבלים — אבל על בן אחר.</w:t>
      </w:r>
    </w:p>
    <w:p>
      <w:pPr>
        <w:bidi w:val="1"/>
        <w:spacing w:before="40" w:after="40" w:line="294" w:lineRule="exact"/>
        <w:ind w:right="216"/>
        <w:jc w:val="right"/>
      </w:pPr>
      <w:r>
        <w:rPr>
          <w:rFonts w:ascii="David" w:hAnsi="David" w:cs="David"/>
          <w:b w:val="0"/>
          <w:i/>
          <w:color w:val="707070"/>
          <w:sz w:val="21"/>
        </w:rPr>
        <w:t>חשכה. דוד יושב, כפוף. שמע מה אמרה האבל. צרויה נכנסת — לא חיכתה להזמנה.</w:t>
      </w:r>
    </w:p>
    <w:p>
      <w:pPr>
        <w:bidi w:val="1"/>
        <w:spacing w:before="0" w:after="40" w:line="336" w:lineRule="exact"/>
        <w:ind w:right="360"/>
        <w:jc w:val="right"/>
      </w:pPr>
      <w:r>
        <w:rPr>
          <w:rFonts w:ascii="David" w:hAnsi="David" w:cs="David"/>
          <w:b w:val="0"/>
          <w:i w:val="0"/>
          <w:sz w:val="24"/>
        </w:rPr>
        <w:t>דָּוִד: "בְּנֵי צְרוּיָה קָשִׁים מִמֶּנִּי."</w:t>
      </w:r>
    </w:p>
    <w:p>
      <w:pPr>
        <w:bidi w:val="1"/>
        <w:spacing w:before="0" w:after="40" w:line="336" w:lineRule="exact"/>
        <w:ind w:right="360"/>
        <w:jc w:val="right"/>
      </w:pPr>
      <w:r>
        <w:rPr>
          <w:rFonts w:ascii="David" w:hAnsi="David" w:cs="David"/>
          <w:b w:val="0"/>
          <w:i w:val="0"/>
          <w:sz w:val="24"/>
        </w:rPr>
        <w:t>צְרוּיָה: מַה זֶּה דִּבַּרְתָּ?</w:t>
      </w:r>
    </w:p>
    <w:p>
      <w:pPr>
        <w:bidi w:val="1"/>
        <w:spacing w:before="0" w:after="40" w:line="336" w:lineRule="exact"/>
        <w:ind w:right="360"/>
        <w:jc w:val="right"/>
      </w:pPr>
      <w:r>
        <w:rPr>
          <w:rFonts w:ascii="David" w:hAnsi="David" w:cs="David"/>
          <w:b w:val="0"/>
          <w:i w:val="0"/>
          <w:sz w:val="24"/>
        </w:rPr>
        <w:t>דָּוִד: כֵּן אָמַרְתִּי לִפְנֵי הָעָם, אַחֲרֵי אֲשֶׁר הָרַג יוֹאָב אֶת אַבְשָׁלוֹם. (שמ"ב יט, כג)</w:t>
      </w:r>
    </w:p>
    <w:p>
      <w:pPr>
        <w:bidi w:val="1"/>
        <w:spacing w:before="0" w:after="40" w:line="336" w:lineRule="exact"/>
        <w:ind w:right="360"/>
        <w:jc w:val="right"/>
      </w:pPr>
      <w:r>
        <w:rPr>
          <w:rFonts w:ascii="David" w:hAnsi="David" w:cs="David"/>
          <w:b w:val="0"/>
          <w:i w:val="0"/>
          <w:sz w:val="24"/>
        </w:rPr>
        <w:t>צְרוּיָה: שָׁמַעְתִּי.</w:t>
      </w:r>
    </w:p>
    <w:p>
      <w:pPr>
        <w:bidi w:val="1"/>
        <w:spacing w:before="0" w:after="40" w:line="336" w:lineRule="exact"/>
        <w:ind w:right="360"/>
        <w:jc w:val="right"/>
      </w:pPr>
      <w:r>
        <w:rPr>
          <w:rFonts w:ascii="David" w:hAnsi="David" w:cs="David"/>
          <w:b w:val="0"/>
          <w:i w:val="0"/>
          <w:sz w:val="24"/>
        </w:rPr>
        <w:t>דָּוִד: לֹא דִּבַּרְתִּי דָבָר — כְּנֶגְדְּךָ.</w:t>
      </w:r>
    </w:p>
    <w:p>
      <w:pPr>
        <w:bidi w:val="1"/>
        <w:spacing w:before="0" w:after="40" w:line="336" w:lineRule="exact"/>
        <w:ind w:right="360"/>
        <w:jc w:val="right"/>
      </w:pPr>
      <w:r>
        <w:rPr>
          <w:rFonts w:ascii="David" w:hAnsi="David" w:cs="David"/>
          <w:b w:val="0"/>
          <w:i w:val="0"/>
          <w:sz w:val="24"/>
        </w:rPr>
        <w:t>צְרוּיָה: דְּבָרְךָ קָטָן, וְכָבֵד מִשְּׂאֵתוֹ — בּוֹ אָמַרְתָּ אֵת אֲשֶׁר לֹא תֹאמַר.</w:t>
      </w:r>
    </w:p>
    <w:p>
      <w:pPr>
        <w:bidi w:val="1"/>
        <w:spacing w:before="0" w:after="40" w:line="336" w:lineRule="exact"/>
        <w:ind w:right="360"/>
        <w:jc w:val="right"/>
      </w:pPr>
      <w:r>
        <w:rPr>
          <w:rFonts w:ascii="David" w:hAnsi="David" w:cs="David"/>
          <w:b w:val="0"/>
          <w:i w:val="0"/>
          <w:sz w:val="24"/>
        </w:rPr>
        <w:t>דָּוִד: אֲחוֹתִי — בְּנִי מֵת.</w:t>
      </w:r>
    </w:p>
    <w:p>
      <w:pPr>
        <w:bidi w:val="1"/>
        <w:spacing w:before="0" w:after="40" w:line="336" w:lineRule="exact"/>
        <w:ind w:right="360"/>
        <w:jc w:val="right"/>
      </w:pPr>
      <w:r>
        <w:rPr>
          <w:rFonts w:ascii="David" w:hAnsi="David" w:cs="David"/>
          <w:b w:val="0"/>
          <w:i w:val="0"/>
          <w:sz w:val="24"/>
        </w:rPr>
        <w:t>צְרוּיָה: וּבְנִי הֲרָגוֹ. גַּם זֹאת יָדַעְתִּי.</w:t>
      </w:r>
    </w:p>
    <w:p>
      <w:pPr>
        <w:bidi w:val="1"/>
        <w:spacing w:before="40" w:after="40" w:line="294" w:lineRule="exact"/>
        <w:ind w:right="216"/>
        <w:jc w:val="right"/>
      </w:pPr>
      <w:r>
        <w:rPr>
          <w:rFonts w:ascii="David" w:hAnsi="David" w:cs="David"/>
          <w:b w:val="0"/>
          <w:i/>
          <w:color w:val="707070"/>
          <w:sz w:val="21"/>
        </w:rPr>
        <w:t>שתיקה. שניהם שוקעים בה.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אֵיךְ... אֵיךְ תַּעַמְדִי לְפָנַי?</w:t>
      </w:r>
    </w:p>
    <w:p>
      <w:pPr>
        <w:bidi w:val="1"/>
        <w:spacing w:before="0" w:after="40" w:line="336" w:lineRule="exact"/>
        <w:ind w:right="360"/>
        <w:jc w:val="right"/>
      </w:pPr>
      <w:r>
        <w:rPr>
          <w:rFonts w:ascii="David" w:hAnsi="David" w:cs="David"/>
          <w:b w:val="0"/>
          <w:i w:val="0"/>
          <w:sz w:val="24"/>
        </w:rPr>
        <w:t>צְרוּיָה: כִּי אֶחָד מִבָּנַי הָרַג אֶת בֶּן אָחִי לְמַעַן יִחְיֶה אָחִי. אֵין זֶה קַל. אַךְ כֵּן הָיָה הַדָּבָר.</w:t>
      </w:r>
    </w:p>
    <w:p>
      <w:pPr>
        <w:bidi w:val="1"/>
        <w:spacing w:before="0" w:after="40" w:line="336" w:lineRule="exact"/>
        <w:ind w:right="360"/>
        <w:jc w:val="right"/>
      </w:pPr>
      <w:r>
        <w:rPr>
          <w:rFonts w:ascii="David" w:hAnsi="David" w:cs="David"/>
          <w:b w:val="0"/>
          <w:i w:val="0"/>
          <w:sz w:val="24"/>
        </w:rPr>
        <w:t>דָּוִד: לֹא בִקַּשְׁתִּי זֹאת.</w:t>
      </w:r>
    </w:p>
    <w:p>
      <w:pPr>
        <w:bidi w:val="1"/>
        <w:spacing w:before="0" w:after="40" w:line="336" w:lineRule="exact"/>
        <w:ind w:right="360"/>
        <w:jc w:val="right"/>
      </w:pPr>
      <w:r>
        <w:rPr>
          <w:rFonts w:ascii="David" w:hAnsi="David" w:cs="David"/>
          <w:b w:val="0"/>
          <w:i w:val="0"/>
          <w:sz w:val="24"/>
        </w:rPr>
        <w:t>צְרוּיָה: אַבְשָׁלוֹם בָּא לְבַקֵּשׁ אֶת נַפְשְׁךָ, וְיוֹאָב עֲצָרוֹ. צֹדֵק אַתָּה כִּי תִתְאַבֵּל — אֵין לִי עָלֶיךָ דָבָר. אַךְ אַל תּוֹסֵף לוֹמַר "בְּנֵי צְרוּיָה" כְּמוֹ הָיוּ כֹחַ זָר מִמְּךָ. שְׁלוּחֶיךָ הֵם. מֵעוֹלָם הָיוּ.</w:t>
      </w:r>
    </w:p>
    <w:p>
      <w:pPr>
        <w:bidi w:val="1"/>
        <w:spacing w:before="0" w:after="40" w:line="336" w:lineRule="exact"/>
        <w:ind w:right="360"/>
        <w:jc w:val="right"/>
      </w:pPr>
      <w:r>
        <w:rPr>
          <w:rFonts w:ascii="David" w:hAnsi="David" w:cs="David"/>
          <w:b w:val="0"/>
          <w:i w:val="0"/>
          <w:sz w:val="24"/>
        </w:rPr>
        <w:t>דָּוִד: לֹא שָׁלַחְתִּי אֶת יוֹאָב לַהֲרֹג אֶת אַבְשָׁלוֹם. "לְאַט לִי לַנַּעַר" אָמַרְתִּי לוֹ. (שמ"ב יח, ה)</w:t>
      </w:r>
    </w:p>
    <w:p>
      <w:pPr>
        <w:bidi w:val="1"/>
        <w:spacing w:before="0" w:after="40" w:line="336" w:lineRule="exact"/>
        <w:ind w:right="360"/>
        <w:jc w:val="right"/>
      </w:pPr>
      <w:r>
        <w:rPr>
          <w:rFonts w:ascii="David" w:hAnsi="David" w:cs="David"/>
          <w:b w:val="0"/>
          <w:i w:val="0"/>
          <w:sz w:val="24"/>
        </w:rPr>
        <w:t>צְרוּיָה: וְגַם אָמַרְתָּ לוֹ לְהִלָּחֵם בַּמֶּרֶד. וְיָדַעְתָּ כִּי אֵין יוֹאָב "לְאַט." מֵרֹאשׁ יָדַעְתָּ. "לְאַט" אָמַרְתָּ לְנַפְשְׁךָ — לֹא לְיוֹאָב.</w:t>
      </w:r>
    </w:p>
    <w:p>
      <w:pPr>
        <w:bidi w:val="1"/>
        <w:spacing w:before="40" w:after="40" w:line="294" w:lineRule="exact"/>
        <w:ind w:right="216"/>
        <w:jc w:val="right"/>
      </w:pPr>
      <w:r>
        <w:rPr>
          <w:rFonts w:ascii="David" w:hAnsi="David" w:cs="David"/>
          <w:b w:val="0"/>
          <w:i/>
          <w:color w:val="707070"/>
          <w:sz w:val="21"/>
        </w:rPr>
        <w:t>דוד אינו עונה. כי זה נכון.</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הֲסָלַחַתְּ לוֹ?</w:t>
      </w:r>
    </w:p>
    <w:p>
      <w:pPr>
        <w:bidi w:val="1"/>
        <w:spacing w:before="0" w:after="40" w:line="336" w:lineRule="exact"/>
        <w:ind w:right="360"/>
        <w:jc w:val="right"/>
      </w:pPr>
      <w:r>
        <w:rPr>
          <w:rFonts w:ascii="David" w:hAnsi="David" w:cs="David"/>
          <w:b w:val="0"/>
          <w:i w:val="0"/>
          <w:sz w:val="24"/>
        </w:rPr>
        <w:t>צְרוּיָה: בְּנִי הוּא. אֵין מָה לִסְלֹחַ.</w:t>
      </w:r>
    </w:p>
    <w:p>
      <w:pPr>
        <w:bidi w:val="1"/>
        <w:spacing w:before="0" w:after="40" w:line="336" w:lineRule="exact"/>
        <w:ind w:right="360"/>
        <w:jc w:val="right"/>
      </w:pPr>
      <w:r>
        <w:rPr>
          <w:rFonts w:ascii="David" w:hAnsi="David" w:cs="David"/>
          <w:b w:val="0"/>
          <w:i w:val="0"/>
          <w:sz w:val="24"/>
        </w:rPr>
        <w:t>דָּוִד: וְלִי — הֲסָלַחַתְּ?</w:t>
      </w:r>
    </w:p>
    <w:p>
      <w:pPr>
        <w:bidi w:val="1"/>
        <w:spacing w:before="0" w:after="40" w:line="336" w:lineRule="exact"/>
        <w:ind w:right="360"/>
        <w:jc w:val="right"/>
      </w:pPr>
      <w:r>
        <w:rPr>
          <w:rFonts w:ascii="David" w:hAnsi="David" w:cs="David"/>
          <w:b w:val="0"/>
          <w:i w:val="0"/>
          <w:sz w:val="24"/>
        </w:rPr>
        <w:t>צְרוּיָה: עַל מָה?</w:t>
      </w:r>
    </w:p>
    <w:p>
      <w:pPr>
        <w:bidi w:val="1"/>
        <w:spacing w:before="0" w:after="40" w:line="336" w:lineRule="exact"/>
        <w:ind w:right="360"/>
        <w:jc w:val="right"/>
      </w:pPr>
      <w:r>
        <w:rPr>
          <w:rFonts w:ascii="David" w:hAnsi="David" w:cs="David"/>
          <w:b w:val="0"/>
          <w:i w:val="0"/>
          <w:sz w:val="24"/>
        </w:rPr>
        <w:t>דָּוִד: עַל אֲשֶׁר לָקַחְתִּי אֶת בָּנַיִךְ לַמִּלְחָמָה. עַל עֲשָׂהאֵל. עַל אֲשֶׁר אֲנִי חַי וְהוּא מֵת.</w:t>
      </w:r>
    </w:p>
    <w:p>
      <w:pPr>
        <w:bidi w:val="1"/>
        <w:spacing w:before="60" w:after="60" w:line="336" w:lineRule="exact"/>
        <w:jc w:val="both"/>
      </w:pPr>
      <w:r>
        <w:rPr>
          <w:rFonts w:ascii="David" w:hAnsi="David" w:cs="David"/>
          <w:b/>
          <w:color w:val="1A2A6B"/>
          <w:sz w:val="24"/>
        </w:rPr>
        <w:t xml:space="preserve">צְרוּיָה:: </w:t>
      </w:r>
      <w:r>
        <w:rPr>
          <w:rFonts w:ascii="David" w:hAnsi="David" w:cs="David"/>
          <w:sz w:val="24"/>
        </w:rPr>
        <w:t>עֲשָׂהאֵל קַל בְּרַגְלָיו הָיָה מִדַּי. מִנְּעוּרָיו רָץ מַהֵר מִדַּי. לֹא אַתָּה הָיִיתָ.</w:t>
      </w:r>
    </w:p>
    <w:p>
      <w:pPr>
        <w:bidi w:val="1"/>
        <w:spacing w:before="0" w:after="40" w:line="336" w:lineRule="exact"/>
        <w:ind w:right="360"/>
        <w:jc w:val="right"/>
      </w:pPr>
      <w:r>
        <w:rPr>
          <w:rFonts w:ascii="David" w:hAnsi="David" w:cs="David"/>
          <w:b w:val="0"/>
          <w:i w:val="0"/>
          <w:sz w:val="24"/>
        </w:rPr>
        <w:t>דָּוִד: וּבְכָל זֹאת.</w:t>
      </w:r>
    </w:p>
    <w:p>
      <w:pPr>
        <w:bidi w:val="1"/>
        <w:spacing w:before="0" w:after="40" w:line="336" w:lineRule="exact"/>
        <w:ind w:right="360"/>
        <w:jc w:val="right"/>
      </w:pPr>
      <w:r>
        <w:rPr>
          <w:rFonts w:ascii="David" w:hAnsi="David" w:cs="David"/>
          <w:b w:val="0"/>
          <w:i w:val="0"/>
          <w:sz w:val="24"/>
        </w:rPr>
        <w:t>צְרוּיָה: וּבְכָל זֹאת — לֹא. אָחִי אַתָּה. אֲשֶׁר לְךָ — לִי הוּא. אַף הַכְּאֵב.</w:t>
      </w:r>
    </w:p>
    <w:p>
      <w:pPr>
        <w:bidi w:val="1"/>
        <w:spacing w:before="40" w:after="40" w:line="294" w:lineRule="exact"/>
        <w:ind w:right="216"/>
        <w:jc w:val="right"/>
      </w:pPr>
      <w:r>
        <w:rPr>
          <w:rFonts w:ascii="David" w:hAnsi="David" w:cs="David"/>
          <w:b w:val="0"/>
          <w:i/>
          <w:color w:val="707070"/>
          <w:sz w:val="21"/>
        </w:rPr>
        <w:t>יוצאת. דוד לבדו. ואז — בלחש, לא כשיר אלא כנשימה</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r>
    </w:p>
    <w:p>
      <w:pPr>
        <w:bidi w:val="1"/>
        <w:spacing w:before="0" w:after="40" w:line="336" w:lineRule="exact"/>
        <w:ind w:right="360"/>
        <w:jc w:val="right"/>
      </w:pPr>
      <w:r>
        <w:rPr>
          <w:rFonts w:ascii="David" w:hAnsi="David" w:cs="David"/>
          <w:b w:val="0"/>
          <w:i w:val="0"/>
          <w:sz w:val="24"/>
        </w:rPr>
        <w:t>ה' — לֹא גָבַה לִבִּי.</w:t>
      </w:r>
    </w:p>
    <w:p>
      <w:pPr>
        <w:bidi w:val="1"/>
        <w:spacing w:before="40" w:after="40" w:line="294" w:lineRule="exact"/>
        <w:ind w:right="216"/>
        <w:jc w:val="right"/>
      </w:pPr>
      <w:r>
        <w:rPr>
          <w:rFonts w:ascii="David" w:hAnsi="David" w:cs="David"/>
          <w:b w:val="0"/>
          <w:i/>
          <w:color w:val="707070"/>
          <w:sz w:val="21"/>
        </w:rPr>
        <w:t>תהילים קלא, א</w:t>
      </w:r>
    </w:p>
    <w:p>
      <w:pPr>
        <w:bidi w:val="1"/>
        <w:spacing w:before="0" w:after="40" w:line="336" w:lineRule="exact"/>
        <w:ind w:right="360"/>
        <w:jc w:val="right"/>
      </w:pPr>
      <w:r>
        <w:rPr>
          <w:rFonts w:ascii="David" w:hAnsi="David" w:cs="David"/>
          <w:b w:val="0"/>
          <w:i w:val="0"/>
          <w:sz w:val="24"/>
        </w:rPr>
        <w:t>וְלֹא רָמוּ עֵינַי —</w:t>
      </w:r>
    </w:p>
    <w:p>
      <w:pPr>
        <w:bidi w:val="1"/>
        <w:spacing w:before="0" w:after="40" w:line="336" w:lineRule="exact"/>
        <w:ind w:right="360"/>
        <w:jc w:val="right"/>
      </w:pPr>
      <w:r>
        <w:rPr>
          <w:rFonts w:ascii="David" w:hAnsi="David" w:cs="David"/>
          <w:b w:val="0"/>
          <w:i w:val="0"/>
          <w:sz w:val="24"/>
        </w:rPr>
        <w:t>כַּגָּמֻל עֲלֵי אִמּוֹ, כֵּן נַפְשִׁי עָלַי.</w:t>
      </w:r>
    </w:p>
    <w:p>
      <w:pPr>
        <w:bidi w:val="1"/>
        <w:spacing w:before="40" w:after="40" w:line="294" w:lineRule="exact"/>
        <w:ind w:right="216"/>
        <w:jc w:val="right"/>
      </w:pPr>
      <w:r>
        <w:rPr>
          <w:rFonts w:ascii="David" w:hAnsi="David" w:cs="David"/>
          <w:b w:val="0"/>
          <w:i/>
          <w:color w:val="707070"/>
          <w:sz w:val="21"/>
        </w:rPr>
        <w:t>תהילים קלא, ב</w:t>
      </w:r>
    </w:p>
    <w:p>
      <w:pPr>
        <w:bidi w:val="1"/>
        <w:spacing w:before="40" w:after="40" w:line="294" w:lineRule="exact"/>
        <w:ind w:right="216"/>
        <w:jc w:val="right"/>
      </w:pPr>
      <w:r>
        <w:rPr>
          <w:rFonts w:ascii="David" w:hAnsi="David" w:cs="David"/>
          <w:b w:val="0"/>
          <w:i/>
          <w:color w:val="707070"/>
          <w:sz w:val="21"/>
        </w:rPr>
        <w:t>שקט. ואינו גומר.</w:t>
      </w:r>
    </w:p>
    <w:p>
      <w:pPr>
        <w:bidi w:val="1"/>
        <w:spacing w:before="120" w:after="120" w:line="280" w:lineRule="exact"/>
        <w:jc w:val="center"/>
      </w:pPr>
      <w:r>
        <w:rPr>
          <w:rFonts w:ascii="David" w:hAnsi="David" w:cs="David"/>
          <w:b w:val="0"/>
          <w:i w:val="0"/>
          <w:color w:val="B0B0B0"/>
          <w:sz w:val="20"/>
        </w:rPr>
        <w:t>◆</w:t>
      </w:r>
    </w:p>
    <w:p>
      <w:pPr>
        <w:bidi w:val="1"/>
        <w:spacing w:before="240" w:after="100" w:line="378" w:lineRule="exact"/>
        <w:jc w:val="right"/>
      </w:pPr>
      <w:r>
        <w:rPr>
          <w:rFonts w:ascii="David" w:hAnsi="David" w:cs="David"/>
          <w:b/>
          <w:i w:val="0"/>
          <w:color w:val="2A2A55"/>
          <w:sz w:val="27"/>
        </w:rPr>
        <w:t>פגישה ד' — "הַצַּוָּאָה"</w:t>
      </w:r>
    </w:p>
    <w:p>
      <w:pPr>
        <w:bidi w:val="1"/>
        <w:spacing w:before="160" w:after="60" w:line="336" w:lineRule="exact"/>
        <w:jc w:val="right"/>
      </w:pPr>
      <w:r>
        <w:rPr>
          <w:rFonts w:ascii="David" w:hAnsi="David" w:cs="David"/>
          <w:b/>
          <w:i w:val="0"/>
          <w:color w:val="444466"/>
          <w:sz w:val="24"/>
        </w:rPr>
        <w:t>תמונה 15 — דוד זקן, לפני שקורא לשלמה</w:t>
      </w:r>
    </w:p>
    <w:p>
      <w:pPr>
        <w:bidi w:val="1"/>
        <w:spacing w:before="0" w:after="40" w:line="336" w:lineRule="exact"/>
        <w:ind w:right="360"/>
        <w:jc w:val="right"/>
      </w:pPr>
      <w:r>
        <w:rPr>
          <w:rFonts w:ascii="David" w:hAnsi="David" w:cs="David"/>
          <w:b w:val="0"/>
          <w:i w:val="0"/>
          <w:sz w:val="24"/>
        </w:rPr>
        <w:t>מטרת דוד: להתכונן לצוואה; מכשול: המילים על יואב קשות לומר גם לצרויה; כפתור: צרויה מוותרת על עצמה — ונותנת לו רשות.</w:t>
      </w:r>
    </w:p>
    <w:p>
      <w:pPr>
        <w:bidi w:val="1"/>
        <w:spacing w:before="40" w:after="40" w:line="294" w:lineRule="exact"/>
        <w:ind w:right="216"/>
        <w:jc w:val="right"/>
      </w:pPr>
      <w:r>
        <w:rPr>
          <w:rFonts w:ascii="David" w:hAnsi="David" w:cs="David"/>
          <w:b w:val="0"/>
          <w:i/>
          <w:color w:val="707070"/>
          <w:sz w:val="21"/>
        </w:rPr>
        <w:t>לילה. חדר המלך. דוד זקן, שוכב על ערש. מבקש שיקרא לצרויה — לפני שיקרא לשלמה. היא האחרונה שהוא רוצה לראות לפני שהוא אומר את מה שיגזור גורל יואב.</w:t>
      </w:r>
    </w:p>
    <w:p>
      <w:pPr>
        <w:bidi w:val="1"/>
        <w:spacing w:before="60" w:after="60" w:line="336" w:lineRule="exact"/>
        <w:jc w:val="both"/>
      </w:pPr>
      <w:r>
        <w:rPr>
          <w:rFonts w:ascii="David" w:hAnsi="David" w:cs="David"/>
          <w:b/>
          <w:color w:val="1A2A6B"/>
          <w:sz w:val="24"/>
        </w:rPr>
        <w:t xml:space="preserve">דָּוִד:: </w:t>
      </w:r>
      <w:r>
        <w:rPr>
          <w:rFonts w:ascii="David" w:hAnsi="David" w:cs="David"/>
          <w:sz w:val="24"/>
        </w:rPr>
        <w:t>שִׁמְעִי.</w:t>
      </w:r>
    </w:p>
    <w:p>
      <w:pPr>
        <w:bidi w:val="1"/>
        <w:spacing w:before="0" w:after="40" w:line="336" w:lineRule="exact"/>
        <w:ind w:right="360"/>
        <w:jc w:val="right"/>
      </w:pPr>
      <w:r>
        <w:rPr>
          <w:rFonts w:ascii="David" w:hAnsi="David" w:cs="David"/>
          <w:b w:val="0"/>
          <w:i w:val="0"/>
          <w:sz w:val="24"/>
        </w:rPr>
        <w:t>צְרוּיָה: שֹׁמָעַת אָנֹכִי.</w:t>
      </w:r>
    </w:p>
    <w:p>
      <w:pPr>
        <w:bidi w:val="1"/>
        <w:spacing w:before="0" w:after="40" w:line="336" w:lineRule="exact"/>
        <w:ind w:right="360"/>
        <w:jc w:val="right"/>
      </w:pPr>
      <w:r>
        <w:rPr>
          <w:rFonts w:ascii="David" w:hAnsi="David" w:cs="David"/>
          <w:b w:val="0"/>
          <w:i w:val="0"/>
          <w:sz w:val="24"/>
        </w:rPr>
        <w:t>דָּוִד: אֲצַוֶּה אֶת שְׁלֹמֹה לְהָמִית אֶת יוֹאָב.</w:t>
      </w:r>
    </w:p>
    <w:p>
      <w:pPr>
        <w:bidi w:val="1"/>
        <w:spacing w:before="40" w:after="40" w:line="294" w:lineRule="exact"/>
        <w:ind w:right="216"/>
        <w:jc w:val="right"/>
      </w:pPr>
      <w:r>
        <w:rPr>
          <w:rFonts w:ascii="David" w:hAnsi="David" w:cs="David"/>
          <w:b w:val="0"/>
          <w:i/>
          <w:color w:val="707070"/>
          <w:sz w:val="21"/>
        </w:rPr>
        <w:t>שתיקה. צרויה אינה נעה.</w:t>
      </w:r>
    </w:p>
    <w:p>
      <w:pPr>
        <w:bidi w:val="1"/>
        <w:spacing w:before="0" w:after="40" w:line="336" w:lineRule="exact"/>
        <w:ind w:right="360"/>
        <w:jc w:val="right"/>
      </w:pPr>
      <w:r>
        <w:rPr>
          <w:rFonts w:ascii="David" w:hAnsi="David" w:cs="David"/>
          <w:b w:val="0"/>
          <w:i w:val="0"/>
          <w:sz w:val="24"/>
        </w:rPr>
        <w:t>צְרוּיָה: יָדַעְתִּי.</w:t>
      </w:r>
    </w:p>
    <w:p>
      <w:pPr>
        <w:bidi w:val="1"/>
        <w:spacing w:before="0" w:after="40" w:line="336" w:lineRule="exact"/>
        <w:ind w:right="360"/>
        <w:jc w:val="right"/>
      </w:pPr>
      <w:r>
        <w:rPr>
          <w:rFonts w:ascii="David" w:hAnsi="David" w:cs="David"/>
          <w:b w:val="0"/>
          <w:i w:val="0"/>
          <w:sz w:val="24"/>
        </w:rPr>
        <w:t>דָּוִד: יָדַעַתְּ?</w:t>
      </w:r>
    </w:p>
    <w:p>
      <w:pPr>
        <w:bidi w:val="1"/>
        <w:spacing w:before="0" w:after="40" w:line="336" w:lineRule="exact"/>
        <w:ind w:right="360"/>
        <w:jc w:val="right"/>
      </w:pPr>
      <w:r>
        <w:rPr>
          <w:rFonts w:ascii="David" w:hAnsi="David" w:cs="David"/>
          <w:b w:val="0"/>
          <w:i w:val="0"/>
          <w:sz w:val="24"/>
        </w:rPr>
        <w:t>צְרוּיָה: אַבְנֵר. עֲמָשָׂא. שְׁנֵי שָׂרֵי צְבָאוֹת בְּדָם אֲשֶׁר לֹא צֻוָּה. (שמ"ב ב, כב ושמ"ב כ, י) יוֹאָב יוֹדֵעַ. אַף הוּא מְחַכֶּה לָזֹאת.</w:t>
      </w:r>
    </w:p>
    <w:p>
      <w:pPr>
        <w:bidi w:val="1"/>
        <w:spacing w:before="0" w:after="40" w:line="336" w:lineRule="exact"/>
        <w:ind w:right="360"/>
        <w:jc w:val="right"/>
      </w:pPr>
      <w:r>
        <w:rPr>
          <w:rFonts w:ascii="David" w:hAnsi="David" w:cs="David"/>
          <w:b w:val="0"/>
          <w:i w:val="0"/>
          <w:sz w:val="24"/>
        </w:rPr>
        <w:t>דָּוִד: אֵין לִבִּי שָׂמֵחַ בַּדָּבָר.</w:t>
      </w:r>
    </w:p>
    <w:p>
      <w:pPr>
        <w:bidi w:val="1"/>
        <w:spacing w:before="0" w:after="40" w:line="336" w:lineRule="exact"/>
        <w:ind w:right="360"/>
        <w:jc w:val="right"/>
      </w:pPr>
      <w:r>
        <w:rPr>
          <w:rFonts w:ascii="David" w:hAnsi="David" w:cs="David"/>
          <w:b w:val="0"/>
          <w:i w:val="0"/>
          <w:sz w:val="24"/>
        </w:rPr>
        <w:t>צְרוּיָה: לֹא בִקַּשְׁתִּי כִּי תִשְׂמַח.</w:t>
      </w:r>
    </w:p>
    <w:p>
      <w:pPr>
        <w:bidi w:val="1"/>
        <w:spacing w:before="0" w:after="40" w:line="336" w:lineRule="exact"/>
        <w:ind w:right="360"/>
        <w:jc w:val="right"/>
      </w:pPr>
      <w:r>
        <w:rPr>
          <w:rFonts w:ascii="David" w:hAnsi="David" w:cs="David"/>
          <w:b w:val="0"/>
          <w:i w:val="0"/>
          <w:sz w:val="24"/>
        </w:rPr>
        <w:t>דָּוִד: בְּנֵךְ הוּא.</w:t>
      </w:r>
    </w:p>
    <w:p>
      <w:pPr>
        <w:bidi w:val="1"/>
        <w:spacing w:before="0" w:after="40" w:line="336" w:lineRule="exact"/>
        <w:ind w:right="360"/>
        <w:jc w:val="right"/>
      </w:pPr>
      <w:r>
        <w:rPr>
          <w:rFonts w:ascii="David" w:hAnsi="David" w:cs="David"/>
          <w:b w:val="0"/>
          <w:i w:val="0"/>
          <w:sz w:val="24"/>
        </w:rPr>
        <w:t>צְרוּיָה: בְּנִי הוּא. וְאַתָּה אָחִי. וּשְׁנֵיכֶם עֲשִׂיתֶם אֵת אֲשֶׁר הָיָה צָרִיךְ — אִישׁ בְּדַרְכּוֹ.</w:t>
      </w:r>
    </w:p>
    <w:p>
      <w:pPr>
        <w:bidi w:val="1"/>
        <w:spacing w:before="0" w:after="40" w:line="336" w:lineRule="exact"/>
        <w:ind w:right="360"/>
        <w:jc w:val="right"/>
      </w:pPr>
      <w:r>
        <w:rPr>
          <w:rFonts w:ascii="David" w:hAnsi="David" w:cs="David"/>
          <w:b w:val="0"/>
          <w:i w:val="0"/>
          <w:sz w:val="24"/>
        </w:rPr>
        <w:t>דָּוִד: אֵיךְ תֹּאמְרִי זֹאת בְּשַׁלְוָה?</w:t>
      </w:r>
    </w:p>
    <w:p>
      <w:pPr>
        <w:bidi w:val="1"/>
        <w:spacing w:before="0" w:after="40" w:line="336" w:lineRule="exact"/>
        <w:ind w:right="360"/>
        <w:jc w:val="right"/>
      </w:pPr>
      <w:r>
        <w:rPr>
          <w:rFonts w:ascii="David" w:hAnsi="David" w:cs="David"/>
          <w:b w:val="0"/>
          <w:i w:val="0"/>
          <w:sz w:val="24"/>
        </w:rPr>
        <w:t>צְרוּיָה: כִּי אֵין לִי בְרֵרָה אַחֶרֶת. מִיּוֹם אֲשֶׁר שָׁלַחְתִּי אֶת יוֹאָב אַחֲרֶיךָ לַמִּדְבָּר — יָדַעְתִּי. בְּחֶרֶב חַי, בְּחֶרֶב יָמוּת.</w:t>
      </w:r>
    </w:p>
    <w:p>
      <w:pPr>
        <w:bidi w:val="1"/>
        <w:spacing w:before="0" w:after="40" w:line="336" w:lineRule="exact"/>
        <w:ind w:right="360"/>
        <w:jc w:val="right"/>
      </w:pPr>
      <w:r>
        <w:rPr>
          <w:rFonts w:ascii="David" w:hAnsi="David" w:cs="David"/>
          <w:b w:val="0"/>
          <w:i w:val="0"/>
          <w:sz w:val="24"/>
        </w:rPr>
        <w:t>דָּוִד: וּמָה אַתְּ?</w:t>
      </w:r>
    </w:p>
    <w:p>
      <w:pPr>
        <w:bidi w:val="1"/>
        <w:spacing w:before="0" w:after="40" w:line="336" w:lineRule="exact"/>
        <w:ind w:right="360"/>
        <w:jc w:val="right"/>
      </w:pPr>
      <w:r>
        <w:rPr>
          <w:rFonts w:ascii="David" w:hAnsi="David" w:cs="David"/>
          <w:b w:val="0"/>
          <w:i w:val="0"/>
          <w:sz w:val="24"/>
        </w:rPr>
        <w:t>צְרוּיָה: אֵם אָנֹכִי. אֶחְיֶה אַחֲרֵי כָל אֶחָד מֵהֶם. כֵּן הָיָה גוֹרָלִי מֵעוֹלָם.</w:t>
      </w:r>
    </w:p>
    <w:p>
      <w:pPr>
        <w:bidi w:val="1"/>
        <w:spacing w:before="40" w:after="40" w:line="294" w:lineRule="exact"/>
        <w:ind w:right="216"/>
        <w:jc w:val="right"/>
      </w:pPr>
      <w:r>
        <w:rPr>
          <w:rFonts w:ascii="David" w:hAnsi="David" w:cs="David"/>
          <w:b w:val="0"/>
          <w:i/>
          <w:color w:val="707070"/>
          <w:sz w:val="21"/>
        </w:rPr>
        <w:t>שתיקה ארוכה. שניהם יודעים שזו הפגישה האחרונה.</w:t>
      </w:r>
    </w:p>
    <w:p>
      <w:pPr>
        <w:bidi w:val="1"/>
        <w:spacing w:before="0" w:after="40" w:line="336" w:lineRule="exact"/>
        <w:ind w:right="360"/>
        <w:jc w:val="right"/>
      </w:pPr>
      <w:r>
        <w:rPr>
          <w:rFonts w:ascii="David" w:hAnsi="David" w:cs="David"/>
          <w:b w:val="0"/>
          <w:i w:val="0"/>
          <w:sz w:val="24"/>
        </w:rPr>
        <w:t>דָּוִד: צְרוּיָה — לוּ יָדַעְתִּי בָרֵאשִׁית —</w:t>
      </w:r>
    </w:p>
    <w:p>
      <w:pPr>
        <w:bidi w:val="1"/>
        <w:spacing w:before="0" w:after="40" w:line="336" w:lineRule="exact"/>
        <w:ind w:right="360"/>
        <w:jc w:val="right"/>
      </w:pPr>
      <w:r>
        <w:rPr>
          <w:rFonts w:ascii="David" w:hAnsi="David" w:cs="David"/>
          <w:b w:val="0"/>
          <w:i w:val="0"/>
          <w:sz w:val="24"/>
        </w:rPr>
        <w:t>צְרוּיָה: אֵת אוֹתוֹ הַדָּבָר הָיִיתָ עוֹשֶׂה. וּכְשֶׁרָץ יוֹאָב אַחֲרֶיךָ לַמִּדְבָּר — הָיִיתָ נוֹטְלוֹ. כִּי הוּא נִזְקַק לְךָ, וְאַתָּה נִזְקַקְתָּ לוֹ. כָּכָה הֵחֵל, וְכָכָה תָּם.</w:t>
      </w:r>
    </w:p>
    <w:p>
      <w:pPr>
        <w:bidi w:val="1"/>
        <w:spacing w:before="0" w:after="40" w:line="336" w:lineRule="exact"/>
        <w:ind w:right="360"/>
        <w:jc w:val="right"/>
      </w:pPr>
      <w:r>
        <w:rPr>
          <w:rFonts w:ascii="David" w:hAnsi="David" w:cs="David"/>
          <w:b w:val="0"/>
          <w:i w:val="0"/>
          <w:sz w:val="24"/>
        </w:rPr>
        <w:t>דָּוִד: יִסְלַח לִי הָאֱלֹהִים.</w:t>
      </w:r>
    </w:p>
    <w:p>
      <w:pPr>
        <w:bidi w:val="1"/>
        <w:spacing w:before="0" w:after="40" w:line="336" w:lineRule="exact"/>
        <w:ind w:right="360"/>
        <w:jc w:val="right"/>
      </w:pPr>
      <w:r>
        <w:rPr>
          <w:rFonts w:ascii="David" w:hAnsi="David" w:cs="David"/>
          <w:b w:val="0"/>
          <w:i w:val="0"/>
          <w:sz w:val="24"/>
        </w:rPr>
        <w:t>צְרוּיָה: הוּא יִסְלַח. תָּמִיד סָלַח לְךָ.</w:t>
      </w:r>
    </w:p>
    <w:p>
      <w:pPr>
        <w:bidi w:val="1"/>
        <w:spacing w:before="0" w:after="40" w:line="336" w:lineRule="exact"/>
        <w:ind w:right="360"/>
        <w:jc w:val="right"/>
      </w:pPr>
      <w:r>
        <w:rPr>
          <w:rFonts w:ascii="David" w:hAnsi="David" w:cs="David"/>
          <w:b w:val="0"/>
          <w:i w:val="0"/>
          <w:sz w:val="24"/>
        </w:rPr>
        <w:t>דָּוִד: וְאַתְּ?</w:t>
      </w:r>
    </w:p>
    <w:p>
      <w:pPr>
        <w:bidi w:val="1"/>
        <w:spacing w:before="60" w:after="60" w:line="336" w:lineRule="exact"/>
        <w:jc w:val="both"/>
      </w:pPr>
      <w:r>
        <w:rPr>
          <w:rFonts w:ascii="David" w:hAnsi="David" w:cs="David"/>
          <w:b/>
          <w:color w:val="1A2A6B"/>
          <w:sz w:val="24"/>
        </w:rPr>
        <w:t xml:space="preserve">צְרוּיָה:: </w:t>
      </w:r>
      <w:r>
        <w:rPr>
          <w:rFonts w:ascii="David" w:hAnsi="David" w:cs="David"/>
          <w:sz w:val="24"/>
        </w:rPr>
        <w:t>אֵין מָה לִסְלֹחַ, דָּוִד. אָחִי אָתָּה.</w:t>
      </w:r>
    </w:p>
    <w:p>
      <w:pPr>
        <w:bidi w:val="1"/>
        <w:spacing w:before="40" w:after="40" w:line="294" w:lineRule="exact"/>
        <w:ind w:right="216"/>
        <w:jc w:val="right"/>
      </w:pPr>
      <w:r>
        <w:rPr>
          <w:rFonts w:ascii="David" w:hAnsi="David" w:cs="David"/>
          <w:b w:val="0"/>
          <w:i/>
          <w:color w:val="707070"/>
          <w:sz w:val="21"/>
        </w:rPr>
        <w:t>יוצאת. דוד שוכב לבדו. עיניו פקוחות. ואז — קורא לשלמה.</w:t>
      </w:r>
    </w:p>
    <w:p>
      <w:pPr>
        <w:bidi w:val="1"/>
        <w:spacing w:before="120" w:after="120" w:line="280" w:lineRule="exact"/>
        <w:jc w:val="center"/>
      </w:pPr>
      <w:r>
        <w:rPr>
          <w:rFonts w:ascii="David" w:hAnsi="David" w:cs="David"/>
          <w:b w:val="0"/>
          <w:i w:val="0"/>
          <w:color w:val="B0B0B0"/>
          <w:sz w:val="20"/>
        </w:rPr>
        <w: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